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B38CFF"/>
          <w:sz w:val="26"/>
        </w:rPr>
        <w:t>ORANGE ONE</w:t>
      </w:r>
    </w:p>
    <w:p>
      <w:pPr>
        <w:jc w:val="center"/>
      </w:pPr>
      <w:r>
        <w:rPr>
          <w:b/>
          <w:color w:val="7F88A8"/>
          <w:sz w:val="24"/>
        </w:rPr>
        <w:t>SYSTEM-LOGIC</w:t>
      </w:r>
    </w:p>
    <w:p>
      <w:pPr>
        <w:pStyle w:val="Title"/>
        <w:jc w:val="center"/>
      </w:pPr>
      <w:r>
        <w:t>全站系統邏輯／Global Integration</w:t>
      </w:r>
    </w:p>
    <w:p>
      <w:pPr>
        <w:jc w:val="center"/>
      </w:pPr>
      <w:r>
        <w:rPr>
          <w:b/>
          <w:color w:val="AEB7D9"/>
          <w:sz w:val="26"/>
        </w:rPr>
        <w:t>System Logic / Global Integration</w:t>
      </w:r>
    </w:p>
    <w:p>
      <w:pPr>
        <w:jc w:val="center"/>
      </w:pPr>
      <w:r>
        <w:rPr>
          <w:color w:val="7F88A8"/>
          <w:sz w:val="21"/>
        </w:rPr>
        <w:t>18 頁、中央大腦、Identity／Permission／Data／AI／Queue／Audit 的單一整合契約</w:t>
      </w:r>
    </w:p>
    <w:p/>
    <w:tbl>
      <w:tblPr>
        <w:tblW w:type="auto" w:w="0"/>
        <w:jc w:val="center"/>
        <w:tblLayout w:type="fixed"/>
        <w:tblLook w:firstColumn="1" w:firstRow="1" w:lastColumn="0" w:lastRow="0" w:noHBand="0" w:noVBand="1" w:val="04A0"/>
      </w:tblPr>
      <w:tblGrid>
        <w:gridCol w:w="10239"/>
      </w:tblGrid>
      <w:tr>
        <w:trPr>
          <w:tblHeader w:val="true"/>
          <w:cantSplit/>
        </w:trPr>
        <w:tc>
          <w:tcPr>
            <w:tcW w:type="dxa" w:w="10239"/>
            <w:tcMar>
              <w:top w:w="120" w:type="dxa"/>
              <w:start w:w="150" w:type="dxa"/>
              <w:bottom w:w="120" w:type="dxa"/>
              <w:end w:w="150" w:type="dxa"/>
            </w:tcMar>
            <w:vAlign w:val="center"/>
            <w:shd w:fill="EEE9FF"/>
          </w:tcPr>
          <w:p>
            <w:pPr>
              <w:jc w:val="left"/>
            </w:pPr>
            <w:r>
              <w:rPr>
                <w:b/>
                <w:color w:val="6E35FF"/>
              </w:rPr>
              <w:t>系統定位</w:t>
              <w:br/>
            </w:r>
            <w:r>
              <w:rPr>
                <w:color w:val="26304F"/>
              </w:rPr>
              <w:t>ACPOS 是全站中央協調大腦，不是第 19 個業務頁面。每個 Domain Page 保留自己的 Business Truth；System Logic 只負責 Context、Version、Handoff、Routing、Experience、Audit 與跨頁合法下一步。</w:t>
            </w:r>
          </w:p>
        </w:tc>
      </w:tr>
    </w:tbl>
    <w:p/>
    <w:p>
      <w:pPr>
        <w:pStyle w:val="Heading1"/>
      </w:pPr>
      <w:r>
        <w:t>1. Whole-site Architecture</w:t>
      </w:r>
    </w:p>
    <w:p>
      <w:pPr>
        <w:jc w:val="center"/>
      </w:pPr>
      <w:r>
        <w:drawing>
          <wp:inline xmlns:a="http://schemas.openxmlformats.org/drawingml/2006/main" xmlns:pic="http://schemas.openxmlformats.org/drawingml/2006/picture">
            <wp:extent cx="6492240" cy="3967480"/>
            <wp:docPr id="1" name="Picture 1" descr="ACPOS global integration architecture across front and admin pages"/>
            <wp:cNvGraphicFramePr>
              <a:graphicFrameLocks noChangeAspect="1"/>
            </wp:cNvGraphicFramePr>
            <a:graphic>
              <a:graphicData uri="http://schemas.openxmlformats.org/drawingml/2006/picture">
                <pic:pic>
                  <pic:nvPicPr>
                    <pic:cNvPr id="0" name="SYSTEM_LOGIC_GLOBAL_INTEGRATION.png"/>
                    <pic:cNvPicPr/>
                  </pic:nvPicPr>
                  <pic:blipFill>
                    <a:blip r:embed="rId10"/>
                    <a:stretch>
                      <a:fillRect/>
                    </a:stretch>
                  </pic:blipFill>
                  <pic:spPr>
                    <a:xfrm>
                      <a:off x="0" y="0"/>
                      <a:ext cx="6492240" cy="3967480"/>
                    </a:xfrm>
                    <a:prstGeom prst="rect"/>
                  </pic:spPr>
                </pic:pic>
              </a:graphicData>
            </a:graphic>
          </wp:inline>
        </w:drawing>
      </w:r>
    </w:p>
    <w:p>
      <w:pPr>
        <w:jc w:val="center"/>
      </w:pPr>
      <w:r>
        <w:rPr>
          <w:i/>
          <w:color w:val="7F88A8"/>
          <w:sz w:val="17"/>
        </w:rPr>
        <w:t>圖 1　18 個 Current Page 圍繞 ACPOS Central Brain；共享 Runtime 位於底層，Domain Owner 不被取代。</w:t>
      </w:r>
    </w:p>
    <w:p>
      <w:pPr>
        <w:pStyle w:val="Heading1"/>
      </w:pPr>
      <w:r>
        <w:t>2. Current Page Universe / 18 頁</w:t>
      </w:r>
    </w:p>
    <w:tbl>
      <w:tblPr>
        <w:tblW w:type="auto" w:w="0"/>
        <w:jc w:val="center"/>
        <w:tblLayout w:type="fixed"/>
        <w:tblLook w:firstColumn="1" w:firstRow="1" w:lastColumn="0" w:lastRow="0" w:noHBand="0" w:noVBand="1" w:val="04A0"/>
      </w:tblPr>
      <w:tblGrid>
        <w:gridCol w:w="2560"/>
        <w:gridCol w:w="2560"/>
        <w:gridCol w:w="2560"/>
        <w:gridCol w:w="2560"/>
      </w:tblGrid>
      <w:tr>
        <w:trPr>
          <w:tblHeader w:val="true"/>
          <w:cantSplit/>
        </w:trPr>
        <w:tc>
          <w:tcPr>
            <w:tcW w:type="dxa" w:w="1007"/>
            <w:shd w:fill="EDE7FF"/>
            <w:tcMar>
              <w:top w:w="90" w:type="dxa"/>
              <w:start w:w="95" w:type="dxa"/>
              <w:bottom w:w="90" w:type="dxa"/>
              <w:end w:w="95" w:type="dxa"/>
            </w:tcMar>
            <w:vAlign w:val="center"/>
          </w:tcPr>
          <w:p>
            <w:pPr>
              <w:jc w:val="center"/>
            </w:pPr>
            <w:r>
              <w:rPr>
                <w:b/>
                <w:color w:val="382570"/>
                <w:sz w:val="15"/>
              </w:rPr>
              <w:t>Surface</w:t>
            </w:r>
          </w:p>
        </w:tc>
        <w:tc>
          <w:tcPr>
            <w:tcW w:type="dxa" w:w="2448"/>
            <w:shd w:fill="EDE7FF"/>
            <w:tcMar>
              <w:top w:w="90" w:type="dxa"/>
              <w:start w:w="95" w:type="dxa"/>
              <w:bottom w:w="90" w:type="dxa"/>
              <w:end w:w="95" w:type="dxa"/>
            </w:tcMar>
            <w:vAlign w:val="center"/>
          </w:tcPr>
          <w:p>
            <w:pPr>
              <w:jc w:val="center"/>
            </w:pPr>
            <w:r>
              <w:rPr>
                <w:b/>
                <w:color w:val="382570"/>
                <w:sz w:val="15"/>
              </w:rPr>
              <w:t>Page UID</w:t>
            </w:r>
          </w:p>
        </w:tc>
        <w:tc>
          <w:tcPr>
            <w:tcW w:type="dxa" w:w="2232"/>
            <w:shd w:fill="EDE7FF"/>
            <w:tcMar>
              <w:top w:w="90" w:type="dxa"/>
              <w:start w:w="95" w:type="dxa"/>
              <w:bottom w:w="90" w:type="dxa"/>
              <w:end w:w="95" w:type="dxa"/>
            </w:tcMar>
            <w:vAlign w:val="center"/>
          </w:tcPr>
          <w:p>
            <w:pPr>
              <w:jc w:val="center"/>
            </w:pPr>
            <w:r>
              <w:rPr>
                <w:b/>
                <w:color w:val="382570"/>
                <w:sz w:val="15"/>
              </w:rPr>
              <w:t>名稱</w:t>
            </w:r>
          </w:p>
        </w:tc>
        <w:tc>
          <w:tcPr>
            <w:tcW w:type="dxa" w:w="4320"/>
            <w:shd w:fill="EDE7FF"/>
            <w:tcMar>
              <w:top w:w="90" w:type="dxa"/>
              <w:start w:w="95" w:type="dxa"/>
              <w:bottom w:w="90" w:type="dxa"/>
              <w:end w:w="95" w:type="dxa"/>
            </w:tcMar>
            <w:vAlign w:val="center"/>
          </w:tcPr>
          <w:p>
            <w:pPr>
              <w:jc w:val="center"/>
            </w:pPr>
            <w:r>
              <w:rPr>
                <w:b/>
                <w:color w:val="382570"/>
                <w:sz w:val="15"/>
              </w:rPr>
              <w:t>系統角色</w:t>
            </w:r>
          </w:p>
        </w:tc>
      </w:tr>
      <w:tr>
        <w:trPr>
          <w:cantSplit/>
        </w:trPr>
        <w:tc>
          <w:tcPr>
            <w:tcW w:type="dxa" w:w="1007"/>
            <w:tcMar>
              <w:top w:w="85" w:type="dxa"/>
              <w:start w:w="95" w:type="dxa"/>
              <w:bottom w:w="85" w:type="dxa"/>
              <w:end w:w="95" w:type="dxa"/>
            </w:tcMar>
            <w:vAlign w:val="center"/>
          </w:tcPr>
          <w:p>
            <w:pPr>
              <w:jc w:val="center"/>
            </w:pPr>
            <w:r>
              <w:rPr>
                <w:color w:val="202742"/>
                <w:sz w:val="15"/>
              </w:rPr>
              <w:t>Front</w:t>
            </w:r>
          </w:p>
        </w:tc>
        <w:tc>
          <w:tcPr>
            <w:tcW w:type="dxa" w:w="2448"/>
            <w:tcMar>
              <w:top w:w="85" w:type="dxa"/>
              <w:start w:w="95" w:type="dxa"/>
              <w:bottom w:w="85" w:type="dxa"/>
              <w:end w:w="95" w:type="dxa"/>
            </w:tcMar>
            <w:vAlign w:val="center"/>
          </w:tcPr>
          <w:p>
            <w:pPr>
              <w:jc w:val="left"/>
            </w:pPr>
            <w:r>
              <w:rPr>
                <w:color w:val="202742"/>
                <w:sz w:val="15"/>
              </w:rPr>
              <w:t>workspace:WB-01</w:t>
            </w:r>
          </w:p>
        </w:tc>
        <w:tc>
          <w:tcPr>
            <w:tcW w:type="dxa" w:w="2232"/>
            <w:tcMar>
              <w:top w:w="85" w:type="dxa"/>
              <w:start w:w="95" w:type="dxa"/>
              <w:bottom w:w="85" w:type="dxa"/>
              <w:end w:w="95" w:type="dxa"/>
            </w:tcMar>
            <w:vAlign w:val="center"/>
          </w:tcPr>
          <w:p>
            <w:pPr>
              <w:jc w:val="left"/>
            </w:pPr>
            <w:r>
              <w:rPr>
                <w:color w:val="202742"/>
                <w:sz w:val="15"/>
              </w:rPr>
              <w:t>儀表板</w:t>
            </w:r>
          </w:p>
        </w:tc>
        <w:tc>
          <w:tcPr>
            <w:tcW w:type="dxa" w:w="4320"/>
            <w:tcMar>
              <w:top w:w="85" w:type="dxa"/>
              <w:start w:w="95" w:type="dxa"/>
              <w:bottom w:w="85" w:type="dxa"/>
              <w:end w:w="95" w:type="dxa"/>
            </w:tcMar>
            <w:vAlign w:val="center"/>
          </w:tcPr>
          <w:p>
            <w:pPr>
              <w:jc w:val="left"/>
            </w:pPr>
            <w:r>
              <w:rPr>
                <w:color w:val="202742"/>
                <w:sz w:val="15"/>
              </w:rPr>
              <w:t>公司級 read projection / summary</w:t>
            </w:r>
          </w:p>
        </w:tc>
      </w:tr>
      <w:tr>
        <w:trPr>
          <w:cantSplit/>
        </w:trPr>
        <w:tc>
          <w:tcPr>
            <w:tcW w:type="dxa" w:w="1007"/>
            <w:tcMar>
              <w:top w:w="85" w:type="dxa"/>
              <w:start w:w="95" w:type="dxa"/>
              <w:bottom w:w="85" w:type="dxa"/>
              <w:end w:w="95" w:type="dxa"/>
            </w:tcMar>
            <w:vAlign w:val="center"/>
          </w:tcPr>
          <w:p>
            <w:pPr>
              <w:jc w:val="center"/>
            </w:pPr>
            <w:r>
              <w:rPr>
                <w:color w:val="202742"/>
                <w:sz w:val="15"/>
              </w:rPr>
              <w:t>Front</w:t>
            </w:r>
          </w:p>
        </w:tc>
        <w:tc>
          <w:tcPr>
            <w:tcW w:type="dxa" w:w="2448"/>
            <w:tcMar>
              <w:top w:w="85" w:type="dxa"/>
              <w:start w:w="95" w:type="dxa"/>
              <w:bottom w:w="85" w:type="dxa"/>
              <w:end w:w="95" w:type="dxa"/>
            </w:tcMar>
            <w:vAlign w:val="center"/>
          </w:tcPr>
          <w:p>
            <w:pPr>
              <w:jc w:val="left"/>
            </w:pPr>
            <w:r>
              <w:rPr>
                <w:color w:val="202742"/>
                <w:sz w:val="15"/>
              </w:rPr>
              <w:t>CORE-01</w:t>
            </w:r>
          </w:p>
        </w:tc>
        <w:tc>
          <w:tcPr>
            <w:tcW w:type="dxa" w:w="2232"/>
            <w:tcMar>
              <w:top w:w="85" w:type="dxa"/>
              <w:start w:w="95" w:type="dxa"/>
              <w:bottom w:w="85" w:type="dxa"/>
              <w:end w:w="95" w:type="dxa"/>
            </w:tcMar>
            <w:vAlign w:val="center"/>
          </w:tcPr>
          <w:p>
            <w:pPr>
              <w:jc w:val="left"/>
            </w:pPr>
            <w:r>
              <w:rPr>
                <w:color w:val="202742"/>
                <w:sz w:val="15"/>
              </w:rPr>
              <w:t>專案 / 專題</w:t>
            </w:r>
          </w:p>
        </w:tc>
        <w:tc>
          <w:tcPr>
            <w:tcW w:type="dxa" w:w="4320"/>
            <w:tcMar>
              <w:top w:w="85" w:type="dxa"/>
              <w:start w:w="95" w:type="dxa"/>
              <w:bottom w:w="85" w:type="dxa"/>
              <w:end w:w="95" w:type="dxa"/>
            </w:tcMar>
            <w:vAlign w:val="center"/>
          </w:tcPr>
          <w:p>
            <w:pPr>
              <w:jc w:val="left"/>
            </w:pPr>
            <w:r>
              <w:rPr>
                <w:color w:val="202742"/>
                <w:sz w:val="15"/>
              </w:rPr>
              <w:t>Project/Topic Core、Blueprint、DNA、Canonical Script</w:t>
            </w:r>
          </w:p>
        </w:tc>
      </w:tr>
      <w:tr>
        <w:trPr>
          <w:cantSplit/>
        </w:trPr>
        <w:tc>
          <w:tcPr>
            <w:tcW w:type="dxa" w:w="1007"/>
            <w:tcMar>
              <w:top w:w="85" w:type="dxa"/>
              <w:start w:w="95" w:type="dxa"/>
              <w:bottom w:w="85" w:type="dxa"/>
              <w:end w:w="95" w:type="dxa"/>
            </w:tcMar>
            <w:vAlign w:val="center"/>
          </w:tcPr>
          <w:p>
            <w:pPr>
              <w:jc w:val="center"/>
            </w:pPr>
            <w:r>
              <w:rPr>
                <w:color w:val="202742"/>
                <w:sz w:val="15"/>
              </w:rPr>
              <w:t>Front</w:t>
            </w:r>
          </w:p>
        </w:tc>
        <w:tc>
          <w:tcPr>
            <w:tcW w:type="dxa" w:w="2448"/>
            <w:tcMar>
              <w:top w:w="85" w:type="dxa"/>
              <w:start w:w="95" w:type="dxa"/>
              <w:bottom w:w="85" w:type="dxa"/>
              <w:end w:w="95" w:type="dxa"/>
            </w:tcMar>
            <w:vAlign w:val="center"/>
          </w:tcPr>
          <w:p>
            <w:pPr>
              <w:jc w:val="left"/>
            </w:pPr>
            <w:r>
              <w:rPr>
                <w:color w:val="202742"/>
                <w:sz w:val="15"/>
              </w:rPr>
              <w:t>ASSET-01</w:t>
            </w:r>
          </w:p>
        </w:tc>
        <w:tc>
          <w:tcPr>
            <w:tcW w:type="dxa" w:w="2232"/>
            <w:tcMar>
              <w:top w:w="85" w:type="dxa"/>
              <w:start w:w="95" w:type="dxa"/>
              <w:bottom w:w="85" w:type="dxa"/>
              <w:end w:w="95" w:type="dxa"/>
            </w:tcMar>
            <w:vAlign w:val="center"/>
          </w:tcPr>
          <w:p>
            <w:pPr>
              <w:jc w:val="left"/>
            </w:pPr>
            <w:r>
              <w:rPr>
                <w:color w:val="202742"/>
                <w:sz w:val="15"/>
              </w:rPr>
              <w:t>素材</w:t>
            </w:r>
          </w:p>
        </w:tc>
        <w:tc>
          <w:tcPr>
            <w:tcW w:type="dxa" w:w="4320"/>
            <w:tcMar>
              <w:top w:w="85" w:type="dxa"/>
              <w:start w:w="95" w:type="dxa"/>
              <w:bottom w:w="85" w:type="dxa"/>
              <w:end w:w="95" w:type="dxa"/>
            </w:tcMar>
            <w:vAlign w:val="center"/>
          </w:tcPr>
          <w:p>
            <w:pPr>
              <w:jc w:val="left"/>
            </w:pPr>
            <w:r>
              <w:rPr>
                <w:color w:val="202742"/>
                <w:sz w:val="15"/>
              </w:rPr>
              <w:t>素材生成／版本／修正／handoff</w:t>
            </w:r>
          </w:p>
        </w:tc>
      </w:tr>
      <w:tr>
        <w:trPr>
          <w:cantSplit/>
        </w:trPr>
        <w:tc>
          <w:tcPr>
            <w:tcW w:type="dxa" w:w="1007"/>
            <w:tcMar>
              <w:top w:w="85" w:type="dxa"/>
              <w:start w:w="95" w:type="dxa"/>
              <w:bottom w:w="85" w:type="dxa"/>
              <w:end w:w="95" w:type="dxa"/>
            </w:tcMar>
            <w:vAlign w:val="center"/>
          </w:tcPr>
          <w:p>
            <w:pPr>
              <w:jc w:val="center"/>
            </w:pPr>
            <w:r>
              <w:rPr>
                <w:color w:val="202742"/>
                <w:sz w:val="15"/>
              </w:rPr>
              <w:t>Front</w:t>
            </w:r>
          </w:p>
        </w:tc>
        <w:tc>
          <w:tcPr>
            <w:tcW w:type="dxa" w:w="2448"/>
            <w:tcMar>
              <w:top w:w="85" w:type="dxa"/>
              <w:start w:w="95" w:type="dxa"/>
              <w:bottom w:w="85" w:type="dxa"/>
              <w:end w:w="95" w:type="dxa"/>
            </w:tcMar>
            <w:vAlign w:val="center"/>
          </w:tcPr>
          <w:p>
            <w:pPr>
              <w:jc w:val="left"/>
            </w:pPr>
            <w:r>
              <w:rPr>
                <w:color w:val="202742"/>
                <w:sz w:val="15"/>
              </w:rPr>
              <w:t>VIDEO-01</w:t>
            </w:r>
          </w:p>
        </w:tc>
        <w:tc>
          <w:tcPr>
            <w:tcW w:type="dxa" w:w="2232"/>
            <w:tcMar>
              <w:top w:w="85" w:type="dxa"/>
              <w:start w:w="95" w:type="dxa"/>
              <w:bottom w:w="85" w:type="dxa"/>
              <w:end w:w="95" w:type="dxa"/>
            </w:tcMar>
            <w:vAlign w:val="center"/>
          </w:tcPr>
          <w:p>
            <w:pPr>
              <w:jc w:val="left"/>
            </w:pPr>
            <w:r>
              <w:rPr>
                <w:color w:val="202742"/>
                <w:sz w:val="15"/>
              </w:rPr>
              <w:t>影片</w:t>
            </w:r>
          </w:p>
        </w:tc>
        <w:tc>
          <w:tcPr>
            <w:tcW w:type="dxa" w:w="4320"/>
            <w:tcMar>
              <w:top w:w="85" w:type="dxa"/>
              <w:start w:w="95" w:type="dxa"/>
              <w:bottom w:w="85" w:type="dxa"/>
              <w:end w:w="95" w:type="dxa"/>
            </w:tcMar>
            <w:vAlign w:val="center"/>
          </w:tcPr>
          <w:p>
            <w:pPr>
              <w:jc w:val="left"/>
            </w:pPr>
            <w:r>
              <w:rPr>
                <w:color w:val="202742"/>
                <w:sz w:val="15"/>
              </w:rPr>
              <w:t>影片生成／版本／修正／handoff</w:t>
            </w:r>
          </w:p>
        </w:tc>
      </w:tr>
      <w:tr>
        <w:trPr>
          <w:cantSplit/>
        </w:trPr>
        <w:tc>
          <w:tcPr>
            <w:tcW w:type="dxa" w:w="1007"/>
            <w:tcMar>
              <w:top w:w="85" w:type="dxa"/>
              <w:start w:w="95" w:type="dxa"/>
              <w:bottom w:w="85" w:type="dxa"/>
              <w:end w:w="95" w:type="dxa"/>
            </w:tcMar>
            <w:vAlign w:val="center"/>
          </w:tcPr>
          <w:p>
            <w:pPr>
              <w:jc w:val="center"/>
            </w:pPr>
            <w:r>
              <w:rPr>
                <w:color w:val="202742"/>
                <w:sz w:val="15"/>
              </w:rPr>
              <w:t>Front</w:t>
            </w:r>
          </w:p>
        </w:tc>
        <w:tc>
          <w:tcPr>
            <w:tcW w:type="dxa" w:w="2448"/>
            <w:tcMar>
              <w:top w:w="85" w:type="dxa"/>
              <w:start w:w="95" w:type="dxa"/>
              <w:bottom w:w="85" w:type="dxa"/>
              <w:end w:w="95" w:type="dxa"/>
            </w:tcMar>
            <w:vAlign w:val="center"/>
          </w:tcPr>
          <w:p>
            <w:pPr>
              <w:jc w:val="left"/>
            </w:pPr>
            <w:r>
              <w:rPr>
                <w:color w:val="202742"/>
                <w:sz w:val="15"/>
              </w:rPr>
              <w:t>EDIT-01</w:t>
            </w:r>
          </w:p>
        </w:tc>
        <w:tc>
          <w:tcPr>
            <w:tcW w:type="dxa" w:w="2232"/>
            <w:tcMar>
              <w:top w:w="85" w:type="dxa"/>
              <w:start w:w="95" w:type="dxa"/>
              <w:bottom w:w="85" w:type="dxa"/>
              <w:end w:w="95" w:type="dxa"/>
            </w:tcMar>
            <w:vAlign w:val="center"/>
          </w:tcPr>
          <w:p>
            <w:pPr>
              <w:jc w:val="left"/>
            </w:pPr>
            <w:r>
              <w:rPr>
                <w:color w:val="202742"/>
                <w:sz w:val="15"/>
              </w:rPr>
              <w:t>剪輯配音</w:t>
            </w:r>
          </w:p>
        </w:tc>
        <w:tc>
          <w:tcPr>
            <w:tcW w:type="dxa" w:w="4320"/>
            <w:tcMar>
              <w:top w:w="85" w:type="dxa"/>
              <w:start w:w="95" w:type="dxa"/>
              <w:bottom w:w="85" w:type="dxa"/>
              <w:end w:w="95" w:type="dxa"/>
            </w:tcMar>
            <w:vAlign w:val="center"/>
          </w:tcPr>
          <w:p>
            <w:pPr>
              <w:jc w:val="left"/>
            </w:pPr>
            <w:r>
              <w:rPr>
                <w:color w:val="202742"/>
                <w:sz w:val="15"/>
              </w:rPr>
              <w:t>整合後製、配音、Render、Output</w:t>
            </w:r>
          </w:p>
        </w:tc>
      </w:tr>
      <w:tr>
        <w:trPr>
          <w:cantSplit/>
        </w:trPr>
        <w:tc>
          <w:tcPr>
            <w:tcW w:type="dxa" w:w="1007"/>
            <w:tcMar>
              <w:top w:w="85" w:type="dxa"/>
              <w:start w:w="95" w:type="dxa"/>
              <w:bottom w:w="85" w:type="dxa"/>
              <w:end w:w="95" w:type="dxa"/>
            </w:tcMar>
            <w:vAlign w:val="center"/>
          </w:tcPr>
          <w:p>
            <w:pPr>
              <w:jc w:val="center"/>
            </w:pPr>
            <w:r>
              <w:rPr>
                <w:color w:val="202742"/>
                <w:sz w:val="15"/>
              </w:rPr>
              <w:t>Front</w:t>
            </w:r>
          </w:p>
        </w:tc>
        <w:tc>
          <w:tcPr>
            <w:tcW w:type="dxa" w:w="2448"/>
            <w:tcMar>
              <w:top w:w="85" w:type="dxa"/>
              <w:start w:w="95" w:type="dxa"/>
              <w:bottom w:w="85" w:type="dxa"/>
              <w:end w:w="95" w:type="dxa"/>
            </w:tcMar>
            <w:vAlign w:val="center"/>
          </w:tcPr>
          <w:p>
            <w:pPr>
              <w:jc w:val="left"/>
            </w:pPr>
            <w:r>
              <w:rPr>
                <w:color w:val="202742"/>
                <w:sz w:val="15"/>
              </w:rPr>
              <w:t>QA-01</w:t>
            </w:r>
          </w:p>
        </w:tc>
        <w:tc>
          <w:tcPr>
            <w:tcW w:type="dxa" w:w="2232"/>
            <w:tcMar>
              <w:top w:w="85" w:type="dxa"/>
              <w:start w:w="95" w:type="dxa"/>
              <w:bottom w:w="85" w:type="dxa"/>
              <w:end w:w="95" w:type="dxa"/>
            </w:tcMar>
            <w:vAlign w:val="center"/>
          </w:tcPr>
          <w:p>
            <w:pPr>
              <w:jc w:val="left"/>
            </w:pPr>
            <w:r>
              <w:rPr>
                <w:color w:val="202742"/>
                <w:sz w:val="15"/>
              </w:rPr>
              <w:t>QA</w:t>
            </w:r>
          </w:p>
        </w:tc>
        <w:tc>
          <w:tcPr>
            <w:tcW w:type="dxa" w:w="4320"/>
            <w:tcMar>
              <w:top w:w="85" w:type="dxa"/>
              <w:start w:w="95" w:type="dxa"/>
              <w:bottom w:w="85" w:type="dxa"/>
              <w:end w:w="95" w:type="dxa"/>
            </w:tcMar>
            <w:vAlign w:val="center"/>
          </w:tcPr>
          <w:p>
            <w:pPr>
              <w:jc w:val="left"/>
            </w:pPr>
            <w:r>
              <w:rPr>
                <w:color w:val="202742"/>
                <w:sz w:val="15"/>
              </w:rPr>
              <w:t>Finished Output review / correction / recheck / pass</w:t>
            </w:r>
          </w:p>
        </w:tc>
      </w:tr>
      <w:tr>
        <w:trPr>
          <w:cantSplit/>
        </w:trPr>
        <w:tc>
          <w:tcPr>
            <w:tcW w:type="dxa" w:w="1007"/>
            <w:tcMar>
              <w:top w:w="85" w:type="dxa"/>
              <w:start w:w="95" w:type="dxa"/>
              <w:bottom w:w="85" w:type="dxa"/>
              <w:end w:w="95" w:type="dxa"/>
            </w:tcMar>
            <w:vAlign w:val="center"/>
          </w:tcPr>
          <w:p>
            <w:pPr>
              <w:jc w:val="center"/>
            </w:pPr>
            <w:r>
              <w:rPr>
                <w:color w:val="202742"/>
                <w:sz w:val="15"/>
              </w:rPr>
              <w:t>Front</w:t>
            </w:r>
          </w:p>
        </w:tc>
        <w:tc>
          <w:tcPr>
            <w:tcW w:type="dxa" w:w="2448"/>
            <w:tcMar>
              <w:top w:w="85" w:type="dxa"/>
              <w:start w:w="95" w:type="dxa"/>
              <w:bottom w:w="85" w:type="dxa"/>
              <w:end w:w="95" w:type="dxa"/>
            </w:tcMar>
            <w:vAlign w:val="center"/>
          </w:tcPr>
          <w:p>
            <w:pPr>
              <w:jc w:val="left"/>
            </w:pPr>
            <w:r>
              <w:rPr>
                <w:color w:val="202742"/>
                <w:sz w:val="15"/>
              </w:rPr>
              <w:t>admin:DB-01</w:t>
            </w:r>
          </w:p>
        </w:tc>
        <w:tc>
          <w:tcPr>
            <w:tcW w:type="dxa" w:w="2232"/>
            <w:tcMar>
              <w:top w:w="85" w:type="dxa"/>
              <w:start w:w="95" w:type="dxa"/>
              <w:bottom w:w="85" w:type="dxa"/>
              <w:end w:w="95" w:type="dxa"/>
            </w:tcMar>
            <w:vAlign w:val="center"/>
          </w:tcPr>
          <w:p>
            <w:pPr>
              <w:jc w:val="left"/>
            </w:pPr>
            <w:r>
              <w:rPr>
                <w:color w:val="202742"/>
                <w:sz w:val="15"/>
              </w:rPr>
              <w:t>資料庫</w:t>
            </w:r>
          </w:p>
        </w:tc>
        <w:tc>
          <w:tcPr>
            <w:tcW w:type="dxa" w:w="4320"/>
            <w:tcMar>
              <w:top w:w="85" w:type="dxa"/>
              <w:start w:w="95" w:type="dxa"/>
              <w:bottom w:w="85" w:type="dxa"/>
              <w:end w:w="95" w:type="dxa"/>
            </w:tcMar>
            <w:vAlign w:val="center"/>
          </w:tcPr>
          <w:p>
            <w:pPr>
              <w:jc w:val="left"/>
            </w:pPr>
            <w:r>
              <w:rPr>
                <w:color w:val="202742"/>
                <w:sz w:val="15"/>
              </w:rPr>
              <w:t>資料模型、Trace、Read/Administration surface</w:t>
            </w:r>
          </w:p>
        </w:tc>
      </w:tr>
      <w:tr>
        <w:trPr>
          <w:cantSplit/>
        </w:trPr>
        <w:tc>
          <w:tcPr>
            <w:tcW w:type="dxa" w:w="1007"/>
            <w:tcMar>
              <w:top w:w="85" w:type="dxa"/>
              <w:start w:w="95" w:type="dxa"/>
              <w:bottom w:w="85" w:type="dxa"/>
              <w:end w:w="95" w:type="dxa"/>
            </w:tcMar>
            <w:vAlign w:val="center"/>
          </w:tcPr>
          <w:p>
            <w:pPr>
              <w:jc w:val="center"/>
            </w:pPr>
            <w:r>
              <w:rPr>
                <w:color w:val="202742"/>
                <w:sz w:val="15"/>
              </w:rPr>
              <w:t>Front</w:t>
            </w:r>
          </w:p>
        </w:tc>
        <w:tc>
          <w:tcPr>
            <w:tcW w:type="dxa" w:w="2448"/>
            <w:tcMar>
              <w:top w:w="85" w:type="dxa"/>
              <w:start w:w="95" w:type="dxa"/>
              <w:bottom w:w="85" w:type="dxa"/>
              <w:end w:w="95" w:type="dxa"/>
            </w:tcMar>
            <w:vAlign w:val="center"/>
          </w:tcPr>
          <w:p>
            <w:pPr>
              <w:jc w:val="left"/>
            </w:pPr>
            <w:r>
              <w:rPr>
                <w:color w:val="202742"/>
                <w:sz w:val="15"/>
              </w:rPr>
              <w:t>workspace:STR-01</w:t>
            </w:r>
          </w:p>
        </w:tc>
        <w:tc>
          <w:tcPr>
            <w:tcW w:type="dxa" w:w="2232"/>
            <w:tcMar>
              <w:top w:w="85" w:type="dxa"/>
              <w:start w:w="95" w:type="dxa"/>
              <w:bottom w:w="85" w:type="dxa"/>
              <w:end w:w="95" w:type="dxa"/>
            </w:tcMar>
            <w:vAlign w:val="center"/>
          </w:tcPr>
          <w:p>
            <w:pPr>
              <w:jc w:val="left"/>
            </w:pPr>
            <w:r>
              <w:rPr>
                <w:color w:val="202742"/>
                <w:sz w:val="15"/>
              </w:rPr>
              <w:t>戰略中心</w:t>
            </w:r>
          </w:p>
        </w:tc>
        <w:tc>
          <w:tcPr>
            <w:tcW w:type="dxa" w:w="4320"/>
            <w:tcMar>
              <w:top w:w="85" w:type="dxa"/>
              <w:start w:w="95" w:type="dxa"/>
              <w:bottom w:w="85" w:type="dxa"/>
              <w:end w:w="95" w:type="dxa"/>
            </w:tcMar>
            <w:vAlign w:val="center"/>
          </w:tcPr>
          <w:p>
            <w:pPr>
              <w:jc w:val="left"/>
            </w:pPr>
            <w:r>
              <w:rPr>
                <w:color w:val="202742"/>
                <w:sz w:val="15"/>
              </w:rPr>
              <w:t>Strategic AI analysis / options / human decision support</w:t>
            </w:r>
          </w:p>
        </w:tc>
      </w:tr>
      <w:tr>
        <w:trPr>
          <w:cantSplit/>
        </w:trPr>
        <w:tc>
          <w:tcPr>
            <w:tcW w:type="dxa" w:w="1007"/>
            <w:tcMar>
              <w:top w:w="85" w:type="dxa"/>
              <w:start w:w="95" w:type="dxa"/>
              <w:bottom w:w="85" w:type="dxa"/>
              <w:end w:w="95" w:type="dxa"/>
            </w:tcMar>
            <w:vAlign w:val="center"/>
          </w:tcPr>
          <w:p>
            <w:pPr>
              <w:jc w:val="center"/>
            </w:pPr>
            <w:r>
              <w:rPr>
                <w:color w:val="202742"/>
                <w:sz w:val="15"/>
              </w:rPr>
              <w:t>Front</w:t>
            </w:r>
          </w:p>
        </w:tc>
        <w:tc>
          <w:tcPr>
            <w:tcW w:type="dxa" w:w="2448"/>
            <w:tcMar>
              <w:top w:w="85" w:type="dxa"/>
              <w:start w:w="95" w:type="dxa"/>
              <w:bottom w:w="85" w:type="dxa"/>
              <w:end w:w="95" w:type="dxa"/>
            </w:tcMar>
            <w:vAlign w:val="center"/>
          </w:tcPr>
          <w:p>
            <w:pPr>
              <w:jc w:val="left"/>
            </w:pPr>
            <w:r>
              <w:rPr>
                <w:color w:val="202742"/>
                <w:sz w:val="15"/>
              </w:rPr>
              <w:t>workspace:INFO-01</w:t>
            </w:r>
          </w:p>
        </w:tc>
        <w:tc>
          <w:tcPr>
            <w:tcW w:type="dxa" w:w="2232"/>
            <w:tcMar>
              <w:top w:w="85" w:type="dxa"/>
              <w:start w:w="95" w:type="dxa"/>
              <w:bottom w:w="85" w:type="dxa"/>
              <w:end w:w="95" w:type="dxa"/>
            </w:tcMar>
            <w:vAlign w:val="center"/>
          </w:tcPr>
          <w:p>
            <w:pPr>
              <w:jc w:val="left"/>
            </w:pPr>
            <w:r>
              <w:rPr>
                <w:color w:val="202742"/>
                <w:sz w:val="15"/>
              </w:rPr>
              <w:t>最新資訊</w:t>
            </w:r>
          </w:p>
        </w:tc>
        <w:tc>
          <w:tcPr>
            <w:tcW w:type="dxa" w:w="4320"/>
            <w:tcMar>
              <w:top w:w="85" w:type="dxa"/>
              <w:start w:w="95" w:type="dxa"/>
              <w:bottom w:w="85" w:type="dxa"/>
              <w:end w:w="95" w:type="dxa"/>
            </w:tcMar>
            <w:vAlign w:val="center"/>
          </w:tcPr>
          <w:p>
            <w:pPr>
              <w:jc w:val="left"/>
            </w:pPr>
            <w:r>
              <w:rPr>
                <w:color w:val="202742"/>
                <w:sz w:val="15"/>
              </w:rPr>
              <w:t>Research / Fact / Evidence / Context Candidate</w:t>
            </w:r>
          </w:p>
        </w:tc>
      </w:tr>
      <w:tr>
        <w:trPr>
          <w:cantSplit/>
        </w:trPr>
        <w:tc>
          <w:tcPr>
            <w:tcW w:type="dxa" w:w="1007"/>
            <w:tcMar>
              <w:top w:w="85" w:type="dxa"/>
              <w:start w:w="95" w:type="dxa"/>
              <w:bottom w:w="85" w:type="dxa"/>
              <w:end w:w="95" w:type="dxa"/>
            </w:tcMar>
            <w:vAlign w:val="center"/>
          </w:tcPr>
          <w:p>
            <w:pPr>
              <w:jc w:val="center"/>
            </w:pPr>
            <w:r>
              <w:rPr>
                <w:color w:val="202742"/>
                <w:sz w:val="15"/>
              </w:rPr>
              <w:t>Admin</w:t>
            </w:r>
          </w:p>
        </w:tc>
        <w:tc>
          <w:tcPr>
            <w:tcW w:type="dxa" w:w="2448"/>
            <w:tcMar>
              <w:top w:w="85" w:type="dxa"/>
              <w:start w:w="95" w:type="dxa"/>
              <w:bottom w:w="85" w:type="dxa"/>
              <w:end w:w="95" w:type="dxa"/>
            </w:tcMar>
            <w:vAlign w:val="center"/>
          </w:tcPr>
          <w:p>
            <w:pPr>
              <w:jc w:val="left"/>
            </w:pPr>
            <w:r>
              <w:rPr>
                <w:color w:val="202742"/>
                <w:sz w:val="15"/>
              </w:rPr>
              <w:t>admin:SYS-01</w:t>
            </w:r>
          </w:p>
        </w:tc>
        <w:tc>
          <w:tcPr>
            <w:tcW w:type="dxa" w:w="2232"/>
            <w:tcMar>
              <w:top w:w="85" w:type="dxa"/>
              <w:start w:w="95" w:type="dxa"/>
              <w:bottom w:w="85" w:type="dxa"/>
              <w:end w:w="95" w:type="dxa"/>
            </w:tcMar>
            <w:vAlign w:val="center"/>
          </w:tcPr>
          <w:p>
            <w:pPr>
              <w:jc w:val="left"/>
            </w:pPr>
            <w:r>
              <w:rPr>
                <w:color w:val="202742"/>
                <w:sz w:val="15"/>
              </w:rPr>
              <w:t>系統維護</w:t>
            </w:r>
          </w:p>
        </w:tc>
        <w:tc>
          <w:tcPr>
            <w:tcW w:type="dxa" w:w="4320"/>
            <w:tcMar>
              <w:top w:w="85" w:type="dxa"/>
              <w:start w:w="95" w:type="dxa"/>
              <w:bottom w:w="85" w:type="dxa"/>
              <w:end w:w="95" w:type="dxa"/>
            </w:tcMar>
            <w:vAlign w:val="center"/>
          </w:tcPr>
          <w:p>
            <w:pPr>
              <w:jc w:val="left"/>
            </w:pPr>
            <w:r>
              <w:rPr>
                <w:color w:val="202742"/>
                <w:sz w:val="15"/>
              </w:rPr>
              <w:t>System truth / change / impact / validation AI</w:t>
            </w:r>
          </w:p>
        </w:tc>
      </w:tr>
      <w:tr>
        <w:trPr>
          <w:cantSplit/>
        </w:trPr>
        <w:tc>
          <w:tcPr>
            <w:tcW w:type="dxa" w:w="1007"/>
            <w:tcMar>
              <w:top w:w="85" w:type="dxa"/>
              <w:start w:w="95" w:type="dxa"/>
              <w:bottom w:w="85" w:type="dxa"/>
              <w:end w:w="95" w:type="dxa"/>
            </w:tcMar>
            <w:vAlign w:val="center"/>
          </w:tcPr>
          <w:p>
            <w:pPr>
              <w:jc w:val="center"/>
            </w:pPr>
            <w:r>
              <w:rPr>
                <w:color w:val="202742"/>
                <w:sz w:val="15"/>
              </w:rPr>
              <w:t>Admin</w:t>
            </w:r>
          </w:p>
        </w:tc>
        <w:tc>
          <w:tcPr>
            <w:tcW w:type="dxa" w:w="2448"/>
            <w:tcMar>
              <w:top w:w="85" w:type="dxa"/>
              <w:start w:w="95" w:type="dxa"/>
              <w:bottom w:w="85" w:type="dxa"/>
              <w:end w:w="95" w:type="dxa"/>
            </w:tcMar>
            <w:vAlign w:val="center"/>
          </w:tcPr>
          <w:p>
            <w:pPr>
              <w:jc w:val="left"/>
            </w:pPr>
            <w:r>
              <w:rPr>
                <w:color w:val="202742"/>
                <w:sz w:val="15"/>
              </w:rPr>
              <w:t>admin:IAM-01</w:t>
            </w:r>
          </w:p>
        </w:tc>
        <w:tc>
          <w:tcPr>
            <w:tcW w:type="dxa" w:w="2232"/>
            <w:tcMar>
              <w:top w:w="85" w:type="dxa"/>
              <w:start w:w="95" w:type="dxa"/>
              <w:bottom w:w="85" w:type="dxa"/>
              <w:end w:w="95" w:type="dxa"/>
            </w:tcMar>
            <w:vAlign w:val="center"/>
          </w:tcPr>
          <w:p>
            <w:pPr>
              <w:jc w:val="left"/>
            </w:pPr>
            <w:r>
              <w:rPr>
                <w:color w:val="202742"/>
                <w:sz w:val="15"/>
              </w:rPr>
              <w:t>帳戶與權限</w:t>
            </w:r>
          </w:p>
        </w:tc>
        <w:tc>
          <w:tcPr>
            <w:tcW w:type="dxa" w:w="4320"/>
            <w:tcMar>
              <w:top w:w="85" w:type="dxa"/>
              <w:start w:w="95" w:type="dxa"/>
              <w:bottom w:w="85" w:type="dxa"/>
              <w:end w:w="95" w:type="dxa"/>
            </w:tcMar>
            <w:vAlign w:val="center"/>
          </w:tcPr>
          <w:p>
            <w:pPr>
              <w:jc w:val="left"/>
            </w:pPr>
            <w:r>
              <w:rPr>
                <w:color w:val="202742"/>
                <w:sz w:val="15"/>
              </w:rPr>
              <w:t>Account Permission Assignment</w:t>
            </w:r>
          </w:p>
        </w:tc>
      </w:tr>
      <w:tr>
        <w:trPr>
          <w:cantSplit/>
        </w:trPr>
        <w:tc>
          <w:tcPr>
            <w:tcW w:type="dxa" w:w="1007"/>
            <w:tcMar>
              <w:top w:w="85" w:type="dxa"/>
              <w:start w:w="95" w:type="dxa"/>
              <w:bottom w:w="85" w:type="dxa"/>
              <w:end w:w="95" w:type="dxa"/>
            </w:tcMar>
            <w:vAlign w:val="center"/>
          </w:tcPr>
          <w:p>
            <w:pPr>
              <w:jc w:val="center"/>
            </w:pPr>
            <w:r>
              <w:rPr>
                <w:color w:val="202742"/>
                <w:sz w:val="15"/>
              </w:rPr>
              <w:t>Admin</w:t>
            </w:r>
          </w:p>
        </w:tc>
        <w:tc>
          <w:tcPr>
            <w:tcW w:type="dxa" w:w="2448"/>
            <w:tcMar>
              <w:top w:w="85" w:type="dxa"/>
              <w:start w:w="95" w:type="dxa"/>
              <w:bottom w:w="85" w:type="dxa"/>
              <w:end w:w="95" w:type="dxa"/>
            </w:tcMar>
            <w:vAlign w:val="center"/>
          </w:tcPr>
          <w:p>
            <w:pPr>
              <w:jc w:val="left"/>
            </w:pPr>
            <w:r>
              <w:rPr>
                <w:color w:val="202742"/>
                <w:sz w:val="15"/>
              </w:rPr>
              <w:t>admin:DEV-01</w:t>
            </w:r>
          </w:p>
        </w:tc>
        <w:tc>
          <w:tcPr>
            <w:tcW w:type="dxa" w:w="2232"/>
            <w:tcMar>
              <w:top w:w="85" w:type="dxa"/>
              <w:start w:w="95" w:type="dxa"/>
              <w:bottom w:w="85" w:type="dxa"/>
              <w:end w:w="95" w:type="dxa"/>
            </w:tcMar>
            <w:vAlign w:val="center"/>
          </w:tcPr>
          <w:p>
            <w:pPr>
              <w:jc w:val="left"/>
            </w:pPr>
            <w:r>
              <w:rPr>
                <w:color w:val="202742"/>
                <w:sz w:val="15"/>
              </w:rPr>
              <w:t>企業自動開發</w:t>
            </w:r>
          </w:p>
        </w:tc>
        <w:tc>
          <w:tcPr>
            <w:tcW w:type="dxa" w:w="4320"/>
            <w:tcMar>
              <w:top w:w="85" w:type="dxa"/>
              <w:start w:w="95" w:type="dxa"/>
              <w:bottom w:w="85" w:type="dxa"/>
              <w:end w:w="95" w:type="dxa"/>
            </w:tcMar>
            <w:vAlign w:val="center"/>
          </w:tcPr>
          <w:p>
            <w:pPr>
              <w:jc w:val="left"/>
            </w:pPr>
            <w:r>
              <w:rPr>
                <w:color w:val="202742"/>
                <w:sz w:val="15"/>
              </w:rPr>
              <w:t>Company discovery / outreach workflow</w:t>
            </w:r>
          </w:p>
        </w:tc>
      </w:tr>
      <w:tr>
        <w:trPr>
          <w:cantSplit/>
        </w:trPr>
        <w:tc>
          <w:tcPr>
            <w:tcW w:type="dxa" w:w="1007"/>
            <w:tcMar>
              <w:top w:w="85" w:type="dxa"/>
              <w:start w:w="95" w:type="dxa"/>
              <w:bottom w:w="85" w:type="dxa"/>
              <w:end w:w="95" w:type="dxa"/>
            </w:tcMar>
            <w:vAlign w:val="center"/>
          </w:tcPr>
          <w:p>
            <w:pPr>
              <w:jc w:val="center"/>
            </w:pPr>
            <w:r>
              <w:rPr>
                <w:color w:val="202742"/>
                <w:sz w:val="15"/>
              </w:rPr>
              <w:t>Admin</w:t>
            </w:r>
          </w:p>
        </w:tc>
        <w:tc>
          <w:tcPr>
            <w:tcW w:type="dxa" w:w="2448"/>
            <w:tcMar>
              <w:top w:w="85" w:type="dxa"/>
              <w:start w:w="95" w:type="dxa"/>
              <w:bottom w:w="85" w:type="dxa"/>
              <w:end w:w="95" w:type="dxa"/>
            </w:tcMar>
            <w:vAlign w:val="center"/>
          </w:tcPr>
          <w:p>
            <w:pPr>
              <w:jc w:val="left"/>
            </w:pPr>
            <w:r>
              <w:rPr>
                <w:color w:val="202742"/>
                <w:sz w:val="15"/>
              </w:rPr>
              <w:t>admin:SOC-01</w:t>
            </w:r>
          </w:p>
        </w:tc>
        <w:tc>
          <w:tcPr>
            <w:tcW w:type="dxa" w:w="2232"/>
            <w:tcMar>
              <w:top w:w="85" w:type="dxa"/>
              <w:start w:w="95" w:type="dxa"/>
              <w:bottom w:w="85" w:type="dxa"/>
              <w:end w:w="95" w:type="dxa"/>
            </w:tcMar>
            <w:vAlign w:val="center"/>
          </w:tcPr>
          <w:p>
            <w:pPr>
              <w:jc w:val="left"/>
            </w:pPr>
            <w:r>
              <w:rPr>
                <w:color w:val="202742"/>
                <w:sz w:val="15"/>
              </w:rPr>
              <w:t>社群發布</w:t>
            </w:r>
          </w:p>
        </w:tc>
        <w:tc>
          <w:tcPr>
            <w:tcW w:type="dxa" w:w="4320"/>
            <w:tcMar>
              <w:top w:w="85" w:type="dxa"/>
              <w:start w:w="95" w:type="dxa"/>
              <w:bottom w:w="85" w:type="dxa"/>
              <w:end w:w="95" w:type="dxa"/>
            </w:tcMar>
            <w:vAlign w:val="center"/>
          </w:tcPr>
          <w:p>
            <w:pPr>
              <w:jc w:val="left"/>
            </w:pPr>
            <w:r>
              <w:rPr>
                <w:color w:val="202742"/>
                <w:sz w:val="15"/>
              </w:rPr>
              <w:t>Platform target / publish plan / result</w:t>
            </w:r>
          </w:p>
        </w:tc>
      </w:tr>
      <w:tr>
        <w:trPr>
          <w:cantSplit/>
        </w:trPr>
        <w:tc>
          <w:tcPr>
            <w:tcW w:type="dxa" w:w="1007"/>
            <w:tcMar>
              <w:top w:w="85" w:type="dxa"/>
              <w:start w:w="95" w:type="dxa"/>
              <w:bottom w:w="85" w:type="dxa"/>
              <w:end w:w="95" w:type="dxa"/>
            </w:tcMar>
            <w:vAlign w:val="center"/>
          </w:tcPr>
          <w:p>
            <w:pPr>
              <w:jc w:val="center"/>
            </w:pPr>
            <w:r>
              <w:rPr>
                <w:color w:val="202742"/>
                <w:sz w:val="15"/>
              </w:rPr>
              <w:t>Admin</w:t>
            </w:r>
          </w:p>
        </w:tc>
        <w:tc>
          <w:tcPr>
            <w:tcW w:type="dxa" w:w="2448"/>
            <w:tcMar>
              <w:top w:w="85" w:type="dxa"/>
              <w:start w:w="95" w:type="dxa"/>
              <w:bottom w:w="85" w:type="dxa"/>
              <w:end w:w="95" w:type="dxa"/>
            </w:tcMar>
            <w:vAlign w:val="center"/>
          </w:tcPr>
          <w:p>
            <w:pPr>
              <w:jc w:val="left"/>
            </w:pPr>
            <w:r>
              <w:rPr>
                <w:color w:val="202742"/>
                <w:sz w:val="15"/>
              </w:rPr>
              <w:t>admin:ERP-01</w:t>
            </w:r>
          </w:p>
        </w:tc>
        <w:tc>
          <w:tcPr>
            <w:tcW w:type="dxa" w:w="2232"/>
            <w:tcMar>
              <w:top w:w="85" w:type="dxa"/>
              <w:start w:w="95" w:type="dxa"/>
              <w:bottom w:w="85" w:type="dxa"/>
              <w:end w:w="95" w:type="dxa"/>
            </w:tcMar>
            <w:vAlign w:val="center"/>
          </w:tcPr>
          <w:p>
            <w:pPr>
              <w:jc w:val="left"/>
            </w:pPr>
            <w:r>
              <w:rPr>
                <w:color w:val="202742"/>
                <w:sz w:val="15"/>
              </w:rPr>
              <w:t>ERP</w:t>
            </w:r>
          </w:p>
        </w:tc>
        <w:tc>
          <w:tcPr>
            <w:tcW w:type="dxa" w:w="4320"/>
            <w:tcMar>
              <w:top w:w="85" w:type="dxa"/>
              <w:start w:w="95" w:type="dxa"/>
              <w:bottom w:w="85" w:type="dxa"/>
              <w:end w:w="95" w:type="dxa"/>
            </w:tcMar>
            <w:vAlign w:val="center"/>
          </w:tcPr>
          <w:p>
            <w:pPr>
              <w:jc w:val="left"/>
            </w:pPr>
            <w:r>
              <w:rPr>
                <w:color w:val="202742"/>
                <w:sz w:val="15"/>
              </w:rPr>
              <w:t>Finance read / connector / sync quality</w:t>
            </w:r>
          </w:p>
        </w:tc>
      </w:tr>
      <w:tr>
        <w:trPr>
          <w:cantSplit/>
        </w:trPr>
        <w:tc>
          <w:tcPr>
            <w:tcW w:type="dxa" w:w="1007"/>
            <w:tcMar>
              <w:top w:w="85" w:type="dxa"/>
              <w:start w:w="95" w:type="dxa"/>
              <w:bottom w:w="85" w:type="dxa"/>
              <w:end w:w="95" w:type="dxa"/>
            </w:tcMar>
            <w:vAlign w:val="center"/>
          </w:tcPr>
          <w:p>
            <w:pPr>
              <w:jc w:val="center"/>
            </w:pPr>
            <w:r>
              <w:rPr>
                <w:color w:val="202742"/>
                <w:sz w:val="15"/>
              </w:rPr>
              <w:t>Admin</w:t>
            </w:r>
          </w:p>
        </w:tc>
        <w:tc>
          <w:tcPr>
            <w:tcW w:type="dxa" w:w="2448"/>
            <w:tcMar>
              <w:top w:w="85" w:type="dxa"/>
              <w:start w:w="95" w:type="dxa"/>
              <w:bottom w:w="85" w:type="dxa"/>
              <w:end w:w="95" w:type="dxa"/>
            </w:tcMar>
            <w:vAlign w:val="center"/>
          </w:tcPr>
          <w:p>
            <w:pPr>
              <w:jc w:val="left"/>
            </w:pPr>
            <w:r>
              <w:rPr>
                <w:color w:val="202742"/>
                <w:sz w:val="15"/>
              </w:rPr>
              <w:t>admin:AIAPI-01</w:t>
            </w:r>
          </w:p>
        </w:tc>
        <w:tc>
          <w:tcPr>
            <w:tcW w:type="dxa" w:w="2232"/>
            <w:tcMar>
              <w:top w:w="85" w:type="dxa"/>
              <w:start w:w="95" w:type="dxa"/>
              <w:bottom w:w="85" w:type="dxa"/>
              <w:end w:w="95" w:type="dxa"/>
            </w:tcMar>
            <w:vAlign w:val="center"/>
          </w:tcPr>
          <w:p>
            <w:pPr>
              <w:jc w:val="left"/>
            </w:pPr>
            <w:r>
              <w:rPr>
                <w:color w:val="202742"/>
                <w:sz w:val="15"/>
              </w:rPr>
              <w:t>AI API</w:t>
            </w:r>
          </w:p>
        </w:tc>
        <w:tc>
          <w:tcPr>
            <w:tcW w:type="dxa" w:w="4320"/>
            <w:tcMar>
              <w:top w:w="85" w:type="dxa"/>
              <w:start w:w="95" w:type="dxa"/>
              <w:bottom w:w="85" w:type="dxa"/>
              <w:end w:w="95" w:type="dxa"/>
            </w:tcMar>
            <w:vAlign w:val="center"/>
          </w:tcPr>
          <w:p>
            <w:pPr>
              <w:jc w:val="left"/>
            </w:pPr>
            <w:r>
              <w:rPr>
                <w:color w:val="202742"/>
                <w:sz w:val="15"/>
              </w:rPr>
              <w:t>Provider / capability / route / test / operations</w:t>
            </w:r>
          </w:p>
        </w:tc>
      </w:tr>
      <w:tr>
        <w:trPr>
          <w:cantSplit/>
        </w:trPr>
        <w:tc>
          <w:tcPr>
            <w:tcW w:type="dxa" w:w="1007"/>
            <w:tcMar>
              <w:top w:w="85" w:type="dxa"/>
              <w:start w:w="95" w:type="dxa"/>
              <w:bottom w:w="85" w:type="dxa"/>
              <w:end w:w="95" w:type="dxa"/>
            </w:tcMar>
            <w:vAlign w:val="center"/>
          </w:tcPr>
          <w:p>
            <w:pPr>
              <w:jc w:val="center"/>
            </w:pPr>
            <w:r>
              <w:rPr>
                <w:color w:val="202742"/>
                <w:sz w:val="15"/>
              </w:rPr>
              <w:t>Admin</w:t>
            </w:r>
          </w:p>
        </w:tc>
        <w:tc>
          <w:tcPr>
            <w:tcW w:type="dxa" w:w="2448"/>
            <w:tcMar>
              <w:top w:w="85" w:type="dxa"/>
              <w:start w:w="95" w:type="dxa"/>
              <w:bottom w:w="85" w:type="dxa"/>
              <w:end w:w="95" w:type="dxa"/>
            </w:tcMar>
            <w:vAlign w:val="center"/>
          </w:tcPr>
          <w:p>
            <w:pPr>
              <w:jc w:val="left"/>
            </w:pPr>
            <w:r>
              <w:rPr>
                <w:color w:val="202742"/>
                <w:sz w:val="15"/>
              </w:rPr>
              <w:t>admin:SG-02</w:t>
            </w:r>
          </w:p>
        </w:tc>
        <w:tc>
          <w:tcPr>
            <w:tcW w:type="dxa" w:w="2232"/>
            <w:tcMar>
              <w:top w:w="85" w:type="dxa"/>
              <w:start w:w="95" w:type="dxa"/>
              <w:bottom w:w="85" w:type="dxa"/>
              <w:end w:w="95" w:type="dxa"/>
            </w:tcMar>
            <w:vAlign w:val="center"/>
          </w:tcPr>
          <w:p>
            <w:pPr>
              <w:jc w:val="left"/>
            </w:pPr>
            <w:r>
              <w:rPr>
                <w:color w:val="202742"/>
                <w:sz w:val="15"/>
              </w:rPr>
              <w:t>QA 評分項目</w:t>
            </w:r>
          </w:p>
        </w:tc>
        <w:tc>
          <w:tcPr>
            <w:tcW w:type="dxa" w:w="4320"/>
            <w:tcMar>
              <w:top w:w="85" w:type="dxa"/>
              <w:start w:w="95" w:type="dxa"/>
              <w:bottom w:w="85" w:type="dxa"/>
              <w:end w:w="95" w:type="dxa"/>
            </w:tcMar>
            <w:vAlign w:val="center"/>
          </w:tcPr>
          <w:p>
            <w:pPr>
              <w:jc w:val="left"/>
            </w:pPr>
            <w:r>
              <w:rPr>
                <w:color w:val="202742"/>
                <w:sz w:val="15"/>
              </w:rPr>
              <w:t>Criteria / Threshold / Gate Policy governance</w:t>
            </w:r>
          </w:p>
        </w:tc>
      </w:tr>
      <w:tr>
        <w:trPr>
          <w:cantSplit/>
        </w:trPr>
        <w:tc>
          <w:tcPr>
            <w:tcW w:type="dxa" w:w="1007"/>
            <w:tcMar>
              <w:top w:w="85" w:type="dxa"/>
              <w:start w:w="95" w:type="dxa"/>
              <w:bottom w:w="85" w:type="dxa"/>
              <w:end w:w="95" w:type="dxa"/>
            </w:tcMar>
            <w:vAlign w:val="center"/>
          </w:tcPr>
          <w:p>
            <w:pPr>
              <w:jc w:val="center"/>
            </w:pPr>
            <w:r>
              <w:rPr>
                <w:color w:val="202742"/>
                <w:sz w:val="15"/>
              </w:rPr>
              <w:t>Admin</w:t>
            </w:r>
          </w:p>
        </w:tc>
        <w:tc>
          <w:tcPr>
            <w:tcW w:type="dxa" w:w="2448"/>
            <w:tcMar>
              <w:top w:w="85" w:type="dxa"/>
              <w:start w:w="95" w:type="dxa"/>
              <w:bottom w:w="85" w:type="dxa"/>
              <w:end w:w="95" w:type="dxa"/>
            </w:tcMar>
            <w:vAlign w:val="center"/>
          </w:tcPr>
          <w:p>
            <w:pPr>
              <w:jc w:val="left"/>
            </w:pPr>
            <w:r>
              <w:rPr>
                <w:color w:val="202742"/>
                <w:sz w:val="15"/>
              </w:rPr>
              <w:t>admin:STR-01</w:t>
            </w:r>
          </w:p>
        </w:tc>
        <w:tc>
          <w:tcPr>
            <w:tcW w:type="dxa" w:w="2232"/>
            <w:tcMar>
              <w:top w:w="85" w:type="dxa"/>
              <w:start w:w="95" w:type="dxa"/>
              <w:bottom w:w="85" w:type="dxa"/>
              <w:end w:w="95" w:type="dxa"/>
            </w:tcMar>
            <w:vAlign w:val="center"/>
          </w:tcPr>
          <w:p>
            <w:pPr>
              <w:jc w:val="left"/>
            </w:pPr>
            <w:r>
              <w:rPr>
                <w:color w:val="202742"/>
                <w:sz w:val="15"/>
              </w:rPr>
              <w:t>戰略中心後台</w:t>
            </w:r>
          </w:p>
        </w:tc>
        <w:tc>
          <w:tcPr>
            <w:tcW w:type="dxa" w:w="4320"/>
            <w:tcMar>
              <w:top w:w="85" w:type="dxa"/>
              <w:start w:w="95" w:type="dxa"/>
              <w:bottom w:w="85" w:type="dxa"/>
              <w:end w:w="95" w:type="dxa"/>
            </w:tcMar>
            <w:vAlign w:val="center"/>
          </w:tcPr>
          <w:p>
            <w:pPr>
              <w:jc w:val="left"/>
            </w:pPr>
            <w:r>
              <w:rPr>
                <w:color w:val="202742"/>
                <w:sz w:val="15"/>
              </w:rPr>
              <w:t>Strategy intelligence / fact / playbook / opportunity / decision governance</w:t>
            </w:r>
          </w:p>
        </w:tc>
      </w:tr>
      <w:tr>
        <w:trPr>
          <w:cantSplit/>
        </w:trPr>
        <w:tc>
          <w:tcPr>
            <w:tcW w:type="dxa" w:w="1007"/>
            <w:tcMar>
              <w:top w:w="85" w:type="dxa"/>
              <w:start w:w="95" w:type="dxa"/>
              <w:bottom w:w="85" w:type="dxa"/>
              <w:end w:w="95" w:type="dxa"/>
            </w:tcMar>
            <w:vAlign w:val="center"/>
          </w:tcPr>
          <w:p>
            <w:pPr>
              <w:jc w:val="center"/>
            </w:pPr>
            <w:r>
              <w:rPr>
                <w:color w:val="202742"/>
                <w:sz w:val="15"/>
              </w:rPr>
              <w:t>Admin</w:t>
            </w:r>
          </w:p>
        </w:tc>
        <w:tc>
          <w:tcPr>
            <w:tcW w:type="dxa" w:w="2448"/>
            <w:tcMar>
              <w:top w:w="85" w:type="dxa"/>
              <w:start w:w="95" w:type="dxa"/>
              <w:bottom w:w="85" w:type="dxa"/>
              <w:end w:w="95" w:type="dxa"/>
            </w:tcMar>
            <w:vAlign w:val="center"/>
          </w:tcPr>
          <w:p>
            <w:pPr>
              <w:jc w:val="left"/>
            </w:pPr>
            <w:r>
              <w:rPr>
                <w:color w:val="202742"/>
                <w:sz w:val="15"/>
              </w:rPr>
              <w:t>admin:KB-01</w:t>
            </w:r>
          </w:p>
        </w:tc>
        <w:tc>
          <w:tcPr>
            <w:tcW w:type="dxa" w:w="2232"/>
            <w:tcMar>
              <w:top w:w="85" w:type="dxa"/>
              <w:start w:w="95" w:type="dxa"/>
              <w:bottom w:w="85" w:type="dxa"/>
              <w:end w:w="95" w:type="dxa"/>
            </w:tcMar>
            <w:vAlign w:val="center"/>
          </w:tcPr>
          <w:p>
            <w:pPr>
              <w:jc w:val="left"/>
            </w:pPr>
            <w:r>
              <w:rPr>
                <w:color w:val="202742"/>
                <w:sz w:val="15"/>
              </w:rPr>
              <w:t>知識庫</w:t>
            </w:r>
          </w:p>
        </w:tc>
        <w:tc>
          <w:tcPr>
            <w:tcW w:type="dxa" w:w="4320"/>
            <w:tcMar>
              <w:top w:w="85" w:type="dxa"/>
              <w:start w:w="95" w:type="dxa"/>
              <w:bottom w:w="85" w:type="dxa"/>
              <w:end w:w="95" w:type="dxa"/>
            </w:tcMar>
            <w:vAlign w:val="center"/>
          </w:tcPr>
          <w:p>
            <w:pPr>
              <w:jc w:val="left"/>
            </w:pPr>
            <w:r>
              <w:rPr>
                <w:color w:val="202742"/>
                <w:sz w:val="15"/>
              </w:rPr>
              <w:t>Knowledge / Experience / Learning / Review</w:t>
            </w:r>
          </w:p>
        </w:tc>
      </w:tr>
    </w:tbl>
    <w:p/>
    <w:p>
      <w:pPr>
        <w:pStyle w:val="Heading1"/>
      </w:pPr>
      <w:r>
        <w:t>3. ACPOS Brain Layers</w:t>
      </w:r>
    </w:p>
    <w:tbl>
      <w:tblPr>
        <w:tblW w:type="auto" w:w="0"/>
        <w:jc w:val="center"/>
        <w:tblLayout w:type="fixed"/>
        <w:tblLook w:firstColumn="1" w:firstRow="1" w:lastColumn="0" w:lastRow="0" w:noHBand="0" w:noVBand="1" w:val="04A0"/>
      </w:tblPr>
      <w:tblGrid>
        <w:gridCol w:w="3413"/>
        <w:gridCol w:w="3413"/>
        <w:gridCol w:w="3413"/>
      </w:tblGrid>
      <w:tr>
        <w:trPr>
          <w:tblHeader w:val="true"/>
          <w:cantSplit/>
        </w:trPr>
        <w:tc>
          <w:tcPr>
            <w:tcW w:type="dxa" w:w="1440"/>
            <w:shd w:fill="EDE7FF"/>
            <w:tcMar>
              <w:top w:w="90" w:type="dxa"/>
              <w:start w:w="95" w:type="dxa"/>
              <w:bottom w:w="90" w:type="dxa"/>
              <w:end w:w="95" w:type="dxa"/>
            </w:tcMar>
            <w:vAlign w:val="center"/>
          </w:tcPr>
          <w:p>
            <w:pPr>
              <w:jc w:val="center"/>
            </w:pPr>
            <w:r>
              <w:rPr>
                <w:b/>
                <w:color w:val="382570"/>
                <w:sz w:val="15"/>
              </w:rPr>
              <w:t>Layer</w:t>
            </w:r>
          </w:p>
        </w:tc>
        <w:tc>
          <w:tcPr>
            <w:tcW w:type="dxa" w:w="2592"/>
            <w:shd w:fill="EDE7FF"/>
            <w:tcMar>
              <w:top w:w="90" w:type="dxa"/>
              <w:start w:w="95" w:type="dxa"/>
              <w:bottom w:w="90" w:type="dxa"/>
              <w:end w:w="95" w:type="dxa"/>
            </w:tcMar>
            <w:vAlign w:val="center"/>
          </w:tcPr>
          <w:p>
            <w:pPr>
              <w:jc w:val="center"/>
            </w:pPr>
            <w:r>
              <w:rPr>
                <w:b/>
                <w:color w:val="382570"/>
                <w:sz w:val="15"/>
              </w:rPr>
              <w:t>Owner Concept</w:t>
            </w:r>
          </w:p>
        </w:tc>
        <w:tc>
          <w:tcPr>
            <w:tcW w:type="dxa" w:w="5976"/>
            <w:shd w:fill="EDE7FF"/>
            <w:tcMar>
              <w:top w:w="90" w:type="dxa"/>
              <w:start w:w="95" w:type="dxa"/>
              <w:bottom w:w="90" w:type="dxa"/>
              <w:end w:w="95" w:type="dxa"/>
            </w:tcMar>
            <w:vAlign w:val="center"/>
          </w:tcPr>
          <w:p>
            <w:pPr>
              <w:jc w:val="center"/>
            </w:pPr>
            <w:r>
              <w:rPr>
                <w:b/>
                <w:color w:val="382570"/>
                <w:sz w:val="15"/>
              </w:rPr>
              <w:t>責任</w:t>
            </w:r>
          </w:p>
        </w:tc>
      </w:tr>
      <w:tr>
        <w:trPr>
          <w:cantSplit/>
        </w:trPr>
        <w:tc>
          <w:tcPr>
            <w:tcW w:type="dxa" w:w="1440"/>
            <w:tcMar>
              <w:top w:w="85" w:type="dxa"/>
              <w:start w:w="95" w:type="dxa"/>
              <w:bottom w:w="85" w:type="dxa"/>
              <w:end w:w="95" w:type="dxa"/>
            </w:tcMar>
            <w:vAlign w:val="center"/>
          </w:tcPr>
          <w:p>
            <w:pPr>
              <w:jc w:val="left"/>
            </w:pPr>
            <w:r>
              <w:rPr>
                <w:color w:val="202742"/>
                <w:sz w:val="15"/>
              </w:rPr>
              <w:t>BRAIN-01</w:t>
            </w:r>
          </w:p>
        </w:tc>
        <w:tc>
          <w:tcPr>
            <w:tcW w:type="dxa" w:w="2592"/>
            <w:tcMar>
              <w:top w:w="85" w:type="dxa"/>
              <w:start w:w="95" w:type="dxa"/>
              <w:bottom w:w="85" w:type="dxa"/>
              <w:end w:w="95" w:type="dxa"/>
            </w:tcMar>
            <w:vAlign w:val="center"/>
          </w:tcPr>
          <w:p>
            <w:pPr>
              <w:jc w:val="left"/>
            </w:pPr>
            <w:r>
              <w:rPr>
                <w:color w:val="202742"/>
                <w:sz w:val="15"/>
              </w:rPr>
              <w:t>SYSTEM_STATE</w:t>
            </w:r>
          </w:p>
        </w:tc>
        <w:tc>
          <w:tcPr>
            <w:tcW w:type="dxa" w:w="5976"/>
            <w:tcMar>
              <w:top w:w="85" w:type="dxa"/>
              <w:start w:w="95" w:type="dxa"/>
              <w:bottom w:w="85" w:type="dxa"/>
              <w:end w:w="95" w:type="dxa"/>
            </w:tcMar>
            <w:vAlign w:val="center"/>
          </w:tcPr>
          <w:p>
            <w:pPr>
              <w:jc w:val="left"/>
            </w:pPr>
            <w:r>
              <w:rPr>
                <w:color w:val="202742"/>
                <w:sz w:val="15"/>
              </w:rPr>
              <w:t>全站 exact state/version/relationship projection；不替代 domain record</w:t>
            </w:r>
          </w:p>
        </w:tc>
      </w:tr>
      <w:tr>
        <w:trPr>
          <w:cantSplit/>
        </w:trPr>
        <w:tc>
          <w:tcPr>
            <w:tcW w:type="dxa" w:w="1440"/>
            <w:tcMar>
              <w:top w:w="85" w:type="dxa"/>
              <w:start w:w="95" w:type="dxa"/>
              <w:bottom w:w="85" w:type="dxa"/>
              <w:end w:w="95" w:type="dxa"/>
            </w:tcMar>
            <w:vAlign w:val="center"/>
          </w:tcPr>
          <w:p>
            <w:pPr>
              <w:jc w:val="left"/>
            </w:pPr>
            <w:r>
              <w:rPr>
                <w:color w:val="202742"/>
                <w:sz w:val="15"/>
              </w:rPr>
              <w:t>BRAIN-02</w:t>
            </w:r>
          </w:p>
        </w:tc>
        <w:tc>
          <w:tcPr>
            <w:tcW w:type="dxa" w:w="2592"/>
            <w:tcMar>
              <w:top w:w="85" w:type="dxa"/>
              <w:start w:w="95" w:type="dxa"/>
              <w:bottom w:w="85" w:type="dxa"/>
              <w:end w:w="95" w:type="dxa"/>
            </w:tcMar>
            <w:vAlign w:val="center"/>
          </w:tcPr>
          <w:p>
            <w:pPr>
              <w:jc w:val="left"/>
            </w:pPr>
            <w:r>
              <w:rPr>
                <w:color w:val="202742"/>
                <w:sz w:val="15"/>
              </w:rPr>
              <w:t>CONTEXT</w:t>
            </w:r>
          </w:p>
        </w:tc>
        <w:tc>
          <w:tcPr>
            <w:tcW w:type="dxa" w:w="5976"/>
            <w:tcMar>
              <w:top w:w="85" w:type="dxa"/>
              <w:start w:w="95" w:type="dxa"/>
              <w:bottom w:w="85" w:type="dxa"/>
              <w:end w:w="95" w:type="dxa"/>
            </w:tcMar>
            <w:vAlign w:val="center"/>
          </w:tcPr>
          <w:p>
            <w:pPr>
              <w:jc w:val="left"/>
            </w:pPr>
            <w:r>
              <w:rPr>
                <w:color w:val="202742"/>
                <w:sz w:val="15"/>
              </w:rPr>
              <w:t>依 page/operation/account/scope 選出 exact authorized context；建立 ContextPackage / Candidate</w:t>
            </w:r>
          </w:p>
        </w:tc>
      </w:tr>
      <w:tr>
        <w:trPr>
          <w:cantSplit/>
        </w:trPr>
        <w:tc>
          <w:tcPr>
            <w:tcW w:type="dxa" w:w="1440"/>
            <w:tcMar>
              <w:top w:w="85" w:type="dxa"/>
              <w:start w:w="95" w:type="dxa"/>
              <w:bottom w:w="85" w:type="dxa"/>
              <w:end w:w="95" w:type="dxa"/>
            </w:tcMar>
            <w:vAlign w:val="center"/>
          </w:tcPr>
          <w:p>
            <w:pPr>
              <w:jc w:val="left"/>
            </w:pPr>
            <w:r>
              <w:rPr>
                <w:color w:val="202742"/>
                <w:sz w:val="15"/>
              </w:rPr>
              <w:t>BRAIN-03</w:t>
            </w:r>
          </w:p>
        </w:tc>
        <w:tc>
          <w:tcPr>
            <w:tcW w:type="dxa" w:w="2592"/>
            <w:tcMar>
              <w:top w:w="85" w:type="dxa"/>
              <w:start w:w="95" w:type="dxa"/>
              <w:bottom w:w="85" w:type="dxa"/>
              <w:end w:w="95" w:type="dxa"/>
            </w:tcMar>
            <w:vAlign w:val="center"/>
          </w:tcPr>
          <w:p>
            <w:pPr>
              <w:jc w:val="left"/>
            </w:pPr>
            <w:r>
              <w:rPr>
                <w:color w:val="202742"/>
                <w:sz w:val="15"/>
              </w:rPr>
              <w:t>CONVERSATION</w:t>
            </w:r>
          </w:p>
        </w:tc>
        <w:tc>
          <w:tcPr>
            <w:tcW w:type="dxa" w:w="5976"/>
            <w:tcMar>
              <w:top w:w="85" w:type="dxa"/>
              <w:start w:w="95" w:type="dxa"/>
              <w:bottom w:w="85" w:type="dxa"/>
              <w:end w:w="95" w:type="dxa"/>
            </w:tcMar>
            <w:vAlign w:val="center"/>
          </w:tcPr>
          <w:p>
            <w:pPr>
              <w:jc w:val="left"/>
            </w:pPr>
            <w:r>
              <w:rPr>
                <w:color w:val="202742"/>
                <w:sz w:val="15"/>
              </w:rPr>
              <w:t>CORE / Strategy / System AI 共用 thread/branch/context continuity core</w:t>
            </w:r>
          </w:p>
        </w:tc>
      </w:tr>
      <w:tr>
        <w:trPr>
          <w:cantSplit/>
        </w:trPr>
        <w:tc>
          <w:tcPr>
            <w:tcW w:type="dxa" w:w="1440"/>
            <w:tcMar>
              <w:top w:w="85" w:type="dxa"/>
              <w:start w:w="95" w:type="dxa"/>
              <w:bottom w:w="85" w:type="dxa"/>
              <w:end w:w="95" w:type="dxa"/>
            </w:tcMar>
            <w:vAlign w:val="center"/>
          </w:tcPr>
          <w:p>
            <w:pPr>
              <w:jc w:val="left"/>
            </w:pPr>
            <w:r>
              <w:rPr>
                <w:color w:val="202742"/>
                <w:sz w:val="15"/>
              </w:rPr>
              <w:t>BRAIN-04</w:t>
            </w:r>
          </w:p>
        </w:tc>
        <w:tc>
          <w:tcPr>
            <w:tcW w:type="dxa" w:w="2592"/>
            <w:tcMar>
              <w:top w:w="85" w:type="dxa"/>
              <w:start w:w="95" w:type="dxa"/>
              <w:bottom w:w="85" w:type="dxa"/>
              <w:end w:w="95" w:type="dxa"/>
            </w:tcMar>
            <w:vAlign w:val="center"/>
          </w:tcPr>
          <w:p>
            <w:pPr>
              <w:jc w:val="left"/>
            </w:pPr>
            <w:r>
              <w:rPr>
                <w:color w:val="202742"/>
                <w:sz w:val="15"/>
              </w:rPr>
              <w:t>MEMORY</w:t>
            </w:r>
          </w:p>
        </w:tc>
        <w:tc>
          <w:tcPr>
            <w:tcW w:type="dxa" w:w="5976"/>
            <w:tcMar>
              <w:top w:w="85" w:type="dxa"/>
              <w:start w:w="95" w:type="dxa"/>
              <w:bottom w:w="85" w:type="dxa"/>
              <w:end w:w="95" w:type="dxa"/>
            </w:tcMar>
            <w:vAlign w:val="center"/>
          </w:tcPr>
          <w:p>
            <w:pPr>
              <w:jc w:val="left"/>
            </w:pPr>
            <w:r>
              <w:rPr>
                <w:color w:val="202742"/>
                <w:sz w:val="15"/>
              </w:rPr>
              <w:t>Conversation / Working / Decision / Version / Operational memory</w:t>
            </w:r>
          </w:p>
        </w:tc>
      </w:tr>
      <w:tr>
        <w:trPr>
          <w:cantSplit/>
        </w:trPr>
        <w:tc>
          <w:tcPr>
            <w:tcW w:type="dxa" w:w="1440"/>
            <w:tcMar>
              <w:top w:w="85" w:type="dxa"/>
              <w:start w:w="95" w:type="dxa"/>
              <w:bottom w:w="85" w:type="dxa"/>
              <w:end w:w="95" w:type="dxa"/>
            </w:tcMar>
            <w:vAlign w:val="center"/>
          </w:tcPr>
          <w:p>
            <w:pPr>
              <w:jc w:val="left"/>
            </w:pPr>
            <w:r>
              <w:rPr>
                <w:color w:val="202742"/>
                <w:sz w:val="15"/>
              </w:rPr>
              <w:t>BRAIN-05</w:t>
            </w:r>
          </w:p>
        </w:tc>
        <w:tc>
          <w:tcPr>
            <w:tcW w:type="dxa" w:w="2592"/>
            <w:tcMar>
              <w:top w:w="85" w:type="dxa"/>
              <w:start w:w="95" w:type="dxa"/>
              <w:bottom w:w="85" w:type="dxa"/>
              <w:end w:w="95" w:type="dxa"/>
            </w:tcMar>
            <w:vAlign w:val="center"/>
          </w:tcPr>
          <w:p>
            <w:pPr>
              <w:jc w:val="left"/>
            </w:pPr>
            <w:r>
              <w:rPr>
                <w:color w:val="202742"/>
                <w:sz w:val="15"/>
              </w:rPr>
              <w:t>DECISION_GOVERNANCE</w:t>
            </w:r>
          </w:p>
        </w:tc>
        <w:tc>
          <w:tcPr>
            <w:tcW w:type="dxa" w:w="5976"/>
            <w:tcMar>
              <w:top w:w="85" w:type="dxa"/>
              <w:start w:w="95" w:type="dxa"/>
              <w:bottom w:w="85" w:type="dxa"/>
              <w:end w:w="95" w:type="dxa"/>
            </w:tcMar>
            <w:vAlign w:val="center"/>
          </w:tcPr>
          <w:p>
            <w:pPr>
              <w:jc w:val="left"/>
            </w:pPr>
            <w:r>
              <w:rPr>
                <w:color w:val="202742"/>
                <w:sz w:val="15"/>
              </w:rPr>
              <w:t>AI output 保持 candidate/analysis，直到 Human / Governance decision 完成</w:t>
            </w:r>
          </w:p>
        </w:tc>
      </w:tr>
      <w:tr>
        <w:trPr>
          <w:cantSplit/>
        </w:trPr>
        <w:tc>
          <w:tcPr>
            <w:tcW w:type="dxa" w:w="1440"/>
            <w:tcMar>
              <w:top w:w="85" w:type="dxa"/>
              <w:start w:w="95" w:type="dxa"/>
              <w:bottom w:w="85" w:type="dxa"/>
              <w:end w:w="95" w:type="dxa"/>
            </w:tcMar>
            <w:vAlign w:val="center"/>
          </w:tcPr>
          <w:p>
            <w:pPr>
              <w:jc w:val="left"/>
            </w:pPr>
            <w:r>
              <w:rPr>
                <w:color w:val="202742"/>
                <w:sz w:val="15"/>
              </w:rPr>
              <w:t>BRAIN-06</w:t>
            </w:r>
          </w:p>
        </w:tc>
        <w:tc>
          <w:tcPr>
            <w:tcW w:type="dxa" w:w="2592"/>
            <w:tcMar>
              <w:top w:w="85" w:type="dxa"/>
              <w:start w:w="95" w:type="dxa"/>
              <w:bottom w:w="85" w:type="dxa"/>
              <w:end w:w="95" w:type="dxa"/>
            </w:tcMar>
            <w:vAlign w:val="center"/>
          </w:tcPr>
          <w:p>
            <w:pPr>
              <w:jc w:val="left"/>
            </w:pPr>
            <w:r>
              <w:rPr>
                <w:color w:val="202742"/>
                <w:sz w:val="15"/>
              </w:rPr>
              <w:t>VERSION_LINEAGE</w:t>
            </w:r>
          </w:p>
        </w:tc>
        <w:tc>
          <w:tcPr>
            <w:tcW w:type="dxa" w:w="5976"/>
            <w:tcMar>
              <w:top w:w="85" w:type="dxa"/>
              <w:start w:w="95" w:type="dxa"/>
              <w:bottom w:w="85" w:type="dxa"/>
              <w:end w:w="95" w:type="dxa"/>
            </w:tcMar>
            <w:vAlign w:val="center"/>
          </w:tcPr>
          <w:p>
            <w:pPr>
              <w:jc w:val="left"/>
            </w:pPr>
            <w:r>
              <w:rPr>
                <w:color w:val="202742"/>
                <w:sz w:val="15"/>
              </w:rPr>
              <w:t>exact version/hash/checksum/provenance；禁止 silent overwrite</w:t>
            </w:r>
          </w:p>
        </w:tc>
      </w:tr>
      <w:tr>
        <w:trPr>
          <w:cantSplit/>
        </w:trPr>
        <w:tc>
          <w:tcPr>
            <w:tcW w:type="dxa" w:w="1440"/>
            <w:tcMar>
              <w:top w:w="85" w:type="dxa"/>
              <w:start w:w="95" w:type="dxa"/>
              <w:bottom w:w="85" w:type="dxa"/>
              <w:end w:w="95" w:type="dxa"/>
            </w:tcMar>
            <w:vAlign w:val="center"/>
          </w:tcPr>
          <w:p>
            <w:pPr>
              <w:jc w:val="left"/>
            </w:pPr>
            <w:r>
              <w:rPr>
                <w:color w:val="202742"/>
                <w:sz w:val="15"/>
              </w:rPr>
              <w:t>BRAIN-07</w:t>
            </w:r>
          </w:p>
        </w:tc>
        <w:tc>
          <w:tcPr>
            <w:tcW w:type="dxa" w:w="2592"/>
            <w:tcMar>
              <w:top w:w="85" w:type="dxa"/>
              <w:start w:w="95" w:type="dxa"/>
              <w:bottom w:w="85" w:type="dxa"/>
              <w:end w:w="95" w:type="dxa"/>
            </w:tcMar>
            <w:vAlign w:val="center"/>
          </w:tcPr>
          <w:p>
            <w:pPr>
              <w:jc w:val="left"/>
            </w:pPr>
            <w:r>
              <w:rPr>
                <w:color w:val="202742"/>
                <w:sz w:val="15"/>
              </w:rPr>
              <w:t>ORCHESTRATION</w:t>
            </w:r>
          </w:p>
        </w:tc>
        <w:tc>
          <w:tcPr>
            <w:tcW w:type="dxa" w:w="5976"/>
            <w:tcMar>
              <w:top w:w="85" w:type="dxa"/>
              <w:start w:w="95" w:type="dxa"/>
              <w:bottom w:w="85" w:type="dxa"/>
              <w:end w:w="95" w:type="dxa"/>
            </w:tcMar>
            <w:vAlign w:val="center"/>
          </w:tcPr>
          <w:p>
            <w:pPr>
              <w:jc w:val="left"/>
            </w:pPr>
            <w:r>
              <w:rPr>
                <w:color w:val="202742"/>
                <w:sz w:val="15"/>
              </w:rPr>
              <w:t>解析合法下一步、handoff、dependency，不越權執行 domain action</w:t>
            </w:r>
          </w:p>
        </w:tc>
      </w:tr>
      <w:tr>
        <w:trPr>
          <w:cantSplit/>
        </w:trPr>
        <w:tc>
          <w:tcPr>
            <w:tcW w:type="dxa" w:w="1440"/>
            <w:tcMar>
              <w:top w:w="85" w:type="dxa"/>
              <w:start w:w="95" w:type="dxa"/>
              <w:bottom w:w="85" w:type="dxa"/>
              <w:end w:w="95" w:type="dxa"/>
            </w:tcMar>
            <w:vAlign w:val="center"/>
          </w:tcPr>
          <w:p>
            <w:pPr>
              <w:jc w:val="left"/>
            </w:pPr>
            <w:r>
              <w:rPr>
                <w:color w:val="202742"/>
                <w:sz w:val="15"/>
              </w:rPr>
              <w:t>BRAIN-08</w:t>
            </w:r>
          </w:p>
        </w:tc>
        <w:tc>
          <w:tcPr>
            <w:tcW w:type="dxa" w:w="2592"/>
            <w:tcMar>
              <w:top w:w="85" w:type="dxa"/>
              <w:start w:w="95" w:type="dxa"/>
              <w:bottom w:w="85" w:type="dxa"/>
              <w:end w:w="95" w:type="dxa"/>
            </w:tcMar>
            <w:vAlign w:val="center"/>
          </w:tcPr>
          <w:p>
            <w:pPr>
              <w:jc w:val="left"/>
            </w:pPr>
            <w:r>
              <w:rPr>
                <w:color w:val="202742"/>
                <w:sz w:val="15"/>
              </w:rPr>
              <w:t>AI_EXECUTION</w:t>
            </w:r>
          </w:p>
        </w:tc>
        <w:tc>
          <w:tcPr>
            <w:tcW w:type="dxa" w:w="5976"/>
            <w:tcMar>
              <w:top w:w="85" w:type="dxa"/>
              <w:start w:w="95" w:type="dxa"/>
              <w:bottom w:w="85" w:type="dxa"/>
              <w:end w:w="95" w:type="dxa"/>
            </w:tcMar>
            <w:vAlign w:val="center"/>
          </w:tcPr>
          <w:p>
            <w:pPr>
              <w:jc w:val="left"/>
            </w:pPr>
            <w:r>
              <w:rPr>
                <w:color w:val="202742"/>
                <w:sz w:val="15"/>
              </w:rPr>
              <w:t>Provider-neutral instruction → capability → eligible profile → adapter → provider → normalized result</w:t>
            </w:r>
          </w:p>
        </w:tc>
      </w:tr>
      <w:tr>
        <w:trPr>
          <w:cantSplit/>
        </w:trPr>
        <w:tc>
          <w:tcPr>
            <w:tcW w:type="dxa" w:w="1440"/>
            <w:tcMar>
              <w:top w:w="85" w:type="dxa"/>
              <w:start w:w="95" w:type="dxa"/>
              <w:bottom w:w="85" w:type="dxa"/>
              <w:end w:w="95" w:type="dxa"/>
            </w:tcMar>
            <w:vAlign w:val="center"/>
          </w:tcPr>
          <w:p>
            <w:pPr>
              <w:jc w:val="left"/>
            </w:pPr>
            <w:r>
              <w:rPr>
                <w:color w:val="202742"/>
                <w:sz w:val="15"/>
              </w:rPr>
              <w:t>BRAIN-09</w:t>
            </w:r>
          </w:p>
        </w:tc>
        <w:tc>
          <w:tcPr>
            <w:tcW w:type="dxa" w:w="2592"/>
            <w:tcMar>
              <w:top w:w="85" w:type="dxa"/>
              <w:start w:w="95" w:type="dxa"/>
              <w:bottom w:w="85" w:type="dxa"/>
              <w:end w:w="95" w:type="dxa"/>
            </w:tcMar>
            <w:vAlign w:val="center"/>
          </w:tcPr>
          <w:p>
            <w:pPr>
              <w:jc w:val="left"/>
            </w:pPr>
            <w:r>
              <w:rPr>
                <w:color w:val="202742"/>
                <w:sz w:val="15"/>
              </w:rPr>
              <w:t>EXPERIENCE</w:t>
            </w:r>
          </w:p>
        </w:tc>
        <w:tc>
          <w:tcPr>
            <w:tcW w:type="dxa" w:w="5976"/>
            <w:tcMar>
              <w:top w:w="85" w:type="dxa"/>
              <w:start w:w="95" w:type="dxa"/>
              <w:bottom w:w="85" w:type="dxa"/>
              <w:end w:w="95" w:type="dxa"/>
            </w:tcMar>
            <w:vAlign w:val="center"/>
          </w:tcPr>
          <w:p>
            <w:pPr>
              <w:jc w:val="left"/>
            </w:pPr>
            <w:r>
              <w:rPr>
                <w:color w:val="202742"/>
                <w:sz w:val="15"/>
              </w:rPr>
              <w:t>從真實執行/結果/QA/成本/延遲形成 ExperienceRecord</w:t>
            </w:r>
          </w:p>
        </w:tc>
      </w:tr>
      <w:tr>
        <w:trPr>
          <w:cantSplit/>
        </w:trPr>
        <w:tc>
          <w:tcPr>
            <w:tcW w:type="dxa" w:w="1440"/>
            <w:tcMar>
              <w:top w:w="85" w:type="dxa"/>
              <w:start w:w="95" w:type="dxa"/>
              <w:bottom w:w="85" w:type="dxa"/>
              <w:end w:w="95" w:type="dxa"/>
            </w:tcMar>
            <w:vAlign w:val="center"/>
          </w:tcPr>
          <w:p>
            <w:pPr>
              <w:jc w:val="left"/>
            </w:pPr>
            <w:r>
              <w:rPr>
                <w:color w:val="202742"/>
                <w:sz w:val="15"/>
              </w:rPr>
              <w:t>BRAIN-10</w:t>
            </w:r>
          </w:p>
        </w:tc>
        <w:tc>
          <w:tcPr>
            <w:tcW w:type="dxa" w:w="2592"/>
            <w:tcMar>
              <w:top w:w="85" w:type="dxa"/>
              <w:start w:w="95" w:type="dxa"/>
              <w:bottom w:w="85" w:type="dxa"/>
              <w:end w:w="95" w:type="dxa"/>
            </w:tcMar>
            <w:vAlign w:val="center"/>
          </w:tcPr>
          <w:p>
            <w:pPr>
              <w:jc w:val="left"/>
            </w:pPr>
            <w:r>
              <w:rPr>
                <w:color w:val="202742"/>
                <w:sz w:val="15"/>
              </w:rPr>
              <w:t>EVOLUTION</w:t>
            </w:r>
          </w:p>
        </w:tc>
        <w:tc>
          <w:tcPr>
            <w:tcW w:type="dxa" w:w="5976"/>
            <w:tcMar>
              <w:top w:w="85" w:type="dxa"/>
              <w:start w:w="95" w:type="dxa"/>
              <w:bottom w:w="85" w:type="dxa"/>
              <w:end w:w="95" w:type="dxa"/>
            </w:tcMar>
            <w:vAlign w:val="center"/>
          </w:tcPr>
          <w:p>
            <w:pPr>
              <w:jc w:val="left"/>
            </w:pPr>
            <w:r>
              <w:rPr>
                <w:color w:val="202742"/>
                <w:sz w:val="15"/>
              </w:rPr>
              <w:t>Experience → pattern → LearningCandidate → governed adoption</w:t>
            </w:r>
          </w:p>
        </w:tc>
      </w:tr>
      <w:tr>
        <w:trPr>
          <w:cantSplit/>
        </w:trPr>
        <w:tc>
          <w:tcPr>
            <w:tcW w:type="dxa" w:w="1440"/>
            <w:tcMar>
              <w:top w:w="85" w:type="dxa"/>
              <w:start w:w="95" w:type="dxa"/>
              <w:bottom w:w="85" w:type="dxa"/>
              <w:end w:w="95" w:type="dxa"/>
            </w:tcMar>
            <w:vAlign w:val="center"/>
          </w:tcPr>
          <w:p>
            <w:pPr>
              <w:jc w:val="left"/>
            </w:pPr>
            <w:r>
              <w:rPr>
                <w:color w:val="202742"/>
                <w:sz w:val="15"/>
              </w:rPr>
              <w:t>BRAIN-11</w:t>
            </w:r>
          </w:p>
        </w:tc>
        <w:tc>
          <w:tcPr>
            <w:tcW w:type="dxa" w:w="2592"/>
            <w:tcMar>
              <w:top w:w="85" w:type="dxa"/>
              <w:start w:w="95" w:type="dxa"/>
              <w:bottom w:w="85" w:type="dxa"/>
              <w:end w:w="95" w:type="dxa"/>
            </w:tcMar>
            <w:vAlign w:val="center"/>
          </w:tcPr>
          <w:p>
            <w:pPr>
              <w:jc w:val="left"/>
            </w:pPr>
            <w:r>
              <w:rPr>
                <w:color w:val="202742"/>
                <w:sz w:val="15"/>
              </w:rPr>
              <w:t>EXTERNAL_DATA_ACQUISITION</w:t>
            </w:r>
          </w:p>
        </w:tc>
        <w:tc>
          <w:tcPr>
            <w:tcW w:type="dxa" w:w="5976"/>
            <w:tcMar>
              <w:top w:w="85" w:type="dxa"/>
              <w:start w:w="95" w:type="dxa"/>
              <w:bottom w:w="85" w:type="dxa"/>
              <w:end w:w="95" w:type="dxa"/>
            </w:tcMar>
            <w:vAlign w:val="center"/>
          </w:tcPr>
          <w:p>
            <w:pPr>
              <w:jc w:val="left"/>
            </w:pPr>
            <w:r>
              <w:rPr>
                <w:color w:val="202742"/>
                <w:sz w:val="15"/>
              </w:rPr>
              <w:t>共用 crawl/search/fetch/ingest runtime；頁面只提交 domain intent</w:t>
            </w:r>
          </w:p>
        </w:tc>
      </w:tr>
      <w:tr>
        <w:trPr>
          <w:cantSplit/>
        </w:trPr>
        <w:tc>
          <w:tcPr>
            <w:tcW w:type="dxa" w:w="1440"/>
            <w:tcMar>
              <w:top w:w="85" w:type="dxa"/>
              <w:start w:w="95" w:type="dxa"/>
              <w:bottom w:w="85" w:type="dxa"/>
              <w:end w:w="95" w:type="dxa"/>
            </w:tcMar>
            <w:vAlign w:val="center"/>
          </w:tcPr>
          <w:p>
            <w:pPr>
              <w:jc w:val="left"/>
            </w:pPr>
            <w:r>
              <w:rPr>
                <w:color w:val="202742"/>
                <w:sz w:val="15"/>
              </w:rPr>
              <w:t>BRAIN-12</w:t>
            </w:r>
          </w:p>
        </w:tc>
        <w:tc>
          <w:tcPr>
            <w:tcW w:type="dxa" w:w="2592"/>
            <w:tcMar>
              <w:top w:w="85" w:type="dxa"/>
              <w:start w:w="95" w:type="dxa"/>
              <w:bottom w:w="85" w:type="dxa"/>
              <w:end w:w="95" w:type="dxa"/>
            </w:tcMar>
            <w:vAlign w:val="center"/>
          </w:tcPr>
          <w:p>
            <w:pPr>
              <w:jc w:val="left"/>
            </w:pPr>
            <w:r>
              <w:rPr>
                <w:color w:val="202742"/>
                <w:sz w:val="15"/>
              </w:rPr>
              <w:t>GOVERNANCE_OBSERVABILITY</w:t>
            </w:r>
          </w:p>
        </w:tc>
        <w:tc>
          <w:tcPr>
            <w:tcW w:type="dxa" w:w="5976"/>
            <w:tcMar>
              <w:top w:w="85" w:type="dxa"/>
              <w:start w:w="95" w:type="dxa"/>
              <w:bottom w:w="85" w:type="dxa"/>
              <w:end w:w="95" w:type="dxa"/>
            </w:tcMar>
            <w:vAlign w:val="center"/>
          </w:tcPr>
          <w:p>
            <w:pPr>
              <w:jc w:val="left"/>
            </w:pPr>
            <w:r>
              <w:rPr>
                <w:color w:val="202742"/>
                <w:sz w:val="15"/>
              </w:rPr>
              <w:t>Permission / Policy / Classification / Audit / Error / Health / Truthful State</w:t>
            </w:r>
          </w:p>
        </w:tc>
      </w:tr>
    </w:tbl>
    <w:p/>
    <w:p>
      <w:pPr>
        <w:pStyle w:val="Heading1"/>
      </w:pPr>
      <w:r>
        <w:t>4. System Truth Precedence</w:t>
      </w:r>
    </w:p>
    <w:p>
      <w:pPr>
        <w:spacing w:after="30"/>
        <w:ind w:left="346" w:hanging="288"/>
      </w:pPr>
      <w:r>
        <w:t>1.  Current Page Authority：決定各頁 Business / UI 行為。</w:t>
      </w:r>
    </w:p>
    <w:p>
      <w:pPr>
        <w:spacing w:after="30"/>
        <w:ind w:left="346" w:hanging="288"/>
      </w:pPr>
      <w:r>
        <w:t>2.  Global Shell / Navigation / Visual：決定全站外框、路由目標、視覺 Token。</w:t>
      </w:r>
    </w:p>
    <w:p>
      <w:pPr>
        <w:spacing w:after="30"/>
        <w:ind w:left="346" w:hanging="288"/>
      </w:pPr>
      <w:r>
        <w:t>3.  System Authority：決定跨頁 Context、Orchestration、AI、Experience、Integration。</w:t>
      </w:r>
    </w:p>
    <w:p>
      <w:pPr>
        <w:spacing w:after="30"/>
        <w:ind w:left="346" w:hanging="288"/>
      </w:pPr>
      <w:r>
        <w:t>4.  Runtime Contracts：決定 Identity、DB、Queue 等實際技術邊界。</w:t>
      </w:r>
    </w:p>
    <w:p>
      <w:pPr>
        <w:spacing w:after="30"/>
        <w:ind w:left="346" w:hanging="288"/>
      </w:pPr>
      <w:r>
        <w:t>5.  Implementation / Test / Deployment Evidence：只能證明是否已施工，不反向改寫 Authority。</w:t>
      </w:r>
    </w:p>
    <w:tbl>
      <w:tblPr>
        <w:tblW w:type="auto" w:w="0"/>
        <w:jc w:val="center"/>
        <w:tblLayout w:type="fixed"/>
        <w:tblLook w:firstColumn="1" w:firstRow="1" w:lastColumn="0" w:lastRow="0" w:noHBand="0" w:noVBand="1" w:val="04A0"/>
      </w:tblPr>
      <w:tblGrid>
        <w:gridCol w:w="10239"/>
      </w:tblGrid>
      <w:tr>
        <w:trPr>
          <w:tblHeader w:val="true"/>
          <w:cantSplit/>
        </w:trPr>
        <w:tc>
          <w:tcPr>
            <w:tcW w:type="dxa" w:w="10239"/>
            <w:tcMar>
              <w:top w:w="120" w:type="dxa"/>
              <w:start w:w="150" w:type="dxa"/>
              <w:bottom w:w="120" w:type="dxa"/>
              <w:end w:w="150" w:type="dxa"/>
            </w:tcMar>
            <w:vAlign w:val="center"/>
            <w:shd w:fill="FFE8EB"/>
          </w:tcPr>
          <w:p>
            <w:pPr>
              <w:jc w:val="left"/>
            </w:pPr>
            <w:r>
              <w:rPr>
                <w:b/>
                <w:color w:val="A32936"/>
              </w:rPr>
              <w:t>Unknown = BLOCK</w:t>
              <w:br/>
            </w:r>
            <w:r>
              <w:rPr>
                <w:color w:val="26304F"/>
              </w:rPr>
              <w:t>任何無 owner、無 exact version、無 permission、無 registered operation、無 required evidence 的跨頁行為，不得用 AI 推測補值；必須 BLOCK + REPORT_AUTHORITY_GAP。</w:t>
            </w:r>
          </w:p>
        </w:tc>
      </w:tr>
    </w:tbl>
    <w:p/>
    <w:p>
      <w:pPr>
        <w:pStyle w:val="Heading1"/>
      </w:pPr>
      <w:r>
        <w:t>5. Core Production Flow / 五大生產鏈</w:t>
      </w:r>
    </w:p>
    <w:tbl>
      <w:tblPr>
        <w:tblW w:type="auto" w:w="0"/>
        <w:jc w:val="center"/>
        <w:tblLayout w:type="fixed"/>
        <w:tblLook w:firstColumn="1" w:firstRow="1" w:lastColumn="0" w:lastRow="0" w:noHBand="0" w:noVBand="1" w:val="04A0"/>
      </w:tblPr>
      <w:tblGrid>
        <w:gridCol w:w="2560"/>
        <w:gridCol w:w="2560"/>
        <w:gridCol w:w="2560"/>
        <w:gridCol w:w="2560"/>
      </w:tblGrid>
      <w:tr>
        <w:trPr>
          <w:tblHeader w:val="true"/>
          <w:cantSplit/>
        </w:trPr>
        <w:tc>
          <w:tcPr>
            <w:tcW w:type="dxa" w:w="1440"/>
            <w:shd w:fill="EDE7FF"/>
            <w:tcMar>
              <w:top w:w="90" w:type="dxa"/>
              <w:start w:w="95" w:type="dxa"/>
              <w:bottom w:w="90" w:type="dxa"/>
              <w:end w:w="95" w:type="dxa"/>
            </w:tcMar>
            <w:vAlign w:val="center"/>
          </w:tcPr>
          <w:p>
            <w:pPr>
              <w:jc w:val="center"/>
            </w:pPr>
            <w:r>
              <w:rPr>
                <w:b/>
                <w:color w:val="382570"/>
                <w:sz w:val="16"/>
              </w:rPr>
              <w:t>階段</w:t>
            </w:r>
          </w:p>
        </w:tc>
        <w:tc>
          <w:tcPr>
            <w:tcW w:type="dxa" w:w="1800"/>
            <w:shd w:fill="EDE7FF"/>
            <w:tcMar>
              <w:top w:w="90" w:type="dxa"/>
              <w:start w:w="95" w:type="dxa"/>
              <w:bottom w:w="90" w:type="dxa"/>
              <w:end w:w="95" w:type="dxa"/>
            </w:tcMar>
            <w:vAlign w:val="center"/>
          </w:tcPr>
          <w:p>
            <w:pPr>
              <w:jc w:val="center"/>
            </w:pPr>
            <w:r>
              <w:rPr>
                <w:b/>
                <w:color w:val="382570"/>
                <w:sz w:val="16"/>
              </w:rPr>
              <w:t>Owner Page</w:t>
            </w:r>
          </w:p>
        </w:tc>
        <w:tc>
          <w:tcPr>
            <w:tcW w:type="dxa" w:w="3456"/>
            <w:shd w:fill="EDE7FF"/>
            <w:tcMar>
              <w:top w:w="90" w:type="dxa"/>
              <w:start w:w="95" w:type="dxa"/>
              <w:bottom w:w="90" w:type="dxa"/>
              <w:end w:w="95" w:type="dxa"/>
            </w:tcMar>
            <w:vAlign w:val="center"/>
          </w:tcPr>
          <w:p>
            <w:pPr>
              <w:jc w:val="center"/>
            </w:pPr>
            <w:r>
              <w:rPr>
                <w:b/>
                <w:color w:val="382570"/>
                <w:sz w:val="16"/>
              </w:rPr>
              <w:t>輸入</w:t>
            </w:r>
          </w:p>
        </w:tc>
        <w:tc>
          <w:tcPr>
            <w:tcW w:type="dxa" w:w="3311"/>
            <w:shd w:fill="EDE7FF"/>
            <w:tcMar>
              <w:top w:w="90" w:type="dxa"/>
              <w:start w:w="95" w:type="dxa"/>
              <w:bottom w:w="90" w:type="dxa"/>
              <w:end w:w="95" w:type="dxa"/>
            </w:tcMar>
            <w:vAlign w:val="center"/>
          </w:tcPr>
          <w:p>
            <w:pPr>
              <w:jc w:val="center"/>
            </w:pPr>
            <w:r>
              <w:rPr>
                <w:b/>
                <w:color w:val="382570"/>
                <w:sz w:val="16"/>
              </w:rPr>
              <w:t>輸出 / 下一步</w:t>
            </w:r>
          </w:p>
        </w:tc>
      </w:tr>
      <w:tr>
        <w:trPr>
          <w:cantSplit/>
        </w:trPr>
        <w:tc>
          <w:tcPr>
            <w:tcW w:type="dxa" w:w="1440"/>
            <w:tcMar>
              <w:top w:w="85" w:type="dxa"/>
              <w:start w:w="95" w:type="dxa"/>
              <w:bottom w:w="85" w:type="dxa"/>
              <w:end w:w="95" w:type="dxa"/>
            </w:tcMar>
            <w:vAlign w:val="center"/>
          </w:tcPr>
          <w:p>
            <w:pPr>
              <w:jc w:val="left"/>
            </w:pPr>
            <w:r>
              <w:rPr>
                <w:color w:val="202742"/>
                <w:sz w:val="16"/>
              </w:rPr>
              <w:t>CORE</w:t>
            </w:r>
          </w:p>
        </w:tc>
        <w:tc>
          <w:tcPr>
            <w:tcW w:type="dxa" w:w="1800"/>
            <w:tcMar>
              <w:top w:w="85" w:type="dxa"/>
              <w:start w:w="95" w:type="dxa"/>
              <w:bottom w:w="85" w:type="dxa"/>
              <w:end w:w="95" w:type="dxa"/>
            </w:tcMar>
            <w:vAlign w:val="center"/>
          </w:tcPr>
          <w:p>
            <w:pPr>
              <w:jc w:val="left"/>
            </w:pPr>
            <w:r>
              <w:rPr>
                <w:color w:val="202742"/>
                <w:sz w:val="16"/>
              </w:rPr>
              <w:t>CORE-01</w:t>
            </w:r>
          </w:p>
        </w:tc>
        <w:tc>
          <w:tcPr>
            <w:tcW w:type="dxa" w:w="3456"/>
            <w:tcMar>
              <w:top w:w="85" w:type="dxa"/>
              <w:start w:w="95" w:type="dxa"/>
              <w:bottom w:w="85" w:type="dxa"/>
              <w:end w:w="95" w:type="dxa"/>
            </w:tcMar>
            <w:vAlign w:val="center"/>
          </w:tcPr>
          <w:p>
            <w:pPr>
              <w:jc w:val="left"/>
            </w:pPr>
            <w:r>
              <w:rPr>
                <w:color w:val="202742"/>
                <w:sz w:val="16"/>
              </w:rPr>
              <w:t>Project / Topic / Context / Decisions</w:t>
            </w:r>
          </w:p>
        </w:tc>
        <w:tc>
          <w:tcPr>
            <w:tcW w:type="dxa" w:w="3311"/>
            <w:tcMar>
              <w:top w:w="85" w:type="dxa"/>
              <w:start w:w="95" w:type="dxa"/>
              <w:bottom w:w="85" w:type="dxa"/>
              <w:end w:w="95" w:type="dxa"/>
            </w:tcMar>
            <w:vAlign w:val="center"/>
          </w:tcPr>
          <w:p>
            <w:pPr>
              <w:jc w:val="left"/>
            </w:pPr>
            <w:r>
              <w:rPr>
                <w:color w:val="202742"/>
                <w:sz w:val="16"/>
              </w:rPr>
              <w:t>Blueprint / DNA / Canonical Production Script</w:t>
            </w:r>
          </w:p>
        </w:tc>
      </w:tr>
      <w:tr>
        <w:trPr>
          <w:cantSplit/>
        </w:trPr>
        <w:tc>
          <w:tcPr>
            <w:tcW w:type="dxa" w:w="1440"/>
            <w:tcMar>
              <w:top w:w="85" w:type="dxa"/>
              <w:start w:w="95" w:type="dxa"/>
              <w:bottom w:w="85" w:type="dxa"/>
              <w:end w:w="95" w:type="dxa"/>
            </w:tcMar>
            <w:vAlign w:val="center"/>
          </w:tcPr>
          <w:p>
            <w:pPr>
              <w:jc w:val="left"/>
            </w:pPr>
            <w:r>
              <w:rPr>
                <w:color w:val="202742"/>
                <w:sz w:val="16"/>
              </w:rPr>
              <w:t>ASSET</w:t>
            </w:r>
          </w:p>
        </w:tc>
        <w:tc>
          <w:tcPr>
            <w:tcW w:type="dxa" w:w="1800"/>
            <w:tcMar>
              <w:top w:w="85" w:type="dxa"/>
              <w:start w:w="95" w:type="dxa"/>
              <w:bottom w:w="85" w:type="dxa"/>
              <w:end w:w="95" w:type="dxa"/>
            </w:tcMar>
            <w:vAlign w:val="center"/>
          </w:tcPr>
          <w:p>
            <w:pPr>
              <w:jc w:val="left"/>
            </w:pPr>
            <w:r>
              <w:rPr>
                <w:color w:val="202742"/>
                <w:sz w:val="16"/>
              </w:rPr>
              <w:t>ASSET-01</w:t>
            </w:r>
          </w:p>
        </w:tc>
        <w:tc>
          <w:tcPr>
            <w:tcW w:type="dxa" w:w="3456"/>
            <w:tcMar>
              <w:top w:w="85" w:type="dxa"/>
              <w:start w:w="95" w:type="dxa"/>
              <w:bottom w:w="85" w:type="dxa"/>
              <w:end w:w="95" w:type="dxa"/>
            </w:tcMar>
            <w:vAlign w:val="center"/>
          </w:tcPr>
          <w:p>
            <w:pPr>
              <w:jc w:val="left"/>
            </w:pPr>
            <w:r>
              <w:rPr>
                <w:color w:val="202742"/>
                <w:sz w:val="16"/>
              </w:rPr>
              <w:t>Exact Blueprint / DNA / Script refs</w:t>
            </w:r>
          </w:p>
        </w:tc>
        <w:tc>
          <w:tcPr>
            <w:tcW w:type="dxa" w:w="3311"/>
            <w:tcMar>
              <w:top w:w="85" w:type="dxa"/>
              <w:start w:w="95" w:type="dxa"/>
              <w:bottom w:w="85" w:type="dxa"/>
              <w:end w:w="95" w:type="dxa"/>
            </w:tcMar>
            <w:vAlign w:val="center"/>
          </w:tcPr>
          <w:p>
            <w:pPr>
              <w:jc w:val="left"/>
            </w:pPr>
            <w:r>
              <w:rPr>
                <w:color w:val="202742"/>
                <w:sz w:val="16"/>
              </w:rPr>
              <w:t>Asset Versions + evaluation + handoff</w:t>
            </w:r>
          </w:p>
        </w:tc>
      </w:tr>
      <w:tr>
        <w:trPr>
          <w:cantSplit/>
        </w:trPr>
        <w:tc>
          <w:tcPr>
            <w:tcW w:type="dxa" w:w="1440"/>
            <w:tcMar>
              <w:top w:w="85" w:type="dxa"/>
              <w:start w:w="95" w:type="dxa"/>
              <w:bottom w:w="85" w:type="dxa"/>
              <w:end w:w="95" w:type="dxa"/>
            </w:tcMar>
            <w:vAlign w:val="center"/>
          </w:tcPr>
          <w:p>
            <w:pPr>
              <w:jc w:val="left"/>
            </w:pPr>
            <w:r>
              <w:rPr>
                <w:color w:val="202742"/>
                <w:sz w:val="16"/>
              </w:rPr>
              <w:t>VIDEO</w:t>
            </w:r>
          </w:p>
        </w:tc>
        <w:tc>
          <w:tcPr>
            <w:tcW w:type="dxa" w:w="1800"/>
            <w:tcMar>
              <w:top w:w="85" w:type="dxa"/>
              <w:start w:w="95" w:type="dxa"/>
              <w:bottom w:w="85" w:type="dxa"/>
              <w:end w:w="95" w:type="dxa"/>
            </w:tcMar>
            <w:vAlign w:val="center"/>
          </w:tcPr>
          <w:p>
            <w:pPr>
              <w:jc w:val="left"/>
            </w:pPr>
            <w:r>
              <w:rPr>
                <w:color w:val="202742"/>
                <w:sz w:val="16"/>
              </w:rPr>
              <w:t>VIDEO-01</w:t>
            </w:r>
          </w:p>
        </w:tc>
        <w:tc>
          <w:tcPr>
            <w:tcW w:type="dxa" w:w="3456"/>
            <w:tcMar>
              <w:top w:w="85" w:type="dxa"/>
              <w:start w:w="95" w:type="dxa"/>
              <w:bottom w:w="85" w:type="dxa"/>
              <w:end w:w="95" w:type="dxa"/>
            </w:tcMar>
            <w:vAlign w:val="center"/>
          </w:tcPr>
          <w:p>
            <w:pPr>
              <w:jc w:val="left"/>
            </w:pPr>
            <w:r>
              <w:rPr>
                <w:color w:val="202742"/>
                <w:sz w:val="16"/>
              </w:rPr>
              <w:t>Exact upstream refs + approved assets</w:t>
            </w:r>
          </w:p>
        </w:tc>
        <w:tc>
          <w:tcPr>
            <w:tcW w:type="dxa" w:w="3311"/>
            <w:tcMar>
              <w:top w:w="85" w:type="dxa"/>
              <w:start w:w="95" w:type="dxa"/>
              <w:bottom w:w="85" w:type="dxa"/>
              <w:end w:w="95" w:type="dxa"/>
            </w:tcMar>
            <w:vAlign w:val="center"/>
          </w:tcPr>
          <w:p>
            <w:pPr>
              <w:jc w:val="left"/>
            </w:pPr>
            <w:r>
              <w:rPr>
                <w:color w:val="202742"/>
                <w:sz w:val="16"/>
              </w:rPr>
              <w:t>Video Versions + evaluation + handoff</w:t>
            </w:r>
          </w:p>
        </w:tc>
      </w:tr>
      <w:tr>
        <w:trPr>
          <w:cantSplit/>
        </w:trPr>
        <w:tc>
          <w:tcPr>
            <w:tcW w:type="dxa" w:w="1440"/>
            <w:tcMar>
              <w:top w:w="85" w:type="dxa"/>
              <w:start w:w="95" w:type="dxa"/>
              <w:bottom w:w="85" w:type="dxa"/>
              <w:end w:w="95" w:type="dxa"/>
            </w:tcMar>
            <w:vAlign w:val="center"/>
          </w:tcPr>
          <w:p>
            <w:pPr>
              <w:jc w:val="left"/>
            </w:pPr>
            <w:r>
              <w:rPr>
                <w:color w:val="202742"/>
                <w:sz w:val="16"/>
              </w:rPr>
              <w:t>EDIT+VOICE</w:t>
            </w:r>
          </w:p>
        </w:tc>
        <w:tc>
          <w:tcPr>
            <w:tcW w:type="dxa" w:w="1800"/>
            <w:tcMar>
              <w:top w:w="85" w:type="dxa"/>
              <w:start w:w="95" w:type="dxa"/>
              <w:bottom w:w="85" w:type="dxa"/>
              <w:end w:w="95" w:type="dxa"/>
            </w:tcMar>
            <w:vAlign w:val="center"/>
          </w:tcPr>
          <w:p>
            <w:pPr>
              <w:jc w:val="left"/>
            </w:pPr>
            <w:r>
              <w:rPr>
                <w:color w:val="202742"/>
                <w:sz w:val="16"/>
              </w:rPr>
              <w:t>EDIT-01</w:t>
            </w:r>
          </w:p>
        </w:tc>
        <w:tc>
          <w:tcPr>
            <w:tcW w:type="dxa" w:w="3456"/>
            <w:tcMar>
              <w:top w:w="85" w:type="dxa"/>
              <w:start w:w="95" w:type="dxa"/>
              <w:bottom w:w="85" w:type="dxa"/>
              <w:end w:w="95" w:type="dxa"/>
            </w:tcMar>
            <w:vAlign w:val="center"/>
          </w:tcPr>
          <w:p>
            <w:pPr>
              <w:jc w:val="left"/>
            </w:pPr>
            <w:r>
              <w:rPr>
                <w:color w:val="202742"/>
                <w:sz w:val="16"/>
              </w:rPr>
              <w:t>Exact video/audio/script refs</w:t>
            </w:r>
          </w:p>
        </w:tc>
        <w:tc>
          <w:tcPr>
            <w:tcW w:type="dxa" w:w="3311"/>
            <w:tcMar>
              <w:top w:w="85" w:type="dxa"/>
              <w:start w:w="95" w:type="dxa"/>
              <w:bottom w:w="85" w:type="dxa"/>
              <w:end w:w="95" w:type="dxa"/>
            </w:tcMar>
            <w:vAlign w:val="center"/>
          </w:tcPr>
          <w:p>
            <w:pPr>
              <w:jc w:val="left"/>
            </w:pPr>
            <w:r>
              <w:rPr>
                <w:color w:val="202742"/>
                <w:sz w:val="16"/>
              </w:rPr>
              <w:t>Integrated Edit / Render / Output Version</w:t>
            </w:r>
          </w:p>
        </w:tc>
      </w:tr>
      <w:tr>
        <w:trPr>
          <w:cantSplit/>
        </w:trPr>
        <w:tc>
          <w:tcPr>
            <w:tcW w:type="dxa" w:w="1440"/>
            <w:tcMar>
              <w:top w:w="85" w:type="dxa"/>
              <w:start w:w="95" w:type="dxa"/>
              <w:bottom w:w="85" w:type="dxa"/>
              <w:end w:w="95" w:type="dxa"/>
            </w:tcMar>
            <w:vAlign w:val="center"/>
          </w:tcPr>
          <w:p>
            <w:pPr>
              <w:jc w:val="left"/>
            </w:pPr>
            <w:r>
              <w:rPr>
                <w:color w:val="202742"/>
                <w:sz w:val="16"/>
              </w:rPr>
              <w:t>QA</w:t>
            </w:r>
          </w:p>
        </w:tc>
        <w:tc>
          <w:tcPr>
            <w:tcW w:type="dxa" w:w="1800"/>
            <w:tcMar>
              <w:top w:w="85" w:type="dxa"/>
              <w:start w:w="95" w:type="dxa"/>
              <w:bottom w:w="85" w:type="dxa"/>
              <w:end w:w="95" w:type="dxa"/>
            </w:tcMar>
            <w:vAlign w:val="center"/>
          </w:tcPr>
          <w:p>
            <w:pPr>
              <w:jc w:val="left"/>
            </w:pPr>
            <w:r>
              <w:rPr>
                <w:color w:val="202742"/>
                <w:sz w:val="16"/>
              </w:rPr>
              <w:t>QA-01</w:t>
            </w:r>
          </w:p>
        </w:tc>
        <w:tc>
          <w:tcPr>
            <w:tcW w:type="dxa" w:w="3456"/>
            <w:tcMar>
              <w:top w:w="85" w:type="dxa"/>
              <w:start w:w="95" w:type="dxa"/>
              <w:bottom w:w="85" w:type="dxa"/>
              <w:end w:w="95" w:type="dxa"/>
            </w:tcMar>
            <w:vAlign w:val="center"/>
          </w:tcPr>
          <w:p>
            <w:pPr>
              <w:jc w:val="left"/>
            </w:pPr>
            <w:r>
              <w:rPr>
                <w:color w:val="202742"/>
                <w:sz w:val="16"/>
              </w:rPr>
              <w:t>Exact finished output + criteria_version_ref</w:t>
            </w:r>
          </w:p>
        </w:tc>
        <w:tc>
          <w:tcPr>
            <w:tcW w:type="dxa" w:w="3311"/>
            <w:tcMar>
              <w:top w:w="85" w:type="dxa"/>
              <w:start w:w="95" w:type="dxa"/>
              <w:bottom w:w="85" w:type="dxa"/>
              <w:end w:w="95" w:type="dxa"/>
            </w:tcMar>
            <w:vAlign w:val="center"/>
          </w:tcPr>
          <w:p>
            <w:pPr>
              <w:jc w:val="left"/>
            </w:pPr>
            <w:r>
              <w:rPr>
                <w:color w:val="202742"/>
                <w:sz w:val="16"/>
              </w:rPr>
              <w:t>Pass / Finding / Correction Request / Recheck</w:t>
            </w:r>
          </w:p>
        </w:tc>
      </w:tr>
    </w:tbl>
    <w:p/>
    <w:p>
      <w:pPr>
        <w:pStyle w:val="ListBullet"/>
        <w:spacing w:after="30"/>
      </w:pPr>
      <w:r>
        <w:t>每階段必須消費 exact upstream refs，不用 latest/current/default alias。</w:t>
      </w:r>
    </w:p>
    <w:p>
      <w:pPr>
        <w:pStyle w:val="ListBullet"/>
        <w:spacing w:after="30"/>
      </w:pPr>
      <w:r>
        <w:t>AUTO / MANUAL 只改 progression behavior，不改 Source Truth。</w:t>
      </w:r>
    </w:p>
    <w:p>
      <w:pPr>
        <w:pStyle w:val="ListBullet"/>
        <w:spacing w:after="30"/>
      </w:pPr>
      <w:r>
        <w:t>任何修改建立新 version，禁止 silent overwrite。</w:t>
      </w:r>
    </w:p>
    <w:p>
      <w:pPr>
        <w:pStyle w:val="ListBullet"/>
        <w:spacing w:after="30"/>
      </w:pPr>
      <w:r>
        <w:t>QA 不自己生成替代媒體；Correction 回到真正的 production owner。</w:t>
      </w:r>
    </w:p>
    <w:p>
      <w:pPr>
        <w:pStyle w:val="Heading1"/>
      </w:pPr>
      <w:r>
        <w:t>6. Identity → Permission → Page Gate</w:t>
      </w:r>
    </w:p>
    <w:p>
      <w:pPr>
        <w:spacing w:after="30"/>
        <w:ind w:left="346" w:hanging="288"/>
      </w:pPr>
      <w:r>
        <w:t>1.  瀏覽器攜帶 `acpos_session` HttpOnly Cookie。</w:t>
      </w:r>
    </w:p>
    <w:p>
      <w:pPr>
        <w:spacing w:after="30"/>
        <w:ind w:left="346" w:hanging="288"/>
      </w:pPr>
      <w:r>
        <w:t>2.  Identity Runtime 解析 runtime session → READY account → non-disabled app_users actor。</w:t>
      </w:r>
    </w:p>
    <w:p>
      <w:pPr>
        <w:spacing w:after="30"/>
        <w:ind w:left="346" w:hanging="288"/>
      </w:pPr>
      <w:r>
        <w:t>3.  Shell 取得 `visible_page_uids`，只顯示授權 Front/Admin L1。</w:t>
      </w:r>
    </w:p>
    <w:p>
      <w:pPr>
        <w:spacing w:after="30"/>
        <w:ind w:left="346" w:hanging="288"/>
      </w:pPr>
      <w:r>
        <w:t>4.  進入 Page 時再執行 exact page / section / action / control / API / field permission + scope + state gate。</w:t>
      </w:r>
    </w:p>
    <w:p>
      <w:pPr>
        <w:spacing w:after="30"/>
        <w:ind w:left="346" w:hanging="288"/>
      </w:pPr>
      <w:r>
        <w:t>5.  Effectful write 額外要求 expected_version、idempotency、correlation、audit。</w:t>
      </w:r>
    </w:p>
    <w:p>
      <w:pPr>
        <w:spacing w:after="30"/>
        <w:ind w:left="346" w:hanging="288"/>
      </w:pPr>
      <w:r>
        <w:t>6.  Permission denied = HIDDEN；authorized but state blocked = DISABLED + reason。</w:t>
      </w:r>
    </w:p>
    <w:p>
      <w:pPr>
        <w:pStyle w:val="Heading1"/>
      </w:pPr>
      <w:r>
        <w:t>7. Context / AI / Provider Routing</w:t>
      </w:r>
    </w:p>
    <w:tbl>
      <w:tblPr>
        <w:tblW w:type="auto" w:w="0"/>
        <w:jc w:val="center"/>
        <w:tblLayout w:type="fixed"/>
        <w:tblLook w:firstColumn="1" w:firstRow="1" w:lastColumn="0" w:lastRow="0" w:noHBand="0" w:noVBand="1" w:val="04A0"/>
      </w:tblPr>
      <w:tblGrid>
        <w:gridCol w:w="5119"/>
        <w:gridCol w:w="5119"/>
      </w:tblGrid>
      <w:tr>
        <w:trPr>
          <w:tblHeader w:val="true"/>
          <w:cantSplit/>
        </w:trPr>
        <w:tc>
          <w:tcPr>
            <w:tcW w:type="dxa" w:w="1944"/>
            <w:shd w:fill="EDE7FF"/>
            <w:tcMar>
              <w:top w:w="90" w:type="dxa"/>
              <w:start w:w="95" w:type="dxa"/>
              <w:bottom w:w="90" w:type="dxa"/>
              <w:end w:w="95" w:type="dxa"/>
            </w:tcMar>
            <w:vAlign w:val="center"/>
          </w:tcPr>
          <w:p>
            <w:pPr>
              <w:jc w:val="center"/>
            </w:pPr>
            <w:r>
              <w:rPr>
                <w:b/>
                <w:color w:val="382570"/>
                <w:sz w:val="16"/>
              </w:rPr>
              <w:t>步驟</w:t>
            </w:r>
          </w:p>
        </w:tc>
        <w:tc>
          <w:tcPr>
            <w:tcW w:type="dxa" w:w="8208"/>
            <w:shd w:fill="EDE7FF"/>
            <w:tcMar>
              <w:top w:w="90" w:type="dxa"/>
              <w:start w:w="95" w:type="dxa"/>
              <w:bottom w:w="90" w:type="dxa"/>
              <w:end w:w="95" w:type="dxa"/>
            </w:tcMar>
            <w:vAlign w:val="center"/>
          </w:tcPr>
          <w:p>
            <w:pPr>
              <w:jc w:val="center"/>
            </w:pPr>
            <w:r>
              <w:rPr>
                <w:b/>
                <w:color w:val="382570"/>
                <w:sz w:val="16"/>
              </w:rPr>
              <w:t>系統行為</w:t>
            </w:r>
          </w:p>
        </w:tc>
      </w:tr>
      <w:tr>
        <w:trPr>
          <w:cantSplit/>
        </w:trPr>
        <w:tc>
          <w:tcPr>
            <w:tcW w:type="dxa" w:w="1944"/>
            <w:tcMar>
              <w:top w:w="85" w:type="dxa"/>
              <w:start w:w="95" w:type="dxa"/>
              <w:bottom w:w="85" w:type="dxa"/>
              <w:end w:w="95" w:type="dxa"/>
            </w:tcMar>
            <w:vAlign w:val="center"/>
          </w:tcPr>
          <w:p>
            <w:pPr>
              <w:jc w:val="left"/>
            </w:pPr>
            <w:r>
              <w:rPr>
                <w:color w:val="202742"/>
                <w:sz w:val="16"/>
              </w:rPr>
              <w:t>Context Resolution</w:t>
            </w:r>
          </w:p>
        </w:tc>
        <w:tc>
          <w:tcPr>
            <w:tcW w:type="dxa" w:w="8208"/>
            <w:tcMar>
              <w:top w:w="85" w:type="dxa"/>
              <w:start w:w="95" w:type="dxa"/>
              <w:bottom w:w="85" w:type="dxa"/>
              <w:end w:w="95" w:type="dxa"/>
            </w:tcMar>
            <w:vAlign w:val="center"/>
          </w:tcPr>
          <w:p>
            <w:pPr>
              <w:jc w:val="left"/>
            </w:pPr>
            <w:r>
              <w:rPr>
                <w:color w:val="202742"/>
                <w:sz w:val="16"/>
              </w:rPr>
              <w:t>Current user + page operation → authorized scope → exact object/version/decision/source refs → conflict check → fingerprint → ACPOSContextPackage</w:t>
            </w:r>
          </w:p>
        </w:tc>
      </w:tr>
      <w:tr>
        <w:trPr>
          <w:cantSplit/>
        </w:trPr>
        <w:tc>
          <w:tcPr>
            <w:tcW w:type="dxa" w:w="1944"/>
            <w:tcMar>
              <w:top w:w="85" w:type="dxa"/>
              <w:start w:w="95" w:type="dxa"/>
              <w:bottom w:w="85" w:type="dxa"/>
              <w:end w:w="95" w:type="dxa"/>
            </w:tcMar>
            <w:vAlign w:val="center"/>
          </w:tcPr>
          <w:p>
            <w:pPr>
              <w:jc w:val="left"/>
            </w:pPr>
            <w:r>
              <w:rPr>
                <w:color w:val="202742"/>
                <w:sz w:val="16"/>
              </w:rPr>
              <w:t>Conversation</w:t>
            </w:r>
          </w:p>
        </w:tc>
        <w:tc>
          <w:tcPr>
            <w:tcW w:type="dxa" w:w="8208"/>
            <w:tcMar>
              <w:top w:w="85" w:type="dxa"/>
              <w:start w:w="95" w:type="dxa"/>
              <w:bottom w:w="85" w:type="dxa"/>
              <w:end w:w="95" w:type="dxa"/>
            </w:tcMar>
            <w:vAlign w:val="center"/>
          </w:tcPr>
          <w:p>
            <w:pPr>
              <w:jc w:val="left"/>
            </w:pPr>
            <w:r>
              <w:rPr>
                <w:color w:val="202742"/>
                <w:sz w:val="16"/>
              </w:rPr>
              <w:t>CORE / Strategy / System AI 共用 Conversation Core，但各 domain context 彼此隔離；mode switch 不得 silent reset</w:t>
            </w:r>
          </w:p>
        </w:tc>
      </w:tr>
      <w:tr>
        <w:trPr>
          <w:cantSplit/>
        </w:trPr>
        <w:tc>
          <w:tcPr>
            <w:tcW w:type="dxa" w:w="1944"/>
            <w:tcMar>
              <w:top w:w="85" w:type="dxa"/>
              <w:start w:w="95" w:type="dxa"/>
              <w:bottom w:w="85" w:type="dxa"/>
              <w:end w:w="95" w:type="dxa"/>
            </w:tcMar>
            <w:vAlign w:val="center"/>
          </w:tcPr>
          <w:p>
            <w:pPr>
              <w:jc w:val="left"/>
            </w:pPr>
            <w:r>
              <w:rPr>
                <w:color w:val="202742"/>
                <w:sz w:val="16"/>
              </w:rPr>
              <w:t>Instruction</w:t>
            </w:r>
          </w:p>
        </w:tc>
        <w:tc>
          <w:tcPr>
            <w:tcW w:type="dxa" w:w="8208"/>
            <w:tcMar>
              <w:top w:w="85" w:type="dxa"/>
              <w:start w:w="95" w:type="dxa"/>
              <w:bottom w:w="85" w:type="dxa"/>
              <w:end w:w="95" w:type="dxa"/>
            </w:tcMar>
            <w:vAlign w:val="center"/>
          </w:tcPr>
          <w:p>
            <w:pPr>
              <w:jc w:val="left"/>
            </w:pPr>
            <w:r>
              <w:rPr>
                <w:color w:val="202742"/>
                <w:sz w:val="16"/>
              </w:rPr>
              <w:t>Domain 產生 provider-neutral canonical instruction；Provider syntax 不得寫進 department script</w:t>
            </w:r>
          </w:p>
        </w:tc>
      </w:tr>
      <w:tr>
        <w:trPr>
          <w:cantSplit/>
        </w:trPr>
        <w:tc>
          <w:tcPr>
            <w:tcW w:type="dxa" w:w="1944"/>
            <w:tcMar>
              <w:top w:w="85" w:type="dxa"/>
              <w:start w:w="95" w:type="dxa"/>
              <w:bottom w:w="85" w:type="dxa"/>
              <w:end w:w="95" w:type="dxa"/>
            </w:tcMar>
            <w:vAlign w:val="center"/>
          </w:tcPr>
          <w:p>
            <w:pPr>
              <w:jc w:val="left"/>
            </w:pPr>
            <w:r>
              <w:rPr>
                <w:color w:val="202742"/>
                <w:sz w:val="16"/>
              </w:rPr>
              <w:t>Capability</w:t>
            </w:r>
          </w:p>
        </w:tc>
        <w:tc>
          <w:tcPr>
            <w:tcW w:type="dxa" w:w="8208"/>
            <w:tcMar>
              <w:top w:w="85" w:type="dxa"/>
              <w:start w:w="95" w:type="dxa"/>
              <w:bottom w:w="85" w:type="dxa"/>
              <w:end w:w="95" w:type="dxa"/>
            </w:tcMar>
            <w:vAlign w:val="center"/>
          </w:tcPr>
          <w:p>
            <w:pPr>
              <w:jc w:val="left"/>
            </w:pPr>
            <w:r>
              <w:rPr>
                <w:color w:val="202742"/>
                <w:sz w:val="16"/>
              </w:rPr>
              <w:t>依 operation 確定 required capability；硬性 permission/policy/rights/classification/health 先過 Gate</w:t>
            </w:r>
          </w:p>
        </w:tc>
      </w:tr>
      <w:tr>
        <w:trPr>
          <w:cantSplit/>
        </w:trPr>
        <w:tc>
          <w:tcPr>
            <w:tcW w:type="dxa" w:w="1944"/>
            <w:tcMar>
              <w:top w:w="85" w:type="dxa"/>
              <w:start w:w="95" w:type="dxa"/>
              <w:bottom w:w="85" w:type="dxa"/>
              <w:end w:w="95" w:type="dxa"/>
            </w:tcMar>
            <w:vAlign w:val="center"/>
          </w:tcPr>
          <w:p>
            <w:pPr>
              <w:jc w:val="left"/>
            </w:pPr>
            <w:r>
              <w:rPr>
                <w:color w:val="202742"/>
                <w:sz w:val="16"/>
              </w:rPr>
              <w:t>Route</w:t>
            </w:r>
          </w:p>
        </w:tc>
        <w:tc>
          <w:tcPr>
            <w:tcW w:type="dxa" w:w="8208"/>
            <w:tcMar>
              <w:top w:w="85" w:type="dxa"/>
              <w:start w:w="95" w:type="dxa"/>
              <w:bottom w:w="85" w:type="dxa"/>
              <w:end w:w="95" w:type="dxa"/>
            </w:tcMar>
            <w:vAlign w:val="center"/>
          </w:tcPr>
          <w:p>
            <w:pPr>
              <w:jc w:val="left"/>
            </w:pPr>
            <w:r>
              <w:rPr>
                <w:color w:val="202742"/>
                <w:sz w:val="16"/>
              </w:rPr>
              <w:t>AIAPI-01 Router 從 eligible ProviderModelProfiles 排序；前端不得 override</w:t>
            </w:r>
          </w:p>
        </w:tc>
      </w:tr>
      <w:tr>
        <w:trPr>
          <w:cantSplit/>
        </w:trPr>
        <w:tc>
          <w:tcPr>
            <w:tcW w:type="dxa" w:w="1944"/>
            <w:tcMar>
              <w:top w:w="85" w:type="dxa"/>
              <w:start w:w="95" w:type="dxa"/>
              <w:bottom w:w="85" w:type="dxa"/>
              <w:end w:w="95" w:type="dxa"/>
            </w:tcMar>
            <w:vAlign w:val="center"/>
          </w:tcPr>
          <w:p>
            <w:pPr>
              <w:jc w:val="left"/>
            </w:pPr>
            <w:r>
              <w:rPr>
                <w:color w:val="202742"/>
                <w:sz w:val="16"/>
              </w:rPr>
              <w:t>Provider Adapter</w:t>
            </w:r>
          </w:p>
        </w:tc>
        <w:tc>
          <w:tcPr>
            <w:tcW w:type="dxa" w:w="8208"/>
            <w:tcMar>
              <w:top w:w="85" w:type="dxa"/>
              <w:start w:w="95" w:type="dxa"/>
              <w:bottom w:w="85" w:type="dxa"/>
              <w:end w:w="95" w:type="dxa"/>
            </w:tcMar>
            <w:vAlign w:val="center"/>
          </w:tcPr>
          <w:p>
            <w:pPr>
              <w:jc w:val="left"/>
            </w:pPr>
            <w:r>
              <w:rPr>
                <w:color w:val="202742"/>
                <w:sz w:val="16"/>
              </w:rPr>
              <w:t>將 canonical instruction 轉 Provider-specific request；credential 只用 Secret Reference</w:t>
            </w:r>
          </w:p>
        </w:tc>
      </w:tr>
      <w:tr>
        <w:trPr>
          <w:cantSplit/>
        </w:trPr>
        <w:tc>
          <w:tcPr>
            <w:tcW w:type="dxa" w:w="1944"/>
            <w:tcMar>
              <w:top w:w="85" w:type="dxa"/>
              <w:start w:w="95" w:type="dxa"/>
              <w:bottom w:w="85" w:type="dxa"/>
              <w:end w:w="95" w:type="dxa"/>
            </w:tcMar>
            <w:vAlign w:val="center"/>
          </w:tcPr>
          <w:p>
            <w:pPr>
              <w:jc w:val="left"/>
            </w:pPr>
            <w:r>
              <w:rPr>
                <w:color w:val="202742"/>
                <w:sz w:val="16"/>
              </w:rPr>
              <w:t>Result</w:t>
            </w:r>
          </w:p>
        </w:tc>
        <w:tc>
          <w:tcPr>
            <w:tcW w:type="dxa" w:w="8208"/>
            <w:tcMar>
              <w:top w:w="85" w:type="dxa"/>
              <w:start w:w="95" w:type="dxa"/>
              <w:bottom w:w="85" w:type="dxa"/>
              <w:end w:w="95" w:type="dxa"/>
            </w:tcMar>
            <w:vAlign w:val="center"/>
          </w:tcPr>
          <w:p>
            <w:pPr>
              <w:jc w:val="left"/>
            </w:pPr>
            <w:r>
              <w:rPr>
                <w:color w:val="202742"/>
                <w:sz w:val="16"/>
              </w:rPr>
              <w:t>Normalize / validate / persist route-job-attempt-result lineage；回到 domain owner 做 evaluation / version / decision</w:t>
            </w:r>
          </w:p>
        </w:tc>
      </w:tr>
    </w:tbl>
    <w:p/>
    <w:tbl>
      <w:tblPr>
        <w:tblW w:type="auto" w:w="0"/>
        <w:jc w:val="center"/>
        <w:tblLayout w:type="fixed"/>
        <w:tblLook w:firstColumn="1" w:firstRow="1" w:lastColumn="0" w:lastRow="0" w:noHBand="0" w:noVBand="1" w:val="04A0"/>
      </w:tblPr>
      <w:tblGrid>
        <w:gridCol w:w="10239"/>
      </w:tblGrid>
      <w:tr>
        <w:trPr>
          <w:tblHeader w:val="true"/>
          <w:cantSplit/>
        </w:trPr>
        <w:tc>
          <w:tcPr>
            <w:tcW w:type="dxa" w:w="10239"/>
            <w:tcMar>
              <w:top w:w="120" w:type="dxa"/>
              <w:start w:w="150" w:type="dxa"/>
              <w:bottom w:w="120" w:type="dxa"/>
              <w:end w:w="150" w:type="dxa"/>
            </w:tcMar>
            <w:vAlign w:val="center"/>
            <w:shd w:fill="FFF4DD"/>
          </w:tcPr>
          <w:p>
            <w:pPr>
              <w:jc w:val="left"/>
            </w:pPr>
            <w:r>
              <w:rPr>
                <w:b/>
                <w:color w:val="9A6600"/>
              </w:rPr>
              <w:t>AI Authority Boundary</w:t>
              <w:br/>
            </w:r>
            <w:r>
              <w:rPr>
                <w:color w:val="26304F"/>
              </w:rPr>
              <w:t>Raw AI Output 永遠不是 Canonical Decision、Approved Knowledge 或 Production Truth。正式化需要對應 Domain 的 Review / Approve / Adopt Gate。</w:t>
            </w:r>
          </w:p>
        </w:tc>
      </w:tr>
    </w:tbl>
    <w:p/>
    <w:p>
      <w:pPr>
        <w:pStyle w:val="Heading1"/>
      </w:pPr>
      <w:r>
        <w:t>8. Shared External Data Acquisition</w:t>
      </w:r>
    </w:p>
    <w:tbl>
      <w:tblPr>
        <w:tblW w:type="auto" w:w="0"/>
        <w:jc w:val="center"/>
        <w:tblLayout w:type="fixed"/>
        <w:tblLook w:firstColumn="1" w:firstRow="1" w:lastColumn="0" w:lastRow="0" w:noHBand="0" w:noVBand="1" w:val="04A0"/>
      </w:tblPr>
      <w:tblGrid>
        <w:gridCol w:w="3413"/>
        <w:gridCol w:w="3413"/>
        <w:gridCol w:w="3413"/>
      </w:tblGrid>
      <w:tr>
        <w:trPr>
          <w:tblHeader w:val="true"/>
          <w:cantSplit/>
        </w:trPr>
        <w:tc>
          <w:tcPr>
            <w:tcW w:type="dxa" w:w="1872"/>
            <w:shd w:fill="EDE7FF"/>
            <w:tcMar>
              <w:top w:w="90" w:type="dxa"/>
              <w:start w:w="95" w:type="dxa"/>
              <w:bottom w:w="90" w:type="dxa"/>
              <w:end w:w="95" w:type="dxa"/>
            </w:tcMar>
            <w:vAlign w:val="center"/>
          </w:tcPr>
          <w:p>
            <w:pPr>
              <w:jc w:val="center"/>
            </w:pPr>
            <w:r>
              <w:rPr>
                <w:b/>
                <w:color w:val="382570"/>
                <w:sz w:val="16"/>
              </w:rPr>
              <w:t>Consumer</w:t>
            </w:r>
          </w:p>
        </w:tc>
        <w:tc>
          <w:tcPr>
            <w:tcW w:type="dxa" w:w="3960"/>
            <w:shd w:fill="EDE7FF"/>
            <w:tcMar>
              <w:top w:w="90" w:type="dxa"/>
              <w:start w:w="95" w:type="dxa"/>
              <w:bottom w:w="90" w:type="dxa"/>
              <w:end w:w="95" w:type="dxa"/>
            </w:tcMar>
            <w:vAlign w:val="center"/>
          </w:tcPr>
          <w:p>
            <w:pPr>
              <w:jc w:val="center"/>
            </w:pPr>
            <w:r>
              <w:rPr>
                <w:b/>
                <w:color w:val="382570"/>
                <w:sz w:val="16"/>
              </w:rPr>
              <w:t>允許模式</w:t>
            </w:r>
          </w:p>
        </w:tc>
        <w:tc>
          <w:tcPr>
            <w:tcW w:type="dxa" w:w="4320"/>
            <w:shd w:fill="EDE7FF"/>
            <w:tcMar>
              <w:top w:w="90" w:type="dxa"/>
              <w:start w:w="95" w:type="dxa"/>
              <w:bottom w:w="90" w:type="dxa"/>
              <w:end w:w="95" w:type="dxa"/>
            </w:tcMar>
            <w:vAlign w:val="center"/>
          </w:tcPr>
          <w:p>
            <w:pPr>
              <w:jc w:val="center"/>
            </w:pPr>
            <w:r>
              <w:rPr>
                <w:b/>
                <w:color w:val="382570"/>
                <w:sz w:val="16"/>
              </w:rPr>
              <w:t>Output Target</w:t>
            </w:r>
          </w:p>
        </w:tc>
      </w:tr>
      <w:tr>
        <w:trPr>
          <w:cantSplit/>
        </w:trPr>
        <w:tc>
          <w:tcPr>
            <w:tcW w:type="dxa" w:w="1872"/>
            <w:tcMar>
              <w:top w:w="85" w:type="dxa"/>
              <w:start w:w="95" w:type="dxa"/>
              <w:bottom w:w="85" w:type="dxa"/>
              <w:end w:w="95" w:type="dxa"/>
            </w:tcMar>
            <w:vAlign w:val="center"/>
          </w:tcPr>
          <w:p>
            <w:pPr>
              <w:jc w:val="left"/>
            </w:pPr>
            <w:r>
              <w:rPr>
                <w:color w:val="202742"/>
                <w:sz w:val="16"/>
              </w:rPr>
              <w:t>KB-01</w:t>
            </w:r>
          </w:p>
        </w:tc>
        <w:tc>
          <w:tcPr>
            <w:tcW w:type="dxa" w:w="3960"/>
            <w:tcMar>
              <w:top w:w="85" w:type="dxa"/>
              <w:start w:w="95" w:type="dxa"/>
              <w:bottom w:w="85" w:type="dxa"/>
              <w:end w:w="95" w:type="dxa"/>
            </w:tcMar>
            <w:vAlign w:val="center"/>
          </w:tcPr>
          <w:p>
            <w:pPr>
              <w:jc w:val="left"/>
            </w:pPr>
            <w:r>
              <w:rPr>
                <w:color w:val="202742"/>
                <w:sz w:val="16"/>
              </w:rPr>
              <w:t>WEB_CRAWL / WEB_FETCH / SEARCH / RSS / DOCUMENT / RECRAWL</w:t>
            </w:r>
          </w:p>
        </w:tc>
        <w:tc>
          <w:tcPr>
            <w:tcW w:type="dxa" w:w="4320"/>
            <w:tcMar>
              <w:top w:w="85" w:type="dxa"/>
              <w:start w:w="95" w:type="dxa"/>
              <w:bottom w:w="85" w:type="dxa"/>
              <w:end w:w="95" w:type="dxa"/>
            </w:tcMar>
            <w:vAlign w:val="center"/>
          </w:tcPr>
          <w:p>
            <w:pPr>
              <w:jc w:val="left"/>
            </w:pPr>
            <w:r>
              <w:rPr>
                <w:color w:val="202742"/>
                <w:sz w:val="16"/>
              </w:rPr>
              <w:t>Knowledge evidence / citation pipeline</w:t>
            </w:r>
          </w:p>
        </w:tc>
      </w:tr>
      <w:tr>
        <w:trPr>
          <w:cantSplit/>
        </w:trPr>
        <w:tc>
          <w:tcPr>
            <w:tcW w:type="dxa" w:w="1872"/>
            <w:tcMar>
              <w:top w:w="85" w:type="dxa"/>
              <w:start w:w="95" w:type="dxa"/>
              <w:bottom w:w="85" w:type="dxa"/>
              <w:end w:w="95" w:type="dxa"/>
            </w:tcMar>
            <w:vAlign w:val="center"/>
          </w:tcPr>
          <w:p>
            <w:pPr>
              <w:jc w:val="left"/>
            </w:pPr>
            <w:r>
              <w:rPr>
                <w:color w:val="202742"/>
                <w:sz w:val="16"/>
              </w:rPr>
              <w:t>INFO-01</w:t>
            </w:r>
          </w:p>
        </w:tc>
        <w:tc>
          <w:tcPr>
            <w:tcW w:type="dxa" w:w="3960"/>
            <w:tcMar>
              <w:top w:w="85" w:type="dxa"/>
              <w:start w:w="95" w:type="dxa"/>
              <w:bottom w:w="85" w:type="dxa"/>
              <w:end w:w="95" w:type="dxa"/>
            </w:tcMar>
            <w:vAlign w:val="center"/>
          </w:tcPr>
          <w:p>
            <w:pPr>
              <w:jc w:val="left"/>
            </w:pPr>
            <w:r>
              <w:rPr>
                <w:color w:val="202742"/>
                <w:sz w:val="16"/>
              </w:rPr>
              <w:t>SEARCH / WEB_FETCH / WEB_CRAWL</w:t>
            </w:r>
          </w:p>
        </w:tc>
        <w:tc>
          <w:tcPr>
            <w:tcW w:type="dxa" w:w="4320"/>
            <w:tcMar>
              <w:top w:w="85" w:type="dxa"/>
              <w:start w:w="95" w:type="dxa"/>
              <w:bottom w:w="85" w:type="dxa"/>
              <w:end w:w="95" w:type="dxa"/>
            </w:tcMar>
            <w:vAlign w:val="center"/>
          </w:tcPr>
          <w:p>
            <w:pPr>
              <w:jc w:val="left"/>
            </w:pPr>
            <w:r>
              <w:rPr>
                <w:color w:val="202742"/>
                <w:sz w:val="16"/>
              </w:rPr>
              <w:t>Fact / Evidence / Context Candidate</w:t>
            </w:r>
          </w:p>
        </w:tc>
      </w:tr>
      <w:tr>
        <w:trPr>
          <w:cantSplit/>
        </w:trPr>
        <w:tc>
          <w:tcPr>
            <w:tcW w:type="dxa" w:w="1872"/>
            <w:tcMar>
              <w:top w:w="85" w:type="dxa"/>
              <w:start w:w="95" w:type="dxa"/>
              <w:bottom w:w="85" w:type="dxa"/>
              <w:end w:w="95" w:type="dxa"/>
            </w:tcMar>
            <w:vAlign w:val="center"/>
          </w:tcPr>
          <w:p>
            <w:pPr>
              <w:jc w:val="left"/>
            </w:pPr>
            <w:r>
              <w:rPr>
                <w:color w:val="202742"/>
                <w:sz w:val="16"/>
              </w:rPr>
              <w:t>admin STR-01</w:t>
            </w:r>
          </w:p>
        </w:tc>
        <w:tc>
          <w:tcPr>
            <w:tcW w:type="dxa" w:w="3960"/>
            <w:tcMar>
              <w:top w:w="85" w:type="dxa"/>
              <w:start w:w="95" w:type="dxa"/>
              <w:bottom w:w="85" w:type="dxa"/>
              <w:end w:w="95" w:type="dxa"/>
            </w:tcMar>
            <w:vAlign w:val="center"/>
          </w:tcPr>
          <w:p>
            <w:pPr>
              <w:jc w:val="left"/>
            </w:pPr>
            <w:r>
              <w:rPr>
                <w:color w:val="202742"/>
                <w:sz w:val="16"/>
              </w:rPr>
              <w:t>SEARCH / WEB_CRAWL / WEB_FETCH / RECRAWL</w:t>
            </w:r>
          </w:p>
        </w:tc>
        <w:tc>
          <w:tcPr>
            <w:tcW w:type="dxa" w:w="4320"/>
            <w:tcMar>
              <w:top w:w="85" w:type="dxa"/>
              <w:start w:w="95" w:type="dxa"/>
              <w:bottom w:w="85" w:type="dxa"/>
              <w:end w:w="95" w:type="dxa"/>
            </w:tcMar>
            <w:vAlign w:val="center"/>
          </w:tcPr>
          <w:p>
            <w:pPr>
              <w:jc w:val="left"/>
            </w:pPr>
            <w:r>
              <w:rPr>
                <w:color w:val="202742"/>
                <w:sz w:val="16"/>
              </w:rPr>
              <w:t>Strategy source / watchlist / fact / trend</w:t>
            </w:r>
          </w:p>
        </w:tc>
      </w:tr>
      <w:tr>
        <w:trPr>
          <w:cantSplit/>
        </w:trPr>
        <w:tc>
          <w:tcPr>
            <w:tcW w:type="dxa" w:w="1872"/>
            <w:tcMar>
              <w:top w:w="85" w:type="dxa"/>
              <w:start w:w="95" w:type="dxa"/>
              <w:bottom w:w="85" w:type="dxa"/>
              <w:end w:w="95" w:type="dxa"/>
            </w:tcMar>
            <w:vAlign w:val="center"/>
          </w:tcPr>
          <w:p>
            <w:pPr>
              <w:jc w:val="left"/>
            </w:pPr>
            <w:r>
              <w:rPr>
                <w:color w:val="202742"/>
                <w:sz w:val="16"/>
              </w:rPr>
              <w:t>DEV-01</w:t>
            </w:r>
          </w:p>
        </w:tc>
        <w:tc>
          <w:tcPr>
            <w:tcW w:type="dxa" w:w="3960"/>
            <w:tcMar>
              <w:top w:w="85" w:type="dxa"/>
              <w:start w:w="95" w:type="dxa"/>
              <w:bottom w:w="85" w:type="dxa"/>
              <w:end w:w="95" w:type="dxa"/>
            </w:tcMar>
            <w:vAlign w:val="center"/>
          </w:tcPr>
          <w:p>
            <w:pPr>
              <w:jc w:val="left"/>
            </w:pPr>
            <w:r>
              <w:rPr>
                <w:color w:val="202742"/>
                <w:sz w:val="16"/>
              </w:rPr>
              <w:t>SEARCH / CRAWL / FETCH / JSON / CONTINUOUS</w:t>
            </w:r>
          </w:p>
        </w:tc>
        <w:tc>
          <w:tcPr>
            <w:tcW w:type="dxa" w:w="4320"/>
            <w:tcMar>
              <w:top w:w="85" w:type="dxa"/>
              <w:start w:w="95" w:type="dxa"/>
              <w:bottom w:w="85" w:type="dxa"/>
              <w:end w:w="95" w:type="dxa"/>
            </w:tcMar>
            <w:vAlign w:val="center"/>
          </w:tcPr>
          <w:p>
            <w:pPr>
              <w:jc w:val="left"/>
            </w:pPr>
            <w:r>
              <w:rPr>
                <w:color w:val="202742"/>
                <w:sz w:val="16"/>
              </w:rPr>
              <w:t>Company discovery evidence → directory</w:t>
            </w:r>
          </w:p>
        </w:tc>
      </w:tr>
      <w:tr>
        <w:trPr>
          <w:cantSplit/>
        </w:trPr>
        <w:tc>
          <w:tcPr>
            <w:tcW w:type="dxa" w:w="1872"/>
            <w:tcMar>
              <w:top w:w="85" w:type="dxa"/>
              <w:start w:w="95" w:type="dxa"/>
              <w:bottom w:w="85" w:type="dxa"/>
              <w:end w:w="95" w:type="dxa"/>
            </w:tcMar>
            <w:vAlign w:val="center"/>
          </w:tcPr>
          <w:p>
            <w:pPr>
              <w:jc w:val="left"/>
            </w:pPr>
            <w:r>
              <w:rPr>
                <w:color w:val="202742"/>
                <w:sz w:val="16"/>
              </w:rPr>
              <w:t>SOC-01</w:t>
            </w:r>
          </w:p>
        </w:tc>
        <w:tc>
          <w:tcPr>
            <w:tcW w:type="dxa" w:w="3960"/>
            <w:tcMar>
              <w:top w:w="85" w:type="dxa"/>
              <w:start w:w="95" w:type="dxa"/>
              <w:bottom w:w="85" w:type="dxa"/>
              <w:end w:w="95" w:type="dxa"/>
            </w:tcMar>
            <w:vAlign w:val="center"/>
          </w:tcPr>
          <w:p>
            <w:pPr>
              <w:jc w:val="left"/>
            </w:pPr>
            <w:r>
              <w:rPr>
                <w:color w:val="202742"/>
                <w:sz w:val="16"/>
              </w:rPr>
              <w:t>SEARCH / FETCH / JSON</w:t>
            </w:r>
          </w:p>
        </w:tc>
        <w:tc>
          <w:tcPr>
            <w:tcW w:type="dxa" w:w="4320"/>
            <w:tcMar>
              <w:top w:w="85" w:type="dxa"/>
              <w:start w:w="95" w:type="dxa"/>
              <w:bottom w:w="85" w:type="dxa"/>
              <w:end w:w="95" w:type="dxa"/>
            </w:tcMar>
            <w:vAlign w:val="center"/>
          </w:tcPr>
          <w:p>
            <w:pPr>
              <w:jc w:val="left"/>
            </w:pPr>
            <w:r>
              <w:rPr>
                <w:color w:val="202742"/>
                <w:sz w:val="16"/>
              </w:rPr>
              <w:t>Social target discovery evidence</w:t>
            </w:r>
          </w:p>
        </w:tc>
      </w:tr>
    </w:tbl>
    <w:p/>
    <w:p>
      <w:pPr>
        <w:pStyle w:val="ListBullet"/>
        <w:spacing w:after="30"/>
      </w:pPr>
      <w:r>
        <w:t>Shared Acquisition Runtime 統一負責 robots/rights/domain/rate/retry/snapshot/dedupe/normalize/evidence/audit。</w:t>
      </w:r>
    </w:p>
    <w:p>
      <w:pPr>
        <w:pStyle w:val="ListBullet"/>
        <w:spacing w:after="30"/>
      </w:pPr>
      <w:r>
        <w:t>Page 不可建立第二套 crawler，亦不可把 raw crawl result 直接寫成 Canon / Knowledge / Strategy Truth。</w:t>
      </w:r>
    </w:p>
    <w:p>
      <w:pPr>
        <w:pStyle w:val="Heading1"/>
      </w:pPr>
      <w:r>
        <w:t>9. Data / Queue / Version / Audit</w:t>
      </w:r>
    </w:p>
    <w:tbl>
      <w:tblPr>
        <w:tblW w:type="auto" w:w="0"/>
        <w:jc w:val="center"/>
        <w:tblLayout w:type="fixed"/>
        <w:tblLook w:firstColumn="1" w:firstRow="1" w:lastColumn="0" w:lastRow="0" w:noHBand="0" w:noVBand="1" w:val="04A0"/>
      </w:tblPr>
      <w:tblGrid>
        <w:gridCol w:w="5119"/>
        <w:gridCol w:w="5119"/>
      </w:tblGrid>
      <w:tr>
        <w:trPr>
          <w:tblHeader w:val="true"/>
          <w:cantSplit/>
        </w:trPr>
        <w:tc>
          <w:tcPr>
            <w:tcW w:type="dxa" w:w="2376"/>
            <w:shd w:fill="EDE7FF"/>
            <w:tcMar>
              <w:top w:w="90" w:type="dxa"/>
              <w:start w:w="95" w:type="dxa"/>
              <w:bottom w:w="90" w:type="dxa"/>
              <w:end w:w="95" w:type="dxa"/>
            </w:tcMar>
            <w:vAlign w:val="center"/>
          </w:tcPr>
          <w:p>
            <w:pPr>
              <w:jc w:val="center"/>
            </w:pPr>
            <w:r>
              <w:rPr>
                <w:b/>
                <w:color w:val="382570"/>
                <w:sz w:val="16"/>
              </w:rPr>
              <w:t>Layer</w:t>
            </w:r>
          </w:p>
        </w:tc>
        <w:tc>
          <w:tcPr>
            <w:tcW w:type="dxa" w:w="7776"/>
            <w:shd w:fill="EDE7FF"/>
            <w:tcMar>
              <w:top w:w="90" w:type="dxa"/>
              <w:start w:w="95" w:type="dxa"/>
              <w:bottom w:w="90" w:type="dxa"/>
              <w:end w:w="95" w:type="dxa"/>
            </w:tcMar>
            <w:vAlign w:val="center"/>
          </w:tcPr>
          <w:p>
            <w:pPr>
              <w:jc w:val="center"/>
            </w:pPr>
            <w:r>
              <w:rPr>
                <w:b/>
                <w:color w:val="382570"/>
                <w:sz w:val="16"/>
              </w:rPr>
              <w:t>Hard Rule</w:t>
            </w:r>
          </w:p>
        </w:tc>
      </w:tr>
      <w:tr>
        <w:trPr>
          <w:cantSplit/>
        </w:trPr>
        <w:tc>
          <w:tcPr>
            <w:tcW w:type="dxa" w:w="2376"/>
            <w:tcMar>
              <w:top w:w="85" w:type="dxa"/>
              <w:start w:w="95" w:type="dxa"/>
              <w:bottom w:w="85" w:type="dxa"/>
              <w:end w:w="95" w:type="dxa"/>
            </w:tcMar>
            <w:vAlign w:val="center"/>
          </w:tcPr>
          <w:p>
            <w:pPr>
              <w:jc w:val="left"/>
            </w:pPr>
            <w:r>
              <w:rPr>
                <w:color w:val="202742"/>
                <w:sz w:val="16"/>
              </w:rPr>
              <w:t>PostgreSQL + RLS</w:t>
            </w:r>
          </w:p>
        </w:tc>
        <w:tc>
          <w:tcPr>
            <w:tcW w:type="dxa" w:w="7776"/>
            <w:tcMar>
              <w:top w:w="85" w:type="dxa"/>
              <w:start w:w="95" w:type="dxa"/>
              <w:bottom w:w="85" w:type="dxa"/>
              <w:end w:w="95" w:type="dxa"/>
            </w:tcMar>
            <w:vAlign w:val="center"/>
          </w:tcPr>
          <w:p>
            <w:pPr>
              <w:jc w:val="left"/>
            </w:pPr>
            <w:r>
              <w:rPr>
                <w:color w:val="202742"/>
                <w:sz w:val="16"/>
              </w:rPr>
              <w:t>Canonical data owner per domain；RLS / permission 不可由前端取代</w:t>
            </w:r>
          </w:p>
        </w:tc>
      </w:tr>
      <w:tr>
        <w:trPr>
          <w:cantSplit/>
        </w:trPr>
        <w:tc>
          <w:tcPr>
            <w:tcW w:type="dxa" w:w="2376"/>
            <w:tcMar>
              <w:top w:w="85" w:type="dxa"/>
              <w:start w:w="95" w:type="dxa"/>
              <w:bottom w:w="85" w:type="dxa"/>
              <w:end w:w="95" w:type="dxa"/>
            </w:tcMar>
            <w:vAlign w:val="center"/>
          </w:tcPr>
          <w:p>
            <w:pPr>
              <w:jc w:val="left"/>
            </w:pPr>
            <w:r>
              <w:rPr>
                <w:color w:val="202742"/>
                <w:sz w:val="16"/>
              </w:rPr>
              <w:t>Queue / Worker / DLQ</w:t>
            </w:r>
          </w:p>
        </w:tc>
        <w:tc>
          <w:tcPr>
            <w:tcW w:type="dxa" w:w="7776"/>
            <w:tcMar>
              <w:top w:w="85" w:type="dxa"/>
              <w:start w:w="95" w:type="dxa"/>
              <w:bottom w:w="85" w:type="dxa"/>
              <w:end w:w="95" w:type="dxa"/>
            </w:tcMar>
            <w:vAlign w:val="center"/>
          </w:tcPr>
          <w:p>
            <w:pPr>
              <w:jc w:val="left"/>
            </w:pPr>
            <w:r>
              <w:rPr>
                <w:color w:val="202742"/>
                <w:sz w:val="16"/>
              </w:rPr>
              <w:t>Async job 狀態與 retry/failure 由共用 runtime 管理；Frontend 不直接改 Job State</w:t>
            </w:r>
          </w:p>
        </w:tc>
      </w:tr>
      <w:tr>
        <w:trPr>
          <w:cantSplit/>
        </w:trPr>
        <w:tc>
          <w:tcPr>
            <w:tcW w:type="dxa" w:w="2376"/>
            <w:tcMar>
              <w:top w:w="85" w:type="dxa"/>
              <w:start w:w="95" w:type="dxa"/>
              <w:bottom w:w="85" w:type="dxa"/>
              <w:end w:w="95" w:type="dxa"/>
            </w:tcMar>
            <w:vAlign w:val="center"/>
          </w:tcPr>
          <w:p>
            <w:pPr>
              <w:jc w:val="left"/>
            </w:pPr>
            <w:r>
              <w:rPr>
                <w:color w:val="202742"/>
                <w:sz w:val="16"/>
              </w:rPr>
              <w:t>Version / Lineage</w:t>
            </w:r>
          </w:p>
        </w:tc>
        <w:tc>
          <w:tcPr>
            <w:tcW w:type="dxa" w:w="7776"/>
            <w:tcMar>
              <w:top w:w="85" w:type="dxa"/>
              <w:start w:w="95" w:type="dxa"/>
              <w:bottom w:w="85" w:type="dxa"/>
              <w:end w:w="95" w:type="dxa"/>
            </w:tcMar>
            <w:vAlign w:val="center"/>
          </w:tcPr>
          <w:p>
            <w:pPr>
              <w:jc w:val="left"/>
            </w:pPr>
            <w:r>
              <w:rPr>
                <w:color w:val="202742"/>
                <w:sz w:val="16"/>
              </w:rPr>
              <w:t>每次 revision 新增版本；Exact base/version/ref 必須保留；Asset/Output 不覆蓋原版本</w:t>
            </w:r>
          </w:p>
        </w:tc>
      </w:tr>
      <w:tr>
        <w:trPr>
          <w:cantSplit/>
        </w:trPr>
        <w:tc>
          <w:tcPr>
            <w:tcW w:type="dxa" w:w="2376"/>
            <w:tcMar>
              <w:top w:w="85" w:type="dxa"/>
              <w:start w:w="95" w:type="dxa"/>
              <w:bottom w:w="85" w:type="dxa"/>
              <w:end w:w="95" w:type="dxa"/>
            </w:tcMar>
            <w:vAlign w:val="center"/>
          </w:tcPr>
          <w:p>
            <w:pPr>
              <w:jc w:val="left"/>
            </w:pPr>
            <w:r>
              <w:rPr>
                <w:color w:val="202742"/>
                <w:sz w:val="16"/>
              </w:rPr>
              <w:t>Integration Event</w:t>
            </w:r>
          </w:p>
        </w:tc>
        <w:tc>
          <w:tcPr>
            <w:tcW w:type="dxa" w:w="7776"/>
            <w:tcMar>
              <w:top w:w="85" w:type="dxa"/>
              <w:start w:w="95" w:type="dxa"/>
              <w:bottom w:w="85" w:type="dxa"/>
              <w:end w:w="95" w:type="dxa"/>
            </w:tcMar>
            <w:vAlign w:val="center"/>
          </w:tcPr>
          <w:p>
            <w:pPr>
              <w:jc w:val="left"/>
            </w:pPr>
            <w:r>
              <w:rPr>
                <w:color w:val="202742"/>
                <w:sz w:val="16"/>
              </w:rPr>
              <w:t>只通知跨頁狀態；source domain object 仍是 truth owner</w:t>
            </w:r>
          </w:p>
        </w:tc>
      </w:tr>
      <w:tr>
        <w:trPr>
          <w:cantSplit/>
        </w:trPr>
        <w:tc>
          <w:tcPr>
            <w:tcW w:type="dxa" w:w="2376"/>
            <w:tcMar>
              <w:top w:w="85" w:type="dxa"/>
              <w:start w:w="95" w:type="dxa"/>
              <w:bottom w:w="85" w:type="dxa"/>
              <w:end w:w="95" w:type="dxa"/>
            </w:tcMar>
            <w:vAlign w:val="center"/>
          </w:tcPr>
          <w:p>
            <w:pPr>
              <w:jc w:val="left"/>
            </w:pPr>
            <w:r>
              <w:rPr>
                <w:color w:val="202742"/>
                <w:sz w:val="16"/>
              </w:rPr>
              <w:t>Audit</w:t>
            </w:r>
          </w:p>
        </w:tc>
        <w:tc>
          <w:tcPr>
            <w:tcW w:type="dxa" w:w="7776"/>
            <w:tcMar>
              <w:top w:w="85" w:type="dxa"/>
              <w:start w:w="95" w:type="dxa"/>
              <w:bottom w:w="85" w:type="dxa"/>
              <w:end w:w="95" w:type="dxa"/>
            </w:tcMar>
            <w:vAlign w:val="center"/>
          </w:tcPr>
          <w:p>
            <w:pPr>
              <w:jc w:val="left"/>
            </w:pPr>
            <w:r>
              <w:rPr>
                <w:color w:val="202742"/>
                <w:sz w:val="16"/>
              </w:rPr>
              <w:t>Effectful operation 必須 correlation + actor + action + target + result / error；不得記錄 raw secret</w:t>
            </w:r>
          </w:p>
        </w:tc>
      </w:tr>
      <w:tr>
        <w:trPr>
          <w:cantSplit/>
        </w:trPr>
        <w:tc>
          <w:tcPr>
            <w:tcW w:type="dxa" w:w="2376"/>
            <w:tcMar>
              <w:top w:w="85" w:type="dxa"/>
              <w:start w:w="95" w:type="dxa"/>
              <w:bottom w:w="85" w:type="dxa"/>
              <w:end w:w="95" w:type="dxa"/>
            </w:tcMar>
            <w:vAlign w:val="center"/>
          </w:tcPr>
          <w:p>
            <w:pPr>
              <w:jc w:val="left"/>
            </w:pPr>
            <w:r>
              <w:rPr>
                <w:color w:val="202742"/>
                <w:sz w:val="16"/>
              </w:rPr>
              <w:t>Evidence</w:t>
            </w:r>
          </w:p>
        </w:tc>
        <w:tc>
          <w:tcPr>
            <w:tcW w:type="dxa" w:w="7776"/>
            <w:tcMar>
              <w:top w:w="85" w:type="dxa"/>
              <w:start w:w="95" w:type="dxa"/>
              <w:bottom w:w="85" w:type="dxa"/>
              <w:end w:w="95" w:type="dxa"/>
            </w:tcMar>
            <w:vAlign w:val="center"/>
          </w:tcPr>
          <w:p>
            <w:pPr>
              <w:jc w:val="left"/>
            </w:pPr>
            <w:r>
              <w:rPr>
                <w:color w:val="202742"/>
                <w:sz w:val="16"/>
              </w:rPr>
              <w:t>Test/Production Evidence 證明執行結果，不成為產品 Authority</w:t>
            </w:r>
          </w:p>
        </w:tc>
      </w:tr>
    </w:tbl>
    <w:p/>
    <w:p>
      <w:pPr>
        <w:pStyle w:val="Heading1"/>
      </w:pPr>
      <w:r>
        <w:t>10. Cross-page Handoff Contract</w:t>
      </w:r>
    </w:p>
    <w:tbl>
      <w:tblPr>
        <w:tblW w:type="auto" w:w="0"/>
        <w:jc w:val="center"/>
        <w:tblLayout w:type="fixed"/>
        <w:tblLook w:firstColumn="1" w:firstRow="1" w:lastColumn="0" w:lastRow="0" w:noHBand="0" w:noVBand="1" w:val="04A0"/>
      </w:tblPr>
      <w:tblGrid>
        <w:gridCol w:w="2560"/>
        <w:gridCol w:w="2560"/>
        <w:gridCol w:w="2560"/>
        <w:gridCol w:w="2560"/>
      </w:tblGrid>
      <w:tr>
        <w:trPr>
          <w:tblHeader w:val="true"/>
          <w:cantSplit/>
        </w:trPr>
        <w:tc>
          <w:tcPr>
            <w:tcW w:type="dxa" w:w="1872"/>
            <w:shd w:fill="EDE7FF"/>
            <w:tcMar>
              <w:top w:w="90" w:type="dxa"/>
              <w:start w:w="95" w:type="dxa"/>
              <w:bottom w:w="90" w:type="dxa"/>
              <w:end w:w="95" w:type="dxa"/>
            </w:tcMar>
            <w:vAlign w:val="center"/>
          </w:tcPr>
          <w:p>
            <w:pPr>
              <w:jc w:val="center"/>
            </w:pPr>
            <w:r>
              <w:rPr>
                <w:b/>
                <w:color w:val="382570"/>
                <w:sz w:val="16"/>
              </w:rPr>
              <w:t>Producer</w:t>
            </w:r>
          </w:p>
        </w:tc>
        <w:tc>
          <w:tcPr>
            <w:tcW w:type="dxa" w:w="2520"/>
            <w:shd w:fill="EDE7FF"/>
            <w:tcMar>
              <w:top w:w="90" w:type="dxa"/>
              <w:start w:w="95" w:type="dxa"/>
              <w:bottom w:w="90" w:type="dxa"/>
              <w:end w:w="95" w:type="dxa"/>
            </w:tcMar>
            <w:vAlign w:val="center"/>
          </w:tcPr>
          <w:p>
            <w:pPr>
              <w:jc w:val="center"/>
            </w:pPr>
            <w:r>
              <w:rPr>
                <w:b/>
                <w:color w:val="382570"/>
                <w:sz w:val="16"/>
              </w:rPr>
              <w:t>Handoff Object</w:t>
            </w:r>
          </w:p>
        </w:tc>
        <w:tc>
          <w:tcPr>
            <w:tcW w:type="dxa" w:w="2376"/>
            <w:shd w:fill="EDE7FF"/>
            <w:tcMar>
              <w:top w:w="90" w:type="dxa"/>
              <w:start w:w="95" w:type="dxa"/>
              <w:bottom w:w="90" w:type="dxa"/>
              <w:end w:w="95" w:type="dxa"/>
            </w:tcMar>
            <w:vAlign w:val="center"/>
          </w:tcPr>
          <w:p>
            <w:pPr>
              <w:jc w:val="center"/>
            </w:pPr>
            <w:r>
              <w:rPr>
                <w:b/>
                <w:color w:val="382570"/>
                <w:sz w:val="16"/>
              </w:rPr>
              <w:t>Consumer</w:t>
            </w:r>
          </w:p>
        </w:tc>
        <w:tc>
          <w:tcPr>
            <w:tcW w:type="dxa" w:w="3384"/>
            <w:shd w:fill="EDE7FF"/>
            <w:tcMar>
              <w:top w:w="90" w:type="dxa"/>
              <w:start w:w="95" w:type="dxa"/>
              <w:bottom w:w="90" w:type="dxa"/>
              <w:end w:w="95" w:type="dxa"/>
            </w:tcMar>
            <w:vAlign w:val="center"/>
          </w:tcPr>
          <w:p>
            <w:pPr>
              <w:jc w:val="center"/>
            </w:pPr>
            <w:r>
              <w:rPr>
                <w:b/>
                <w:color w:val="382570"/>
                <w:sz w:val="16"/>
              </w:rPr>
              <w:t>Gate</w:t>
            </w:r>
          </w:p>
        </w:tc>
      </w:tr>
      <w:tr>
        <w:trPr>
          <w:cantSplit/>
        </w:trPr>
        <w:tc>
          <w:tcPr>
            <w:tcW w:type="dxa" w:w="1872"/>
            <w:tcMar>
              <w:top w:w="85" w:type="dxa"/>
              <w:start w:w="95" w:type="dxa"/>
              <w:bottom w:w="85" w:type="dxa"/>
              <w:end w:w="95" w:type="dxa"/>
            </w:tcMar>
            <w:vAlign w:val="center"/>
          </w:tcPr>
          <w:p>
            <w:pPr>
              <w:jc w:val="left"/>
            </w:pPr>
            <w:r>
              <w:rPr>
                <w:color w:val="202742"/>
                <w:sz w:val="16"/>
              </w:rPr>
              <w:t>CORE-01</w:t>
            </w:r>
          </w:p>
        </w:tc>
        <w:tc>
          <w:tcPr>
            <w:tcW w:type="dxa" w:w="2520"/>
            <w:tcMar>
              <w:top w:w="85" w:type="dxa"/>
              <w:start w:w="95" w:type="dxa"/>
              <w:bottom w:w="85" w:type="dxa"/>
              <w:end w:w="95" w:type="dxa"/>
            </w:tcMar>
            <w:vAlign w:val="center"/>
          </w:tcPr>
          <w:p>
            <w:pPr>
              <w:jc w:val="left"/>
            </w:pPr>
            <w:r>
              <w:rPr>
                <w:color w:val="202742"/>
                <w:sz w:val="16"/>
              </w:rPr>
              <w:t>Blueprint / Script / DNA refs</w:t>
            </w:r>
          </w:p>
        </w:tc>
        <w:tc>
          <w:tcPr>
            <w:tcW w:type="dxa" w:w="2376"/>
            <w:tcMar>
              <w:top w:w="85" w:type="dxa"/>
              <w:start w:w="95" w:type="dxa"/>
              <w:bottom w:w="85" w:type="dxa"/>
              <w:end w:w="95" w:type="dxa"/>
            </w:tcMar>
            <w:vAlign w:val="center"/>
          </w:tcPr>
          <w:p>
            <w:pPr>
              <w:jc w:val="left"/>
            </w:pPr>
            <w:r>
              <w:rPr>
                <w:color w:val="202742"/>
                <w:sz w:val="16"/>
              </w:rPr>
              <w:t>ASSET-01</w:t>
            </w:r>
          </w:p>
        </w:tc>
        <w:tc>
          <w:tcPr>
            <w:tcW w:type="dxa" w:w="3384"/>
            <w:tcMar>
              <w:top w:w="85" w:type="dxa"/>
              <w:start w:w="95" w:type="dxa"/>
              <w:bottom w:w="85" w:type="dxa"/>
              <w:end w:w="95" w:type="dxa"/>
            </w:tcMar>
            <w:vAlign w:val="center"/>
          </w:tcPr>
          <w:p>
            <w:pPr>
              <w:jc w:val="left"/>
            </w:pPr>
            <w:r>
              <w:rPr>
                <w:color w:val="202742"/>
                <w:sz w:val="16"/>
              </w:rPr>
              <w:t>exact version + lock / approval state</w:t>
            </w:r>
          </w:p>
        </w:tc>
      </w:tr>
      <w:tr>
        <w:trPr>
          <w:cantSplit/>
        </w:trPr>
        <w:tc>
          <w:tcPr>
            <w:tcW w:type="dxa" w:w="1872"/>
            <w:tcMar>
              <w:top w:w="85" w:type="dxa"/>
              <w:start w:w="95" w:type="dxa"/>
              <w:bottom w:w="85" w:type="dxa"/>
              <w:end w:w="95" w:type="dxa"/>
            </w:tcMar>
            <w:vAlign w:val="center"/>
          </w:tcPr>
          <w:p>
            <w:pPr>
              <w:jc w:val="left"/>
            </w:pPr>
            <w:r>
              <w:rPr>
                <w:color w:val="202742"/>
                <w:sz w:val="16"/>
              </w:rPr>
              <w:t>ASSET-01</w:t>
            </w:r>
          </w:p>
        </w:tc>
        <w:tc>
          <w:tcPr>
            <w:tcW w:type="dxa" w:w="2520"/>
            <w:tcMar>
              <w:top w:w="85" w:type="dxa"/>
              <w:start w:w="95" w:type="dxa"/>
              <w:bottom w:w="85" w:type="dxa"/>
              <w:end w:w="95" w:type="dxa"/>
            </w:tcMar>
            <w:vAlign w:val="center"/>
          </w:tcPr>
          <w:p>
            <w:pPr>
              <w:jc w:val="left"/>
            </w:pPr>
            <w:r>
              <w:rPr>
                <w:color w:val="202742"/>
                <w:sz w:val="16"/>
              </w:rPr>
              <w:t>Asset Version / Handoff</w:t>
            </w:r>
          </w:p>
        </w:tc>
        <w:tc>
          <w:tcPr>
            <w:tcW w:type="dxa" w:w="2376"/>
            <w:tcMar>
              <w:top w:w="85" w:type="dxa"/>
              <w:start w:w="95" w:type="dxa"/>
              <w:bottom w:w="85" w:type="dxa"/>
              <w:end w:w="95" w:type="dxa"/>
            </w:tcMar>
            <w:vAlign w:val="center"/>
          </w:tcPr>
          <w:p>
            <w:pPr>
              <w:jc w:val="left"/>
            </w:pPr>
            <w:r>
              <w:rPr>
                <w:color w:val="202742"/>
                <w:sz w:val="16"/>
              </w:rPr>
              <w:t>VIDEO-01</w:t>
            </w:r>
          </w:p>
        </w:tc>
        <w:tc>
          <w:tcPr>
            <w:tcW w:type="dxa" w:w="3384"/>
            <w:tcMar>
              <w:top w:w="85" w:type="dxa"/>
              <w:start w:w="95" w:type="dxa"/>
              <w:bottom w:w="85" w:type="dxa"/>
              <w:end w:w="95" w:type="dxa"/>
            </w:tcMar>
            <w:vAlign w:val="center"/>
          </w:tcPr>
          <w:p>
            <w:pPr>
              <w:jc w:val="left"/>
            </w:pPr>
            <w:r>
              <w:rPr>
                <w:color w:val="202742"/>
                <w:sz w:val="16"/>
              </w:rPr>
              <w:t>accepted output + required lineage</w:t>
            </w:r>
          </w:p>
        </w:tc>
      </w:tr>
      <w:tr>
        <w:trPr>
          <w:cantSplit/>
        </w:trPr>
        <w:tc>
          <w:tcPr>
            <w:tcW w:type="dxa" w:w="1872"/>
            <w:tcMar>
              <w:top w:w="85" w:type="dxa"/>
              <w:start w:w="95" w:type="dxa"/>
              <w:bottom w:w="85" w:type="dxa"/>
              <w:end w:w="95" w:type="dxa"/>
            </w:tcMar>
            <w:vAlign w:val="center"/>
          </w:tcPr>
          <w:p>
            <w:pPr>
              <w:jc w:val="left"/>
            </w:pPr>
            <w:r>
              <w:rPr>
                <w:color w:val="202742"/>
                <w:sz w:val="16"/>
              </w:rPr>
              <w:t>VIDEO-01</w:t>
            </w:r>
          </w:p>
        </w:tc>
        <w:tc>
          <w:tcPr>
            <w:tcW w:type="dxa" w:w="2520"/>
            <w:tcMar>
              <w:top w:w="85" w:type="dxa"/>
              <w:start w:w="95" w:type="dxa"/>
              <w:bottom w:w="85" w:type="dxa"/>
              <w:end w:w="95" w:type="dxa"/>
            </w:tcMar>
            <w:vAlign w:val="center"/>
          </w:tcPr>
          <w:p>
            <w:pPr>
              <w:jc w:val="left"/>
            </w:pPr>
            <w:r>
              <w:rPr>
                <w:color w:val="202742"/>
                <w:sz w:val="16"/>
              </w:rPr>
              <w:t>Video Version / Handoff</w:t>
            </w:r>
          </w:p>
        </w:tc>
        <w:tc>
          <w:tcPr>
            <w:tcW w:type="dxa" w:w="2376"/>
            <w:tcMar>
              <w:top w:w="85" w:type="dxa"/>
              <w:start w:w="95" w:type="dxa"/>
              <w:bottom w:w="85" w:type="dxa"/>
              <w:end w:w="95" w:type="dxa"/>
            </w:tcMar>
            <w:vAlign w:val="center"/>
          </w:tcPr>
          <w:p>
            <w:pPr>
              <w:jc w:val="left"/>
            </w:pPr>
            <w:r>
              <w:rPr>
                <w:color w:val="202742"/>
                <w:sz w:val="16"/>
              </w:rPr>
              <w:t>EDIT-01</w:t>
            </w:r>
          </w:p>
        </w:tc>
        <w:tc>
          <w:tcPr>
            <w:tcW w:type="dxa" w:w="3384"/>
            <w:tcMar>
              <w:top w:w="85" w:type="dxa"/>
              <w:start w:w="95" w:type="dxa"/>
              <w:bottom w:w="85" w:type="dxa"/>
              <w:end w:w="95" w:type="dxa"/>
            </w:tcMar>
            <w:vAlign w:val="center"/>
          </w:tcPr>
          <w:p>
            <w:pPr>
              <w:jc w:val="left"/>
            </w:pPr>
            <w:r>
              <w:rPr>
                <w:color w:val="202742"/>
                <w:sz w:val="16"/>
              </w:rPr>
              <w:t>accepted output + required lineage</w:t>
            </w:r>
          </w:p>
        </w:tc>
      </w:tr>
      <w:tr>
        <w:trPr>
          <w:cantSplit/>
        </w:trPr>
        <w:tc>
          <w:tcPr>
            <w:tcW w:type="dxa" w:w="1872"/>
            <w:tcMar>
              <w:top w:w="85" w:type="dxa"/>
              <w:start w:w="95" w:type="dxa"/>
              <w:bottom w:w="85" w:type="dxa"/>
              <w:end w:w="95" w:type="dxa"/>
            </w:tcMar>
            <w:vAlign w:val="center"/>
          </w:tcPr>
          <w:p>
            <w:pPr>
              <w:jc w:val="left"/>
            </w:pPr>
            <w:r>
              <w:rPr>
                <w:color w:val="202742"/>
                <w:sz w:val="16"/>
              </w:rPr>
              <w:t>EDIT-01</w:t>
            </w:r>
          </w:p>
        </w:tc>
        <w:tc>
          <w:tcPr>
            <w:tcW w:type="dxa" w:w="2520"/>
            <w:tcMar>
              <w:top w:w="85" w:type="dxa"/>
              <w:start w:w="95" w:type="dxa"/>
              <w:bottom w:w="85" w:type="dxa"/>
              <w:end w:w="95" w:type="dxa"/>
            </w:tcMar>
            <w:vAlign w:val="center"/>
          </w:tcPr>
          <w:p>
            <w:pPr>
              <w:jc w:val="left"/>
            </w:pPr>
            <w:r>
              <w:rPr>
                <w:color w:val="202742"/>
                <w:sz w:val="16"/>
              </w:rPr>
              <w:t>Final Output / QA Handoff</w:t>
            </w:r>
          </w:p>
        </w:tc>
        <w:tc>
          <w:tcPr>
            <w:tcW w:type="dxa" w:w="2376"/>
            <w:tcMar>
              <w:top w:w="85" w:type="dxa"/>
              <w:start w:w="95" w:type="dxa"/>
              <w:bottom w:w="85" w:type="dxa"/>
              <w:end w:w="95" w:type="dxa"/>
            </w:tcMar>
            <w:vAlign w:val="center"/>
          </w:tcPr>
          <w:p>
            <w:pPr>
              <w:jc w:val="left"/>
            </w:pPr>
            <w:r>
              <w:rPr>
                <w:color w:val="202742"/>
                <w:sz w:val="16"/>
              </w:rPr>
              <w:t>QA-01</w:t>
            </w:r>
          </w:p>
        </w:tc>
        <w:tc>
          <w:tcPr>
            <w:tcW w:type="dxa" w:w="3384"/>
            <w:tcMar>
              <w:top w:w="85" w:type="dxa"/>
              <w:start w:w="95" w:type="dxa"/>
              <w:bottom w:w="85" w:type="dxa"/>
              <w:end w:w="95" w:type="dxa"/>
            </w:tcMar>
            <w:vAlign w:val="center"/>
          </w:tcPr>
          <w:p>
            <w:pPr>
              <w:jc w:val="left"/>
            </w:pPr>
            <w:r>
              <w:rPr>
                <w:color w:val="202742"/>
                <w:sz w:val="16"/>
              </w:rPr>
              <w:t>render complete + exact output version</w:t>
            </w:r>
          </w:p>
        </w:tc>
      </w:tr>
      <w:tr>
        <w:trPr>
          <w:cantSplit/>
        </w:trPr>
        <w:tc>
          <w:tcPr>
            <w:tcW w:type="dxa" w:w="1872"/>
            <w:tcMar>
              <w:top w:w="85" w:type="dxa"/>
              <w:start w:w="95" w:type="dxa"/>
              <w:bottom w:w="85" w:type="dxa"/>
              <w:end w:w="95" w:type="dxa"/>
            </w:tcMar>
            <w:vAlign w:val="center"/>
          </w:tcPr>
          <w:p>
            <w:pPr>
              <w:jc w:val="left"/>
            </w:pPr>
            <w:r>
              <w:rPr>
                <w:color w:val="202742"/>
                <w:sz w:val="16"/>
              </w:rPr>
              <w:t>QA-01</w:t>
            </w:r>
          </w:p>
        </w:tc>
        <w:tc>
          <w:tcPr>
            <w:tcW w:type="dxa" w:w="2520"/>
            <w:tcMar>
              <w:top w:w="85" w:type="dxa"/>
              <w:start w:w="95" w:type="dxa"/>
              <w:bottom w:w="85" w:type="dxa"/>
              <w:end w:w="95" w:type="dxa"/>
            </w:tcMar>
            <w:vAlign w:val="center"/>
          </w:tcPr>
          <w:p>
            <w:pPr>
              <w:jc w:val="left"/>
            </w:pPr>
            <w:r>
              <w:rPr>
                <w:color w:val="202742"/>
                <w:sz w:val="16"/>
              </w:rPr>
              <w:t>Correction Request</w:t>
            </w:r>
          </w:p>
        </w:tc>
        <w:tc>
          <w:tcPr>
            <w:tcW w:type="dxa" w:w="2376"/>
            <w:tcMar>
              <w:top w:w="85" w:type="dxa"/>
              <w:start w:w="95" w:type="dxa"/>
              <w:bottom w:w="85" w:type="dxa"/>
              <w:end w:w="95" w:type="dxa"/>
            </w:tcMar>
            <w:vAlign w:val="center"/>
          </w:tcPr>
          <w:p>
            <w:pPr>
              <w:jc w:val="left"/>
            </w:pPr>
            <w:r>
              <w:rPr>
                <w:color w:val="202742"/>
                <w:sz w:val="16"/>
              </w:rPr>
              <w:t>Owning production page</w:t>
            </w:r>
          </w:p>
        </w:tc>
        <w:tc>
          <w:tcPr>
            <w:tcW w:type="dxa" w:w="3384"/>
            <w:tcMar>
              <w:top w:w="85" w:type="dxa"/>
              <w:start w:w="95" w:type="dxa"/>
              <w:bottom w:w="85" w:type="dxa"/>
              <w:end w:w="95" w:type="dxa"/>
            </w:tcMar>
            <w:vAlign w:val="center"/>
          </w:tcPr>
          <w:p>
            <w:pPr>
              <w:jc w:val="left"/>
            </w:pPr>
            <w:r>
              <w:rPr>
                <w:color w:val="202742"/>
                <w:sz w:val="16"/>
              </w:rPr>
              <w:t>target exact source version + finding evidence</w:t>
            </w:r>
          </w:p>
        </w:tc>
      </w:tr>
      <w:tr>
        <w:trPr>
          <w:cantSplit/>
        </w:trPr>
        <w:tc>
          <w:tcPr>
            <w:tcW w:type="dxa" w:w="1872"/>
            <w:tcMar>
              <w:top w:w="85" w:type="dxa"/>
              <w:start w:w="95" w:type="dxa"/>
              <w:bottom w:w="85" w:type="dxa"/>
              <w:end w:w="95" w:type="dxa"/>
            </w:tcMar>
            <w:vAlign w:val="center"/>
          </w:tcPr>
          <w:p>
            <w:pPr>
              <w:jc w:val="left"/>
            </w:pPr>
            <w:r>
              <w:rPr>
                <w:color w:val="202742"/>
                <w:sz w:val="16"/>
              </w:rPr>
              <w:t>INFO/KB/STR Admin</w:t>
            </w:r>
          </w:p>
        </w:tc>
        <w:tc>
          <w:tcPr>
            <w:tcW w:type="dxa" w:w="2520"/>
            <w:tcMar>
              <w:top w:w="85" w:type="dxa"/>
              <w:start w:w="95" w:type="dxa"/>
              <w:bottom w:w="85" w:type="dxa"/>
              <w:end w:w="95" w:type="dxa"/>
            </w:tcMar>
            <w:vAlign w:val="center"/>
          </w:tcPr>
          <w:p>
            <w:pPr>
              <w:jc w:val="left"/>
            </w:pPr>
            <w:r>
              <w:rPr>
                <w:color w:val="202742"/>
                <w:sz w:val="16"/>
              </w:rPr>
              <w:t>Context Candidate</w:t>
            </w:r>
          </w:p>
        </w:tc>
        <w:tc>
          <w:tcPr>
            <w:tcW w:type="dxa" w:w="2376"/>
            <w:tcMar>
              <w:top w:w="85" w:type="dxa"/>
              <w:start w:w="95" w:type="dxa"/>
              <w:bottom w:w="85" w:type="dxa"/>
              <w:end w:w="95" w:type="dxa"/>
            </w:tcMar>
            <w:vAlign w:val="center"/>
          </w:tcPr>
          <w:p>
            <w:pPr>
              <w:jc w:val="left"/>
            </w:pPr>
            <w:r>
              <w:rPr>
                <w:color w:val="202742"/>
                <w:sz w:val="16"/>
              </w:rPr>
              <w:t>Consumer Domain</w:t>
            </w:r>
          </w:p>
        </w:tc>
        <w:tc>
          <w:tcPr>
            <w:tcW w:type="dxa" w:w="3384"/>
            <w:tcMar>
              <w:top w:w="85" w:type="dxa"/>
              <w:start w:w="95" w:type="dxa"/>
              <w:bottom w:w="85" w:type="dxa"/>
              <w:end w:w="95" w:type="dxa"/>
            </w:tcMar>
            <w:vAlign w:val="center"/>
          </w:tcPr>
          <w:p>
            <w:pPr>
              <w:jc w:val="left"/>
            </w:pPr>
            <w:r>
              <w:rPr>
                <w:color w:val="202742"/>
                <w:sz w:val="16"/>
              </w:rPr>
              <w:t>consumer review / adoption owner</w:t>
            </w:r>
          </w:p>
        </w:tc>
      </w:tr>
      <w:tr>
        <w:trPr>
          <w:cantSplit/>
        </w:trPr>
        <w:tc>
          <w:tcPr>
            <w:tcW w:type="dxa" w:w="1872"/>
            <w:tcMar>
              <w:top w:w="85" w:type="dxa"/>
              <w:start w:w="95" w:type="dxa"/>
              <w:bottom w:w="85" w:type="dxa"/>
              <w:end w:w="95" w:type="dxa"/>
            </w:tcMar>
            <w:vAlign w:val="center"/>
          </w:tcPr>
          <w:p>
            <w:pPr>
              <w:jc w:val="left"/>
            </w:pPr>
            <w:r>
              <w:rPr>
                <w:color w:val="202742"/>
                <w:sz w:val="16"/>
              </w:rPr>
              <w:t>AIAPI-01</w:t>
            </w:r>
          </w:p>
        </w:tc>
        <w:tc>
          <w:tcPr>
            <w:tcW w:type="dxa" w:w="2520"/>
            <w:tcMar>
              <w:top w:w="85" w:type="dxa"/>
              <w:start w:w="95" w:type="dxa"/>
              <w:bottom w:w="85" w:type="dxa"/>
              <w:end w:w="95" w:type="dxa"/>
            </w:tcMar>
            <w:vAlign w:val="center"/>
          </w:tcPr>
          <w:p>
            <w:pPr>
              <w:jc w:val="left"/>
            </w:pPr>
            <w:r>
              <w:rPr>
                <w:color w:val="202742"/>
                <w:sz w:val="16"/>
              </w:rPr>
              <w:t>Route Decision / Provider Result</w:t>
            </w:r>
          </w:p>
        </w:tc>
        <w:tc>
          <w:tcPr>
            <w:tcW w:type="dxa" w:w="2376"/>
            <w:tcMar>
              <w:top w:w="85" w:type="dxa"/>
              <w:start w:w="95" w:type="dxa"/>
              <w:bottom w:w="85" w:type="dxa"/>
              <w:end w:w="95" w:type="dxa"/>
            </w:tcMar>
            <w:vAlign w:val="center"/>
          </w:tcPr>
          <w:p>
            <w:pPr>
              <w:jc w:val="left"/>
            </w:pPr>
            <w:r>
              <w:rPr>
                <w:color w:val="202742"/>
                <w:sz w:val="16"/>
              </w:rPr>
              <w:t>Owning Domain</w:t>
            </w:r>
          </w:p>
        </w:tc>
        <w:tc>
          <w:tcPr>
            <w:tcW w:type="dxa" w:w="3384"/>
            <w:tcMar>
              <w:top w:w="85" w:type="dxa"/>
              <w:start w:w="95" w:type="dxa"/>
              <w:bottom w:w="85" w:type="dxa"/>
              <w:end w:w="95" w:type="dxa"/>
            </w:tcMar>
            <w:vAlign w:val="center"/>
          </w:tcPr>
          <w:p>
            <w:pPr>
              <w:jc w:val="left"/>
            </w:pPr>
            <w:r>
              <w:rPr>
                <w:color w:val="202742"/>
                <w:sz w:val="16"/>
              </w:rPr>
              <w:t>capability/permission/route lineage + normalized result</w:t>
            </w:r>
          </w:p>
        </w:tc>
      </w:tr>
    </w:tbl>
    <w:p/>
    <w:p>
      <w:pPr>
        <w:pStyle w:val="Heading1"/>
      </w:pPr>
      <w:r>
        <w:t>11. Failure / Recovery Model</w:t>
      </w:r>
    </w:p>
    <w:tbl>
      <w:tblPr>
        <w:tblW w:type="auto" w:w="0"/>
        <w:jc w:val="center"/>
        <w:tblLayout w:type="fixed"/>
        <w:tblLook w:firstColumn="1" w:firstRow="1" w:lastColumn="0" w:lastRow="0" w:noHBand="0" w:noVBand="1" w:val="04A0"/>
      </w:tblPr>
      <w:tblGrid>
        <w:gridCol w:w="5119"/>
        <w:gridCol w:w="5119"/>
      </w:tblGrid>
      <w:tr>
        <w:trPr>
          <w:tblHeader w:val="true"/>
          <w:cantSplit/>
        </w:trPr>
        <w:tc>
          <w:tcPr>
            <w:tcW w:type="dxa" w:w="2880"/>
            <w:shd w:fill="EDE7FF"/>
            <w:tcMar>
              <w:top w:w="90" w:type="dxa"/>
              <w:start w:w="95" w:type="dxa"/>
              <w:bottom w:w="90" w:type="dxa"/>
              <w:end w:w="95" w:type="dxa"/>
            </w:tcMar>
            <w:vAlign w:val="center"/>
          </w:tcPr>
          <w:p>
            <w:pPr>
              <w:jc w:val="center"/>
            </w:pPr>
            <w:r>
              <w:rPr>
                <w:b/>
                <w:color w:val="382570"/>
                <w:sz w:val="16"/>
              </w:rPr>
              <w:t>Failure Class</w:t>
            </w:r>
          </w:p>
        </w:tc>
        <w:tc>
          <w:tcPr>
            <w:tcW w:type="dxa" w:w="7272"/>
            <w:shd w:fill="EDE7FF"/>
            <w:tcMar>
              <w:top w:w="90" w:type="dxa"/>
              <w:start w:w="95" w:type="dxa"/>
              <w:bottom w:w="90" w:type="dxa"/>
              <w:end w:w="95" w:type="dxa"/>
            </w:tcMar>
            <w:vAlign w:val="center"/>
          </w:tcPr>
          <w:p>
            <w:pPr>
              <w:jc w:val="center"/>
            </w:pPr>
            <w:r>
              <w:rPr>
                <w:b/>
                <w:color w:val="382570"/>
                <w:sz w:val="16"/>
              </w:rPr>
              <w:t>處置</w:t>
            </w:r>
          </w:p>
        </w:tc>
      </w:tr>
      <w:tr>
        <w:trPr>
          <w:cantSplit/>
        </w:trPr>
        <w:tc>
          <w:tcPr>
            <w:tcW w:type="dxa" w:w="2880"/>
            <w:tcMar>
              <w:top w:w="85" w:type="dxa"/>
              <w:start w:w="95" w:type="dxa"/>
              <w:bottom w:w="85" w:type="dxa"/>
              <w:end w:w="95" w:type="dxa"/>
            </w:tcMar>
            <w:vAlign w:val="center"/>
          </w:tcPr>
          <w:p>
            <w:pPr>
              <w:jc w:val="left"/>
            </w:pPr>
            <w:r>
              <w:rPr>
                <w:color w:val="202742"/>
                <w:sz w:val="16"/>
              </w:rPr>
              <w:t>IDENTITY / AUTH</w:t>
            </w:r>
          </w:p>
        </w:tc>
        <w:tc>
          <w:tcPr>
            <w:tcW w:type="dxa" w:w="7272"/>
            <w:tcMar>
              <w:top w:w="85" w:type="dxa"/>
              <w:start w:w="95" w:type="dxa"/>
              <w:bottom w:w="85" w:type="dxa"/>
              <w:end w:w="95" w:type="dxa"/>
            </w:tcMar>
            <w:vAlign w:val="center"/>
          </w:tcPr>
          <w:p>
            <w:pPr>
              <w:jc w:val="left"/>
            </w:pPr>
            <w:r>
              <w:rPr>
                <w:color w:val="202742"/>
                <w:sz w:val="16"/>
              </w:rPr>
              <w:t>Fail-closed；未授權內容/控制不顯示；不可 client bypass</w:t>
            </w:r>
          </w:p>
        </w:tc>
      </w:tr>
      <w:tr>
        <w:trPr>
          <w:cantSplit/>
        </w:trPr>
        <w:tc>
          <w:tcPr>
            <w:tcW w:type="dxa" w:w="2880"/>
            <w:tcMar>
              <w:top w:w="85" w:type="dxa"/>
              <w:start w:w="95" w:type="dxa"/>
              <w:bottom w:w="85" w:type="dxa"/>
              <w:end w:w="95" w:type="dxa"/>
            </w:tcMar>
            <w:vAlign w:val="center"/>
          </w:tcPr>
          <w:p>
            <w:pPr>
              <w:jc w:val="left"/>
            </w:pPr>
            <w:r>
              <w:rPr>
                <w:color w:val="202742"/>
                <w:sz w:val="16"/>
              </w:rPr>
              <w:t>VERSION_CONFLICT</w:t>
            </w:r>
          </w:p>
        </w:tc>
        <w:tc>
          <w:tcPr>
            <w:tcW w:type="dxa" w:w="7272"/>
            <w:tcMar>
              <w:top w:w="85" w:type="dxa"/>
              <w:start w:w="95" w:type="dxa"/>
              <w:bottom w:w="85" w:type="dxa"/>
              <w:end w:w="95" w:type="dxa"/>
            </w:tcMar>
            <w:vAlign w:val="center"/>
          </w:tcPr>
          <w:p>
            <w:pPr>
              <w:jc w:val="left"/>
            </w:pPr>
            <w:r>
              <w:rPr>
                <w:color w:val="202742"/>
                <w:sz w:val="16"/>
              </w:rPr>
              <w:t>停止 effectful write → reload exact version → review diff → resubmit</w:t>
            </w:r>
          </w:p>
        </w:tc>
      </w:tr>
      <w:tr>
        <w:trPr>
          <w:cantSplit/>
        </w:trPr>
        <w:tc>
          <w:tcPr>
            <w:tcW w:type="dxa" w:w="2880"/>
            <w:tcMar>
              <w:top w:w="85" w:type="dxa"/>
              <w:start w:w="95" w:type="dxa"/>
              <w:bottom w:w="85" w:type="dxa"/>
              <w:end w:w="95" w:type="dxa"/>
            </w:tcMar>
            <w:vAlign w:val="center"/>
          </w:tcPr>
          <w:p>
            <w:pPr>
              <w:jc w:val="left"/>
            </w:pPr>
            <w:r>
              <w:rPr>
                <w:color w:val="202742"/>
                <w:sz w:val="16"/>
              </w:rPr>
              <w:t>MISSING AUTHORITY</w:t>
            </w:r>
          </w:p>
        </w:tc>
        <w:tc>
          <w:tcPr>
            <w:tcW w:type="dxa" w:w="7272"/>
            <w:tcMar>
              <w:top w:w="85" w:type="dxa"/>
              <w:start w:w="95" w:type="dxa"/>
              <w:bottom w:w="85" w:type="dxa"/>
              <w:end w:w="95" w:type="dxa"/>
            </w:tcMar>
            <w:vAlign w:val="center"/>
          </w:tcPr>
          <w:p>
            <w:pPr>
              <w:jc w:val="left"/>
            </w:pPr>
            <w:r>
              <w:rPr>
                <w:color w:val="202742"/>
                <w:sz w:val="16"/>
              </w:rPr>
              <w:t>BLOCK + REPORT_AUTHORITY_GAP；不得猜 operation / field / owner</w:t>
            </w:r>
          </w:p>
        </w:tc>
      </w:tr>
      <w:tr>
        <w:trPr>
          <w:cantSplit/>
        </w:trPr>
        <w:tc>
          <w:tcPr>
            <w:tcW w:type="dxa" w:w="2880"/>
            <w:tcMar>
              <w:top w:w="85" w:type="dxa"/>
              <w:start w:w="95" w:type="dxa"/>
              <w:bottom w:w="85" w:type="dxa"/>
              <w:end w:w="95" w:type="dxa"/>
            </w:tcMar>
            <w:vAlign w:val="center"/>
          </w:tcPr>
          <w:p>
            <w:pPr>
              <w:jc w:val="left"/>
            </w:pPr>
            <w:r>
              <w:rPr>
                <w:color w:val="202742"/>
                <w:sz w:val="16"/>
              </w:rPr>
              <w:t>PROVIDER / EXTERNAL</w:t>
            </w:r>
          </w:p>
        </w:tc>
        <w:tc>
          <w:tcPr>
            <w:tcW w:type="dxa" w:w="7272"/>
            <w:tcMar>
              <w:top w:w="85" w:type="dxa"/>
              <w:start w:w="95" w:type="dxa"/>
              <w:bottom w:w="85" w:type="dxa"/>
              <w:end w:w="95" w:type="dxa"/>
            </w:tcMar>
            <w:vAlign w:val="center"/>
          </w:tcPr>
          <w:p>
            <w:pPr>
              <w:jc w:val="left"/>
            </w:pPr>
            <w:r>
              <w:rPr>
                <w:color w:val="202742"/>
                <w:sz w:val="16"/>
              </w:rPr>
              <w:t>保留 pending/failed/degraded 真實狀態；不可 fake success</w:t>
            </w:r>
          </w:p>
        </w:tc>
      </w:tr>
      <w:tr>
        <w:trPr>
          <w:cantSplit/>
        </w:trPr>
        <w:tc>
          <w:tcPr>
            <w:tcW w:type="dxa" w:w="2880"/>
            <w:tcMar>
              <w:top w:w="85" w:type="dxa"/>
              <w:start w:w="95" w:type="dxa"/>
              <w:bottom w:w="85" w:type="dxa"/>
              <w:end w:w="95" w:type="dxa"/>
            </w:tcMar>
            <w:vAlign w:val="center"/>
          </w:tcPr>
          <w:p>
            <w:pPr>
              <w:jc w:val="left"/>
            </w:pPr>
            <w:r>
              <w:rPr>
                <w:color w:val="202742"/>
                <w:sz w:val="16"/>
              </w:rPr>
              <w:t>QUEUE / ASYNC</w:t>
            </w:r>
          </w:p>
        </w:tc>
        <w:tc>
          <w:tcPr>
            <w:tcW w:type="dxa" w:w="7272"/>
            <w:tcMar>
              <w:top w:w="85" w:type="dxa"/>
              <w:start w:w="95" w:type="dxa"/>
              <w:bottom w:w="85" w:type="dxa"/>
              <w:end w:w="95" w:type="dxa"/>
            </w:tcMar>
            <w:vAlign w:val="center"/>
          </w:tcPr>
          <w:p>
            <w:pPr>
              <w:jc w:val="left"/>
            </w:pPr>
            <w:r>
              <w:rPr>
                <w:color w:val="202742"/>
                <w:sz w:val="16"/>
              </w:rPr>
              <w:t>依 registered retry policy；retry 建立/保留獨立 attempt lineage</w:t>
            </w:r>
          </w:p>
        </w:tc>
      </w:tr>
      <w:tr>
        <w:trPr>
          <w:cantSplit/>
        </w:trPr>
        <w:tc>
          <w:tcPr>
            <w:tcW w:type="dxa" w:w="2880"/>
            <w:tcMar>
              <w:top w:w="85" w:type="dxa"/>
              <w:start w:w="95" w:type="dxa"/>
              <w:bottom w:w="85" w:type="dxa"/>
              <w:end w:w="95" w:type="dxa"/>
            </w:tcMar>
            <w:vAlign w:val="center"/>
          </w:tcPr>
          <w:p>
            <w:pPr>
              <w:jc w:val="left"/>
            </w:pPr>
            <w:r>
              <w:rPr>
                <w:color w:val="202742"/>
                <w:sz w:val="16"/>
              </w:rPr>
              <w:t>DATA INCOMPLETE</w:t>
            </w:r>
          </w:p>
        </w:tc>
        <w:tc>
          <w:tcPr>
            <w:tcW w:type="dxa" w:w="7272"/>
            <w:tcMar>
              <w:top w:w="85" w:type="dxa"/>
              <w:start w:w="95" w:type="dxa"/>
              <w:bottom w:w="85" w:type="dxa"/>
              <w:end w:w="95" w:type="dxa"/>
            </w:tcMar>
            <w:vAlign w:val="center"/>
          </w:tcPr>
          <w:p>
            <w:pPr>
              <w:jc w:val="left"/>
            </w:pPr>
            <w:r>
              <w:rPr>
                <w:color w:val="202742"/>
                <w:sz w:val="16"/>
              </w:rPr>
              <w:t>顯示 — / incomplete / stale / masked；不得以 0 或 sample 補值</w:t>
            </w:r>
          </w:p>
        </w:tc>
      </w:tr>
      <w:tr>
        <w:trPr>
          <w:cantSplit/>
        </w:trPr>
        <w:tc>
          <w:tcPr>
            <w:tcW w:type="dxa" w:w="2880"/>
            <w:tcMar>
              <w:top w:w="85" w:type="dxa"/>
              <w:start w:w="95" w:type="dxa"/>
              <w:bottom w:w="85" w:type="dxa"/>
              <w:end w:w="95" w:type="dxa"/>
            </w:tcMar>
            <w:vAlign w:val="center"/>
          </w:tcPr>
          <w:p>
            <w:pPr>
              <w:jc w:val="left"/>
            </w:pPr>
            <w:r>
              <w:rPr>
                <w:color w:val="202742"/>
                <w:sz w:val="16"/>
              </w:rPr>
              <w:t>CROSS-STAGE HANDOFF</w:t>
            </w:r>
          </w:p>
        </w:tc>
        <w:tc>
          <w:tcPr>
            <w:tcW w:type="dxa" w:w="7272"/>
            <w:tcMar>
              <w:top w:w="85" w:type="dxa"/>
              <w:start w:w="95" w:type="dxa"/>
              <w:bottom w:w="85" w:type="dxa"/>
              <w:end w:w="95" w:type="dxa"/>
            </w:tcMar>
            <w:vAlign w:val="center"/>
          </w:tcPr>
          <w:p>
            <w:pPr>
              <w:jc w:val="left"/>
            </w:pPr>
            <w:r>
              <w:rPr>
                <w:color w:val="202742"/>
                <w:sz w:val="16"/>
              </w:rPr>
              <w:t>缺 physical / schema-valid / required-field-complete input 時，阻擋 successor 並 re-enter owning predecessor</w:t>
            </w:r>
          </w:p>
        </w:tc>
      </w:tr>
      <w:tr>
        <w:trPr>
          <w:cantSplit/>
        </w:trPr>
        <w:tc>
          <w:tcPr>
            <w:tcW w:type="dxa" w:w="2880"/>
            <w:tcMar>
              <w:top w:w="85" w:type="dxa"/>
              <w:start w:w="95" w:type="dxa"/>
              <w:bottom w:w="85" w:type="dxa"/>
              <w:end w:w="95" w:type="dxa"/>
            </w:tcMar>
            <w:vAlign w:val="center"/>
          </w:tcPr>
          <w:p>
            <w:pPr>
              <w:jc w:val="left"/>
            </w:pPr>
            <w:r>
              <w:rPr>
                <w:color w:val="202742"/>
                <w:sz w:val="16"/>
              </w:rPr>
              <w:t>AUDIT / EVIDENCE</w:t>
            </w:r>
          </w:p>
        </w:tc>
        <w:tc>
          <w:tcPr>
            <w:tcW w:type="dxa" w:w="7272"/>
            <w:tcMar>
              <w:top w:w="85" w:type="dxa"/>
              <w:start w:w="95" w:type="dxa"/>
              <w:bottom w:w="85" w:type="dxa"/>
              <w:end w:w="95" w:type="dxa"/>
            </w:tcMar>
            <w:vAlign w:val="center"/>
          </w:tcPr>
          <w:p>
            <w:pPr>
              <w:jc w:val="left"/>
            </w:pPr>
            <w:r>
              <w:rPr>
                <w:color w:val="202742"/>
                <w:sz w:val="16"/>
              </w:rPr>
              <w:t>沒有 fresh evidence 不得宣告 runtime / deploy / production complete</w:t>
            </w:r>
          </w:p>
        </w:tc>
      </w:tr>
    </w:tbl>
    <w:p/>
    <w:p>
      <w:pPr>
        <w:pStyle w:val="Heading1"/>
      </w:pPr>
      <w:r>
        <w:t>12. Global Acceptance Matrix</w:t>
      </w:r>
    </w:p>
    <w:tbl>
      <w:tblPr>
        <w:tblW w:type="auto" w:w="0"/>
        <w:jc w:val="center"/>
        <w:tblLayout w:type="fixed"/>
        <w:tblLook w:firstColumn="1" w:firstRow="1" w:lastColumn="0" w:lastRow="0" w:noHBand="0" w:noVBand="1" w:val="04A0"/>
      </w:tblPr>
      <w:tblGrid>
        <w:gridCol w:w="5119"/>
        <w:gridCol w:w="5119"/>
      </w:tblGrid>
      <w:tr>
        <w:trPr>
          <w:tblHeader w:val="true"/>
          <w:cantSplit/>
        </w:trPr>
        <w:tc>
          <w:tcPr>
            <w:tcW w:type="dxa" w:w="2304"/>
            <w:shd w:fill="EDE7FF"/>
            <w:tcMar>
              <w:top w:w="90" w:type="dxa"/>
              <w:start w:w="95" w:type="dxa"/>
              <w:bottom w:w="90" w:type="dxa"/>
              <w:end w:w="95" w:type="dxa"/>
            </w:tcMar>
            <w:vAlign w:val="center"/>
          </w:tcPr>
          <w:p>
            <w:pPr>
              <w:jc w:val="center"/>
            </w:pPr>
            <w:r>
              <w:rPr>
                <w:b/>
                <w:color w:val="382570"/>
                <w:sz w:val="16"/>
              </w:rPr>
              <w:t>Acceptance UID</w:t>
            </w:r>
          </w:p>
        </w:tc>
        <w:tc>
          <w:tcPr>
            <w:tcW w:type="dxa" w:w="7848"/>
            <w:shd w:fill="EDE7FF"/>
            <w:tcMar>
              <w:top w:w="90" w:type="dxa"/>
              <w:start w:w="95" w:type="dxa"/>
              <w:bottom w:w="90" w:type="dxa"/>
              <w:end w:w="95" w:type="dxa"/>
            </w:tcMar>
            <w:vAlign w:val="center"/>
          </w:tcPr>
          <w:p>
            <w:pPr>
              <w:jc w:val="center"/>
            </w:pPr>
            <w:r>
              <w:rPr>
                <w:b/>
                <w:color w:val="382570"/>
                <w:sz w:val="16"/>
              </w:rPr>
              <w:t>PASS 條件</w:t>
            </w:r>
          </w:p>
        </w:tc>
      </w:tr>
      <w:tr>
        <w:trPr>
          <w:cantSplit/>
        </w:trPr>
        <w:tc>
          <w:tcPr>
            <w:tcW w:type="dxa" w:w="2304"/>
            <w:tcMar>
              <w:top w:w="85" w:type="dxa"/>
              <w:start w:w="95" w:type="dxa"/>
              <w:bottom w:w="85" w:type="dxa"/>
              <w:end w:w="95" w:type="dxa"/>
            </w:tcMar>
            <w:vAlign w:val="center"/>
          </w:tcPr>
          <w:p>
            <w:pPr>
              <w:jc w:val="left"/>
            </w:pPr>
            <w:r>
              <w:rPr>
                <w:color w:val="202742"/>
                <w:sz w:val="16"/>
              </w:rPr>
              <w:t>SYS-ACC-01</w:t>
            </w:r>
          </w:p>
        </w:tc>
        <w:tc>
          <w:tcPr>
            <w:tcW w:type="dxa" w:w="7848"/>
            <w:tcMar>
              <w:top w:w="85" w:type="dxa"/>
              <w:start w:w="95" w:type="dxa"/>
              <w:bottom w:w="85" w:type="dxa"/>
              <w:end w:w="95" w:type="dxa"/>
            </w:tcMar>
            <w:vAlign w:val="center"/>
          </w:tcPr>
          <w:p>
            <w:pPr>
              <w:jc w:val="left"/>
            </w:pPr>
            <w:r>
              <w:rPr>
                <w:color w:val="202742"/>
                <w:sz w:val="16"/>
              </w:rPr>
              <w:t>18 個 Current Page 都有唯一 owner / route / permission / integration role。</w:t>
            </w:r>
          </w:p>
        </w:tc>
      </w:tr>
      <w:tr>
        <w:trPr>
          <w:cantSplit/>
        </w:trPr>
        <w:tc>
          <w:tcPr>
            <w:tcW w:type="dxa" w:w="2304"/>
            <w:tcMar>
              <w:top w:w="85" w:type="dxa"/>
              <w:start w:w="95" w:type="dxa"/>
              <w:bottom w:w="85" w:type="dxa"/>
              <w:end w:w="95" w:type="dxa"/>
            </w:tcMar>
            <w:vAlign w:val="center"/>
          </w:tcPr>
          <w:p>
            <w:pPr>
              <w:jc w:val="left"/>
            </w:pPr>
            <w:r>
              <w:rPr>
                <w:color w:val="202742"/>
                <w:sz w:val="16"/>
              </w:rPr>
              <w:t>SYS-ACC-02</w:t>
            </w:r>
          </w:p>
        </w:tc>
        <w:tc>
          <w:tcPr>
            <w:tcW w:type="dxa" w:w="7848"/>
            <w:tcMar>
              <w:top w:w="85" w:type="dxa"/>
              <w:start w:w="95" w:type="dxa"/>
              <w:bottom w:w="85" w:type="dxa"/>
              <w:end w:w="95" w:type="dxa"/>
            </w:tcMar>
            <w:vAlign w:val="center"/>
          </w:tcPr>
          <w:p>
            <w:pPr>
              <w:jc w:val="left"/>
            </w:pPr>
            <w:r>
              <w:rPr>
                <w:color w:val="202742"/>
                <w:sz w:val="16"/>
              </w:rPr>
              <w:t>Front 9 + Admin 9；Global Shell adaptive reflow 不遮住 Workspace。</w:t>
            </w:r>
          </w:p>
        </w:tc>
      </w:tr>
      <w:tr>
        <w:trPr>
          <w:cantSplit/>
        </w:trPr>
        <w:tc>
          <w:tcPr>
            <w:tcW w:type="dxa" w:w="2304"/>
            <w:tcMar>
              <w:top w:w="85" w:type="dxa"/>
              <w:start w:w="95" w:type="dxa"/>
              <w:bottom w:w="85" w:type="dxa"/>
              <w:end w:w="95" w:type="dxa"/>
            </w:tcMar>
            <w:vAlign w:val="center"/>
          </w:tcPr>
          <w:p>
            <w:pPr>
              <w:jc w:val="left"/>
            </w:pPr>
            <w:r>
              <w:rPr>
                <w:color w:val="202742"/>
                <w:sz w:val="16"/>
              </w:rPr>
              <w:t>SYS-ACC-03</w:t>
            </w:r>
          </w:p>
        </w:tc>
        <w:tc>
          <w:tcPr>
            <w:tcW w:type="dxa" w:w="7848"/>
            <w:tcMar>
              <w:top w:w="85" w:type="dxa"/>
              <w:start w:w="95" w:type="dxa"/>
              <w:bottom w:w="85" w:type="dxa"/>
              <w:end w:w="95" w:type="dxa"/>
            </w:tcMar>
            <w:vAlign w:val="center"/>
          </w:tcPr>
          <w:p>
            <w:pPr>
              <w:jc w:val="left"/>
            </w:pPr>
            <w:r>
              <w:rPr>
                <w:color w:val="202742"/>
                <w:sz w:val="16"/>
              </w:rPr>
              <w:t>Identity → Permission → Page Gate → Operation Gate 順序不可繞過。</w:t>
            </w:r>
          </w:p>
        </w:tc>
      </w:tr>
      <w:tr>
        <w:trPr>
          <w:cantSplit/>
        </w:trPr>
        <w:tc>
          <w:tcPr>
            <w:tcW w:type="dxa" w:w="2304"/>
            <w:tcMar>
              <w:top w:w="85" w:type="dxa"/>
              <w:start w:w="95" w:type="dxa"/>
              <w:bottom w:w="85" w:type="dxa"/>
              <w:end w:w="95" w:type="dxa"/>
            </w:tcMar>
            <w:vAlign w:val="center"/>
          </w:tcPr>
          <w:p>
            <w:pPr>
              <w:jc w:val="left"/>
            </w:pPr>
            <w:r>
              <w:rPr>
                <w:color w:val="202742"/>
                <w:sz w:val="16"/>
              </w:rPr>
              <w:t>SYS-ACC-04</w:t>
            </w:r>
          </w:p>
        </w:tc>
        <w:tc>
          <w:tcPr>
            <w:tcW w:type="dxa" w:w="7848"/>
            <w:tcMar>
              <w:top w:w="85" w:type="dxa"/>
              <w:start w:w="95" w:type="dxa"/>
              <w:bottom w:w="85" w:type="dxa"/>
              <w:end w:w="95" w:type="dxa"/>
            </w:tcMar>
            <w:vAlign w:val="center"/>
          </w:tcPr>
          <w:p>
            <w:pPr>
              <w:jc w:val="left"/>
            </w:pPr>
            <w:r>
              <w:rPr>
                <w:color w:val="202742"/>
                <w:sz w:val="16"/>
              </w:rPr>
              <w:t>CORE→ASSET→VIDEO→EDIT→QA exact version handoff 完整。</w:t>
            </w:r>
          </w:p>
        </w:tc>
      </w:tr>
      <w:tr>
        <w:trPr>
          <w:cantSplit/>
        </w:trPr>
        <w:tc>
          <w:tcPr>
            <w:tcW w:type="dxa" w:w="2304"/>
            <w:tcMar>
              <w:top w:w="85" w:type="dxa"/>
              <w:start w:w="95" w:type="dxa"/>
              <w:bottom w:w="85" w:type="dxa"/>
              <w:end w:w="95" w:type="dxa"/>
            </w:tcMar>
            <w:vAlign w:val="center"/>
          </w:tcPr>
          <w:p>
            <w:pPr>
              <w:jc w:val="left"/>
            </w:pPr>
            <w:r>
              <w:rPr>
                <w:color w:val="202742"/>
                <w:sz w:val="16"/>
              </w:rPr>
              <w:t>SYS-ACC-05</w:t>
            </w:r>
          </w:p>
        </w:tc>
        <w:tc>
          <w:tcPr>
            <w:tcW w:type="dxa" w:w="7848"/>
            <w:tcMar>
              <w:top w:w="85" w:type="dxa"/>
              <w:start w:w="95" w:type="dxa"/>
              <w:bottom w:w="85" w:type="dxa"/>
              <w:end w:w="95" w:type="dxa"/>
            </w:tcMar>
            <w:vAlign w:val="center"/>
          </w:tcPr>
          <w:p>
            <w:pPr>
              <w:jc w:val="left"/>
            </w:pPr>
            <w:r>
              <w:rPr>
                <w:color w:val="202742"/>
                <w:sz w:val="16"/>
              </w:rPr>
              <w:t>Provider selection 只在 AIAPI-01 / shared router；department picker 不存在。</w:t>
            </w:r>
          </w:p>
        </w:tc>
      </w:tr>
      <w:tr>
        <w:trPr>
          <w:cantSplit/>
        </w:trPr>
        <w:tc>
          <w:tcPr>
            <w:tcW w:type="dxa" w:w="2304"/>
            <w:tcMar>
              <w:top w:w="85" w:type="dxa"/>
              <w:start w:w="95" w:type="dxa"/>
              <w:bottom w:w="85" w:type="dxa"/>
              <w:end w:w="95" w:type="dxa"/>
            </w:tcMar>
            <w:vAlign w:val="center"/>
          </w:tcPr>
          <w:p>
            <w:pPr>
              <w:jc w:val="left"/>
            </w:pPr>
            <w:r>
              <w:rPr>
                <w:color w:val="202742"/>
                <w:sz w:val="16"/>
              </w:rPr>
              <w:t>SYS-ACC-06</w:t>
            </w:r>
          </w:p>
        </w:tc>
        <w:tc>
          <w:tcPr>
            <w:tcW w:type="dxa" w:w="7848"/>
            <w:tcMar>
              <w:top w:w="85" w:type="dxa"/>
              <w:start w:w="95" w:type="dxa"/>
              <w:bottom w:w="85" w:type="dxa"/>
              <w:end w:w="95" w:type="dxa"/>
            </w:tcMar>
            <w:vAlign w:val="center"/>
          </w:tcPr>
          <w:p>
            <w:pPr>
              <w:jc w:val="left"/>
            </w:pPr>
            <w:r>
              <w:rPr>
                <w:color w:val="202742"/>
                <w:sz w:val="16"/>
              </w:rPr>
              <w:t>Context / Conversation / AI Output 不會自動變成 Canon / Approved Knowledge。</w:t>
            </w:r>
          </w:p>
        </w:tc>
      </w:tr>
      <w:tr>
        <w:trPr>
          <w:cantSplit/>
        </w:trPr>
        <w:tc>
          <w:tcPr>
            <w:tcW w:type="dxa" w:w="2304"/>
            <w:tcMar>
              <w:top w:w="85" w:type="dxa"/>
              <w:start w:w="95" w:type="dxa"/>
              <w:bottom w:w="85" w:type="dxa"/>
              <w:end w:w="95" w:type="dxa"/>
            </w:tcMar>
            <w:vAlign w:val="center"/>
          </w:tcPr>
          <w:p>
            <w:pPr>
              <w:jc w:val="left"/>
            </w:pPr>
            <w:r>
              <w:rPr>
                <w:color w:val="202742"/>
                <w:sz w:val="16"/>
              </w:rPr>
              <w:t>SYS-ACC-07</w:t>
            </w:r>
          </w:p>
        </w:tc>
        <w:tc>
          <w:tcPr>
            <w:tcW w:type="dxa" w:w="7848"/>
            <w:tcMar>
              <w:top w:w="85" w:type="dxa"/>
              <w:start w:w="95" w:type="dxa"/>
              <w:bottom w:w="85" w:type="dxa"/>
              <w:end w:w="95" w:type="dxa"/>
            </w:tcMar>
            <w:vAlign w:val="center"/>
          </w:tcPr>
          <w:p>
            <w:pPr>
              <w:jc w:val="left"/>
            </w:pPr>
            <w:r>
              <w:rPr>
                <w:color w:val="202742"/>
                <w:sz w:val="16"/>
              </w:rPr>
              <w:t>Shared Acquisition 只有一套 runtime；KB/INFO/STR/DEV/SOC 不重複建 crawler。</w:t>
            </w:r>
          </w:p>
        </w:tc>
      </w:tr>
      <w:tr>
        <w:trPr>
          <w:cantSplit/>
        </w:trPr>
        <w:tc>
          <w:tcPr>
            <w:tcW w:type="dxa" w:w="2304"/>
            <w:tcMar>
              <w:top w:w="85" w:type="dxa"/>
              <w:start w:w="95" w:type="dxa"/>
              <w:bottom w:w="85" w:type="dxa"/>
              <w:end w:w="95" w:type="dxa"/>
            </w:tcMar>
            <w:vAlign w:val="center"/>
          </w:tcPr>
          <w:p>
            <w:pPr>
              <w:jc w:val="left"/>
            </w:pPr>
            <w:r>
              <w:rPr>
                <w:color w:val="202742"/>
                <w:sz w:val="16"/>
              </w:rPr>
              <w:t>SYS-ACC-08</w:t>
            </w:r>
          </w:p>
        </w:tc>
        <w:tc>
          <w:tcPr>
            <w:tcW w:type="dxa" w:w="7848"/>
            <w:tcMar>
              <w:top w:w="85" w:type="dxa"/>
              <w:start w:w="95" w:type="dxa"/>
              <w:bottom w:w="85" w:type="dxa"/>
              <w:end w:w="95" w:type="dxa"/>
            </w:tcMar>
            <w:vAlign w:val="center"/>
          </w:tcPr>
          <w:p>
            <w:pPr>
              <w:jc w:val="left"/>
            </w:pPr>
            <w:r>
              <w:rPr>
                <w:color w:val="202742"/>
                <w:sz w:val="16"/>
              </w:rPr>
              <w:t>Async lifecycle / retry / failure / audit 保留完整 attempt lineage。</w:t>
            </w:r>
          </w:p>
        </w:tc>
      </w:tr>
      <w:tr>
        <w:trPr>
          <w:cantSplit/>
        </w:trPr>
        <w:tc>
          <w:tcPr>
            <w:tcW w:type="dxa" w:w="2304"/>
            <w:tcMar>
              <w:top w:w="85" w:type="dxa"/>
              <w:start w:w="95" w:type="dxa"/>
              <w:bottom w:w="85" w:type="dxa"/>
              <w:end w:w="95" w:type="dxa"/>
            </w:tcMar>
            <w:vAlign w:val="center"/>
          </w:tcPr>
          <w:p>
            <w:pPr>
              <w:jc w:val="left"/>
            </w:pPr>
            <w:r>
              <w:rPr>
                <w:color w:val="202742"/>
                <w:sz w:val="16"/>
              </w:rPr>
              <w:t>SYS-ACC-09</w:t>
            </w:r>
          </w:p>
        </w:tc>
        <w:tc>
          <w:tcPr>
            <w:tcW w:type="dxa" w:w="7848"/>
            <w:tcMar>
              <w:top w:w="85" w:type="dxa"/>
              <w:start w:w="95" w:type="dxa"/>
              <w:bottom w:w="85" w:type="dxa"/>
              <w:end w:w="95" w:type="dxa"/>
            </w:tcMar>
            <w:vAlign w:val="center"/>
          </w:tcPr>
          <w:p>
            <w:pPr>
              <w:jc w:val="left"/>
            </w:pPr>
            <w:r>
              <w:rPr>
                <w:color w:val="202742"/>
                <w:sz w:val="16"/>
              </w:rPr>
              <w:t>No fake data / fake success / missing-as-zero / secret plaintext。</w:t>
            </w:r>
          </w:p>
        </w:tc>
      </w:tr>
      <w:tr>
        <w:trPr>
          <w:cantSplit/>
        </w:trPr>
        <w:tc>
          <w:tcPr>
            <w:tcW w:type="dxa" w:w="2304"/>
            <w:tcMar>
              <w:top w:w="85" w:type="dxa"/>
              <w:start w:w="95" w:type="dxa"/>
              <w:bottom w:w="85" w:type="dxa"/>
              <w:end w:w="95" w:type="dxa"/>
            </w:tcMar>
            <w:vAlign w:val="center"/>
          </w:tcPr>
          <w:p>
            <w:pPr>
              <w:jc w:val="left"/>
            </w:pPr>
            <w:r>
              <w:rPr>
                <w:color w:val="202742"/>
                <w:sz w:val="16"/>
              </w:rPr>
              <w:t>SYS-ACC-10</w:t>
            </w:r>
          </w:p>
        </w:tc>
        <w:tc>
          <w:tcPr>
            <w:tcW w:type="dxa" w:w="7848"/>
            <w:tcMar>
              <w:top w:w="85" w:type="dxa"/>
              <w:start w:w="95" w:type="dxa"/>
              <w:bottom w:w="85" w:type="dxa"/>
              <w:end w:w="95" w:type="dxa"/>
            </w:tcMar>
            <w:vAlign w:val="center"/>
          </w:tcPr>
          <w:p>
            <w:pPr>
              <w:jc w:val="left"/>
            </w:pPr>
            <w:r>
              <w:rPr>
                <w:color w:val="202742"/>
                <w:sz w:val="16"/>
              </w:rPr>
              <w:t>Word/Authority 完整 ≠ application/runtime/deployment complete；完成宣告必須另有 fresh evidence。</w:t>
            </w:r>
          </w:p>
        </w:tc>
      </w:tr>
    </w:tbl>
    <w:p/>
    <w:p>
      <w:r>
        <w:br w:type="page"/>
      </w:r>
    </w:p>
    <w:p>
      <w:pPr>
        <w:pStyle w:val="Heading1"/>
      </w:pPr>
      <w:r>
        <w:t>13. Construction / Verification Order</w:t>
      </w:r>
    </w:p>
    <w:p>
      <w:pPr>
        <w:spacing w:after="30"/>
        <w:ind w:left="346" w:hanging="288"/>
      </w:pPr>
      <w:r>
        <w:t>1.  先施工／驗證 Global Shell adaptive reflow，讓所有頁面共享同一穩定 mount geometry。</w:t>
      </w:r>
    </w:p>
    <w:p>
      <w:pPr>
        <w:spacing w:after="30"/>
        <w:ind w:left="346" w:hanging="288"/>
      </w:pPr>
      <w:r>
        <w:t>2.  驗證 Login / Identity session 與登入後可見 Navigation。</w:t>
      </w:r>
    </w:p>
    <w:p>
      <w:pPr>
        <w:spacing w:after="30"/>
        <w:ind w:left="346" w:hanging="288"/>
      </w:pPr>
      <w:r>
        <w:t>3.  逐頁對接 Page Authority → Control → Action → Permission → API → Runtime → DB / Provider。</w:t>
      </w:r>
    </w:p>
    <w:p>
      <w:pPr>
        <w:spacing w:after="30"/>
        <w:ind w:left="346" w:hanging="288"/>
      </w:pPr>
      <w:r>
        <w:t>4.  驗證五大生產鏈 exact-version handoff 與 correction round-trip。</w:t>
      </w:r>
    </w:p>
    <w:p>
      <w:pPr>
        <w:spacing w:after="30"/>
        <w:ind w:left="346" w:hanging="288"/>
      </w:pPr>
      <w:r>
        <w:t>5.  驗證 AIAPI router / queue / provider adapter / normalized result lineage。</w:t>
      </w:r>
    </w:p>
    <w:p>
      <w:pPr>
        <w:spacing w:after="30"/>
        <w:ind w:left="346" w:hanging="288"/>
      </w:pPr>
      <w:r>
        <w:t>6.  驗證 KB / INFO / Strategy / DEV / SOC 對 shared acquisition 的 domain-specific binding。</w:t>
      </w:r>
    </w:p>
    <w:p>
      <w:pPr>
        <w:spacing w:after="30"/>
        <w:ind w:left="346" w:hanging="288"/>
      </w:pPr>
      <w:r>
        <w:t>7.  跑全站 permission-denied / version-conflict / missing-authority / provider-failure / queue-failure / stale-data negative tests。</w:t>
      </w:r>
    </w:p>
    <w:p>
      <w:pPr>
        <w:spacing w:after="30"/>
        <w:ind w:left="346" w:hanging="288"/>
      </w:pPr>
      <w:r>
        <w:t>8.  最後才做 Production deployment / remote browser / external provider E2E；不得由文件或本機測試推定。</w:t>
      </w:r>
    </w:p>
    <w:p>
      <w:pPr>
        <w:pStyle w:val="Heading1"/>
      </w:pPr>
      <w:r>
        <w:t>14. Verification Evidence Layers</w:t>
      </w:r>
    </w:p>
    <w:tbl>
      <w:tblPr>
        <w:tblW w:type="auto" w:w="0"/>
        <w:jc w:val="center"/>
        <w:tblLayout w:type="fixed"/>
        <w:tblLook w:firstColumn="1" w:firstRow="1" w:lastColumn="0" w:lastRow="0" w:noHBand="0" w:noVBand="1" w:val="04A0"/>
      </w:tblPr>
      <w:tblGrid>
        <w:gridCol w:w="5119"/>
        <w:gridCol w:w="5119"/>
      </w:tblGrid>
      <w:tr>
        <w:trPr>
          <w:tblHeader w:val="true"/>
          <w:cantSplit/>
        </w:trPr>
        <w:tc>
          <w:tcPr>
            <w:tcW w:type="dxa" w:w="2232"/>
            <w:shd w:fill="EDE7FF"/>
            <w:tcMar>
              <w:top w:w="90" w:type="dxa"/>
              <w:start w:w="95" w:type="dxa"/>
              <w:bottom w:w="90" w:type="dxa"/>
              <w:end w:w="95" w:type="dxa"/>
            </w:tcMar>
            <w:vAlign w:val="center"/>
          </w:tcPr>
          <w:p>
            <w:pPr>
              <w:jc w:val="center"/>
            </w:pPr>
            <w:r>
              <w:rPr>
                <w:b/>
                <w:color w:val="382570"/>
                <w:sz w:val="15"/>
              </w:rPr>
              <w:t>Layer</w:t>
            </w:r>
          </w:p>
        </w:tc>
        <w:tc>
          <w:tcPr>
            <w:tcW w:type="dxa" w:w="7920"/>
            <w:shd w:fill="EDE7FF"/>
            <w:tcMar>
              <w:top w:w="90" w:type="dxa"/>
              <w:start w:w="95" w:type="dxa"/>
              <w:bottom w:w="90" w:type="dxa"/>
              <w:end w:w="95" w:type="dxa"/>
            </w:tcMar>
            <w:vAlign w:val="center"/>
          </w:tcPr>
          <w:p>
            <w:pPr>
              <w:jc w:val="center"/>
            </w:pPr>
            <w:r>
              <w:rPr>
                <w:b/>
                <w:color w:val="382570"/>
                <w:sz w:val="15"/>
              </w:rPr>
              <w:t>必須證明的事</w:t>
            </w:r>
          </w:p>
        </w:tc>
      </w:tr>
      <w:tr>
        <w:trPr>
          <w:cantSplit/>
        </w:trPr>
        <w:tc>
          <w:tcPr>
            <w:tcW w:type="dxa" w:w="2232"/>
            <w:tcMar>
              <w:top w:w="85" w:type="dxa"/>
              <w:start w:w="95" w:type="dxa"/>
              <w:bottom w:w="85" w:type="dxa"/>
              <w:end w:w="95" w:type="dxa"/>
            </w:tcMar>
            <w:vAlign w:val="center"/>
          </w:tcPr>
          <w:p>
            <w:pPr>
              <w:jc w:val="left"/>
            </w:pPr>
            <w:r>
              <w:rPr>
                <w:color w:val="202742"/>
                <w:sz w:val="15"/>
              </w:rPr>
              <w:t>DESIGN</w:t>
            </w:r>
          </w:p>
        </w:tc>
        <w:tc>
          <w:tcPr>
            <w:tcW w:type="dxa" w:w="7920"/>
            <w:tcMar>
              <w:top w:w="85" w:type="dxa"/>
              <w:start w:w="95" w:type="dxa"/>
              <w:bottom w:w="85" w:type="dxa"/>
              <w:end w:w="95" w:type="dxa"/>
            </w:tcMar>
            <w:vAlign w:val="center"/>
          </w:tcPr>
          <w:p>
            <w:pPr>
              <w:jc w:val="left"/>
            </w:pPr>
            <w:r>
              <w:rPr>
                <w:color w:val="202742"/>
                <w:sz w:val="15"/>
              </w:rPr>
              <w:t>頁面、Shell、Navigation、Interaction、State、Error、Recovery 與 acceptance 定義完整；僅代表可施工。</w:t>
            </w:r>
          </w:p>
        </w:tc>
      </w:tr>
      <w:tr>
        <w:trPr>
          <w:cantSplit/>
        </w:trPr>
        <w:tc>
          <w:tcPr>
            <w:tcW w:type="dxa" w:w="2232"/>
            <w:tcMar>
              <w:top w:w="85" w:type="dxa"/>
              <w:start w:w="95" w:type="dxa"/>
              <w:bottom w:w="85" w:type="dxa"/>
              <w:end w:w="95" w:type="dxa"/>
            </w:tcMar>
            <w:vAlign w:val="center"/>
          </w:tcPr>
          <w:p>
            <w:pPr>
              <w:jc w:val="left"/>
            </w:pPr>
            <w:r>
              <w:rPr>
                <w:color w:val="202742"/>
                <w:sz w:val="15"/>
              </w:rPr>
              <w:t>CLIENT</w:t>
            </w:r>
          </w:p>
        </w:tc>
        <w:tc>
          <w:tcPr>
            <w:tcW w:type="dxa" w:w="7920"/>
            <w:tcMar>
              <w:top w:w="85" w:type="dxa"/>
              <w:start w:w="95" w:type="dxa"/>
              <w:bottom w:w="85" w:type="dxa"/>
              <w:end w:w="95" w:type="dxa"/>
            </w:tcMar>
            <w:vAlign w:val="center"/>
          </w:tcPr>
          <w:p>
            <w:pPr>
              <w:jc w:val="left"/>
            </w:pPr>
            <w:r>
              <w:rPr>
                <w:color w:val="202742"/>
                <w:sz w:val="15"/>
              </w:rPr>
              <w:t>DOM / visual / keyboard / responsive / i18n / disabled reason 與 no-fake-data 行為符合設計。</w:t>
            </w:r>
          </w:p>
        </w:tc>
      </w:tr>
      <w:tr>
        <w:trPr>
          <w:cantSplit/>
        </w:trPr>
        <w:tc>
          <w:tcPr>
            <w:tcW w:type="dxa" w:w="2232"/>
            <w:tcMar>
              <w:top w:w="85" w:type="dxa"/>
              <w:start w:w="95" w:type="dxa"/>
              <w:bottom w:w="85" w:type="dxa"/>
              <w:end w:w="95" w:type="dxa"/>
            </w:tcMar>
            <w:vAlign w:val="center"/>
          </w:tcPr>
          <w:p>
            <w:pPr>
              <w:jc w:val="left"/>
            </w:pPr>
            <w:r>
              <w:rPr>
                <w:color w:val="202742"/>
                <w:sz w:val="15"/>
              </w:rPr>
              <w:t>SERVER</w:t>
            </w:r>
          </w:p>
        </w:tc>
        <w:tc>
          <w:tcPr>
            <w:tcW w:type="dxa" w:w="7920"/>
            <w:tcMar>
              <w:top w:w="85" w:type="dxa"/>
              <w:start w:w="95" w:type="dxa"/>
              <w:bottom w:w="85" w:type="dxa"/>
              <w:end w:w="95" w:type="dxa"/>
            </w:tcMar>
            <w:vAlign w:val="center"/>
          </w:tcPr>
          <w:p>
            <w:pPr>
              <w:jc w:val="left"/>
            </w:pPr>
            <w:r>
              <w:rPr>
                <w:color w:val="202742"/>
                <w:sz w:val="15"/>
              </w:rPr>
              <w:t>Identity、Permission、Scope、State Guard、Version、Idempotency、Audit 均由 Server 執行，不能只靠前端。</w:t>
            </w:r>
          </w:p>
        </w:tc>
      </w:tr>
      <w:tr>
        <w:trPr>
          <w:cantSplit/>
        </w:trPr>
        <w:tc>
          <w:tcPr>
            <w:tcW w:type="dxa" w:w="2232"/>
            <w:tcMar>
              <w:top w:w="85" w:type="dxa"/>
              <w:start w:w="95" w:type="dxa"/>
              <w:bottom w:w="85" w:type="dxa"/>
              <w:end w:w="95" w:type="dxa"/>
            </w:tcMar>
            <w:vAlign w:val="center"/>
          </w:tcPr>
          <w:p>
            <w:pPr>
              <w:jc w:val="left"/>
            </w:pPr>
            <w:r>
              <w:rPr>
                <w:color w:val="202742"/>
                <w:sz w:val="15"/>
              </w:rPr>
              <w:t>RUNTIME + DB</w:t>
            </w:r>
          </w:p>
        </w:tc>
        <w:tc>
          <w:tcPr>
            <w:tcW w:type="dxa" w:w="7920"/>
            <w:tcMar>
              <w:top w:w="85" w:type="dxa"/>
              <w:start w:w="95" w:type="dxa"/>
              <w:bottom w:w="85" w:type="dxa"/>
              <w:end w:w="95" w:type="dxa"/>
            </w:tcMar>
            <w:vAlign w:val="center"/>
          </w:tcPr>
          <w:p>
            <w:pPr>
              <w:jc w:val="left"/>
            </w:pPr>
            <w:r>
              <w:rPr>
                <w:color w:val="202742"/>
                <w:sz w:val="15"/>
              </w:rPr>
              <w:t>Canonical owner、migration、RLS、version lineage、transaction / persistence 可重現。</w:t>
            </w:r>
          </w:p>
        </w:tc>
      </w:tr>
      <w:tr>
        <w:trPr>
          <w:cantSplit/>
        </w:trPr>
        <w:tc>
          <w:tcPr>
            <w:tcW w:type="dxa" w:w="2232"/>
            <w:tcMar>
              <w:top w:w="85" w:type="dxa"/>
              <w:start w:w="95" w:type="dxa"/>
              <w:bottom w:w="85" w:type="dxa"/>
              <w:end w:w="95" w:type="dxa"/>
            </w:tcMar>
            <w:vAlign w:val="center"/>
          </w:tcPr>
          <w:p>
            <w:pPr>
              <w:jc w:val="left"/>
            </w:pPr>
            <w:r>
              <w:rPr>
                <w:color w:val="202742"/>
                <w:sz w:val="15"/>
              </w:rPr>
              <w:t>ASYNC + PROVIDER</w:t>
            </w:r>
          </w:p>
        </w:tc>
        <w:tc>
          <w:tcPr>
            <w:tcW w:type="dxa" w:w="7920"/>
            <w:tcMar>
              <w:top w:w="85" w:type="dxa"/>
              <w:start w:w="95" w:type="dxa"/>
              <w:bottom w:w="85" w:type="dxa"/>
              <w:end w:w="95" w:type="dxa"/>
            </w:tcMar>
            <w:vAlign w:val="center"/>
          </w:tcPr>
          <w:p>
            <w:pPr>
              <w:jc w:val="left"/>
            </w:pPr>
            <w:r>
              <w:rPr>
                <w:color w:val="202742"/>
                <w:sz w:val="15"/>
              </w:rPr>
              <w:t>Queue / Worker / DLQ、Provider route / adapter / callback / retry 保留 exact attempt lineage。</w:t>
            </w:r>
          </w:p>
        </w:tc>
      </w:tr>
      <w:tr>
        <w:trPr>
          <w:cantSplit/>
        </w:trPr>
        <w:tc>
          <w:tcPr>
            <w:tcW w:type="dxa" w:w="2232"/>
            <w:tcMar>
              <w:top w:w="85" w:type="dxa"/>
              <w:start w:w="95" w:type="dxa"/>
              <w:bottom w:w="85" w:type="dxa"/>
              <w:end w:w="95" w:type="dxa"/>
            </w:tcMar>
            <w:vAlign w:val="center"/>
          </w:tcPr>
          <w:p>
            <w:pPr>
              <w:jc w:val="left"/>
            </w:pPr>
            <w:r>
              <w:rPr>
                <w:color w:val="202742"/>
                <w:sz w:val="15"/>
              </w:rPr>
              <w:t>E2E</w:t>
            </w:r>
          </w:p>
        </w:tc>
        <w:tc>
          <w:tcPr>
            <w:tcW w:type="dxa" w:w="7920"/>
            <w:tcMar>
              <w:top w:w="85" w:type="dxa"/>
              <w:start w:w="95" w:type="dxa"/>
              <w:bottom w:w="85" w:type="dxa"/>
              <w:end w:w="95" w:type="dxa"/>
            </w:tcMar>
            <w:vAlign w:val="center"/>
          </w:tcPr>
          <w:p>
            <w:pPr>
              <w:jc w:val="left"/>
            </w:pPr>
            <w:r>
              <w:rPr>
                <w:color w:val="202742"/>
                <w:sz w:val="15"/>
              </w:rPr>
              <w:t>Browser 跨頁 handoff、negative paths、correction round-trip、shared runtime integration 實際通過。</w:t>
            </w:r>
          </w:p>
        </w:tc>
      </w:tr>
      <w:tr>
        <w:trPr>
          <w:cantSplit/>
        </w:trPr>
        <w:tc>
          <w:tcPr>
            <w:tcW w:type="dxa" w:w="2232"/>
            <w:tcMar>
              <w:top w:w="85" w:type="dxa"/>
              <w:start w:w="95" w:type="dxa"/>
              <w:bottom w:w="85" w:type="dxa"/>
              <w:end w:w="95" w:type="dxa"/>
            </w:tcMar>
            <w:vAlign w:val="center"/>
          </w:tcPr>
          <w:p>
            <w:pPr>
              <w:jc w:val="left"/>
            </w:pPr>
            <w:r>
              <w:rPr>
                <w:color w:val="202742"/>
                <w:sz w:val="15"/>
              </w:rPr>
              <w:t>PRODUCTION</w:t>
            </w:r>
          </w:p>
        </w:tc>
        <w:tc>
          <w:tcPr>
            <w:tcW w:type="dxa" w:w="7920"/>
            <w:tcMar>
              <w:top w:w="85" w:type="dxa"/>
              <w:start w:w="95" w:type="dxa"/>
              <w:bottom w:w="85" w:type="dxa"/>
              <w:end w:w="95" w:type="dxa"/>
            </w:tcMar>
            <w:vAlign w:val="center"/>
          </w:tcPr>
          <w:p>
            <w:pPr>
              <w:jc w:val="left"/>
            </w:pPr>
            <w:r>
              <w:rPr>
                <w:color w:val="202742"/>
                <w:sz w:val="15"/>
              </w:rPr>
              <w:t>Exact deployed SHA、remote acceptance、Production data/runtime readiness 與 external provider evidence 都存在。</w:t>
            </w:r>
          </w:p>
        </w:tc>
      </w:tr>
    </w:tbl>
    <w:p/>
    <w:tbl>
      <w:tblPr>
        <w:tblW w:type="auto" w:w="0"/>
        <w:jc w:val="center"/>
        <w:tblLayout w:type="fixed"/>
        <w:tblLook w:firstColumn="1" w:firstRow="1" w:lastColumn="0" w:lastRow="0" w:noHBand="0" w:noVBand="1" w:val="04A0"/>
      </w:tblPr>
      <w:tblGrid>
        <w:gridCol w:w="10239"/>
      </w:tblGrid>
      <w:tr>
        <w:trPr>
          <w:tblHeader w:val="true"/>
          <w:cantSplit/>
        </w:trPr>
        <w:tc>
          <w:tcPr>
            <w:tcW w:type="dxa" w:w="10239"/>
            <w:tcMar>
              <w:top w:w="120" w:type="dxa"/>
              <w:start w:w="150" w:type="dxa"/>
              <w:bottom w:w="120" w:type="dxa"/>
              <w:end w:w="150" w:type="dxa"/>
            </w:tcMar>
            <w:vAlign w:val="center"/>
            <w:shd w:fill="EEE9FF"/>
          </w:tcPr>
          <w:p>
            <w:pPr>
              <w:jc w:val="left"/>
            </w:pPr>
            <w:r>
              <w:rPr>
                <w:b/>
                <w:color w:val="6E35FF"/>
              </w:rPr>
              <w:t>Design Closure Boundary</w:t>
              <w:br/>
            </w:r>
            <w:r>
              <w:rPr>
                <w:color w:val="26304F"/>
              </w:rPr>
              <w:t>這三份補齊文件只完成設計層閉環；GitHub 程式碼、Runtime、E2E 與 Production 狀態仍必須由後續 fresh execution evidence 個別證明。</w:t>
            </w:r>
          </w:p>
        </w:tc>
      </w:tr>
    </w:tbl>
    <w:p/>
    <w:p>
      <w:pPr>
        <w:sectPr>
          <w:footerReference w:type="default" r:id="rId9"/>
          <w:pgSz w:w="11909" w:h="16834"/>
          <w:pgMar w:top="792" w:right="835" w:bottom="792" w:left="835" w:header="720" w:footer="720" w:gutter="0"/>
          <w:cols w:space="720"/>
          <w:docGrid w:linePitch="360"/>
        </w:sectPr>
      </w:pPr>
    </w:p>
    <w:p>
      <w:pPr>
        <w:pStyle w:val="Heading1"/>
      </w:pPr>
      <w:r>
        <w:t>Exhaustive Functional / System Logic / Cross-stage Closure Contract</w:t>
      </w:r>
    </w:p>
    <w:p>
      <w:r>
        <w:rPr>
          <w:b/>
        </w:rPr>
        <w:t xml:space="preserve">[ACPOS-20260921-BATCH-01-FOUNDATION-CLOSURE-V1] </w:t>
      </w:r>
      <w:r>
        <w:t>本節為 0921acpos Current Word package 的正式缺口閉合內容。只定義 Basic Design / authority contract；若缺 Runtime / Production evidence，狀態仍必須維持 NOT_EXECUTED / IMPLEMENTATION_REQUIRED，不得因文件定義完成而宣告 Runtime 完成。</w:t>
      </w:r>
    </w:p>
    <w:p>
      <w:r>
        <w:t>對每個 REQUIRED Function / Operation / system-logic concern，必須逐項標示 REQUIRED 或 NOT_APPLICABLE；NOT_APPLICABLE 必須有 Authority reason。缺欄、UNKNOWN、以其他頁存在作替代、或只寫 UI 名稱，都不能取得 closure credit。</w:t>
      </w:r>
    </w:p>
    <w:p>
      <w:pPr>
        <w:pStyle w:val="Heading2"/>
      </w:pPr>
      <w:r>
        <w:t>L01–L24 Functional Forward/Backward Chain</w:t>
      </w:r>
    </w:p>
    <w:tbl>
      <w:tblPr>
        <w:tblStyle w:val="TableGrid"/>
        <w:tblW w:type="auto" w:w="0"/>
        <w:tblLook w:firstColumn="1" w:firstRow="1" w:lastColumn="0" w:lastRow="0" w:noHBand="0" w:noVBand="1" w:val="04A0"/>
      </w:tblPr>
      <w:tblGrid>
        <w:gridCol w:w="5208"/>
        <w:gridCol w:w="5208"/>
        <w:gridCol w:w="5208"/>
      </w:tblGrid>
      <w:tr>
        <w:trPr>
          <w:tblHeader w:val="true"/>
        </w:trPr>
        <w:tc>
          <w:tcPr>
            <w:tcW w:type="dxa" w:w="5208"/>
            <w:shd w:fill="EDE9FE"/>
          </w:tcPr>
          <w:p>
            <w:r>
              <w:rPr>
                <w:sz w:val="11"/>
              </w:rPr>
              <w:t>ID</w:t>
            </w:r>
          </w:p>
        </w:tc>
        <w:tc>
          <w:tcPr>
            <w:tcW w:type="dxa" w:w="5208"/>
            <w:shd w:fill="EDE9FE"/>
          </w:tcPr>
          <w:p>
            <w:r>
              <w:rPr>
                <w:sz w:val="11"/>
              </w:rPr>
              <w:t>Node</w:t>
            </w:r>
          </w:p>
        </w:tc>
        <w:tc>
          <w:tcPr>
            <w:tcW w:type="dxa" w:w="5208"/>
            <w:shd w:fill="EDE9FE"/>
          </w:tcPr>
          <w:p>
            <w:r>
              <w:rPr>
                <w:sz w:val="11"/>
              </w:rPr>
              <w:t>Required closure</w:t>
            </w:r>
          </w:p>
        </w:tc>
      </w:tr>
      <w:tr>
        <w:tc>
          <w:tcPr>
            <w:tcW w:type="dxa" w:w="5208"/>
          </w:tcPr>
          <w:p>
            <w:r>
              <w:rPr>
                <w:sz w:val="11"/>
              </w:rPr>
              <w:t>L01</w:t>
            </w:r>
          </w:p>
        </w:tc>
        <w:tc>
          <w:tcPr>
            <w:tcW w:type="dxa" w:w="5208"/>
          </w:tcPr>
          <w:p>
            <w:r>
              <w:rPr>
                <w:sz w:val="11"/>
              </w:rPr>
              <w:t>Previous Context</w:t>
            </w:r>
          </w:p>
        </w:tc>
        <w:tc>
          <w:tcPr>
            <w:tcW w:type="dxa" w:w="5208"/>
          </w:tcPr>
          <w:p>
            <w:r>
              <w:rPr>
                <w:sz w:val="11"/>
              </w:rPr>
              <w:t>Resolve predecessor state / exact source refs.</w:t>
            </w:r>
          </w:p>
        </w:tc>
      </w:tr>
      <w:tr>
        <w:tc>
          <w:tcPr>
            <w:tcW w:type="dxa" w:w="5208"/>
          </w:tcPr>
          <w:p>
            <w:r>
              <w:rPr>
                <w:sz w:val="11"/>
              </w:rPr>
              <w:t>L02</w:t>
            </w:r>
          </w:p>
        </w:tc>
        <w:tc>
          <w:tcPr>
            <w:tcW w:type="dxa" w:w="5208"/>
          </w:tcPr>
          <w:p>
            <w:r>
              <w:rPr>
                <w:sz w:val="11"/>
              </w:rPr>
              <w:t>Trigger</w:t>
            </w:r>
          </w:p>
        </w:tc>
        <w:tc>
          <w:tcPr>
            <w:tcW w:type="dxa" w:w="5208"/>
          </w:tcPr>
          <w:p>
            <w:r>
              <w:rPr>
                <w:sz w:val="11"/>
              </w:rPr>
              <w:t>Named control/event that begins the function.</w:t>
            </w:r>
          </w:p>
        </w:tc>
      </w:tr>
      <w:tr>
        <w:tc>
          <w:tcPr>
            <w:tcW w:type="dxa" w:w="5208"/>
          </w:tcPr>
          <w:p>
            <w:r>
              <w:rPr>
                <w:sz w:val="11"/>
              </w:rPr>
              <w:t>L03</w:t>
            </w:r>
          </w:p>
        </w:tc>
        <w:tc>
          <w:tcPr>
            <w:tcW w:type="dxa" w:w="5208"/>
          </w:tcPr>
          <w:p>
            <w:r>
              <w:rPr>
                <w:sz w:val="11"/>
              </w:rPr>
              <w:t>Input</w:t>
            </w:r>
          </w:p>
        </w:tc>
        <w:tc>
          <w:tcPr>
            <w:tcW w:type="dxa" w:w="5208"/>
          </w:tcPr>
          <w:p>
            <w:r>
              <w:rPr>
                <w:sz w:val="11"/>
              </w:rPr>
              <w:t>Typed user/system inputs and exact refs.</w:t>
            </w:r>
          </w:p>
        </w:tc>
      </w:tr>
      <w:tr>
        <w:tc>
          <w:tcPr>
            <w:tcW w:type="dxa" w:w="5208"/>
          </w:tcPr>
          <w:p>
            <w:r>
              <w:rPr>
                <w:sz w:val="11"/>
              </w:rPr>
              <w:t>L04</w:t>
            </w:r>
          </w:p>
        </w:tc>
        <w:tc>
          <w:tcPr>
            <w:tcW w:type="dxa" w:w="5208"/>
          </w:tcPr>
          <w:p>
            <w:r>
              <w:rPr>
                <w:sz w:val="11"/>
              </w:rPr>
              <w:t>Validation</w:t>
            </w:r>
          </w:p>
        </w:tc>
        <w:tc>
          <w:tcPr>
            <w:tcW w:type="dxa" w:w="5208"/>
          </w:tcPr>
          <w:p>
            <w:r>
              <w:rPr>
                <w:sz w:val="11"/>
              </w:rPr>
              <w:t>Pre-action validation and fail-closed checks.</w:t>
            </w:r>
          </w:p>
        </w:tc>
      </w:tr>
      <w:tr>
        <w:tc>
          <w:tcPr>
            <w:tcW w:type="dxa" w:w="5208"/>
          </w:tcPr>
          <w:p>
            <w:r>
              <w:rPr>
                <w:sz w:val="11"/>
              </w:rPr>
              <w:t>L05</w:t>
            </w:r>
          </w:p>
        </w:tc>
        <w:tc>
          <w:tcPr>
            <w:tcW w:type="dxa" w:w="5208"/>
          </w:tcPr>
          <w:p>
            <w:r>
              <w:rPr>
                <w:sz w:val="11"/>
              </w:rPr>
              <w:t>Action</w:t>
            </w:r>
          </w:p>
        </w:tc>
        <w:tc>
          <w:tcPr>
            <w:tcW w:type="dxa" w:w="5208"/>
          </w:tcPr>
          <w:p>
            <w:r>
              <w:rPr>
                <w:sz w:val="11"/>
              </w:rPr>
              <w:t>User/system intent mapped to one governed action.</w:t>
            </w:r>
          </w:p>
        </w:tc>
      </w:tr>
      <w:tr>
        <w:tc>
          <w:tcPr>
            <w:tcW w:type="dxa" w:w="5208"/>
          </w:tcPr>
          <w:p>
            <w:r>
              <w:rPr>
                <w:sz w:val="11"/>
              </w:rPr>
              <w:t>L06</w:t>
            </w:r>
          </w:p>
        </w:tc>
        <w:tc>
          <w:tcPr>
            <w:tcW w:type="dxa" w:w="5208"/>
          </w:tcPr>
          <w:p>
            <w:r>
              <w:rPr>
                <w:sz w:val="11"/>
              </w:rPr>
              <w:t>Operation</w:t>
            </w:r>
          </w:p>
        </w:tc>
        <w:tc>
          <w:tcPr>
            <w:tcW w:type="dxa" w:w="5208"/>
          </w:tcPr>
          <w:p>
            <w:r>
              <w:rPr>
                <w:sz w:val="11"/>
              </w:rPr>
              <w:t>Canonical operation / command name.</w:t>
            </w:r>
          </w:p>
        </w:tc>
      </w:tr>
      <w:tr>
        <w:tc>
          <w:tcPr>
            <w:tcW w:type="dxa" w:w="5208"/>
          </w:tcPr>
          <w:p>
            <w:r>
              <w:rPr>
                <w:sz w:val="11"/>
              </w:rPr>
              <w:t>L07</w:t>
            </w:r>
          </w:p>
        </w:tc>
        <w:tc>
          <w:tcPr>
            <w:tcW w:type="dxa" w:w="5208"/>
          </w:tcPr>
          <w:p>
            <w:r>
              <w:rPr>
                <w:sz w:val="11"/>
              </w:rPr>
              <w:t>Payload</w:t>
            </w:r>
          </w:p>
        </w:tc>
        <w:tc>
          <w:tcPr>
            <w:tcW w:type="dxa" w:w="5208"/>
          </w:tcPr>
          <w:p>
            <w:r>
              <w:rPr>
                <w:sz w:val="11"/>
              </w:rPr>
              <w:t>Typed payload fields + constraints.</w:t>
            </w:r>
          </w:p>
        </w:tc>
      </w:tr>
      <w:tr>
        <w:tc>
          <w:tcPr>
            <w:tcW w:type="dxa" w:w="5208"/>
          </w:tcPr>
          <w:p>
            <w:r>
              <w:rPr>
                <w:sz w:val="11"/>
              </w:rPr>
              <w:t>L08</w:t>
            </w:r>
          </w:p>
        </w:tc>
        <w:tc>
          <w:tcPr>
            <w:tcW w:type="dxa" w:w="5208"/>
          </w:tcPr>
          <w:p>
            <w:r>
              <w:rPr>
                <w:sz w:val="11"/>
              </w:rPr>
              <w:t>Owner</w:t>
            </w:r>
          </w:p>
        </w:tc>
        <w:tc>
          <w:tcPr>
            <w:tcW w:type="dxa" w:w="5208"/>
          </w:tcPr>
          <w:p>
            <w:r>
              <w:rPr>
                <w:sz w:val="11"/>
              </w:rPr>
              <w:t>Canonical owner of the operation.</w:t>
            </w:r>
          </w:p>
        </w:tc>
      </w:tr>
      <w:tr>
        <w:tc>
          <w:tcPr>
            <w:tcW w:type="dxa" w:w="5208"/>
          </w:tcPr>
          <w:p>
            <w:r>
              <w:rPr>
                <w:sz w:val="11"/>
              </w:rPr>
              <w:t>L09</w:t>
            </w:r>
          </w:p>
        </w:tc>
        <w:tc>
          <w:tcPr>
            <w:tcW w:type="dxa" w:w="5208"/>
          </w:tcPr>
          <w:p>
            <w:r>
              <w:rPr>
                <w:sz w:val="11"/>
              </w:rPr>
              <w:t>Runtime</w:t>
            </w:r>
          </w:p>
        </w:tc>
        <w:tc>
          <w:tcPr>
            <w:tcW w:type="dxa" w:w="5208"/>
          </w:tcPr>
          <w:p>
            <w:r>
              <w:rPr>
                <w:sz w:val="11"/>
              </w:rPr>
              <w:t>Runtime/port/worker/provider binding or explicit IMPLEMENTATION_REQUIRED.</w:t>
            </w:r>
          </w:p>
        </w:tc>
      </w:tr>
      <w:tr>
        <w:tc>
          <w:tcPr>
            <w:tcW w:type="dxa" w:w="5208"/>
          </w:tcPr>
          <w:p>
            <w:r>
              <w:rPr>
                <w:sz w:val="11"/>
              </w:rPr>
              <w:t>L10</w:t>
            </w:r>
          </w:p>
        </w:tc>
        <w:tc>
          <w:tcPr>
            <w:tcW w:type="dxa" w:w="5208"/>
          </w:tcPr>
          <w:p>
            <w:r>
              <w:rPr>
                <w:sz w:val="11"/>
              </w:rPr>
              <w:t>Authorization</w:t>
            </w:r>
          </w:p>
        </w:tc>
        <w:tc>
          <w:tcPr>
            <w:tcW w:type="dxa" w:w="5208"/>
          </w:tcPr>
          <w:p>
            <w:r>
              <w:rPr>
                <w:sz w:val="11"/>
              </w:rPr>
              <w:t>Permission / role / scope check.</w:t>
            </w:r>
          </w:p>
        </w:tc>
      </w:tr>
      <w:tr>
        <w:tc>
          <w:tcPr>
            <w:tcW w:type="dxa" w:w="5208"/>
          </w:tcPr>
          <w:p>
            <w:r>
              <w:rPr>
                <w:sz w:val="11"/>
              </w:rPr>
              <w:t>L11</w:t>
            </w:r>
          </w:p>
        </w:tc>
        <w:tc>
          <w:tcPr>
            <w:tcW w:type="dxa" w:w="5208"/>
          </w:tcPr>
          <w:p>
            <w:r>
              <w:rPr>
                <w:sz w:val="11"/>
              </w:rPr>
              <w:t>Mutation_or_Read</w:t>
            </w:r>
          </w:p>
        </w:tc>
        <w:tc>
          <w:tcPr>
            <w:tcW w:type="dxa" w:w="5208"/>
          </w:tcPr>
          <w:p>
            <w:r>
              <w:rPr>
                <w:sz w:val="11"/>
              </w:rPr>
              <w:t>Exact read/mutation boundary.</w:t>
            </w:r>
          </w:p>
        </w:tc>
      </w:tr>
      <w:tr>
        <w:tc>
          <w:tcPr>
            <w:tcW w:type="dxa" w:w="5208"/>
          </w:tcPr>
          <w:p>
            <w:r>
              <w:rPr>
                <w:sz w:val="11"/>
              </w:rPr>
              <w:t>L12</w:t>
            </w:r>
          </w:p>
        </w:tc>
        <w:tc>
          <w:tcPr>
            <w:tcW w:type="dxa" w:w="5208"/>
          </w:tcPr>
          <w:p>
            <w:r>
              <w:rPr>
                <w:sz w:val="11"/>
              </w:rPr>
              <w:t>State</w:t>
            </w:r>
          </w:p>
        </w:tc>
        <w:tc>
          <w:tcPr>
            <w:tcW w:type="dxa" w:w="5208"/>
          </w:tcPr>
          <w:p>
            <w:r>
              <w:rPr>
                <w:sz w:val="11"/>
              </w:rPr>
              <w:t>Pre/post state transition.</w:t>
            </w:r>
          </w:p>
        </w:tc>
      </w:tr>
      <w:tr>
        <w:tc>
          <w:tcPr>
            <w:tcW w:type="dxa" w:w="5208"/>
          </w:tcPr>
          <w:p>
            <w:r>
              <w:rPr>
                <w:sz w:val="11"/>
              </w:rPr>
              <w:t>L13</w:t>
            </w:r>
          </w:p>
        </w:tc>
        <w:tc>
          <w:tcPr>
            <w:tcW w:type="dxa" w:w="5208"/>
          </w:tcPr>
          <w:p>
            <w:r>
              <w:rPr>
                <w:sz w:val="11"/>
              </w:rPr>
              <w:t>Output</w:t>
            </w:r>
          </w:p>
        </w:tc>
        <w:tc>
          <w:tcPr>
            <w:tcW w:type="dxa" w:w="5208"/>
          </w:tcPr>
          <w:p>
            <w:r>
              <w:rPr>
                <w:sz w:val="11"/>
              </w:rPr>
              <w:t>Exact output/ref/version produced.</w:t>
            </w:r>
          </w:p>
        </w:tc>
      </w:tr>
      <w:tr>
        <w:tc>
          <w:tcPr>
            <w:tcW w:type="dxa" w:w="5208"/>
          </w:tcPr>
          <w:p>
            <w:r>
              <w:rPr>
                <w:sz w:val="11"/>
              </w:rPr>
              <w:t>L14</w:t>
            </w:r>
          </w:p>
        </w:tc>
        <w:tc>
          <w:tcPr>
            <w:tcW w:type="dxa" w:w="5208"/>
          </w:tcPr>
          <w:p>
            <w:r>
              <w:rPr>
                <w:sz w:val="11"/>
              </w:rPr>
              <w:t>UI_Effect</w:t>
            </w:r>
          </w:p>
        </w:tc>
        <w:tc>
          <w:tcPr>
            <w:tcW w:type="dxa" w:w="5208"/>
          </w:tcPr>
          <w:p>
            <w:r>
              <w:rPr>
                <w:sz w:val="11"/>
              </w:rPr>
              <w:t>Visible page effect / updated region.</w:t>
            </w:r>
          </w:p>
        </w:tc>
      </w:tr>
      <w:tr>
        <w:tc>
          <w:tcPr>
            <w:tcW w:type="dxa" w:w="5208"/>
          </w:tcPr>
          <w:p>
            <w:r>
              <w:rPr>
                <w:sz w:val="11"/>
              </w:rPr>
              <w:t>L15</w:t>
            </w:r>
          </w:p>
        </w:tc>
        <w:tc>
          <w:tcPr>
            <w:tcW w:type="dxa" w:w="5208"/>
          </w:tcPr>
          <w:p>
            <w:r>
              <w:rPr>
                <w:sz w:val="11"/>
              </w:rPr>
              <w:t>Post_Action_Validation</w:t>
            </w:r>
          </w:p>
        </w:tc>
        <w:tc>
          <w:tcPr>
            <w:tcW w:type="dxa" w:w="5208"/>
          </w:tcPr>
          <w:p>
            <w:r>
              <w:rPr>
                <w:sz w:val="11"/>
              </w:rPr>
              <w:t>Fresh validation after operation.</w:t>
            </w:r>
          </w:p>
        </w:tc>
      </w:tr>
      <w:tr>
        <w:tc>
          <w:tcPr>
            <w:tcW w:type="dxa" w:w="5208"/>
          </w:tcPr>
          <w:p>
            <w:r>
              <w:rPr>
                <w:sz w:val="11"/>
              </w:rPr>
              <w:t>L16</w:t>
            </w:r>
          </w:p>
        </w:tc>
        <w:tc>
          <w:tcPr>
            <w:tcW w:type="dxa" w:w="5208"/>
          </w:tcPr>
          <w:p>
            <w:r>
              <w:rPr>
                <w:sz w:val="11"/>
              </w:rPr>
              <w:t>Success_Next_State</w:t>
            </w:r>
          </w:p>
        </w:tc>
        <w:tc>
          <w:tcPr>
            <w:tcW w:type="dxa" w:w="5208"/>
          </w:tcPr>
          <w:p>
            <w:r>
              <w:rPr>
                <w:sz w:val="11"/>
              </w:rPr>
              <w:t>Named successful state.</w:t>
            </w:r>
          </w:p>
        </w:tc>
      </w:tr>
      <w:tr>
        <w:tc>
          <w:tcPr>
            <w:tcW w:type="dxa" w:w="5208"/>
          </w:tcPr>
          <w:p>
            <w:r>
              <w:rPr>
                <w:sz w:val="11"/>
              </w:rPr>
              <w:t>L17</w:t>
            </w:r>
          </w:p>
        </w:tc>
        <w:tc>
          <w:tcPr>
            <w:tcW w:type="dxa" w:w="5208"/>
          </w:tcPr>
          <w:p>
            <w:r>
              <w:rPr>
                <w:sz w:val="11"/>
              </w:rPr>
              <w:t>Next_Function_or_Page</w:t>
            </w:r>
          </w:p>
        </w:tc>
        <w:tc>
          <w:tcPr>
            <w:tcW w:type="dxa" w:w="5208"/>
          </w:tcPr>
          <w:p>
            <w:r>
              <w:rPr>
                <w:sz w:val="11"/>
              </w:rPr>
              <w:t>Explicit downstream consumer / route.</w:t>
            </w:r>
          </w:p>
        </w:tc>
      </w:tr>
      <w:tr>
        <w:tc>
          <w:tcPr>
            <w:tcW w:type="dxa" w:w="5208"/>
          </w:tcPr>
          <w:p>
            <w:r>
              <w:rPr>
                <w:sz w:val="11"/>
              </w:rPr>
              <w:t>L18</w:t>
            </w:r>
          </w:p>
        </w:tc>
        <w:tc>
          <w:tcPr>
            <w:tcW w:type="dxa" w:w="5208"/>
          </w:tcPr>
          <w:p>
            <w:r>
              <w:rPr>
                <w:sz w:val="11"/>
              </w:rPr>
              <w:t>Failure</w:t>
            </w:r>
          </w:p>
        </w:tc>
        <w:tc>
          <w:tcPr>
            <w:tcW w:type="dxa" w:w="5208"/>
          </w:tcPr>
          <w:p>
            <w:r>
              <w:rPr>
                <w:sz w:val="11"/>
              </w:rPr>
              <w:t>Canonical failure taxonomy / condition.</w:t>
            </w:r>
          </w:p>
        </w:tc>
      </w:tr>
      <w:tr>
        <w:tc>
          <w:tcPr>
            <w:tcW w:type="dxa" w:w="5208"/>
          </w:tcPr>
          <w:p>
            <w:r>
              <w:rPr>
                <w:sz w:val="11"/>
              </w:rPr>
              <w:t>L19</w:t>
            </w:r>
          </w:p>
        </w:tc>
        <w:tc>
          <w:tcPr>
            <w:tcW w:type="dxa" w:w="5208"/>
          </w:tcPr>
          <w:p>
            <w:r>
              <w:rPr>
                <w:sz w:val="11"/>
              </w:rPr>
              <w:t>Recovery</w:t>
            </w:r>
          </w:p>
        </w:tc>
        <w:tc>
          <w:tcPr>
            <w:tcW w:type="dxa" w:w="5208"/>
          </w:tcPr>
          <w:p>
            <w:r>
              <w:rPr>
                <w:sz w:val="11"/>
              </w:rPr>
              <w:t>Recovery owner/action.</w:t>
            </w:r>
          </w:p>
        </w:tc>
      </w:tr>
      <w:tr>
        <w:tc>
          <w:tcPr>
            <w:tcW w:type="dxa" w:w="5208"/>
          </w:tcPr>
          <w:p>
            <w:r>
              <w:rPr>
                <w:sz w:val="11"/>
              </w:rPr>
              <w:t>L20</w:t>
            </w:r>
          </w:p>
        </w:tc>
        <w:tc>
          <w:tcPr>
            <w:tcW w:type="dxa" w:w="5208"/>
          </w:tcPr>
          <w:p>
            <w:r>
              <w:rPr>
                <w:sz w:val="11"/>
              </w:rPr>
              <w:t>Retry</w:t>
            </w:r>
          </w:p>
        </w:tc>
        <w:tc>
          <w:tcPr>
            <w:tcW w:type="dxa" w:w="5208"/>
          </w:tcPr>
          <w:p>
            <w:r>
              <w:rPr>
                <w:sz w:val="11"/>
              </w:rPr>
              <w:t>Retry eligibility / idempotency relationship.</w:t>
            </w:r>
          </w:p>
        </w:tc>
      </w:tr>
      <w:tr>
        <w:tc>
          <w:tcPr>
            <w:tcW w:type="dxa" w:w="5208"/>
          </w:tcPr>
          <w:p>
            <w:r>
              <w:rPr>
                <w:sz w:val="11"/>
              </w:rPr>
              <w:t>L21</w:t>
            </w:r>
          </w:p>
        </w:tc>
        <w:tc>
          <w:tcPr>
            <w:tcW w:type="dxa" w:w="5208"/>
          </w:tcPr>
          <w:p>
            <w:r>
              <w:rPr>
                <w:sz w:val="11"/>
              </w:rPr>
              <w:t>Cancel</w:t>
            </w:r>
          </w:p>
        </w:tc>
        <w:tc>
          <w:tcPr>
            <w:tcW w:type="dxa" w:w="5208"/>
          </w:tcPr>
          <w:p>
            <w:r>
              <w:rPr>
                <w:sz w:val="11"/>
              </w:rPr>
              <w:t>Cancellation semantics when applicable.</w:t>
            </w:r>
          </w:p>
        </w:tc>
      </w:tr>
      <w:tr>
        <w:tc>
          <w:tcPr>
            <w:tcW w:type="dxa" w:w="5208"/>
          </w:tcPr>
          <w:p>
            <w:r>
              <w:rPr>
                <w:sz w:val="11"/>
              </w:rPr>
              <w:t>L22</w:t>
            </w:r>
          </w:p>
        </w:tc>
        <w:tc>
          <w:tcPr>
            <w:tcW w:type="dxa" w:w="5208"/>
          </w:tcPr>
          <w:p>
            <w:r>
              <w:rPr>
                <w:sz w:val="11"/>
              </w:rPr>
              <w:t>Resume_Back</w:t>
            </w:r>
          </w:p>
        </w:tc>
        <w:tc>
          <w:tcPr>
            <w:tcW w:type="dxa" w:w="5208"/>
          </w:tcPr>
          <w:p>
            <w:r>
              <w:rPr>
                <w:sz w:val="11"/>
              </w:rPr>
              <w:t>Persisted resume/back behavior.</w:t>
            </w:r>
          </w:p>
        </w:tc>
      </w:tr>
      <w:tr>
        <w:tc>
          <w:tcPr>
            <w:tcW w:type="dxa" w:w="5208"/>
          </w:tcPr>
          <w:p>
            <w:r>
              <w:rPr>
                <w:sz w:val="11"/>
              </w:rPr>
              <w:t>L23</w:t>
            </w:r>
          </w:p>
        </w:tc>
        <w:tc>
          <w:tcPr>
            <w:tcW w:type="dxa" w:w="5208"/>
          </w:tcPr>
          <w:p>
            <w:r>
              <w:rPr>
                <w:sz w:val="11"/>
              </w:rPr>
              <w:t>Downstream_Readiness</w:t>
            </w:r>
          </w:p>
        </w:tc>
        <w:tc>
          <w:tcPr>
            <w:tcW w:type="dxa" w:w="5208"/>
          </w:tcPr>
          <w:p>
            <w:r>
              <w:rPr>
                <w:sz w:val="11"/>
              </w:rPr>
              <w:t>Consumer-required refs/schema/evidence are present.</w:t>
            </w:r>
          </w:p>
        </w:tc>
      </w:tr>
      <w:tr>
        <w:tc>
          <w:tcPr>
            <w:tcW w:type="dxa" w:w="5208"/>
          </w:tcPr>
          <w:p>
            <w:r>
              <w:rPr>
                <w:sz w:val="11"/>
              </w:rPr>
              <w:t>L24</w:t>
            </w:r>
          </w:p>
        </w:tc>
        <w:tc>
          <w:tcPr>
            <w:tcW w:type="dxa" w:w="5208"/>
          </w:tcPr>
          <w:p>
            <w:r>
              <w:rPr>
                <w:sz w:val="11"/>
              </w:rPr>
              <w:t>Audit</w:t>
            </w:r>
          </w:p>
        </w:tc>
        <w:tc>
          <w:tcPr>
            <w:tcW w:type="dxa" w:w="5208"/>
          </w:tcPr>
          <w:p>
            <w:r>
              <w:rPr>
                <w:sz w:val="11"/>
              </w:rPr>
              <w:t>Audit event/evidence/correlation refs persisted.</w:t>
            </w:r>
          </w:p>
        </w:tc>
      </w:tr>
    </w:tbl>
    <w:p>
      <w:pPr>
        <w:pStyle w:val="Heading2"/>
      </w:pPr>
      <w:r>
        <w:t>S01–S30 System Logic Applicability + Closure</w:t>
      </w:r>
    </w:p>
    <w:tbl>
      <w:tblPr>
        <w:tblStyle w:val="TableGrid"/>
        <w:tblW w:type="auto" w:w="0"/>
        <w:tblLook w:firstColumn="1" w:firstRow="1" w:lastColumn="0" w:lastRow="0" w:noHBand="0" w:noVBand="1" w:val="04A0"/>
      </w:tblPr>
      <w:tblGrid>
        <w:gridCol w:w="5208"/>
        <w:gridCol w:w="5208"/>
        <w:gridCol w:w="5208"/>
      </w:tblGrid>
      <w:tr>
        <w:trPr>
          <w:tblHeader w:val="true"/>
        </w:trPr>
        <w:tc>
          <w:tcPr>
            <w:tcW w:type="dxa" w:w="5208"/>
            <w:shd w:fill="EDE9FE"/>
          </w:tcPr>
          <w:p>
            <w:r>
              <w:rPr>
                <w:sz w:val="11"/>
              </w:rPr>
              <w:t>ID</w:t>
            </w:r>
          </w:p>
        </w:tc>
        <w:tc>
          <w:tcPr>
            <w:tcW w:type="dxa" w:w="5208"/>
            <w:shd w:fill="EDE9FE"/>
          </w:tcPr>
          <w:p>
            <w:r>
              <w:rPr>
                <w:sz w:val="11"/>
              </w:rPr>
              <w:t>System logic concern</w:t>
            </w:r>
          </w:p>
        </w:tc>
        <w:tc>
          <w:tcPr>
            <w:tcW w:type="dxa" w:w="5208"/>
            <w:shd w:fill="EDE9FE"/>
          </w:tcPr>
          <w:p>
            <w:r>
              <w:rPr>
                <w:sz w:val="11"/>
              </w:rPr>
              <w:t>Disposition rule</w:t>
            </w:r>
          </w:p>
        </w:tc>
      </w:tr>
      <w:tr>
        <w:tc>
          <w:tcPr>
            <w:tcW w:type="dxa" w:w="5208"/>
          </w:tcPr>
          <w:p>
            <w:r>
              <w:rPr>
                <w:sz w:val="11"/>
              </w:rPr>
              <w:t>S01</w:t>
            </w:r>
          </w:p>
        </w:tc>
        <w:tc>
          <w:tcPr>
            <w:tcW w:type="dxa" w:w="5208"/>
          </w:tcPr>
          <w:p>
            <w:r>
              <w:rPr>
                <w:sz w:val="11"/>
              </w:rPr>
              <w:t>Entity Contract</w:t>
            </w:r>
          </w:p>
        </w:tc>
        <w:tc>
          <w:tcPr>
            <w:tcW w:type="dxa" w:w="5208"/>
          </w:tcPr>
          <w:p>
            <w:r>
              <w:rPr>
                <w:sz w:val="11"/>
              </w:rPr>
              <w:t>REQUIRED→must bind exact contract/evidence; NOT_APPLICABLE→must state authority-backed reason.</w:t>
            </w:r>
          </w:p>
        </w:tc>
      </w:tr>
      <w:tr>
        <w:tc>
          <w:tcPr>
            <w:tcW w:type="dxa" w:w="5208"/>
          </w:tcPr>
          <w:p>
            <w:r>
              <w:rPr>
                <w:sz w:val="11"/>
              </w:rPr>
              <w:t>S02</w:t>
            </w:r>
          </w:p>
        </w:tc>
        <w:tc>
          <w:tcPr>
            <w:tcW w:type="dxa" w:w="5208"/>
          </w:tcPr>
          <w:p>
            <w:r>
              <w:rPr>
                <w:sz w:val="11"/>
              </w:rPr>
              <w:t>Operation Contract</w:t>
            </w:r>
          </w:p>
        </w:tc>
        <w:tc>
          <w:tcPr>
            <w:tcW w:type="dxa" w:w="5208"/>
          </w:tcPr>
          <w:p>
            <w:r>
              <w:rPr>
                <w:sz w:val="11"/>
              </w:rPr>
              <w:t>REQUIRED→must bind exact contract/evidence; NOT_APPLICABLE→must state authority-backed reason.</w:t>
            </w:r>
          </w:p>
        </w:tc>
      </w:tr>
      <w:tr>
        <w:tc>
          <w:tcPr>
            <w:tcW w:type="dxa" w:w="5208"/>
          </w:tcPr>
          <w:p>
            <w:r>
              <w:rPr>
                <w:sz w:val="11"/>
              </w:rPr>
              <w:t>S03</w:t>
            </w:r>
          </w:p>
        </w:tc>
        <w:tc>
          <w:tcPr>
            <w:tcW w:type="dxa" w:w="5208"/>
          </w:tcPr>
          <w:p>
            <w:r>
              <w:rPr>
                <w:sz w:val="11"/>
              </w:rPr>
              <w:t>Input/Payload Schema</w:t>
            </w:r>
          </w:p>
        </w:tc>
        <w:tc>
          <w:tcPr>
            <w:tcW w:type="dxa" w:w="5208"/>
          </w:tcPr>
          <w:p>
            <w:r>
              <w:rPr>
                <w:sz w:val="11"/>
              </w:rPr>
              <w:t>REQUIRED→must bind exact contract/evidence; NOT_APPLICABLE→must state authority-backed reason.</w:t>
            </w:r>
          </w:p>
        </w:tc>
      </w:tr>
      <w:tr>
        <w:tc>
          <w:tcPr>
            <w:tcW w:type="dxa" w:w="5208"/>
          </w:tcPr>
          <w:p>
            <w:r>
              <w:rPr>
                <w:sz w:val="11"/>
              </w:rPr>
              <w:t>S04</w:t>
            </w:r>
          </w:p>
        </w:tc>
        <w:tc>
          <w:tcPr>
            <w:tcW w:type="dxa" w:w="5208"/>
          </w:tcPr>
          <w:p>
            <w:r>
              <w:rPr>
                <w:sz w:val="11"/>
              </w:rPr>
              <w:t>Validation Contract</w:t>
            </w:r>
          </w:p>
        </w:tc>
        <w:tc>
          <w:tcPr>
            <w:tcW w:type="dxa" w:w="5208"/>
          </w:tcPr>
          <w:p>
            <w:r>
              <w:rPr>
                <w:sz w:val="11"/>
              </w:rPr>
              <w:t>REQUIRED→must bind exact contract/evidence; NOT_APPLICABLE→must state authority-backed reason.</w:t>
            </w:r>
          </w:p>
        </w:tc>
      </w:tr>
      <w:tr>
        <w:tc>
          <w:tcPr>
            <w:tcW w:type="dxa" w:w="5208"/>
          </w:tcPr>
          <w:p>
            <w:r>
              <w:rPr>
                <w:sz w:val="11"/>
              </w:rPr>
              <w:t>S05</w:t>
            </w:r>
          </w:p>
        </w:tc>
        <w:tc>
          <w:tcPr>
            <w:tcW w:type="dxa" w:w="5208"/>
          </w:tcPr>
          <w:p>
            <w:r>
              <w:rPr>
                <w:sz w:val="11"/>
              </w:rPr>
              <w:t>Authorization/Permission</w:t>
            </w:r>
          </w:p>
        </w:tc>
        <w:tc>
          <w:tcPr>
            <w:tcW w:type="dxa" w:w="5208"/>
          </w:tcPr>
          <w:p>
            <w:r>
              <w:rPr>
                <w:sz w:val="11"/>
              </w:rPr>
              <w:t>REQUIRED→must bind exact contract/evidence; NOT_APPLICABLE→must state authority-backed reason.</w:t>
            </w:r>
          </w:p>
        </w:tc>
      </w:tr>
      <w:tr>
        <w:tc>
          <w:tcPr>
            <w:tcW w:type="dxa" w:w="5208"/>
          </w:tcPr>
          <w:p>
            <w:r>
              <w:rPr>
                <w:sz w:val="11"/>
              </w:rPr>
              <w:t>S06</w:t>
            </w:r>
          </w:p>
        </w:tc>
        <w:tc>
          <w:tcPr>
            <w:tcW w:type="dxa" w:w="5208"/>
          </w:tcPr>
          <w:p>
            <w:r>
              <w:rPr>
                <w:sz w:val="11"/>
              </w:rPr>
              <w:t>Mutation Contract</w:t>
            </w:r>
          </w:p>
        </w:tc>
        <w:tc>
          <w:tcPr>
            <w:tcW w:type="dxa" w:w="5208"/>
          </w:tcPr>
          <w:p>
            <w:r>
              <w:rPr>
                <w:sz w:val="11"/>
              </w:rPr>
              <w:t>REQUIRED→must bind exact contract/evidence; NOT_APPLICABLE→must state authority-backed reason.</w:t>
            </w:r>
          </w:p>
        </w:tc>
      </w:tr>
      <w:tr>
        <w:tc>
          <w:tcPr>
            <w:tcW w:type="dxa" w:w="5208"/>
          </w:tcPr>
          <w:p>
            <w:r>
              <w:rPr>
                <w:sz w:val="11"/>
              </w:rPr>
              <w:t>S07</w:t>
            </w:r>
          </w:p>
        </w:tc>
        <w:tc>
          <w:tcPr>
            <w:tcW w:type="dxa" w:w="5208"/>
          </w:tcPr>
          <w:p>
            <w:r>
              <w:rPr>
                <w:sz w:val="11"/>
              </w:rPr>
              <w:t>Read Contract</w:t>
            </w:r>
          </w:p>
        </w:tc>
        <w:tc>
          <w:tcPr>
            <w:tcW w:type="dxa" w:w="5208"/>
          </w:tcPr>
          <w:p>
            <w:r>
              <w:rPr>
                <w:sz w:val="11"/>
              </w:rPr>
              <w:t>REQUIRED→must bind exact contract/evidence; NOT_APPLICABLE→must state authority-backed reason.</w:t>
            </w:r>
          </w:p>
        </w:tc>
      </w:tr>
      <w:tr>
        <w:tc>
          <w:tcPr>
            <w:tcW w:type="dxa" w:w="5208"/>
          </w:tcPr>
          <w:p>
            <w:r>
              <w:rPr>
                <w:sz w:val="11"/>
              </w:rPr>
              <w:t>S08</w:t>
            </w:r>
          </w:p>
        </w:tc>
        <w:tc>
          <w:tcPr>
            <w:tcW w:type="dxa" w:w="5208"/>
          </w:tcPr>
          <w:p>
            <w:r>
              <w:rPr>
                <w:sz w:val="11"/>
              </w:rPr>
              <w:t>State Machine</w:t>
            </w:r>
          </w:p>
        </w:tc>
        <w:tc>
          <w:tcPr>
            <w:tcW w:type="dxa" w:w="5208"/>
          </w:tcPr>
          <w:p>
            <w:r>
              <w:rPr>
                <w:sz w:val="11"/>
              </w:rPr>
              <w:t>REQUIRED→must bind exact contract/evidence; NOT_APPLICABLE→must state authority-backed reason.</w:t>
            </w:r>
          </w:p>
        </w:tc>
      </w:tr>
      <w:tr>
        <w:tc>
          <w:tcPr>
            <w:tcW w:type="dxa" w:w="5208"/>
          </w:tcPr>
          <w:p>
            <w:r>
              <w:rPr>
                <w:sz w:val="11"/>
              </w:rPr>
              <w:t>S09</w:t>
            </w:r>
          </w:p>
        </w:tc>
        <w:tc>
          <w:tcPr>
            <w:tcW w:type="dxa" w:w="5208"/>
          </w:tcPr>
          <w:p>
            <w:r>
              <w:rPr>
                <w:sz w:val="11"/>
              </w:rPr>
              <w:t>Transaction Boundary</w:t>
            </w:r>
          </w:p>
        </w:tc>
        <w:tc>
          <w:tcPr>
            <w:tcW w:type="dxa" w:w="5208"/>
          </w:tcPr>
          <w:p>
            <w:r>
              <w:rPr>
                <w:sz w:val="11"/>
              </w:rPr>
              <w:t>REQUIRED→must bind exact contract/evidence; NOT_APPLICABLE→must state authority-backed reason.</w:t>
            </w:r>
          </w:p>
        </w:tc>
      </w:tr>
      <w:tr>
        <w:tc>
          <w:tcPr>
            <w:tcW w:type="dxa" w:w="5208"/>
          </w:tcPr>
          <w:p>
            <w:r>
              <w:rPr>
                <w:sz w:val="11"/>
              </w:rPr>
              <w:t>S10</w:t>
            </w:r>
          </w:p>
        </w:tc>
        <w:tc>
          <w:tcPr>
            <w:tcW w:type="dxa" w:w="5208"/>
          </w:tcPr>
          <w:p>
            <w:r>
              <w:rPr>
                <w:sz w:val="11"/>
              </w:rPr>
              <w:t>Idempotency</w:t>
            </w:r>
          </w:p>
        </w:tc>
        <w:tc>
          <w:tcPr>
            <w:tcW w:type="dxa" w:w="5208"/>
          </w:tcPr>
          <w:p>
            <w:r>
              <w:rPr>
                <w:sz w:val="11"/>
              </w:rPr>
              <w:t>REQUIRED→must bind exact contract/evidence; NOT_APPLICABLE→must state authority-backed reason.</w:t>
            </w:r>
          </w:p>
        </w:tc>
      </w:tr>
      <w:tr>
        <w:tc>
          <w:tcPr>
            <w:tcW w:type="dxa" w:w="5208"/>
          </w:tcPr>
          <w:p>
            <w:r>
              <w:rPr>
                <w:sz w:val="11"/>
              </w:rPr>
              <w:t>S11</w:t>
            </w:r>
          </w:p>
        </w:tc>
        <w:tc>
          <w:tcPr>
            <w:tcW w:type="dxa" w:w="5208"/>
          </w:tcPr>
          <w:p>
            <w:r>
              <w:rPr>
                <w:sz w:val="11"/>
              </w:rPr>
              <w:t>Concurrency/Race</w:t>
            </w:r>
          </w:p>
        </w:tc>
        <w:tc>
          <w:tcPr>
            <w:tcW w:type="dxa" w:w="5208"/>
          </w:tcPr>
          <w:p>
            <w:r>
              <w:rPr>
                <w:sz w:val="11"/>
              </w:rPr>
              <w:t>REQUIRED→must bind exact contract/evidence; NOT_APPLICABLE→must state authority-backed reason.</w:t>
            </w:r>
          </w:p>
        </w:tc>
      </w:tr>
      <w:tr>
        <w:tc>
          <w:tcPr>
            <w:tcW w:type="dxa" w:w="5208"/>
          </w:tcPr>
          <w:p>
            <w:r>
              <w:rPr>
                <w:sz w:val="11"/>
              </w:rPr>
              <w:t>S12</w:t>
            </w:r>
          </w:p>
        </w:tc>
        <w:tc>
          <w:tcPr>
            <w:tcW w:type="dxa" w:w="5208"/>
          </w:tcPr>
          <w:p>
            <w:r>
              <w:rPr>
                <w:sz w:val="11"/>
              </w:rPr>
              <w:t>Consistency</w:t>
            </w:r>
          </w:p>
        </w:tc>
        <w:tc>
          <w:tcPr>
            <w:tcW w:type="dxa" w:w="5208"/>
          </w:tcPr>
          <w:p>
            <w:r>
              <w:rPr>
                <w:sz w:val="11"/>
              </w:rPr>
              <w:t>REQUIRED→must bind exact contract/evidence; NOT_APPLICABLE→must state authority-backed reason.</w:t>
            </w:r>
          </w:p>
        </w:tc>
      </w:tr>
      <w:tr>
        <w:tc>
          <w:tcPr>
            <w:tcW w:type="dxa" w:w="5208"/>
          </w:tcPr>
          <w:p>
            <w:r>
              <w:rPr>
                <w:sz w:val="11"/>
              </w:rPr>
              <w:t>S13</w:t>
            </w:r>
          </w:p>
        </w:tc>
        <w:tc>
          <w:tcPr>
            <w:tcW w:type="dxa" w:w="5208"/>
          </w:tcPr>
          <w:p>
            <w:r>
              <w:rPr>
                <w:sz w:val="11"/>
              </w:rPr>
              <w:t>Async/Job Semantics</w:t>
            </w:r>
          </w:p>
        </w:tc>
        <w:tc>
          <w:tcPr>
            <w:tcW w:type="dxa" w:w="5208"/>
          </w:tcPr>
          <w:p>
            <w:r>
              <w:rPr>
                <w:sz w:val="11"/>
              </w:rPr>
              <w:t>REQUIRED→must bind exact contract/evidence; NOT_APPLICABLE→must state authority-backed reason.</w:t>
            </w:r>
          </w:p>
        </w:tc>
      </w:tr>
      <w:tr>
        <w:tc>
          <w:tcPr>
            <w:tcW w:type="dxa" w:w="5208"/>
          </w:tcPr>
          <w:p>
            <w:r>
              <w:rPr>
                <w:sz w:val="11"/>
              </w:rPr>
              <w:t>S14</w:t>
            </w:r>
          </w:p>
        </w:tc>
        <w:tc>
          <w:tcPr>
            <w:tcW w:type="dxa" w:w="5208"/>
          </w:tcPr>
          <w:p>
            <w:r>
              <w:rPr>
                <w:sz w:val="11"/>
              </w:rPr>
              <w:t>Queue/Worker</w:t>
            </w:r>
          </w:p>
        </w:tc>
        <w:tc>
          <w:tcPr>
            <w:tcW w:type="dxa" w:w="5208"/>
          </w:tcPr>
          <w:p>
            <w:r>
              <w:rPr>
                <w:sz w:val="11"/>
              </w:rPr>
              <w:t>REQUIRED→must bind exact contract/evidence; NOT_APPLICABLE→must state authority-backed reason.</w:t>
            </w:r>
          </w:p>
        </w:tc>
      </w:tr>
      <w:tr>
        <w:tc>
          <w:tcPr>
            <w:tcW w:type="dxa" w:w="5208"/>
          </w:tcPr>
          <w:p>
            <w:r>
              <w:rPr>
                <w:sz w:val="11"/>
              </w:rPr>
              <w:t>S15</w:t>
            </w:r>
          </w:p>
        </w:tc>
        <w:tc>
          <w:tcPr>
            <w:tcW w:type="dxa" w:w="5208"/>
          </w:tcPr>
          <w:p>
            <w:r>
              <w:rPr>
                <w:sz w:val="11"/>
              </w:rPr>
              <w:t>Timeout</w:t>
            </w:r>
          </w:p>
        </w:tc>
        <w:tc>
          <w:tcPr>
            <w:tcW w:type="dxa" w:w="5208"/>
          </w:tcPr>
          <w:p>
            <w:r>
              <w:rPr>
                <w:sz w:val="11"/>
              </w:rPr>
              <w:t>REQUIRED→must bind exact contract/evidence; NOT_APPLICABLE→must state authority-backed reason.</w:t>
            </w:r>
          </w:p>
        </w:tc>
      </w:tr>
      <w:tr>
        <w:tc>
          <w:tcPr>
            <w:tcW w:type="dxa" w:w="5208"/>
          </w:tcPr>
          <w:p>
            <w:r>
              <w:rPr>
                <w:sz w:val="11"/>
              </w:rPr>
              <w:t>S16</w:t>
            </w:r>
          </w:p>
        </w:tc>
        <w:tc>
          <w:tcPr>
            <w:tcW w:type="dxa" w:w="5208"/>
          </w:tcPr>
          <w:p>
            <w:r>
              <w:rPr>
                <w:sz w:val="11"/>
              </w:rPr>
              <w:t>Retry</w:t>
            </w:r>
          </w:p>
        </w:tc>
        <w:tc>
          <w:tcPr>
            <w:tcW w:type="dxa" w:w="5208"/>
          </w:tcPr>
          <w:p>
            <w:r>
              <w:rPr>
                <w:sz w:val="11"/>
              </w:rPr>
              <w:t>REQUIRED→must bind exact contract/evidence; NOT_APPLICABLE→must state authority-backed reason.</w:t>
            </w:r>
          </w:p>
        </w:tc>
      </w:tr>
      <w:tr>
        <w:tc>
          <w:tcPr>
            <w:tcW w:type="dxa" w:w="5208"/>
          </w:tcPr>
          <w:p>
            <w:r>
              <w:rPr>
                <w:sz w:val="11"/>
              </w:rPr>
              <w:t>S17</w:t>
            </w:r>
          </w:p>
        </w:tc>
        <w:tc>
          <w:tcPr>
            <w:tcW w:type="dxa" w:w="5208"/>
          </w:tcPr>
          <w:p>
            <w:r>
              <w:rPr>
                <w:sz w:val="11"/>
              </w:rPr>
              <w:t>Cancel</w:t>
            </w:r>
          </w:p>
        </w:tc>
        <w:tc>
          <w:tcPr>
            <w:tcW w:type="dxa" w:w="5208"/>
          </w:tcPr>
          <w:p>
            <w:r>
              <w:rPr>
                <w:sz w:val="11"/>
              </w:rPr>
              <w:t>REQUIRED→must bind exact contract/evidence; NOT_APPLICABLE→must state authority-backed reason.</w:t>
            </w:r>
          </w:p>
        </w:tc>
      </w:tr>
      <w:tr>
        <w:tc>
          <w:tcPr>
            <w:tcW w:type="dxa" w:w="5208"/>
          </w:tcPr>
          <w:p>
            <w:r>
              <w:rPr>
                <w:sz w:val="11"/>
              </w:rPr>
              <w:t>S18</w:t>
            </w:r>
          </w:p>
        </w:tc>
        <w:tc>
          <w:tcPr>
            <w:tcW w:type="dxa" w:w="5208"/>
          </w:tcPr>
          <w:p>
            <w:r>
              <w:rPr>
                <w:sz w:val="11"/>
              </w:rPr>
              <w:t>Error Taxonomy</w:t>
            </w:r>
          </w:p>
        </w:tc>
        <w:tc>
          <w:tcPr>
            <w:tcW w:type="dxa" w:w="5208"/>
          </w:tcPr>
          <w:p>
            <w:r>
              <w:rPr>
                <w:sz w:val="11"/>
              </w:rPr>
              <w:t>REQUIRED→must bind exact contract/evidence; NOT_APPLICABLE→must state authority-backed reason.</w:t>
            </w:r>
          </w:p>
        </w:tc>
      </w:tr>
      <w:tr>
        <w:tc>
          <w:tcPr>
            <w:tcW w:type="dxa" w:w="5208"/>
          </w:tcPr>
          <w:p>
            <w:r>
              <w:rPr>
                <w:sz w:val="11"/>
              </w:rPr>
              <w:t>S19</w:t>
            </w:r>
          </w:p>
        </w:tc>
        <w:tc>
          <w:tcPr>
            <w:tcW w:type="dxa" w:w="5208"/>
          </w:tcPr>
          <w:p>
            <w:r>
              <w:rPr>
                <w:sz w:val="11"/>
              </w:rPr>
              <w:t>Recovery</w:t>
            </w:r>
          </w:p>
        </w:tc>
        <w:tc>
          <w:tcPr>
            <w:tcW w:type="dxa" w:w="5208"/>
          </w:tcPr>
          <w:p>
            <w:r>
              <w:rPr>
                <w:sz w:val="11"/>
              </w:rPr>
              <w:t>REQUIRED→must bind exact contract/evidence; NOT_APPLICABLE→must state authority-backed reason.</w:t>
            </w:r>
          </w:p>
        </w:tc>
      </w:tr>
      <w:tr>
        <w:tc>
          <w:tcPr>
            <w:tcW w:type="dxa" w:w="5208"/>
          </w:tcPr>
          <w:p>
            <w:r>
              <w:rPr>
                <w:sz w:val="11"/>
              </w:rPr>
              <w:t>S20</w:t>
            </w:r>
          </w:p>
        </w:tc>
        <w:tc>
          <w:tcPr>
            <w:tcW w:type="dxa" w:w="5208"/>
          </w:tcPr>
          <w:p>
            <w:r>
              <w:rPr>
                <w:sz w:val="11"/>
              </w:rPr>
              <w:t>Resume</w:t>
            </w:r>
          </w:p>
        </w:tc>
        <w:tc>
          <w:tcPr>
            <w:tcW w:type="dxa" w:w="5208"/>
          </w:tcPr>
          <w:p>
            <w:r>
              <w:rPr>
                <w:sz w:val="11"/>
              </w:rPr>
              <w:t>REQUIRED→must bind exact contract/evidence; NOT_APPLICABLE→must state authority-backed reason.</w:t>
            </w:r>
          </w:p>
        </w:tc>
      </w:tr>
      <w:tr>
        <w:tc>
          <w:tcPr>
            <w:tcW w:type="dxa" w:w="5208"/>
          </w:tcPr>
          <w:p>
            <w:r>
              <w:rPr>
                <w:sz w:val="11"/>
              </w:rPr>
              <w:t>S21</w:t>
            </w:r>
          </w:p>
        </w:tc>
        <w:tc>
          <w:tcPr>
            <w:tcW w:type="dxa" w:w="5208"/>
          </w:tcPr>
          <w:p>
            <w:r>
              <w:rPr>
                <w:sz w:val="11"/>
              </w:rPr>
              <w:t>Version/Checksum/Exact Ref</w:t>
            </w:r>
          </w:p>
        </w:tc>
        <w:tc>
          <w:tcPr>
            <w:tcW w:type="dxa" w:w="5208"/>
          </w:tcPr>
          <w:p>
            <w:r>
              <w:rPr>
                <w:sz w:val="11"/>
              </w:rPr>
              <w:t>REQUIRED→must bind exact contract/evidence; NOT_APPLICABLE→must state authority-backed reason.</w:t>
            </w:r>
          </w:p>
        </w:tc>
      </w:tr>
      <w:tr>
        <w:tc>
          <w:tcPr>
            <w:tcW w:type="dxa" w:w="5208"/>
          </w:tcPr>
          <w:p>
            <w:r>
              <w:rPr>
                <w:sz w:val="11"/>
              </w:rPr>
              <w:t>S22</w:t>
            </w:r>
          </w:p>
        </w:tc>
        <w:tc>
          <w:tcPr>
            <w:tcW w:type="dxa" w:w="5208"/>
          </w:tcPr>
          <w:p>
            <w:r>
              <w:rPr>
                <w:sz w:val="11"/>
              </w:rPr>
              <w:t>Dependency</w:t>
            </w:r>
          </w:p>
        </w:tc>
        <w:tc>
          <w:tcPr>
            <w:tcW w:type="dxa" w:w="5208"/>
          </w:tcPr>
          <w:p>
            <w:r>
              <w:rPr>
                <w:sz w:val="11"/>
              </w:rPr>
              <w:t>REQUIRED→must bind exact contract/evidence; NOT_APPLICABLE→must state authority-backed reason.</w:t>
            </w:r>
          </w:p>
        </w:tc>
      </w:tr>
      <w:tr>
        <w:tc>
          <w:tcPr>
            <w:tcW w:type="dxa" w:w="5208"/>
          </w:tcPr>
          <w:p>
            <w:r>
              <w:rPr>
                <w:sz w:val="11"/>
              </w:rPr>
              <w:t>S23</w:t>
            </w:r>
          </w:p>
        </w:tc>
        <w:tc>
          <w:tcPr>
            <w:tcW w:type="dxa" w:w="5208"/>
          </w:tcPr>
          <w:p>
            <w:r>
              <w:rPr>
                <w:sz w:val="11"/>
              </w:rPr>
              <w:t>Provider/External Boundary</w:t>
            </w:r>
          </w:p>
        </w:tc>
        <w:tc>
          <w:tcPr>
            <w:tcW w:type="dxa" w:w="5208"/>
          </w:tcPr>
          <w:p>
            <w:r>
              <w:rPr>
                <w:sz w:val="11"/>
              </w:rPr>
              <w:t>REQUIRED→must bind exact contract/evidence; NOT_APPLICABLE→must state authority-backed reason.</w:t>
            </w:r>
          </w:p>
        </w:tc>
      </w:tr>
      <w:tr>
        <w:tc>
          <w:tcPr>
            <w:tcW w:type="dxa" w:w="5208"/>
          </w:tcPr>
          <w:p>
            <w:r>
              <w:rPr>
                <w:sz w:val="11"/>
              </w:rPr>
              <w:t>S24</w:t>
            </w:r>
          </w:p>
        </w:tc>
        <w:tc>
          <w:tcPr>
            <w:tcW w:type="dxa" w:w="5208"/>
          </w:tcPr>
          <w:p>
            <w:r>
              <w:rPr>
                <w:sz w:val="11"/>
              </w:rPr>
              <w:t>Permission/RLS Boundary</w:t>
            </w:r>
          </w:p>
        </w:tc>
        <w:tc>
          <w:tcPr>
            <w:tcW w:type="dxa" w:w="5208"/>
          </w:tcPr>
          <w:p>
            <w:r>
              <w:rPr>
                <w:sz w:val="11"/>
              </w:rPr>
              <w:t>REQUIRED→must bind exact contract/evidence; NOT_APPLICABLE→must state authority-backed reason.</w:t>
            </w:r>
          </w:p>
        </w:tc>
      </w:tr>
      <w:tr>
        <w:tc>
          <w:tcPr>
            <w:tcW w:type="dxa" w:w="5208"/>
          </w:tcPr>
          <w:p>
            <w:r>
              <w:rPr>
                <w:sz w:val="11"/>
              </w:rPr>
              <w:t>S25</w:t>
            </w:r>
          </w:p>
        </w:tc>
        <w:tc>
          <w:tcPr>
            <w:tcW w:type="dxa" w:w="5208"/>
          </w:tcPr>
          <w:p>
            <w:r>
              <w:rPr>
                <w:sz w:val="11"/>
              </w:rPr>
              <w:t>Audit/Correlation</w:t>
            </w:r>
          </w:p>
        </w:tc>
        <w:tc>
          <w:tcPr>
            <w:tcW w:type="dxa" w:w="5208"/>
          </w:tcPr>
          <w:p>
            <w:r>
              <w:rPr>
                <w:sz w:val="11"/>
              </w:rPr>
              <w:t>REQUIRED→must bind exact contract/evidence; NOT_APPLICABLE→must state authority-backed reason.</w:t>
            </w:r>
          </w:p>
        </w:tc>
      </w:tr>
      <w:tr>
        <w:tc>
          <w:tcPr>
            <w:tcW w:type="dxa" w:w="5208"/>
          </w:tcPr>
          <w:p>
            <w:r>
              <w:rPr>
                <w:sz w:val="11"/>
              </w:rPr>
              <w:t>S26</w:t>
            </w:r>
          </w:p>
        </w:tc>
        <w:tc>
          <w:tcPr>
            <w:tcW w:type="dxa" w:w="5208"/>
          </w:tcPr>
          <w:p>
            <w:r>
              <w:rPr>
                <w:sz w:val="11"/>
              </w:rPr>
              <w:t>Observability</w:t>
            </w:r>
          </w:p>
        </w:tc>
        <w:tc>
          <w:tcPr>
            <w:tcW w:type="dxa" w:w="5208"/>
          </w:tcPr>
          <w:p>
            <w:r>
              <w:rPr>
                <w:sz w:val="11"/>
              </w:rPr>
              <w:t>REQUIRED→must bind exact contract/evidence; NOT_APPLICABLE→must state authority-backed reason.</w:t>
            </w:r>
          </w:p>
        </w:tc>
      </w:tr>
      <w:tr>
        <w:tc>
          <w:tcPr>
            <w:tcW w:type="dxa" w:w="5208"/>
          </w:tcPr>
          <w:p>
            <w:r>
              <w:rPr>
                <w:sz w:val="11"/>
              </w:rPr>
              <w:t>S27</w:t>
            </w:r>
          </w:p>
        </w:tc>
        <w:tc>
          <w:tcPr>
            <w:tcW w:type="dxa" w:w="5208"/>
          </w:tcPr>
          <w:p>
            <w:r>
              <w:rPr>
                <w:sz w:val="11"/>
              </w:rPr>
              <w:t>Producer/Consumer Schema</w:t>
            </w:r>
          </w:p>
        </w:tc>
        <w:tc>
          <w:tcPr>
            <w:tcW w:type="dxa" w:w="5208"/>
          </w:tcPr>
          <w:p>
            <w:r>
              <w:rPr>
                <w:sz w:val="11"/>
              </w:rPr>
              <w:t>REQUIRED→must bind exact contract/evidence; NOT_APPLICABLE→must state authority-backed reason.</w:t>
            </w:r>
          </w:p>
        </w:tc>
      </w:tr>
      <w:tr>
        <w:tc>
          <w:tcPr>
            <w:tcW w:type="dxa" w:w="5208"/>
          </w:tcPr>
          <w:p>
            <w:r>
              <w:rPr>
                <w:sz w:val="11"/>
              </w:rPr>
              <w:t>S28</w:t>
            </w:r>
          </w:p>
        </w:tc>
        <w:tc>
          <w:tcPr>
            <w:tcW w:type="dxa" w:w="5208"/>
          </w:tcPr>
          <w:p>
            <w:r>
              <w:rPr>
                <w:sz w:val="11"/>
              </w:rPr>
              <w:t>Evidence Contract</w:t>
            </w:r>
          </w:p>
        </w:tc>
        <w:tc>
          <w:tcPr>
            <w:tcW w:type="dxa" w:w="5208"/>
          </w:tcPr>
          <w:p>
            <w:r>
              <w:rPr>
                <w:sz w:val="11"/>
              </w:rPr>
              <w:t>REQUIRED→must bind exact contract/evidence; NOT_APPLICABLE→must state authority-backed reason.</w:t>
            </w:r>
          </w:p>
        </w:tc>
      </w:tr>
      <w:tr>
        <w:tc>
          <w:tcPr>
            <w:tcW w:type="dxa" w:w="5208"/>
          </w:tcPr>
          <w:p>
            <w:r>
              <w:rPr>
                <w:sz w:val="11"/>
              </w:rPr>
              <w:t>S29</w:t>
            </w:r>
          </w:p>
        </w:tc>
        <w:tc>
          <w:tcPr>
            <w:tcW w:type="dxa" w:w="5208"/>
          </w:tcPr>
          <w:p>
            <w:r>
              <w:rPr>
                <w:sz w:val="11"/>
              </w:rPr>
              <w:t>Terminal Closure</w:t>
            </w:r>
          </w:p>
        </w:tc>
        <w:tc>
          <w:tcPr>
            <w:tcW w:type="dxa" w:w="5208"/>
          </w:tcPr>
          <w:p>
            <w:r>
              <w:rPr>
                <w:sz w:val="11"/>
              </w:rPr>
              <w:t>REQUIRED→must bind exact contract/evidence; NOT_APPLICABLE→must state authority-backed reason.</w:t>
            </w:r>
          </w:p>
        </w:tc>
      </w:tr>
      <w:tr>
        <w:tc>
          <w:tcPr>
            <w:tcW w:type="dxa" w:w="5208"/>
          </w:tcPr>
          <w:p>
            <w:r>
              <w:rPr>
                <w:sz w:val="11"/>
              </w:rPr>
              <w:t>S30</w:t>
            </w:r>
          </w:p>
        </w:tc>
        <w:tc>
          <w:tcPr>
            <w:tcW w:type="dxa" w:w="5208"/>
          </w:tcPr>
          <w:p>
            <w:r>
              <w:rPr>
                <w:sz w:val="11"/>
              </w:rPr>
              <w:t>Applicability Disposition</w:t>
            </w:r>
          </w:p>
        </w:tc>
        <w:tc>
          <w:tcPr>
            <w:tcW w:type="dxa" w:w="5208"/>
          </w:tcPr>
          <w:p>
            <w:r>
              <w:rPr>
                <w:sz w:val="11"/>
              </w:rPr>
              <w:t>REQUIRED→must bind exact contract/evidence; NOT_APPLICABLE→must state authority-backed reason.</w:t>
            </w:r>
          </w:p>
        </w:tc>
      </w:tr>
    </w:tbl>
    <w:p>
      <w:pPr>
        <w:pStyle w:val="Heading2"/>
      </w:pPr>
      <w:r>
        <w:t>H01–H12 Cross-stage Consumer Readiness</w:t>
      </w:r>
    </w:p>
    <w:tbl>
      <w:tblPr>
        <w:tblStyle w:val="TableGrid"/>
        <w:tblW w:type="auto" w:w="0"/>
        <w:tblLook w:firstColumn="1" w:firstRow="1" w:lastColumn="0" w:lastRow="0" w:noHBand="0" w:noVBand="1" w:val="04A0"/>
      </w:tblPr>
      <w:tblGrid>
        <w:gridCol w:w="5208"/>
        <w:gridCol w:w="5208"/>
        <w:gridCol w:w="5208"/>
      </w:tblGrid>
      <w:tr>
        <w:trPr>
          <w:tblHeader w:val="true"/>
        </w:trPr>
        <w:tc>
          <w:tcPr>
            <w:tcW w:type="dxa" w:w="5208"/>
            <w:shd w:fill="EDE9FE"/>
          </w:tcPr>
          <w:p>
            <w:r>
              <w:rPr>
                <w:sz w:val="11"/>
              </w:rPr>
              <w:t>ID</w:t>
            </w:r>
          </w:p>
        </w:tc>
        <w:tc>
          <w:tcPr>
            <w:tcW w:type="dxa" w:w="5208"/>
            <w:shd w:fill="EDE9FE"/>
          </w:tcPr>
          <w:p>
            <w:r>
              <w:rPr>
                <w:sz w:val="11"/>
              </w:rPr>
              <w:t>Cross-stage check</w:t>
            </w:r>
          </w:p>
        </w:tc>
        <w:tc>
          <w:tcPr>
            <w:tcW w:type="dxa" w:w="5208"/>
            <w:shd w:fill="EDE9FE"/>
          </w:tcPr>
          <w:p>
            <w:r>
              <w:rPr>
                <w:sz w:val="11"/>
              </w:rPr>
              <w:t>Required result</w:t>
            </w:r>
          </w:p>
        </w:tc>
      </w:tr>
      <w:tr>
        <w:tc>
          <w:tcPr>
            <w:tcW w:type="dxa" w:w="5208"/>
          </w:tcPr>
          <w:p>
            <w:r>
              <w:rPr>
                <w:sz w:val="11"/>
              </w:rPr>
              <w:t>H01</w:t>
            </w:r>
          </w:p>
        </w:tc>
        <w:tc>
          <w:tcPr>
            <w:tcW w:type="dxa" w:w="5208"/>
          </w:tcPr>
          <w:p>
            <w:r>
              <w:rPr>
                <w:sz w:val="11"/>
              </w:rPr>
              <w:t>Predecessor output exact-ref ready</w:t>
            </w:r>
          </w:p>
        </w:tc>
        <w:tc>
          <w:tcPr>
            <w:tcW w:type="dxa" w:w="5208"/>
          </w:tcPr>
          <w:p>
            <w:r>
              <w:rPr>
                <w:sz w:val="11"/>
              </w:rPr>
              <w:t>PASS with exact refs/evidence, or BLOCK with owner/recovery; no implicit readiness.</w:t>
            </w:r>
          </w:p>
        </w:tc>
      </w:tr>
      <w:tr>
        <w:tc>
          <w:tcPr>
            <w:tcW w:type="dxa" w:w="5208"/>
          </w:tcPr>
          <w:p>
            <w:r>
              <w:rPr>
                <w:sz w:val="11"/>
              </w:rPr>
              <w:t>H02</w:t>
            </w:r>
          </w:p>
        </w:tc>
        <w:tc>
          <w:tcPr>
            <w:tcW w:type="dxa" w:w="5208"/>
          </w:tcPr>
          <w:p>
            <w:r>
              <w:rPr>
                <w:sz w:val="11"/>
              </w:rPr>
              <w:t>Predecessor state allowed</w:t>
            </w:r>
          </w:p>
        </w:tc>
        <w:tc>
          <w:tcPr>
            <w:tcW w:type="dxa" w:w="5208"/>
          </w:tcPr>
          <w:p>
            <w:r>
              <w:rPr>
                <w:sz w:val="11"/>
              </w:rPr>
              <w:t>PASS with exact refs/evidence, or BLOCK with owner/recovery; no implicit readiness.</w:t>
            </w:r>
          </w:p>
        </w:tc>
      </w:tr>
      <w:tr>
        <w:tc>
          <w:tcPr>
            <w:tcW w:type="dxa" w:w="5208"/>
          </w:tcPr>
          <w:p>
            <w:r>
              <w:rPr>
                <w:sz w:val="11"/>
              </w:rPr>
              <w:t>H03</w:t>
            </w:r>
          </w:p>
        </w:tc>
        <w:tc>
          <w:tcPr>
            <w:tcW w:type="dxa" w:w="5208"/>
          </w:tcPr>
          <w:p>
            <w:r>
              <w:rPr>
                <w:sz w:val="11"/>
              </w:rPr>
              <w:t>Version/checksum bound</w:t>
            </w:r>
          </w:p>
        </w:tc>
        <w:tc>
          <w:tcPr>
            <w:tcW w:type="dxa" w:w="5208"/>
          </w:tcPr>
          <w:p>
            <w:r>
              <w:rPr>
                <w:sz w:val="11"/>
              </w:rPr>
              <w:t>PASS with exact refs/evidence, or BLOCK with owner/recovery; no implicit readiness.</w:t>
            </w:r>
          </w:p>
        </w:tc>
      </w:tr>
      <w:tr>
        <w:tc>
          <w:tcPr>
            <w:tcW w:type="dxa" w:w="5208"/>
          </w:tcPr>
          <w:p>
            <w:r>
              <w:rPr>
                <w:sz w:val="11"/>
              </w:rPr>
              <w:t>H04</w:t>
            </w:r>
          </w:p>
        </w:tc>
        <w:tc>
          <w:tcPr>
            <w:tcW w:type="dxa" w:w="5208"/>
          </w:tcPr>
          <w:p>
            <w:r>
              <w:rPr>
                <w:sz w:val="11"/>
              </w:rPr>
              <w:t>Authority/profile/policy refs bound</w:t>
            </w:r>
          </w:p>
        </w:tc>
        <w:tc>
          <w:tcPr>
            <w:tcW w:type="dxa" w:w="5208"/>
          </w:tcPr>
          <w:p>
            <w:r>
              <w:rPr>
                <w:sz w:val="11"/>
              </w:rPr>
              <w:t>PASS with exact refs/evidence, or BLOCK with owner/recovery; no implicit readiness.</w:t>
            </w:r>
          </w:p>
        </w:tc>
      </w:tr>
      <w:tr>
        <w:tc>
          <w:tcPr>
            <w:tcW w:type="dxa" w:w="5208"/>
          </w:tcPr>
          <w:p>
            <w:r>
              <w:rPr>
                <w:sz w:val="11"/>
              </w:rPr>
              <w:t>H05</w:t>
            </w:r>
          </w:p>
        </w:tc>
        <w:tc>
          <w:tcPr>
            <w:tcW w:type="dxa" w:w="5208"/>
          </w:tcPr>
          <w:p>
            <w:r>
              <w:rPr>
                <w:sz w:val="11"/>
              </w:rPr>
              <w:t>Required evidence present</w:t>
            </w:r>
          </w:p>
        </w:tc>
        <w:tc>
          <w:tcPr>
            <w:tcW w:type="dxa" w:w="5208"/>
          </w:tcPr>
          <w:p>
            <w:r>
              <w:rPr>
                <w:sz w:val="11"/>
              </w:rPr>
              <w:t>PASS with exact refs/evidence, or BLOCK with owner/recovery; no implicit readiness.</w:t>
            </w:r>
          </w:p>
        </w:tc>
      </w:tr>
      <w:tr>
        <w:tc>
          <w:tcPr>
            <w:tcW w:type="dxa" w:w="5208"/>
          </w:tcPr>
          <w:p>
            <w:r>
              <w:rPr>
                <w:sz w:val="11"/>
              </w:rPr>
              <w:t>H06</w:t>
            </w:r>
          </w:p>
        </w:tc>
        <w:tc>
          <w:tcPr>
            <w:tcW w:type="dxa" w:w="5208"/>
          </w:tcPr>
          <w:p>
            <w:r>
              <w:rPr>
                <w:sz w:val="11"/>
              </w:rPr>
              <w:t>Permission context portable</w:t>
            </w:r>
          </w:p>
        </w:tc>
        <w:tc>
          <w:tcPr>
            <w:tcW w:type="dxa" w:w="5208"/>
          </w:tcPr>
          <w:p>
            <w:r>
              <w:rPr>
                <w:sz w:val="11"/>
              </w:rPr>
              <w:t>PASS with exact refs/evidence, or BLOCK with owner/recovery; no implicit readiness.</w:t>
            </w:r>
          </w:p>
        </w:tc>
      </w:tr>
      <w:tr>
        <w:tc>
          <w:tcPr>
            <w:tcW w:type="dxa" w:w="5208"/>
          </w:tcPr>
          <w:p>
            <w:r>
              <w:rPr>
                <w:sz w:val="11"/>
              </w:rPr>
              <w:t>H07</w:t>
            </w:r>
          </w:p>
        </w:tc>
        <w:tc>
          <w:tcPr>
            <w:tcW w:type="dxa" w:w="5208"/>
          </w:tcPr>
          <w:p>
            <w:r>
              <w:rPr>
                <w:sz w:val="11"/>
              </w:rPr>
              <w:t>Producer schema matches consumer input</w:t>
            </w:r>
          </w:p>
        </w:tc>
        <w:tc>
          <w:tcPr>
            <w:tcW w:type="dxa" w:w="5208"/>
          </w:tcPr>
          <w:p>
            <w:r>
              <w:rPr>
                <w:sz w:val="11"/>
              </w:rPr>
              <w:t>PASS with exact refs/evidence, or BLOCK with owner/recovery; no implicit readiness.</w:t>
            </w:r>
          </w:p>
        </w:tc>
      </w:tr>
      <w:tr>
        <w:tc>
          <w:tcPr>
            <w:tcW w:type="dxa" w:w="5208"/>
          </w:tcPr>
          <w:p>
            <w:r>
              <w:rPr>
                <w:sz w:val="11"/>
              </w:rPr>
              <w:t>H08</w:t>
            </w:r>
          </w:p>
        </w:tc>
        <w:tc>
          <w:tcPr>
            <w:tcW w:type="dxa" w:w="5208"/>
          </w:tcPr>
          <w:p>
            <w:r>
              <w:rPr>
                <w:sz w:val="11"/>
              </w:rPr>
              <w:t>Consumer can reject stale/superseded ref</w:t>
            </w:r>
          </w:p>
        </w:tc>
        <w:tc>
          <w:tcPr>
            <w:tcW w:type="dxa" w:w="5208"/>
          </w:tcPr>
          <w:p>
            <w:r>
              <w:rPr>
                <w:sz w:val="11"/>
              </w:rPr>
              <w:t>PASS with exact refs/evidence, or BLOCK with owner/recovery; no implicit readiness.</w:t>
            </w:r>
          </w:p>
        </w:tc>
      </w:tr>
      <w:tr>
        <w:tc>
          <w:tcPr>
            <w:tcW w:type="dxa" w:w="5208"/>
          </w:tcPr>
          <w:p>
            <w:r>
              <w:rPr>
                <w:sz w:val="11"/>
              </w:rPr>
              <w:t>H09</w:t>
            </w:r>
          </w:p>
        </w:tc>
        <w:tc>
          <w:tcPr>
            <w:tcW w:type="dxa" w:w="5208"/>
          </w:tcPr>
          <w:p>
            <w:r>
              <w:rPr>
                <w:sz w:val="11"/>
              </w:rPr>
              <w:t>Failure routes back to canonical owner</w:t>
            </w:r>
          </w:p>
        </w:tc>
        <w:tc>
          <w:tcPr>
            <w:tcW w:type="dxa" w:w="5208"/>
          </w:tcPr>
          <w:p>
            <w:r>
              <w:rPr>
                <w:sz w:val="11"/>
              </w:rPr>
              <w:t>PASS with exact refs/evidence, or BLOCK with owner/recovery; no implicit readiness.</w:t>
            </w:r>
          </w:p>
        </w:tc>
      </w:tr>
      <w:tr>
        <w:tc>
          <w:tcPr>
            <w:tcW w:type="dxa" w:w="5208"/>
          </w:tcPr>
          <w:p>
            <w:r>
              <w:rPr>
                <w:sz w:val="11"/>
              </w:rPr>
              <w:t>H10</w:t>
            </w:r>
          </w:p>
        </w:tc>
        <w:tc>
          <w:tcPr>
            <w:tcW w:type="dxa" w:w="5208"/>
          </w:tcPr>
          <w:p>
            <w:r>
              <w:rPr>
                <w:sz w:val="11"/>
              </w:rPr>
              <w:t>Retry/resume preserves lineage</w:t>
            </w:r>
          </w:p>
        </w:tc>
        <w:tc>
          <w:tcPr>
            <w:tcW w:type="dxa" w:w="5208"/>
          </w:tcPr>
          <w:p>
            <w:r>
              <w:rPr>
                <w:sz w:val="11"/>
              </w:rPr>
              <w:t>PASS with exact refs/evidence, or BLOCK with owner/recovery; no implicit readiness.</w:t>
            </w:r>
          </w:p>
        </w:tc>
      </w:tr>
      <w:tr>
        <w:tc>
          <w:tcPr>
            <w:tcW w:type="dxa" w:w="5208"/>
          </w:tcPr>
          <w:p>
            <w:r>
              <w:rPr>
                <w:sz w:val="11"/>
              </w:rPr>
              <w:t>H11</w:t>
            </w:r>
          </w:p>
        </w:tc>
        <w:tc>
          <w:tcPr>
            <w:tcW w:type="dxa" w:w="5208"/>
          </w:tcPr>
          <w:p>
            <w:r>
              <w:rPr>
                <w:sz w:val="11"/>
              </w:rPr>
              <w:t>Audit correlation continues across boundary</w:t>
            </w:r>
          </w:p>
        </w:tc>
        <w:tc>
          <w:tcPr>
            <w:tcW w:type="dxa" w:w="5208"/>
          </w:tcPr>
          <w:p>
            <w:r>
              <w:rPr>
                <w:sz w:val="11"/>
              </w:rPr>
              <w:t>PASS with exact refs/evidence, or BLOCK with owner/recovery; no implicit readiness.</w:t>
            </w:r>
          </w:p>
        </w:tc>
      </w:tr>
      <w:tr>
        <w:tc>
          <w:tcPr>
            <w:tcW w:type="dxa" w:w="5208"/>
          </w:tcPr>
          <w:p>
            <w:r>
              <w:rPr>
                <w:sz w:val="11"/>
              </w:rPr>
              <w:t>H12</w:t>
            </w:r>
          </w:p>
        </w:tc>
        <w:tc>
          <w:tcPr>
            <w:tcW w:type="dxa" w:w="5208"/>
          </w:tcPr>
          <w:p>
            <w:r>
              <w:rPr>
                <w:sz w:val="11"/>
              </w:rPr>
              <w:t>Successor readiness explicitly PASS/BLOCK</w:t>
            </w:r>
          </w:p>
        </w:tc>
        <w:tc>
          <w:tcPr>
            <w:tcW w:type="dxa" w:w="5208"/>
          </w:tcPr>
          <w:p>
            <w:r>
              <w:rPr>
                <w:sz w:val="11"/>
              </w:rPr>
              <w:t>PASS with exact refs/evidence, or BLOCK with owner/recovery; no implicit readiness.</w:t>
            </w:r>
          </w:p>
        </w:tc>
      </w:tr>
    </w:tbl>
    <w:p>
      <w:pPr>
        <w:pStyle w:val="Heading2"/>
      </w:pPr>
      <w:r>
        <w:t>Exhaustive Denominator Rule</w:t>
      </w:r>
    </w:p>
    <w:tbl>
      <w:tblPr>
        <w:tblStyle w:val="TableGrid"/>
        <w:tblW w:type="auto" w:w="0"/>
        <w:tblLook w:firstColumn="1" w:firstRow="1" w:lastColumn="0" w:lastRow="0" w:noHBand="0" w:noVBand="1" w:val="04A0"/>
      </w:tblPr>
      <w:tblGrid>
        <w:gridCol w:w="7812"/>
        <w:gridCol w:w="7812"/>
      </w:tblGrid>
      <w:tr>
        <w:trPr>
          <w:tblHeader w:val="true"/>
        </w:trPr>
        <w:tc>
          <w:tcPr>
            <w:tcW w:type="dxa" w:w="7812"/>
            <w:shd w:fill="EDE9FE"/>
          </w:tcPr>
          <w:p>
            <w:r>
              <w:rPr>
                <w:sz w:val="12"/>
              </w:rPr>
              <w:t>Denominator</w:t>
            </w:r>
          </w:p>
        </w:tc>
        <w:tc>
          <w:tcPr>
            <w:tcW w:type="dxa" w:w="7812"/>
            <w:shd w:fill="EDE9FE"/>
          </w:tcPr>
          <w:p>
            <w:r>
              <w:rPr>
                <w:sz w:val="12"/>
              </w:rPr>
              <w:t>Rule</w:t>
            </w:r>
          </w:p>
        </w:tc>
      </w:tr>
      <w:tr>
        <w:tc>
          <w:tcPr>
            <w:tcW w:type="dxa" w:w="7812"/>
          </w:tcPr>
          <w:p>
            <w:r>
              <w:rPr>
                <w:sz w:val="12"/>
              </w:rPr>
              <w:t>Functions</w:t>
            </w:r>
          </w:p>
        </w:tc>
        <w:tc>
          <w:tcPr>
            <w:tcW w:type="dxa" w:w="7812"/>
          </w:tcPr>
          <w:p>
            <w:r>
              <w:rPr>
                <w:sz w:val="12"/>
              </w:rPr>
              <w:t>Every visible/effectful function + system-triggered function in the page contract.</w:t>
            </w:r>
          </w:p>
        </w:tc>
      </w:tr>
      <w:tr>
        <w:tc>
          <w:tcPr>
            <w:tcW w:type="dxa" w:w="7812"/>
          </w:tcPr>
          <w:p>
            <w:r>
              <w:rPr>
                <w:sz w:val="12"/>
              </w:rPr>
              <w:t>Operations</w:t>
            </w:r>
          </w:p>
        </w:tc>
        <w:tc>
          <w:tcPr>
            <w:tcW w:type="dxa" w:w="7812"/>
          </w:tcPr>
          <w:p>
            <w:r>
              <w:rPr>
                <w:sz w:val="12"/>
              </w:rPr>
              <w:t>Every operation reachable from those functions, including cancel/retry/recheck/submit/approve.</w:t>
            </w:r>
          </w:p>
        </w:tc>
      </w:tr>
      <w:tr>
        <w:tc>
          <w:tcPr>
            <w:tcW w:type="dxa" w:w="7812"/>
          </w:tcPr>
          <w:p>
            <w:r>
              <w:rPr>
                <w:sz w:val="12"/>
              </w:rPr>
              <w:t>System logic</w:t>
            </w:r>
          </w:p>
        </w:tc>
        <w:tc>
          <w:tcPr>
            <w:tcW w:type="dxa" w:w="7812"/>
          </w:tcPr>
          <w:p>
            <w:r>
              <w:rPr>
                <w:sz w:val="12"/>
              </w:rPr>
              <w:t>S01–S30 evaluated per applicable operation/domain; absence is not implicit N/A.</w:t>
            </w:r>
          </w:p>
        </w:tc>
      </w:tr>
      <w:tr>
        <w:tc>
          <w:tcPr>
            <w:tcW w:type="dxa" w:w="7812"/>
          </w:tcPr>
          <w:p>
            <w:r>
              <w:rPr>
                <w:sz w:val="12"/>
              </w:rPr>
              <w:t>Cross-stage</w:t>
            </w:r>
          </w:p>
        </w:tc>
        <w:tc>
          <w:tcPr>
            <w:tcW w:type="dxa" w:w="7812"/>
          </w:tcPr>
          <w:p>
            <w:r>
              <w:rPr>
                <w:sz w:val="12"/>
              </w:rPr>
              <w:t>Every predecessor→successor handoff in the package, not representative examples.</w:t>
            </w:r>
          </w:p>
        </w:tc>
      </w:tr>
      <w:tr>
        <w:tc>
          <w:tcPr>
            <w:tcW w:type="dxa" w:w="7812"/>
          </w:tcPr>
          <w:p>
            <w:r>
              <w:rPr>
                <w:sz w:val="12"/>
              </w:rPr>
              <w:t>Completion</w:t>
            </w:r>
          </w:p>
        </w:tc>
        <w:tc>
          <w:tcPr>
            <w:tcW w:type="dxa" w:w="7812"/>
          </w:tcPr>
          <w:p>
            <w:r>
              <w:rPr>
                <w:sz w:val="12"/>
              </w:rPr>
              <w:t>Only when all REQUIRED rows close and all N/A rows carry authority reason may Stage-02 functional closure be claimed.</w:t>
            </w:r>
          </w:p>
        </w:tc>
      </w:tr>
    </w:tbl>
    <w:p>
      <w:pPr>
        <w:sectPr>
          <w:pgSz w:w="16834" w:h="11909" w:orient="landscape"/>
          <w:pgMar w:top="605" w:right="605" w:bottom="605" w:left="605" w:header="720" w:footer="720" w:gutter="0"/>
          <w:cols w:space="720"/>
          <w:docGrid w:linePitch="360"/>
        </w:sectPr>
      </w:pPr>
    </w:p>
    <w:p>
      <w:pPr>
        <w:pStyle w:val="Heading1"/>
      </w:pPr>
      <w:r>
        <w:t>18-Page Exhaustive Denominator / Evidence Ledger</w:t>
      </w:r>
    </w:p>
    <w:p>
      <w:r>
        <w:rPr>
          <w:b/>
        </w:rPr>
        <w:t xml:space="preserve">[ACPOS-20260921-BATCH-03-EXHAUSTIVE-DENOMINATOR-LEDGER-V1] </w:t>
      </w:r>
      <w:r>
        <w:t>This ledger is generated from the exact current 18 page Word control registries. It does not turn missing Runtime, Human Review, or source-defined fields into PASS. It establishes a reproducible denominator/evidence snapshot so subsequent remediation works only on verified gaps.</w:t>
      </w:r>
    </w:p>
    <w:p>
      <w:pPr>
        <w:pStyle w:val="Heading2"/>
      </w:pPr>
      <w:r>
        <w:t>Ledger Contract</w:t>
      </w:r>
    </w:p>
    <w:tbl>
      <w:tblPr>
        <w:tblStyle w:val="TableGrid"/>
        <w:tblW w:type="auto" w:w="0"/>
        <w:tblLook w:firstColumn="1" w:firstRow="1" w:lastColumn="0" w:lastRow="0" w:noHBand="0" w:noVBand="1" w:val="04A0"/>
      </w:tblPr>
      <w:tblGrid>
        <w:gridCol w:w="5522"/>
        <w:gridCol w:w="5522"/>
      </w:tblGrid>
      <w:tr>
        <w:trPr>
          <w:tblHeader w:val="true"/>
        </w:trPr>
        <w:tc>
          <w:tcPr>
            <w:tcW w:type="dxa" w:w="5522"/>
            <w:shd w:fill="EDE9FE"/>
          </w:tcPr>
          <w:p>
            <w:r>
              <w:rPr>
                <w:sz w:val="11"/>
              </w:rPr>
              <w:t>Rule</w:t>
            </w:r>
          </w:p>
        </w:tc>
        <w:tc>
          <w:tcPr>
            <w:tcW w:type="dxa" w:w="5522"/>
            <w:shd w:fill="EDE9FE"/>
          </w:tcPr>
          <w:p>
            <w:r>
              <w:rPr>
                <w:sz w:val="11"/>
              </w:rPr>
              <w:t>Requirement</w:t>
            </w:r>
          </w:p>
        </w:tc>
      </w:tr>
      <w:tr>
        <w:tc>
          <w:tcPr>
            <w:tcW w:type="dxa" w:w="5522"/>
          </w:tcPr>
          <w:p>
            <w:r>
              <w:rPr>
                <w:sz w:val="11"/>
              </w:rPr>
              <w:t>Source snapshot</w:t>
            </w:r>
          </w:p>
        </w:tc>
        <w:tc>
          <w:tcPr>
            <w:tcW w:type="dxa" w:w="5522"/>
          </w:tcPr>
          <w:p>
            <w:r>
              <w:rPr>
                <w:sz w:val="11"/>
              </w:rPr>
              <w:t>Each page row binds exact Word blob SHA + deterministic normalized control-registry SHA-256.</w:t>
            </w:r>
          </w:p>
        </w:tc>
      </w:tr>
      <w:tr>
        <w:tc>
          <w:tcPr>
            <w:tcW w:type="dxa" w:w="5522"/>
          </w:tcPr>
          <w:p>
            <w:r>
              <w:rPr>
                <w:sz w:val="11"/>
              </w:rPr>
              <w:t>Denominator</w:t>
            </w:r>
          </w:p>
        </w:tc>
        <w:tc>
          <w:tcPr>
            <w:tcW w:type="dxa" w:w="5522"/>
          </w:tcPr>
          <w:p>
            <w:r>
              <w:rPr>
                <w:sz w:val="11"/>
              </w:rPr>
              <w:t>Unique Control UID rows found in current tables whose header explicitly contains Control UID. Duplicate UIDs across repeated construction tables are de-duplicated by the richest source row.</w:t>
            </w:r>
          </w:p>
        </w:tc>
      </w:tr>
      <w:tr>
        <w:tc>
          <w:tcPr>
            <w:tcW w:type="dxa" w:w="5522"/>
          </w:tcPr>
          <w:p>
            <w:r>
              <w:rPr>
                <w:sz w:val="11"/>
              </w:rPr>
              <w:t>Direct binding diagnostics</w:t>
            </w:r>
          </w:p>
        </w:tc>
        <w:tc>
          <w:tcPr>
            <w:tcW w:type="dxa" w:w="5522"/>
          </w:tcPr>
          <w:p>
            <w:r>
              <w:rPr>
                <w:sz w:val="11"/>
              </w:rPr>
              <w:t>Missing Action/Gate/Permission/Operation/Runtime Owner counts are raw source diagnostics. They are not automatically defects when the runtime status makes the field legitimately N/A; remediation must classify them against current authority.</w:t>
            </w:r>
          </w:p>
        </w:tc>
      </w:tr>
      <w:tr>
        <w:tc>
          <w:tcPr>
            <w:tcW w:type="dxa" w:w="5522"/>
          </w:tcPr>
          <w:p>
            <w:r>
              <w:rPr>
                <w:sz w:val="11"/>
              </w:rPr>
              <w:t>Runtime truth</w:t>
            </w:r>
          </w:p>
        </w:tc>
        <w:tc>
          <w:tcPr>
            <w:tcW w:type="dxa" w:w="5522"/>
          </w:tcPr>
          <w:p>
            <w:r>
              <w:rPr>
                <w:sz w:val="11"/>
              </w:rPr>
              <w:t>SPEC_EXACT_RUNTIME_BLOCKED / NOT_EXECUTED and OWNER_ORCHESTRATED_RUNTIME_EXACT_NO_PUBLIC_ROUTE remain truthful states; this ledger does not materialize Runtime.</w:t>
            </w:r>
          </w:p>
        </w:tc>
      </w:tr>
      <w:tr>
        <w:tc>
          <w:tcPr>
            <w:tcW w:type="dxa" w:w="5522"/>
          </w:tcPr>
          <w:p>
            <w:r>
              <w:rPr>
                <w:sz w:val="11"/>
              </w:rPr>
              <w:t>Page-level L/S/H/TY</w:t>
            </w:r>
          </w:p>
        </w:tc>
        <w:tc>
          <w:tcPr>
            <w:tcW w:type="dxa" w:w="5522"/>
          </w:tcPr>
          <w:p>
            <w:r>
              <w:rPr>
                <w:sz w:val="11"/>
              </w:rPr>
              <w:t>YES only when the page itself contains both boundary IDs for that audit family. NO means formal page-level materialization remains to be cross-walked; it does not by itself erase existing domain content.</w:t>
            </w:r>
          </w:p>
        </w:tc>
      </w:tr>
      <w:tr>
        <w:tc>
          <w:tcPr>
            <w:tcW w:type="dxa" w:w="5522"/>
          </w:tcPr>
          <w:p>
            <w:r>
              <w:rPr>
                <w:sz w:val="11"/>
              </w:rPr>
              <w:t>Human/Freeze</w:t>
            </w:r>
          </w:p>
        </w:tc>
        <w:tc>
          <w:tcPr>
            <w:tcW w:type="dxa" w:w="5522"/>
          </w:tcPr>
          <w:p>
            <w:r>
              <w:rPr>
                <w:sz w:val="11"/>
              </w:rPr>
              <w:t>Human review and DESIGN_FROZEN flags are evidence boundaries and cannot be auto-approved by this ledger.</w:t>
            </w:r>
          </w:p>
        </w:tc>
      </w:tr>
    </w:tbl>
    <w:p>
      <w:pPr>
        <w:pStyle w:val="Heading2"/>
      </w:pPr>
      <w:r>
        <w:t>18-Page Denominator Summary</w:t>
      </w:r>
    </w:p>
    <w:tbl>
      <w:tblPr>
        <w:tblStyle w:val="TableGrid"/>
        <w:tblW w:type="auto" w:w="0"/>
        <w:tblLook w:firstColumn="1" w:firstRow="1" w:lastColumn="0" w:lastRow="0" w:noHBand="0" w:noVBand="1" w:val="04A0"/>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rPr>
          <w:tblHeader w:val="true"/>
        </w:trPr>
        <w:tc>
          <w:tcPr>
            <w:tcW w:type="dxa" w:w="480"/>
            <w:shd w:fill="EDE9FE"/>
          </w:tcPr>
          <w:p>
            <w:r>
              <w:rPr>
                <w:sz w:val="7"/>
              </w:rPr>
              <w:t>Page</w:t>
            </w:r>
          </w:p>
        </w:tc>
        <w:tc>
          <w:tcPr>
            <w:tcW w:type="dxa" w:w="480"/>
            <w:shd w:fill="EDE9FE"/>
          </w:tcPr>
          <w:p>
            <w:r>
              <w:rPr>
                <w:sz w:val="7"/>
              </w:rPr>
              <w:t>File</w:t>
            </w:r>
          </w:p>
        </w:tc>
        <w:tc>
          <w:tcPr>
            <w:tcW w:type="dxa" w:w="480"/>
            <w:shd w:fill="EDE9FE"/>
          </w:tcPr>
          <w:p>
            <w:r>
              <w:rPr>
                <w:sz w:val="7"/>
              </w:rPr>
              <w:t>Blob SHA</w:t>
            </w:r>
          </w:p>
        </w:tc>
        <w:tc>
          <w:tcPr>
            <w:tcW w:type="dxa" w:w="480"/>
            <w:shd w:fill="EDE9FE"/>
          </w:tcPr>
          <w:p>
            <w:r>
              <w:rPr>
                <w:sz w:val="7"/>
              </w:rPr>
              <w:t>Unique Controls</w:t>
            </w:r>
          </w:p>
        </w:tc>
        <w:tc>
          <w:tcPr>
            <w:tcW w:type="dxa" w:w="480"/>
            <w:shd w:fill="EDE9FE"/>
          </w:tcPr>
          <w:p>
            <w:r>
              <w:rPr>
                <w:sz w:val="7"/>
              </w:rPr>
              <w:t>Source Tables</w:t>
            </w:r>
          </w:p>
        </w:tc>
        <w:tc>
          <w:tcPr>
            <w:tcW w:type="dxa" w:w="480"/>
            <w:shd w:fill="EDE9FE"/>
          </w:tcPr>
          <w:p>
            <w:r>
              <w:rPr>
                <w:sz w:val="7"/>
              </w:rPr>
              <w:t>Registry SHA256</w:t>
            </w:r>
          </w:p>
        </w:tc>
        <w:tc>
          <w:tcPr>
            <w:tcW w:type="dxa" w:w="480"/>
            <w:shd w:fill="EDE9FE"/>
          </w:tcPr>
          <w:p>
            <w:r>
              <w:rPr>
                <w:sz w:val="7"/>
              </w:rPr>
              <w:t>Effectful-like</w:t>
            </w:r>
          </w:p>
        </w:tc>
        <w:tc>
          <w:tcPr>
            <w:tcW w:type="dxa" w:w="480"/>
            <w:shd w:fill="EDE9FE"/>
          </w:tcPr>
          <w:p>
            <w:r>
              <w:rPr>
                <w:sz w:val="7"/>
              </w:rPr>
              <w:t>Runtime blocked</w:t>
            </w:r>
          </w:p>
        </w:tc>
        <w:tc>
          <w:tcPr>
            <w:tcW w:type="dxa" w:w="480"/>
            <w:shd w:fill="EDE9FE"/>
          </w:tcPr>
          <w:p>
            <w:r>
              <w:rPr>
                <w:sz w:val="7"/>
              </w:rPr>
              <w:t>No-public-route</w:t>
            </w:r>
          </w:p>
        </w:tc>
        <w:tc>
          <w:tcPr>
            <w:tcW w:type="dxa" w:w="480"/>
            <w:shd w:fill="EDE9FE"/>
          </w:tcPr>
          <w:p>
            <w:r>
              <w:rPr>
                <w:sz w:val="7"/>
              </w:rPr>
              <w:t>UI local</w:t>
            </w:r>
          </w:p>
        </w:tc>
        <w:tc>
          <w:tcPr>
            <w:tcW w:type="dxa" w:w="480"/>
            <w:shd w:fill="EDE9FE"/>
          </w:tcPr>
          <w:p>
            <w:r>
              <w:rPr>
                <w:sz w:val="7"/>
              </w:rPr>
              <w:t>Read exact</w:t>
            </w:r>
          </w:p>
        </w:tc>
        <w:tc>
          <w:tcPr>
            <w:tcW w:type="dxa" w:w="480"/>
            <w:shd w:fill="EDE9FE"/>
          </w:tcPr>
          <w:p>
            <w:r>
              <w:rPr>
                <w:sz w:val="7"/>
              </w:rPr>
              <w:t>Missing Action</w:t>
            </w:r>
          </w:p>
        </w:tc>
        <w:tc>
          <w:tcPr>
            <w:tcW w:type="dxa" w:w="480"/>
            <w:shd w:fill="EDE9FE"/>
          </w:tcPr>
          <w:p>
            <w:r>
              <w:rPr>
                <w:sz w:val="7"/>
              </w:rPr>
              <w:t>Missing Gate</w:t>
            </w:r>
          </w:p>
        </w:tc>
        <w:tc>
          <w:tcPr>
            <w:tcW w:type="dxa" w:w="480"/>
            <w:shd w:fill="EDE9FE"/>
          </w:tcPr>
          <w:p>
            <w:r>
              <w:rPr>
                <w:sz w:val="7"/>
              </w:rPr>
              <w:t>Missing Permission</w:t>
            </w:r>
          </w:p>
        </w:tc>
        <w:tc>
          <w:tcPr>
            <w:tcW w:type="dxa" w:w="480"/>
            <w:shd w:fill="EDE9FE"/>
          </w:tcPr>
          <w:p>
            <w:r>
              <w:rPr>
                <w:sz w:val="7"/>
              </w:rPr>
              <w:t>Missing Operation*</w:t>
            </w:r>
          </w:p>
        </w:tc>
        <w:tc>
          <w:tcPr>
            <w:tcW w:type="dxa" w:w="480"/>
            <w:shd w:fill="EDE9FE"/>
          </w:tcPr>
          <w:p>
            <w:r>
              <w:rPr>
                <w:sz w:val="7"/>
              </w:rPr>
              <w:t>Missing Runtime Owner*</w:t>
            </w:r>
          </w:p>
        </w:tc>
        <w:tc>
          <w:tcPr>
            <w:tcW w:type="dxa" w:w="480"/>
            <w:shd w:fill="EDE9FE"/>
          </w:tcPr>
          <w:p>
            <w:r>
              <w:rPr>
                <w:sz w:val="7"/>
              </w:rPr>
              <w:t>SOURCE_NOT_DEFINED</w:t>
            </w:r>
          </w:p>
        </w:tc>
        <w:tc>
          <w:tcPr>
            <w:tcW w:type="dxa" w:w="480"/>
            <w:shd w:fill="EDE9FE"/>
          </w:tcPr>
          <w:p>
            <w:r>
              <w:rPr>
                <w:sz w:val="7"/>
              </w:rPr>
              <w:t>L01-L24</w:t>
            </w:r>
          </w:p>
        </w:tc>
        <w:tc>
          <w:tcPr>
            <w:tcW w:type="dxa" w:w="480"/>
            <w:shd w:fill="EDE9FE"/>
          </w:tcPr>
          <w:p>
            <w:r>
              <w:rPr>
                <w:sz w:val="7"/>
              </w:rPr>
              <w:t>S01-S30</w:t>
            </w:r>
          </w:p>
        </w:tc>
        <w:tc>
          <w:tcPr>
            <w:tcW w:type="dxa" w:w="480"/>
            <w:shd w:fill="EDE9FE"/>
          </w:tcPr>
          <w:p>
            <w:r>
              <w:rPr>
                <w:sz w:val="7"/>
              </w:rPr>
              <w:t>H01-H12</w:t>
            </w:r>
          </w:p>
        </w:tc>
        <w:tc>
          <w:tcPr>
            <w:tcW w:type="dxa" w:w="480"/>
            <w:shd w:fill="EDE9FE"/>
          </w:tcPr>
          <w:p>
            <w:r>
              <w:rPr>
                <w:sz w:val="7"/>
              </w:rPr>
              <w:t>TY01-TY15</w:t>
            </w:r>
          </w:p>
        </w:tc>
        <w:tc>
          <w:tcPr>
            <w:tcW w:type="dxa" w:w="480"/>
            <w:shd w:fill="EDE9FE"/>
          </w:tcPr>
          <w:p>
            <w:r>
              <w:rPr>
                <w:sz w:val="7"/>
              </w:rPr>
              <w:t>Visual Review</w:t>
            </w:r>
          </w:p>
        </w:tc>
        <w:tc>
          <w:tcPr>
            <w:tcW w:type="dxa" w:w="480"/>
            <w:shd w:fill="EDE9FE"/>
          </w:tcPr>
          <w:p>
            <w:r>
              <w:rPr>
                <w:sz w:val="7"/>
              </w:rPr>
              <w:t>Design Frozen</w:t>
            </w:r>
          </w:p>
        </w:tc>
      </w:tr>
      <w:tr>
        <w:tc>
          <w:tcPr>
            <w:tcW w:type="dxa" w:w="480"/>
          </w:tcPr>
          <w:p>
            <w:r>
              <w:rPr>
                <w:sz w:val="7"/>
              </w:rPr>
              <w:t>AIAPI-01</w:t>
            </w:r>
          </w:p>
        </w:tc>
        <w:tc>
          <w:tcPr>
            <w:tcW w:type="dxa" w:w="480"/>
          </w:tcPr>
          <w:p>
            <w:r>
              <w:rPr>
                <w:sz w:val="7"/>
              </w:rPr>
              <w:t>ACPOS_AIAPI-01_AI_API管理_Mother_Basic_Design_OPTIMIZED.docx</w:t>
            </w:r>
          </w:p>
        </w:tc>
        <w:tc>
          <w:tcPr>
            <w:tcW w:type="dxa" w:w="480"/>
          </w:tcPr>
          <w:p>
            <w:r>
              <w:rPr>
                <w:sz w:val="7"/>
              </w:rPr>
              <w:t>ef610d7f6f2bcc72890f1ba563c063f737cae60e</w:t>
            </w:r>
          </w:p>
        </w:tc>
        <w:tc>
          <w:tcPr>
            <w:tcW w:type="dxa" w:w="480"/>
          </w:tcPr>
          <w:p>
            <w:r>
              <w:rPr>
                <w:sz w:val="7"/>
              </w:rPr>
              <w:t>17</w:t>
            </w:r>
          </w:p>
        </w:tc>
        <w:tc>
          <w:tcPr>
            <w:tcW w:type="dxa" w:w="480"/>
          </w:tcPr>
          <w:p>
            <w:r>
              <w:rPr>
                <w:sz w:val="7"/>
              </w:rPr>
              <w:t>T31</w:t>
            </w:r>
          </w:p>
        </w:tc>
        <w:tc>
          <w:tcPr>
            <w:tcW w:type="dxa" w:w="480"/>
          </w:tcPr>
          <w:p>
            <w:r>
              <w:rPr>
                <w:sz w:val="7"/>
              </w:rPr>
              <w:t>bed6aacd5baed927d0e554827fccefaba3a3d4dc75aed8b0169c07bdafe1f4a9</w:t>
            </w:r>
          </w:p>
        </w:tc>
        <w:tc>
          <w:tcPr>
            <w:tcW w:type="dxa" w:w="480"/>
          </w:tcPr>
          <w:p>
            <w:r>
              <w:rPr>
                <w:sz w:val="7"/>
              </w:rPr>
              <w:t>14</w:t>
            </w:r>
          </w:p>
        </w:tc>
        <w:tc>
          <w:tcPr>
            <w:tcW w:type="dxa" w:w="480"/>
          </w:tcPr>
          <w:p>
            <w:r>
              <w:rPr>
                <w:sz w:val="7"/>
              </w:rPr>
              <w:t>0</w:t>
            </w:r>
          </w:p>
        </w:tc>
        <w:tc>
          <w:tcPr>
            <w:tcW w:type="dxa" w:w="480"/>
          </w:tcPr>
          <w:p>
            <w:r>
              <w:rPr>
                <w:sz w:val="7"/>
              </w:rPr>
              <w:t>0</w:t>
            </w:r>
          </w:p>
        </w:tc>
        <w:tc>
          <w:tcPr>
            <w:tcW w:type="dxa" w:w="480"/>
          </w:tcPr>
          <w:p>
            <w:r>
              <w:rPr>
                <w:sz w:val="7"/>
              </w:rPr>
              <w:t>0</w:t>
            </w:r>
          </w:p>
        </w:tc>
        <w:tc>
          <w:tcPr>
            <w:tcW w:type="dxa" w:w="480"/>
          </w:tcPr>
          <w:p>
            <w:r>
              <w:rPr>
                <w:sz w:val="7"/>
              </w:rPr>
              <w:t>3</w:t>
            </w:r>
          </w:p>
        </w:tc>
        <w:tc>
          <w:tcPr>
            <w:tcW w:type="dxa" w:w="480"/>
          </w:tcPr>
          <w:p>
            <w:r>
              <w:rPr>
                <w:sz w:val="7"/>
              </w:rPr>
              <w:t>16</w:t>
            </w:r>
          </w:p>
        </w:tc>
        <w:tc>
          <w:tcPr>
            <w:tcW w:type="dxa" w:w="480"/>
          </w:tcPr>
          <w:p>
            <w:r>
              <w:rPr>
                <w:sz w:val="7"/>
              </w:rPr>
              <w:t>0</w:t>
            </w:r>
          </w:p>
        </w:tc>
        <w:tc>
          <w:tcPr>
            <w:tcW w:type="dxa" w:w="480"/>
          </w:tcPr>
          <w:p>
            <w:r>
              <w:rPr>
                <w:sz w:val="7"/>
              </w:rPr>
              <w:t>2</w:t>
            </w:r>
          </w:p>
        </w:tc>
        <w:tc>
          <w:tcPr>
            <w:tcW w:type="dxa" w:w="480"/>
          </w:tcPr>
          <w:p>
            <w:r>
              <w:rPr>
                <w:sz w:val="7"/>
              </w:rPr>
              <w:t>0</w:t>
            </w:r>
          </w:p>
        </w:tc>
        <w:tc>
          <w:tcPr>
            <w:tcW w:type="dxa" w:w="480"/>
          </w:tcPr>
          <w:p>
            <w:r>
              <w:rPr>
                <w:sz w:val="7"/>
              </w:rPr>
              <w:t>0</w:t>
            </w:r>
          </w:p>
        </w:tc>
        <w:tc>
          <w:tcPr>
            <w:tcW w:type="dxa" w:w="480"/>
          </w:tcPr>
          <w:p>
            <w:r>
              <w:rPr>
                <w:sz w:val="7"/>
              </w:rPr>
              <w:t>0</w:t>
            </w:r>
          </w:p>
        </w:tc>
        <w:tc>
          <w:tcPr>
            <w:tcW w:type="dxa" w:w="480"/>
          </w:tcPr>
          <w:p>
            <w:r>
              <w:rPr>
                <w:sz w:val="7"/>
              </w:rPr>
              <w:t>NO</w:t>
            </w:r>
          </w:p>
        </w:tc>
        <w:tc>
          <w:tcPr>
            <w:tcW w:type="dxa" w:w="480"/>
          </w:tcPr>
          <w:p>
            <w:r>
              <w:rPr>
                <w:sz w:val="7"/>
              </w:rPr>
              <w:t>NO</w:t>
            </w:r>
          </w:p>
        </w:tc>
        <w:tc>
          <w:tcPr>
            <w:tcW w:type="dxa" w:w="480"/>
          </w:tcPr>
          <w:p>
            <w:r>
              <w:rPr>
                <w:sz w:val="7"/>
              </w:rPr>
              <w:t>NO</w:t>
            </w:r>
          </w:p>
        </w:tc>
        <w:tc>
          <w:tcPr>
            <w:tcW w:type="dxa" w:w="480"/>
          </w:tcPr>
          <w:p>
            <w:r>
              <w:rPr>
                <w:sz w:val="7"/>
              </w:rPr>
              <w:t>NO</w:t>
            </w:r>
          </w:p>
        </w:tc>
        <w:tc>
          <w:tcPr>
            <w:tcW w:type="dxa" w:w="480"/>
          </w:tcPr>
          <w:p>
            <w:r>
              <w:rPr>
                <w:sz w:val="7"/>
              </w:rPr>
              <w:t>NO_FLAG</w:t>
            </w:r>
          </w:p>
        </w:tc>
        <w:tc>
          <w:tcPr>
            <w:tcW w:type="dxa" w:w="480"/>
          </w:tcPr>
          <w:p>
            <w:r>
              <w:rPr>
                <w:sz w:val="7"/>
              </w:rPr>
              <w:t>NO_FALSE_FLAG</w:t>
            </w:r>
          </w:p>
        </w:tc>
      </w:tr>
      <w:tr>
        <w:tc>
          <w:tcPr>
            <w:tcW w:type="dxa" w:w="480"/>
          </w:tcPr>
          <w:p>
            <w:r>
              <w:rPr>
                <w:sz w:val="7"/>
              </w:rPr>
              <w:t>ASSET-01</w:t>
            </w:r>
          </w:p>
        </w:tc>
        <w:tc>
          <w:tcPr>
            <w:tcW w:type="dxa" w:w="480"/>
          </w:tcPr>
          <w:p>
            <w:r>
              <w:rPr>
                <w:sz w:val="7"/>
              </w:rPr>
              <w:t>ACPOS_ASSET-01_MOTHER_BASIC_DESIGN_TECH_PURPLE_v1.0.docx</w:t>
            </w:r>
          </w:p>
        </w:tc>
        <w:tc>
          <w:tcPr>
            <w:tcW w:type="dxa" w:w="480"/>
          </w:tcPr>
          <w:p>
            <w:r>
              <w:rPr>
                <w:sz w:val="7"/>
              </w:rPr>
              <w:t>71c6c4b8b734a51db5f83b73fc76d455973b8775</w:t>
            </w:r>
          </w:p>
        </w:tc>
        <w:tc>
          <w:tcPr>
            <w:tcW w:type="dxa" w:w="480"/>
          </w:tcPr>
          <w:p>
            <w:r>
              <w:rPr>
                <w:sz w:val="7"/>
              </w:rPr>
              <w:t>85</w:t>
            </w:r>
          </w:p>
        </w:tc>
        <w:tc>
          <w:tcPr>
            <w:tcW w:type="dxa" w:w="480"/>
          </w:tcPr>
          <w:p>
            <w:r>
              <w:rPr>
                <w:sz w:val="7"/>
              </w:rPr>
              <w:t>T11,T26</w:t>
            </w:r>
          </w:p>
        </w:tc>
        <w:tc>
          <w:tcPr>
            <w:tcW w:type="dxa" w:w="480"/>
          </w:tcPr>
          <w:p>
            <w:r>
              <w:rPr>
                <w:sz w:val="7"/>
              </w:rPr>
              <w:t>401c53ebea713505ed2a9b4995fcbf3bbfa87745cdee76de79507dd9813dfe13</w:t>
            </w:r>
          </w:p>
        </w:tc>
        <w:tc>
          <w:tcPr>
            <w:tcW w:type="dxa" w:w="480"/>
          </w:tcPr>
          <w:p>
            <w:r>
              <w:rPr>
                <w:sz w:val="7"/>
              </w:rPr>
              <w:t>23</w:t>
            </w:r>
          </w:p>
        </w:tc>
        <w:tc>
          <w:tcPr>
            <w:tcW w:type="dxa" w:w="480"/>
          </w:tcPr>
          <w:p>
            <w:r>
              <w:rPr>
                <w:sz w:val="7"/>
              </w:rPr>
              <w:t>0</w:t>
            </w:r>
          </w:p>
        </w:tc>
        <w:tc>
          <w:tcPr>
            <w:tcW w:type="dxa" w:w="480"/>
          </w:tcPr>
          <w:p>
            <w:r>
              <w:rPr>
                <w:sz w:val="7"/>
              </w:rPr>
              <w:t>0</w:t>
            </w:r>
          </w:p>
        </w:tc>
        <w:tc>
          <w:tcPr>
            <w:tcW w:type="dxa" w:w="480"/>
          </w:tcPr>
          <w:p>
            <w:r>
              <w:rPr>
                <w:sz w:val="7"/>
              </w:rPr>
              <w:t>62</w:t>
            </w:r>
          </w:p>
        </w:tc>
        <w:tc>
          <w:tcPr>
            <w:tcW w:type="dxa" w:w="480"/>
          </w:tcPr>
          <w:p>
            <w:r>
              <w:rPr>
                <w:sz w:val="7"/>
              </w:rPr>
              <w:t>0</w:t>
            </w:r>
          </w:p>
        </w:tc>
        <w:tc>
          <w:tcPr>
            <w:tcW w:type="dxa" w:w="480"/>
          </w:tcPr>
          <w:p>
            <w:r>
              <w:rPr>
                <w:sz w:val="7"/>
              </w:rPr>
              <w:t>0</w:t>
            </w:r>
          </w:p>
        </w:tc>
        <w:tc>
          <w:tcPr>
            <w:tcW w:type="dxa" w:w="480"/>
          </w:tcPr>
          <w:p>
            <w:r>
              <w:rPr>
                <w:sz w:val="7"/>
              </w:rPr>
              <w:t>0</w:t>
            </w:r>
          </w:p>
        </w:tc>
        <w:tc>
          <w:tcPr>
            <w:tcW w:type="dxa" w:w="480"/>
          </w:tcPr>
          <w:p>
            <w:r>
              <w:rPr>
                <w:sz w:val="7"/>
              </w:rPr>
              <w:t>0</w:t>
            </w:r>
          </w:p>
        </w:tc>
        <w:tc>
          <w:tcPr>
            <w:tcW w:type="dxa" w:w="480"/>
          </w:tcPr>
          <w:p>
            <w:r>
              <w:rPr>
                <w:sz w:val="7"/>
              </w:rPr>
              <w:t>18</w:t>
            </w:r>
          </w:p>
        </w:tc>
        <w:tc>
          <w:tcPr>
            <w:tcW w:type="dxa" w:w="480"/>
          </w:tcPr>
          <w:p>
            <w:r>
              <w:rPr>
                <w:sz w:val="7"/>
              </w:rPr>
              <w:t>18</w:t>
            </w:r>
          </w:p>
        </w:tc>
        <w:tc>
          <w:tcPr>
            <w:tcW w:type="dxa" w:w="480"/>
          </w:tcPr>
          <w:p>
            <w:r>
              <w:rPr>
                <w:sz w:val="7"/>
              </w:rPr>
              <w:t>0</w:t>
            </w:r>
          </w:p>
        </w:tc>
        <w:tc>
          <w:tcPr>
            <w:tcW w:type="dxa" w:w="480"/>
          </w:tcPr>
          <w:p>
            <w:r>
              <w:rPr>
                <w:sz w:val="7"/>
              </w:rPr>
              <w:t>NO</w:t>
            </w:r>
          </w:p>
        </w:tc>
        <w:tc>
          <w:tcPr>
            <w:tcW w:type="dxa" w:w="480"/>
          </w:tcPr>
          <w:p>
            <w:r>
              <w:rPr>
                <w:sz w:val="7"/>
              </w:rPr>
              <w:t>NO</w:t>
            </w:r>
          </w:p>
        </w:tc>
        <w:tc>
          <w:tcPr>
            <w:tcW w:type="dxa" w:w="480"/>
          </w:tcPr>
          <w:p>
            <w:r>
              <w:rPr>
                <w:sz w:val="7"/>
              </w:rPr>
              <w:t>NO</w:t>
            </w:r>
          </w:p>
        </w:tc>
        <w:tc>
          <w:tcPr>
            <w:tcW w:type="dxa" w:w="480"/>
          </w:tcPr>
          <w:p>
            <w:r>
              <w:rPr>
                <w:sz w:val="7"/>
              </w:rPr>
              <w:t>NO</w:t>
            </w:r>
          </w:p>
        </w:tc>
        <w:tc>
          <w:tcPr>
            <w:tcW w:type="dxa" w:w="480"/>
          </w:tcPr>
          <w:p>
            <w:r>
              <w:rPr>
                <w:sz w:val="7"/>
              </w:rPr>
              <w:t>HUMAN_REVIEW</w:t>
            </w:r>
          </w:p>
        </w:tc>
        <w:tc>
          <w:tcPr>
            <w:tcW w:type="dxa" w:w="480"/>
          </w:tcPr>
          <w:p>
            <w:r>
              <w:rPr>
                <w:sz w:val="7"/>
              </w:rPr>
              <w:t>NO_FALSE_FLAG</w:t>
            </w:r>
          </w:p>
        </w:tc>
      </w:tr>
      <w:tr>
        <w:tc>
          <w:tcPr>
            <w:tcW w:type="dxa" w:w="480"/>
          </w:tcPr>
          <w:p>
            <w:r>
              <w:rPr>
                <w:sz w:val="7"/>
              </w:rPr>
              <w:t>CORE-01</w:t>
            </w:r>
          </w:p>
        </w:tc>
        <w:tc>
          <w:tcPr>
            <w:tcW w:type="dxa" w:w="480"/>
          </w:tcPr>
          <w:p>
            <w:r>
              <w:rPr>
                <w:sz w:val="7"/>
              </w:rPr>
              <w:t>ACPOS_CORE-01_MOTHER_BASIC_DESIGN_TECH_PURPLE_v1.0.docx</w:t>
            </w:r>
          </w:p>
        </w:tc>
        <w:tc>
          <w:tcPr>
            <w:tcW w:type="dxa" w:w="480"/>
          </w:tcPr>
          <w:p>
            <w:r>
              <w:rPr>
                <w:sz w:val="7"/>
              </w:rPr>
              <w:t>a140edcba1d76d5d38b088ec856f6c2bd4692978</w:t>
            </w:r>
          </w:p>
        </w:tc>
        <w:tc>
          <w:tcPr>
            <w:tcW w:type="dxa" w:w="480"/>
          </w:tcPr>
          <w:p>
            <w:r>
              <w:rPr>
                <w:sz w:val="7"/>
              </w:rPr>
              <w:t>50</w:t>
            </w:r>
          </w:p>
        </w:tc>
        <w:tc>
          <w:tcPr>
            <w:tcW w:type="dxa" w:w="480"/>
          </w:tcPr>
          <w:p>
            <w:r>
              <w:rPr>
                <w:sz w:val="7"/>
              </w:rPr>
              <w:t>T11,T28</w:t>
            </w:r>
          </w:p>
        </w:tc>
        <w:tc>
          <w:tcPr>
            <w:tcW w:type="dxa" w:w="480"/>
          </w:tcPr>
          <w:p>
            <w:r>
              <w:rPr>
                <w:sz w:val="7"/>
              </w:rPr>
              <w:t>8640488ef9755a7b1c3ff63cdfd0b31e27a254e7fc1c4d8da2dd5878c7af3b44</w:t>
            </w:r>
          </w:p>
        </w:tc>
        <w:tc>
          <w:tcPr>
            <w:tcW w:type="dxa" w:w="480"/>
          </w:tcPr>
          <w:p>
            <w:r>
              <w:rPr>
                <w:sz w:val="7"/>
              </w:rPr>
              <w:t>24</w:t>
            </w:r>
          </w:p>
        </w:tc>
        <w:tc>
          <w:tcPr>
            <w:tcW w:type="dxa" w:w="480"/>
          </w:tcPr>
          <w:p>
            <w:r>
              <w:rPr>
                <w:sz w:val="7"/>
              </w:rPr>
              <w:t>0</w:t>
            </w:r>
          </w:p>
        </w:tc>
        <w:tc>
          <w:tcPr>
            <w:tcW w:type="dxa" w:w="480"/>
          </w:tcPr>
          <w:p>
            <w:r>
              <w:rPr>
                <w:sz w:val="7"/>
              </w:rPr>
              <w:t>0</w:t>
            </w:r>
          </w:p>
        </w:tc>
        <w:tc>
          <w:tcPr>
            <w:tcW w:type="dxa" w:w="480"/>
          </w:tcPr>
          <w:p>
            <w:r>
              <w:rPr>
                <w:sz w:val="7"/>
              </w:rPr>
              <w:t>22</w:t>
            </w:r>
          </w:p>
        </w:tc>
        <w:tc>
          <w:tcPr>
            <w:tcW w:type="dxa" w:w="480"/>
          </w:tcPr>
          <w:p>
            <w:r>
              <w:rPr>
                <w:sz w:val="7"/>
              </w:rPr>
              <w:t>4</w:t>
            </w:r>
          </w:p>
        </w:tc>
        <w:tc>
          <w:tcPr>
            <w:tcW w:type="dxa" w:w="480"/>
          </w:tcPr>
          <w:p>
            <w:r>
              <w:rPr>
                <w:sz w:val="7"/>
              </w:rPr>
              <w:t>0</w:t>
            </w:r>
          </w:p>
        </w:tc>
        <w:tc>
          <w:tcPr>
            <w:tcW w:type="dxa" w:w="480"/>
          </w:tcPr>
          <w:p>
            <w:r>
              <w:rPr>
                <w:sz w:val="7"/>
              </w:rPr>
              <w:t>0</w:t>
            </w:r>
          </w:p>
        </w:tc>
        <w:tc>
          <w:tcPr>
            <w:tcW w:type="dxa" w:w="480"/>
          </w:tcPr>
          <w:p>
            <w:r>
              <w:rPr>
                <w:sz w:val="7"/>
              </w:rPr>
              <w:t>0</w:t>
            </w:r>
          </w:p>
        </w:tc>
        <w:tc>
          <w:tcPr>
            <w:tcW w:type="dxa" w:w="480"/>
          </w:tcPr>
          <w:p>
            <w:r>
              <w:rPr>
                <w:sz w:val="7"/>
              </w:rPr>
              <w:t>24</w:t>
            </w:r>
          </w:p>
        </w:tc>
        <w:tc>
          <w:tcPr>
            <w:tcW w:type="dxa" w:w="480"/>
          </w:tcPr>
          <w:p>
            <w:r>
              <w:rPr>
                <w:sz w:val="7"/>
              </w:rPr>
              <w:t>0</w:t>
            </w:r>
          </w:p>
        </w:tc>
        <w:tc>
          <w:tcPr>
            <w:tcW w:type="dxa" w:w="480"/>
          </w:tcPr>
          <w:p>
            <w:r>
              <w:rPr>
                <w:sz w:val="7"/>
              </w:rPr>
              <w:t>0</w:t>
            </w:r>
          </w:p>
        </w:tc>
        <w:tc>
          <w:tcPr>
            <w:tcW w:type="dxa" w:w="480"/>
          </w:tcPr>
          <w:p>
            <w:r>
              <w:rPr>
                <w:sz w:val="7"/>
              </w:rPr>
              <w:t>NO</w:t>
            </w:r>
          </w:p>
        </w:tc>
        <w:tc>
          <w:tcPr>
            <w:tcW w:type="dxa" w:w="480"/>
          </w:tcPr>
          <w:p>
            <w:r>
              <w:rPr>
                <w:sz w:val="7"/>
              </w:rPr>
              <w:t>NO</w:t>
            </w:r>
          </w:p>
        </w:tc>
        <w:tc>
          <w:tcPr>
            <w:tcW w:type="dxa" w:w="480"/>
          </w:tcPr>
          <w:p>
            <w:r>
              <w:rPr>
                <w:sz w:val="7"/>
              </w:rPr>
              <w:t>NO</w:t>
            </w:r>
          </w:p>
        </w:tc>
        <w:tc>
          <w:tcPr>
            <w:tcW w:type="dxa" w:w="480"/>
          </w:tcPr>
          <w:p>
            <w:r>
              <w:rPr>
                <w:sz w:val="7"/>
              </w:rPr>
              <w:t>NO</w:t>
            </w:r>
          </w:p>
        </w:tc>
        <w:tc>
          <w:tcPr>
            <w:tcW w:type="dxa" w:w="480"/>
          </w:tcPr>
          <w:p>
            <w:r>
              <w:rPr>
                <w:sz w:val="7"/>
              </w:rPr>
              <w:t>HUMAN_REVIEW</w:t>
            </w:r>
          </w:p>
        </w:tc>
        <w:tc>
          <w:tcPr>
            <w:tcW w:type="dxa" w:w="480"/>
          </w:tcPr>
          <w:p>
            <w:r>
              <w:rPr>
                <w:sz w:val="7"/>
              </w:rPr>
              <w:t>FALSE</w:t>
            </w:r>
          </w:p>
        </w:tc>
      </w:tr>
      <w:tr>
        <w:tc>
          <w:tcPr>
            <w:tcW w:type="dxa" w:w="480"/>
          </w:tcPr>
          <w:p>
            <w:r>
              <w:rPr>
                <w:sz w:val="7"/>
              </w:rPr>
              <w:t>DB-01</w:t>
            </w:r>
          </w:p>
        </w:tc>
        <w:tc>
          <w:tcPr>
            <w:tcW w:type="dxa" w:w="480"/>
          </w:tcPr>
          <w:p>
            <w:r>
              <w:rPr>
                <w:sz w:val="7"/>
              </w:rPr>
              <w:t>ACPOS_DB-01_MOTHER_BASIC_DESIGN_TECH_PURPLE_v1.0.docx</w:t>
            </w:r>
          </w:p>
        </w:tc>
        <w:tc>
          <w:tcPr>
            <w:tcW w:type="dxa" w:w="480"/>
          </w:tcPr>
          <w:p>
            <w:r>
              <w:rPr>
                <w:sz w:val="7"/>
              </w:rPr>
              <w:t>741bd95a20b44252725732c0158d2439364cb83e</w:t>
            </w:r>
          </w:p>
        </w:tc>
        <w:tc>
          <w:tcPr>
            <w:tcW w:type="dxa" w:w="480"/>
          </w:tcPr>
          <w:p>
            <w:r>
              <w:rPr>
                <w:sz w:val="7"/>
              </w:rPr>
              <w:t>49</w:t>
            </w:r>
          </w:p>
        </w:tc>
        <w:tc>
          <w:tcPr>
            <w:tcW w:type="dxa" w:w="480"/>
          </w:tcPr>
          <w:p>
            <w:r>
              <w:rPr>
                <w:sz w:val="7"/>
              </w:rPr>
              <w:t>T14,T27</w:t>
            </w:r>
          </w:p>
        </w:tc>
        <w:tc>
          <w:tcPr>
            <w:tcW w:type="dxa" w:w="480"/>
          </w:tcPr>
          <w:p>
            <w:r>
              <w:rPr>
                <w:sz w:val="7"/>
              </w:rPr>
              <w:t>8556bdde50e3a937583fb79f1a389743f1138ef21d1758567f1b56675a2c8256</w:t>
            </w:r>
          </w:p>
        </w:tc>
        <w:tc>
          <w:tcPr>
            <w:tcW w:type="dxa" w:w="480"/>
          </w:tcPr>
          <w:p>
            <w:r>
              <w:rPr>
                <w:sz w:val="7"/>
              </w:rPr>
              <w:t>0</w:t>
            </w:r>
          </w:p>
        </w:tc>
        <w:tc>
          <w:tcPr>
            <w:tcW w:type="dxa" w:w="480"/>
          </w:tcPr>
          <w:p>
            <w:r>
              <w:rPr>
                <w:sz w:val="7"/>
              </w:rPr>
              <w:t>0</w:t>
            </w:r>
          </w:p>
        </w:tc>
        <w:tc>
          <w:tcPr>
            <w:tcW w:type="dxa" w:w="480"/>
          </w:tcPr>
          <w:p>
            <w:r>
              <w:rPr>
                <w:sz w:val="7"/>
              </w:rPr>
              <w:t>0</w:t>
            </w:r>
          </w:p>
        </w:tc>
        <w:tc>
          <w:tcPr>
            <w:tcW w:type="dxa" w:w="480"/>
          </w:tcPr>
          <w:p>
            <w:r>
              <w:rPr>
                <w:sz w:val="7"/>
              </w:rPr>
              <w:t>41</w:t>
            </w:r>
          </w:p>
        </w:tc>
        <w:tc>
          <w:tcPr>
            <w:tcW w:type="dxa" w:w="480"/>
          </w:tcPr>
          <w:p>
            <w:r>
              <w:rPr>
                <w:sz w:val="7"/>
              </w:rPr>
              <w:t>0</w:t>
            </w:r>
          </w:p>
        </w:tc>
        <w:tc>
          <w:tcPr>
            <w:tcW w:type="dxa" w:w="480"/>
          </w:tcPr>
          <w:p>
            <w:r>
              <w:rPr>
                <w:sz w:val="7"/>
              </w:rPr>
              <w:t>0</w:t>
            </w:r>
          </w:p>
        </w:tc>
        <w:tc>
          <w:tcPr>
            <w:tcW w:type="dxa" w:w="480"/>
          </w:tcPr>
          <w:p>
            <w:r>
              <w:rPr>
                <w:sz w:val="7"/>
              </w:rPr>
              <w:t>0</w:t>
            </w:r>
          </w:p>
        </w:tc>
        <w:tc>
          <w:tcPr>
            <w:tcW w:type="dxa" w:w="480"/>
          </w:tcPr>
          <w:p>
            <w:r>
              <w:rPr>
                <w:sz w:val="7"/>
              </w:rPr>
              <w:t>0</w:t>
            </w:r>
          </w:p>
        </w:tc>
        <w:tc>
          <w:tcPr>
            <w:tcW w:type="dxa" w:w="480"/>
          </w:tcPr>
          <w:p>
            <w:r>
              <w:rPr>
                <w:sz w:val="7"/>
              </w:rPr>
              <w:t>8</w:t>
            </w:r>
          </w:p>
        </w:tc>
        <w:tc>
          <w:tcPr>
            <w:tcW w:type="dxa" w:w="480"/>
          </w:tcPr>
          <w:p>
            <w:r>
              <w:rPr>
                <w:sz w:val="7"/>
              </w:rPr>
              <w:t>0</w:t>
            </w:r>
          </w:p>
        </w:tc>
        <w:tc>
          <w:tcPr>
            <w:tcW w:type="dxa" w:w="480"/>
          </w:tcPr>
          <w:p>
            <w:r>
              <w:rPr>
                <w:sz w:val="7"/>
              </w:rPr>
              <w:t>0</w:t>
            </w:r>
          </w:p>
        </w:tc>
        <w:tc>
          <w:tcPr>
            <w:tcW w:type="dxa" w:w="480"/>
          </w:tcPr>
          <w:p>
            <w:r>
              <w:rPr>
                <w:sz w:val="7"/>
              </w:rPr>
              <w:t>NO</w:t>
            </w:r>
          </w:p>
        </w:tc>
        <w:tc>
          <w:tcPr>
            <w:tcW w:type="dxa" w:w="480"/>
          </w:tcPr>
          <w:p>
            <w:r>
              <w:rPr>
                <w:sz w:val="7"/>
              </w:rPr>
              <w:t>NO</w:t>
            </w:r>
          </w:p>
        </w:tc>
        <w:tc>
          <w:tcPr>
            <w:tcW w:type="dxa" w:w="480"/>
          </w:tcPr>
          <w:p>
            <w:r>
              <w:rPr>
                <w:sz w:val="7"/>
              </w:rPr>
              <w:t>NO</w:t>
            </w:r>
          </w:p>
        </w:tc>
        <w:tc>
          <w:tcPr>
            <w:tcW w:type="dxa" w:w="480"/>
          </w:tcPr>
          <w:p>
            <w:r>
              <w:rPr>
                <w:sz w:val="7"/>
              </w:rPr>
              <w:t>NO</w:t>
            </w:r>
          </w:p>
        </w:tc>
        <w:tc>
          <w:tcPr>
            <w:tcW w:type="dxa" w:w="480"/>
          </w:tcPr>
          <w:p>
            <w:r>
              <w:rPr>
                <w:sz w:val="7"/>
              </w:rPr>
              <w:t>HUMAN_REVIEW</w:t>
            </w:r>
          </w:p>
        </w:tc>
        <w:tc>
          <w:tcPr>
            <w:tcW w:type="dxa" w:w="480"/>
          </w:tcPr>
          <w:p>
            <w:r>
              <w:rPr>
                <w:sz w:val="7"/>
              </w:rPr>
              <w:t>NO_FALSE_FLAG</w:t>
            </w:r>
          </w:p>
        </w:tc>
      </w:tr>
      <w:tr>
        <w:tc>
          <w:tcPr>
            <w:tcW w:type="dxa" w:w="480"/>
          </w:tcPr>
          <w:p>
            <w:r>
              <w:rPr>
                <w:sz w:val="7"/>
              </w:rPr>
              <w:t>DEV-01</w:t>
            </w:r>
          </w:p>
        </w:tc>
        <w:tc>
          <w:tcPr>
            <w:tcW w:type="dxa" w:w="480"/>
          </w:tcPr>
          <w:p>
            <w:r>
              <w:rPr>
                <w:sz w:val="7"/>
              </w:rPr>
              <w:t>ACPOS_DEV-01_企業自動開發系統_Mother_Basic_Design_OPTIMIZED.docx</w:t>
            </w:r>
          </w:p>
        </w:tc>
        <w:tc>
          <w:tcPr>
            <w:tcW w:type="dxa" w:w="480"/>
          </w:tcPr>
          <w:p>
            <w:r>
              <w:rPr>
                <w:sz w:val="7"/>
              </w:rPr>
              <w:t>a98a7eedabcf27af1ecb7015591b2a7c85ecb8de</w:t>
            </w:r>
          </w:p>
        </w:tc>
        <w:tc>
          <w:tcPr>
            <w:tcW w:type="dxa" w:w="480"/>
          </w:tcPr>
          <w:p>
            <w:r>
              <w:rPr>
                <w:sz w:val="7"/>
              </w:rPr>
              <w:t>22</w:t>
            </w:r>
          </w:p>
        </w:tc>
        <w:tc>
          <w:tcPr>
            <w:tcW w:type="dxa" w:w="480"/>
          </w:tcPr>
          <w:p>
            <w:r>
              <w:rPr>
                <w:sz w:val="7"/>
              </w:rPr>
              <w:t>T23</w:t>
            </w:r>
          </w:p>
        </w:tc>
        <w:tc>
          <w:tcPr>
            <w:tcW w:type="dxa" w:w="480"/>
          </w:tcPr>
          <w:p>
            <w:r>
              <w:rPr>
                <w:sz w:val="7"/>
              </w:rPr>
              <w:t>f25778325204a00c77a8d979cc07ba4f94e7b3da70e5daa9087f6bdfa6362968</w:t>
            </w:r>
          </w:p>
        </w:tc>
        <w:tc>
          <w:tcPr>
            <w:tcW w:type="dxa" w:w="480"/>
          </w:tcPr>
          <w:p>
            <w:r>
              <w:rPr>
                <w:sz w:val="7"/>
              </w:rPr>
              <w:t>17</w:t>
            </w:r>
          </w:p>
        </w:tc>
        <w:tc>
          <w:tcPr>
            <w:tcW w:type="dxa" w:w="480"/>
          </w:tcPr>
          <w:p>
            <w:r>
              <w:rPr>
                <w:sz w:val="7"/>
              </w:rPr>
              <w:t>0</w:t>
            </w:r>
          </w:p>
        </w:tc>
        <w:tc>
          <w:tcPr>
            <w:tcW w:type="dxa" w:w="480"/>
          </w:tcPr>
          <w:p>
            <w:r>
              <w:rPr>
                <w:sz w:val="7"/>
              </w:rPr>
              <w:t>0</w:t>
            </w:r>
          </w:p>
        </w:tc>
        <w:tc>
          <w:tcPr>
            <w:tcW w:type="dxa" w:w="480"/>
          </w:tcPr>
          <w:p>
            <w:r>
              <w:rPr>
                <w:sz w:val="7"/>
              </w:rPr>
              <w:t>5</w:t>
            </w:r>
          </w:p>
        </w:tc>
        <w:tc>
          <w:tcPr>
            <w:tcW w:type="dxa" w:w="480"/>
          </w:tcPr>
          <w:p>
            <w:r>
              <w:rPr>
                <w:sz w:val="7"/>
              </w:rPr>
              <w:t>0</w:t>
            </w:r>
          </w:p>
        </w:tc>
        <w:tc>
          <w:tcPr>
            <w:tcW w:type="dxa" w:w="480"/>
          </w:tcPr>
          <w:p>
            <w:r>
              <w:rPr>
                <w:sz w:val="7"/>
              </w:rPr>
              <w:t>0</w:t>
            </w:r>
          </w:p>
        </w:tc>
        <w:tc>
          <w:tcPr>
            <w:tcW w:type="dxa" w:w="480"/>
          </w:tcPr>
          <w:p>
            <w:r>
              <w:rPr>
                <w:sz w:val="7"/>
              </w:rPr>
              <w:t>0</w:t>
            </w:r>
          </w:p>
        </w:tc>
        <w:tc>
          <w:tcPr>
            <w:tcW w:type="dxa" w:w="480"/>
          </w:tcPr>
          <w:p>
            <w:r>
              <w:rPr>
                <w:sz w:val="7"/>
              </w:rPr>
              <w:t>5</w:t>
            </w:r>
          </w:p>
        </w:tc>
        <w:tc>
          <w:tcPr>
            <w:tcW w:type="dxa" w:w="480"/>
          </w:tcPr>
          <w:p>
            <w:r>
              <w:rPr>
                <w:sz w:val="7"/>
              </w:rPr>
              <w:t>0</w:t>
            </w:r>
          </w:p>
        </w:tc>
        <w:tc>
          <w:tcPr>
            <w:tcW w:type="dxa" w:w="480"/>
          </w:tcPr>
          <w:p>
            <w:r>
              <w:rPr>
                <w:sz w:val="7"/>
              </w:rPr>
              <w:t>11</w:t>
            </w:r>
          </w:p>
        </w:tc>
        <w:tc>
          <w:tcPr>
            <w:tcW w:type="dxa" w:w="480"/>
          </w:tcPr>
          <w:p>
            <w:r>
              <w:rPr>
                <w:sz w:val="7"/>
              </w:rPr>
              <w:t>0</w:t>
            </w:r>
          </w:p>
        </w:tc>
        <w:tc>
          <w:tcPr>
            <w:tcW w:type="dxa" w:w="480"/>
          </w:tcPr>
          <w:p>
            <w:r>
              <w:rPr>
                <w:sz w:val="7"/>
              </w:rPr>
              <w:t>NO</w:t>
            </w:r>
          </w:p>
        </w:tc>
        <w:tc>
          <w:tcPr>
            <w:tcW w:type="dxa" w:w="480"/>
          </w:tcPr>
          <w:p>
            <w:r>
              <w:rPr>
                <w:sz w:val="7"/>
              </w:rPr>
              <w:t>NO</w:t>
            </w:r>
          </w:p>
        </w:tc>
        <w:tc>
          <w:tcPr>
            <w:tcW w:type="dxa" w:w="480"/>
          </w:tcPr>
          <w:p>
            <w:r>
              <w:rPr>
                <w:sz w:val="7"/>
              </w:rPr>
              <w:t>NO</w:t>
            </w:r>
          </w:p>
        </w:tc>
        <w:tc>
          <w:tcPr>
            <w:tcW w:type="dxa" w:w="480"/>
          </w:tcPr>
          <w:p>
            <w:r>
              <w:rPr>
                <w:sz w:val="7"/>
              </w:rPr>
              <w:t>NO</w:t>
            </w:r>
          </w:p>
        </w:tc>
        <w:tc>
          <w:tcPr>
            <w:tcW w:type="dxa" w:w="480"/>
          </w:tcPr>
          <w:p>
            <w:r>
              <w:rPr>
                <w:sz w:val="7"/>
              </w:rPr>
              <w:t>NO_FLAG</w:t>
            </w:r>
          </w:p>
        </w:tc>
        <w:tc>
          <w:tcPr>
            <w:tcW w:type="dxa" w:w="480"/>
          </w:tcPr>
          <w:p>
            <w:r>
              <w:rPr>
                <w:sz w:val="7"/>
              </w:rPr>
              <w:t>NO_FALSE_FLAG</w:t>
            </w:r>
          </w:p>
        </w:tc>
      </w:tr>
      <w:tr>
        <w:tc>
          <w:tcPr>
            <w:tcW w:type="dxa" w:w="480"/>
          </w:tcPr>
          <w:p>
            <w:r>
              <w:rPr>
                <w:sz w:val="7"/>
              </w:rPr>
              <w:t>EDIT-01</w:t>
            </w:r>
          </w:p>
        </w:tc>
        <w:tc>
          <w:tcPr>
            <w:tcW w:type="dxa" w:w="480"/>
          </w:tcPr>
          <w:p>
            <w:r>
              <w:rPr>
                <w:sz w:val="7"/>
              </w:rPr>
              <w:t>ACPOS_EDIT-01_MOTHER_BASIC_DESIGN_TECH_PURPLE_v1.0.docx</w:t>
            </w:r>
          </w:p>
        </w:tc>
        <w:tc>
          <w:tcPr>
            <w:tcW w:type="dxa" w:w="480"/>
          </w:tcPr>
          <w:p>
            <w:r>
              <w:rPr>
                <w:sz w:val="7"/>
              </w:rPr>
              <w:t>f478bbe5e80b4b26b73e131536db740724364003</w:t>
            </w:r>
          </w:p>
        </w:tc>
        <w:tc>
          <w:tcPr>
            <w:tcW w:type="dxa" w:w="480"/>
          </w:tcPr>
          <w:p>
            <w:r>
              <w:rPr>
                <w:sz w:val="7"/>
              </w:rPr>
              <w:t>160</w:t>
            </w:r>
          </w:p>
        </w:tc>
        <w:tc>
          <w:tcPr>
            <w:tcW w:type="dxa" w:w="480"/>
          </w:tcPr>
          <w:p>
            <w:r>
              <w:rPr>
                <w:sz w:val="7"/>
              </w:rPr>
              <w:t>T28,T33</w:t>
            </w:r>
          </w:p>
        </w:tc>
        <w:tc>
          <w:tcPr>
            <w:tcW w:type="dxa" w:w="480"/>
          </w:tcPr>
          <w:p>
            <w:r>
              <w:rPr>
                <w:sz w:val="7"/>
              </w:rPr>
              <w:t>c219aa92ea9b4b4eedece8cf0aa8cdd3ce8cebbe05f391cbd0f1eef0b6cbcba9</w:t>
            </w:r>
          </w:p>
        </w:tc>
        <w:tc>
          <w:tcPr>
            <w:tcW w:type="dxa" w:w="480"/>
          </w:tcPr>
          <w:p>
            <w:r>
              <w:rPr>
                <w:sz w:val="7"/>
              </w:rPr>
              <w:t>22</w:t>
            </w:r>
          </w:p>
        </w:tc>
        <w:tc>
          <w:tcPr>
            <w:tcW w:type="dxa" w:w="480"/>
          </w:tcPr>
          <w:p>
            <w:r>
              <w:rPr>
                <w:sz w:val="7"/>
              </w:rPr>
              <w:t>0</w:t>
            </w:r>
          </w:p>
        </w:tc>
        <w:tc>
          <w:tcPr>
            <w:tcW w:type="dxa" w:w="480"/>
          </w:tcPr>
          <w:p>
            <w:r>
              <w:rPr>
                <w:sz w:val="7"/>
              </w:rPr>
              <w:t>10</w:t>
            </w:r>
          </w:p>
        </w:tc>
        <w:tc>
          <w:tcPr>
            <w:tcW w:type="dxa" w:w="480"/>
          </w:tcPr>
          <w:p>
            <w:r>
              <w:rPr>
                <w:sz w:val="7"/>
              </w:rPr>
              <w:t>73</w:t>
            </w:r>
          </w:p>
        </w:tc>
        <w:tc>
          <w:tcPr>
            <w:tcW w:type="dxa" w:w="480"/>
          </w:tcPr>
          <w:p>
            <w:r>
              <w:rPr>
                <w:sz w:val="7"/>
              </w:rPr>
              <w:t>22</w:t>
            </w:r>
          </w:p>
        </w:tc>
        <w:tc>
          <w:tcPr>
            <w:tcW w:type="dxa" w:w="480"/>
          </w:tcPr>
          <w:p>
            <w:r>
              <w:rPr>
                <w:sz w:val="7"/>
              </w:rPr>
              <w:t>21</w:t>
            </w:r>
          </w:p>
        </w:tc>
        <w:tc>
          <w:tcPr>
            <w:tcW w:type="dxa" w:w="480"/>
          </w:tcPr>
          <w:p>
            <w:r>
              <w:rPr>
                <w:sz w:val="7"/>
              </w:rPr>
              <w:t>0</w:t>
            </w:r>
          </w:p>
        </w:tc>
        <w:tc>
          <w:tcPr>
            <w:tcW w:type="dxa" w:w="480"/>
          </w:tcPr>
          <w:p>
            <w:r>
              <w:rPr>
                <w:sz w:val="7"/>
              </w:rPr>
              <w:t>0</w:t>
            </w:r>
          </w:p>
        </w:tc>
        <w:tc>
          <w:tcPr>
            <w:tcW w:type="dxa" w:w="480"/>
          </w:tcPr>
          <w:p>
            <w:r>
              <w:rPr>
                <w:sz w:val="7"/>
              </w:rPr>
              <w:t>43</w:t>
            </w:r>
          </w:p>
        </w:tc>
        <w:tc>
          <w:tcPr>
            <w:tcW w:type="dxa" w:w="480"/>
          </w:tcPr>
          <w:p>
            <w:r>
              <w:rPr>
                <w:sz w:val="7"/>
              </w:rPr>
              <w:t>0</w:t>
            </w:r>
          </w:p>
        </w:tc>
        <w:tc>
          <w:tcPr>
            <w:tcW w:type="dxa" w:w="480"/>
          </w:tcPr>
          <w:p>
            <w:r>
              <w:rPr>
                <w:sz w:val="7"/>
              </w:rPr>
              <w:t>0</w:t>
            </w:r>
          </w:p>
        </w:tc>
        <w:tc>
          <w:tcPr>
            <w:tcW w:type="dxa" w:w="480"/>
          </w:tcPr>
          <w:p>
            <w:r>
              <w:rPr>
                <w:sz w:val="7"/>
              </w:rPr>
              <w:t>NO</w:t>
            </w:r>
          </w:p>
        </w:tc>
        <w:tc>
          <w:tcPr>
            <w:tcW w:type="dxa" w:w="480"/>
          </w:tcPr>
          <w:p>
            <w:r>
              <w:rPr>
                <w:sz w:val="7"/>
              </w:rPr>
              <w:t>NO</w:t>
            </w:r>
          </w:p>
        </w:tc>
        <w:tc>
          <w:tcPr>
            <w:tcW w:type="dxa" w:w="480"/>
          </w:tcPr>
          <w:p>
            <w:r>
              <w:rPr>
                <w:sz w:val="7"/>
              </w:rPr>
              <w:t>NO</w:t>
            </w:r>
          </w:p>
        </w:tc>
        <w:tc>
          <w:tcPr>
            <w:tcW w:type="dxa" w:w="480"/>
          </w:tcPr>
          <w:p>
            <w:r>
              <w:rPr>
                <w:sz w:val="7"/>
              </w:rPr>
              <w:t>NO</w:t>
            </w:r>
          </w:p>
        </w:tc>
        <w:tc>
          <w:tcPr>
            <w:tcW w:type="dxa" w:w="480"/>
          </w:tcPr>
          <w:p>
            <w:r>
              <w:rPr>
                <w:sz w:val="7"/>
              </w:rPr>
              <w:t>HUMAN_REVIEW</w:t>
            </w:r>
          </w:p>
        </w:tc>
        <w:tc>
          <w:tcPr>
            <w:tcW w:type="dxa" w:w="480"/>
          </w:tcPr>
          <w:p>
            <w:r>
              <w:rPr>
                <w:sz w:val="7"/>
              </w:rPr>
              <w:t>FALSE</w:t>
            </w:r>
          </w:p>
        </w:tc>
      </w:tr>
      <w:tr>
        <w:tc>
          <w:tcPr>
            <w:tcW w:type="dxa" w:w="480"/>
          </w:tcPr>
          <w:p>
            <w:r>
              <w:rPr>
                <w:sz w:val="7"/>
              </w:rPr>
              <w:t>ERP-01</w:t>
            </w:r>
          </w:p>
        </w:tc>
        <w:tc>
          <w:tcPr>
            <w:tcW w:type="dxa" w:w="480"/>
          </w:tcPr>
          <w:p>
            <w:r>
              <w:rPr>
                <w:sz w:val="7"/>
              </w:rPr>
              <w:t>ACPOS_ERP-01_ERP與財務_Mother_Basic_Design_OPTIMIZED.docx</w:t>
            </w:r>
          </w:p>
        </w:tc>
        <w:tc>
          <w:tcPr>
            <w:tcW w:type="dxa" w:w="480"/>
          </w:tcPr>
          <w:p>
            <w:r>
              <w:rPr>
                <w:sz w:val="7"/>
              </w:rPr>
              <w:t>87e3086adc0f705a8e13ac9c73dabb2b30cafa33</w:t>
            </w:r>
          </w:p>
        </w:tc>
        <w:tc>
          <w:tcPr>
            <w:tcW w:type="dxa" w:w="480"/>
          </w:tcPr>
          <w:p>
            <w:r>
              <w:rPr>
                <w:sz w:val="7"/>
              </w:rPr>
              <w:t>42</w:t>
            </w:r>
          </w:p>
        </w:tc>
        <w:tc>
          <w:tcPr>
            <w:tcW w:type="dxa" w:w="480"/>
          </w:tcPr>
          <w:p>
            <w:r>
              <w:rPr>
                <w:sz w:val="7"/>
              </w:rPr>
              <w:t>T21</w:t>
            </w:r>
          </w:p>
        </w:tc>
        <w:tc>
          <w:tcPr>
            <w:tcW w:type="dxa" w:w="480"/>
          </w:tcPr>
          <w:p>
            <w:r>
              <w:rPr>
                <w:sz w:val="7"/>
              </w:rPr>
              <w:t>8b52bf8f48e4aa0c1aaca02760e443248c27be0b4055bc02daafa057392b7c3e</w:t>
            </w:r>
          </w:p>
        </w:tc>
        <w:tc>
          <w:tcPr>
            <w:tcW w:type="dxa" w:w="480"/>
          </w:tcPr>
          <w:p>
            <w:r>
              <w:rPr>
                <w:sz w:val="7"/>
              </w:rPr>
              <w:t>8</w:t>
            </w:r>
          </w:p>
        </w:tc>
        <w:tc>
          <w:tcPr>
            <w:tcW w:type="dxa" w:w="480"/>
          </w:tcPr>
          <w:p>
            <w:r>
              <w:rPr>
                <w:sz w:val="7"/>
              </w:rPr>
              <w:t>0</w:t>
            </w:r>
          </w:p>
        </w:tc>
        <w:tc>
          <w:tcPr>
            <w:tcW w:type="dxa" w:w="480"/>
          </w:tcPr>
          <w:p>
            <w:r>
              <w:rPr>
                <w:sz w:val="7"/>
              </w:rPr>
              <w:t>0</w:t>
            </w:r>
          </w:p>
        </w:tc>
        <w:tc>
          <w:tcPr>
            <w:tcW w:type="dxa" w:w="480"/>
          </w:tcPr>
          <w:p>
            <w:r>
              <w:rPr>
                <w:sz w:val="7"/>
              </w:rPr>
              <w:t>3</w:t>
            </w:r>
          </w:p>
        </w:tc>
        <w:tc>
          <w:tcPr>
            <w:tcW w:type="dxa" w:w="480"/>
          </w:tcPr>
          <w:p>
            <w:r>
              <w:rPr>
                <w:sz w:val="7"/>
              </w:rPr>
              <w:t>11</w:t>
            </w:r>
          </w:p>
        </w:tc>
        <w:tc>
          <w:tcPr>
            <w:tcW w:type="dxa" w:w="480"/>
          </w:tcPr>
          <w:p>
            <w:r>
              <w:rPr>
                <w:sz w:val="7"/>
              </w:rPr>
              <w:t>0</w:t>
            </w:r>
          </w:p>
        </w:tc>
        <w:tc>
          <w:tcPr>
            <w:tcW w:type="dxa" w:w="480"/>
          </w:tcPr>
          <w:p>
            <w:r>
              <w:rPr>
                <w:sz w:val="7"/>
              </w:rPr>
              <w:t>0</w:t>
            </w:r>
          </w:p>
        </w:tc>
        <w:tc>
          <w:tcPr>
            <w:tcW w:type="dxa" w:w="480"/>
          </w:tcPr>
          <w:p>
            <w:r>
              <w:rPr>
                <w:sz w:val="7"/>
              </w:rPr>
              <w:t>0</w:t>
            </w:r>
          </w:p>
        </w:tc>
        <w:tc>
          <w:tcPr>
            <w:tcW w:type="dxa" w:w="480"/>
          </w:tcPr>
          <w:p>
            <w:r>
              <w:rPr>
                <w:sz w:val="7"/>
              </w:rPr>
              <w:t>20</w:t>
            </w:r>
          </w:p>
        </w:tc>
        <w:tc>
          <w:tcPr>
            <w:tcW w:type="dxa" w:w="480"/>
          </w:tcPr>
          <w:p>
            <w:r>
              <w:rPr>
                <w:sz w:val="7"/>
              </w:rPr>
              <w:t>0</w:t>
            </w:r>
          </w:p>
        </w:tc>
        <w:tc>
          <w:tcPr>
            <w:tcW w:type="dxa" w:w="480"/>
          </w:tcPr>
          <w:p>
            <w:r>
              <w:rPr>
                <w:sz w:val="7"/>
              </w:rPr>
              <w:t>0</w:t>
            </w:r>
          </w:p>
        </w:tc>
        <w:tc>
          <w:tcPr>
            <w:tcW w:type="dxa" w:w="480"/>
          </w:tcPr>
          <w:p>
            <w:r>
              <w:rPr>
                <w:sz w:val="7"/>
              </w:rPr>
              <w:t>NO</w:t>
            </w:r>
          </w:p>
        </w:tc>
        <w:tc>
          <w:tcPr>
            <w:tcW w:type="dxa" w:w="480"/>
          </w:tcPr>
          <w:p>
            <w:r>
              <w:rPr>
                <w:sz w:val="7"/>
              </w:rPr>
              <w:t>NO</w:t>
            </w:r>
          </w:p>
        </w:tc>
        <w:tc>
          <w:tcPr>
            <w:tcW w:type="dxa" w:w="480"/>
          </w:tcPr>
          <w:p>
            <w:r>
              <w:rPr>
                <w:sz w:val="7"/>
              </w:rPr>
              <w:t>NO</w:t>
            </w:r>
          </w:p>
        </w:tc>
        <w:tc>
          <w:tcPr>
            <w:tcW w:type="dxa" w:w="480"/>
          </w:tcPr>
          <w:p>
            <w:r>
              <w:rPr>
                <w:sz w:val="7"/>
              </w:rPr>
              <w:t>NO</w:t>
            </w:r>
          </w:p>
        </w:tc>
        <w:tc>
          <w:tcPr>
            <w:tcW w:type="dxa" w:w="480"/>
          </w:tcPr>
          <w:p>
            <w:r>
              <w:rPr>
                <w:sz w:val="7"/>
              </w:rPr>
              <w:t>NO_FLAG</w:t>
            </w:r>
          </w:p>
        </w:tc>
        <w:tc>
          <w:tcPr>
            <w:tcW w:type="dxa" w:w="480"/>
          </w:tcPr>
          <w:p>
            <w:r>
              <w:rPr>
                <w:sz w:val="7"/>
              </w:rPr>
              <w:t>NO_FALSE_FLAG</w:t>
            </w:r>
          </w:p>
        </w:tc>
      </w:tr>
      <w:tr>
        <w:tc>
          <w:tcPr>
            <w:tcW w:type="dxa" w:w="480"/>
          </w:tcPr>
          <w:p>
            <w:r>
              <w:rPr>
                <w:sz w:val="7"/>
              </w:rPr>
              <w:t>IAM-01</w:t>
            </w:r>
          </w:p>
        </w:tc>
        <w:tc>
          <w:tcPr>
            <w:tcW w:type="dxa" w:w="480"/>
          </w:tcPr>
          <w:p>
            <w:r>
              <w:rPr>
                <w:sz w:val="7"/>
              </w:rPr>
              <w:t>ACPOS_IAM-01_帳戶與權限_Mother_Basic_Design_OPTIMIZED.docx</w:t>
            </w:r>
          </w:p>
        </w:tc>
        <w:tc>
          <w:tcPr>
            <w:tcW w:type="dxa" w:w="480"/>
          </w:tcPr>
          <w:p>
            <w:r>
              <w:rPr>
                <w:sz w:val="7"/>
              </w:rPr>
              <w:t>e1845f6997cd87abf4f38a24a247a30d41cd065b</w:t>
            </w:r>
          </w:p>
        </w:tc>
        <w:tc>
          <w:tcPr>
            <w:tcW w:type="dxa" w:w="480"/>
          </w:tcPr>
          <w:p>
            <w:r>
              <w:rPr>
                <w:sz w:val="7"/>
              </w:rPr>
              <w:t>14</w:t>
            </w:r>
          </w:p>
        </w:tc>
        <w:tc>
          <w:tcPr>
            <w:tcW w:type="dxa" w:w="480"/>
          </w:tcPr>
          <w:p>
            <w:r>
              <w:rPr>
                <w:sz w:val="7"/>
              </w:rPr>
              <w:t>T13,T33</w:t>
            </w:r>
          </w:p>
        </w:tc>
        <w:tc>
          <w:tcPr>
            <w:tcW w:type="dxa" w:w="480"/>
          </w:tcPr>
          <w:p>
            <w:r>
              <w:rPr>
                <w:sz w:val="7"/>
              </w:rPr>
              <w:t>eb60f624cd8bce6c17fccc452a59fc18dc083e6da4a50241b592553cb60f3352</w:t>
            </w:r>
          </w:p>
        </w:tc>
        <w:tc>
          <w:tcPr>
            <w:tcW w:type="dxa" w:w="480"/>
          </w:tcPr>
          <w:p>
            <w:r>
              <w:rPr>
                <w:sz w:val="7"/>
              </w:rPr>
              <w:t>4</w:t>
            </w:r>
          </w:p>
        </w:tc>
        <w:tc>
          <w:tcPr>
            <w:tcW w:type="dxa" w:w="480"/>
          </w:tcPr>
          <w:p>
            <w:r>
              <w:rPr>
                <w:sz w:val="7"/>
              </w:rPr>
              <w:t>0</w:t>
            </w:r>
          </w:p>
        </w:tc>
        <w:tc>
          <w:tcPr>
            <w:tcW w:type="dxa" w:w="480"/>
          </w:tcPr>
          <w:p>
            <w:r>
              <w:rPr>
                <w:sz w:val="7"/>
              </w:rPr>
              <w:t>0</w:t>
            </w:r>
          </w:p>
        </w:tc>
        <w:tc>
          <w:tcPr>
            <w:tcW w:type="dxa" w:w="480"/>
          </w:tcPr>
          <w:p>
            <w:r>
              <w:rPr>
                <w:sz w:val="7"/>
              </w:rPr>
              <w:t>8</w:t>
            </w:r>
          </w:p>
        </w:tc>
        <w:tc>
          <w:tcPr>
            <w:tcW w:type="dxa" w:w="480"/>
          </w:tcPr>
          <w:p>
            <w:r>
              <w:rPr>
                <w:sz w:val="7"/>
              </w:rPr>
              <w:t>1</w:t>
            </w:r>
          </w:p>
        </w:tc>
        <w:tc>
          <w:tcPr>
            <w:tcW w:type="dxa" w:w="480"/>
          </w:tcPr>
          <w:p>
            <w:r>
              <w:rPr>
                <w:sz w:val="7"/>
              </w:rPr>
              <w:t>0</w:t>
            </w:r>
          </w:p>
        </w:tc>
        <w:tc>
          <w:tcPr>
            <w:tcW w:type="dxa" w:w="480"/>
          </w:tcPr>
          <w:p>
            <w:r>
              <w:rPr>
                <w:sz w:val="7"/>
              </w:rPr>
              <w:t>0</w:t>
            </w:r>
          </w:p>
        </w:tc>
        <w:tc>
          <w:tcPr>
            <w:tcW w:type="dxa" w:w="480"/>
          </w:tcPr>
          <w:p>
            <w:r>
              <w:rPr>
                <w:sz w:val="7"/>
              </w:rPr>
              <w:t>0</w:t>
            </w:r>
          </w:p>
        </w:tc>
        <w:tc>
          <w:tcPr>
            <w:tcW w:type="dxa" w:w="480"/>
          </w:tcPr>
          <w:p>
            <w:r>
              <w:rPr>
                <w:sz w:val="7"/>
              </w:rPr>
              <w:t>1</w:t>
            </w:r>
          </w:p>
        </w:tc>
        <w:tc>
          <w:tcPr>
            <w:tcW w:type="dxa" w:w="480"/>
          </w:tcPr>
          <w:p>
            <w:r>
              <w:rPr>
                <w:sz w:val="7"/>
              </w:rPr>
              <w:t>1</w:t>
            </w:r>
          </w:p>
        </w:tc>
        <w:tc>
          <w:tcPr>
            <w:tcW w:type="dxa" w:w="480"/>
          </w:tcPr>
          <w:p>
            <w:r>
              <w:rPr>
                <w:sz w:val="7"/>
              </w:rPr>
              <w:t>0</w:t>
            </w:r>
          </w:p>
        </w:tc>
        <w:tc>
          <w:tcPr>
            <w:tcW w:type="dxa" w:w="480"/>
          </w:tcPr>
          <w:p>
            <w:r>
              <w:rPr>
                <w:sz w:val="7"/>
              </w:rPr>
              <w:t>NO</w:t>
            </w:r>
          </w:p>
        </w:tc>
        <w:tc>
          <w:tcPr>
            <w:tcW w:type="dxa" w:w="480"/>
          </w:tcPr>
          <w:p>
            <w:r>
              <w:rPr>
                <w:sz w:val="7"/>
              </w:rPr>
              <w:t>NO</w:t>
            </w:r>
          </w:p>
        </w:tc>
        <w:tc>
          <w:tcPr>
            <w:tcW w:type="dxa" w:w="480"/>
          </w:tcPr>
          <w:p>
            <w:r>
              <w:rPr>
                <w:sz w:val="7"/>
              </w:rPr>
              <w:t>NO</w:t>
            </w:r>
          </w:p>
        </w:tc>
        <w:tc>
          <w:tcPr>
            <w:tcW w:type="dxa" w:w="480"/>
          </w:tcPr>
          <w:p>
            <w:r>
              <w:rPr>
                <w:sz w:val="7"/>
              </w:rPr>
              <w:t>NO</w:t>
            </w:r>
          </w:p>
        </w:tc>
        <w:tc>
          <w:tcPr>
            <w:tcW w:type="dxa" w:w="480"/>
          </w:tcPr>
          <w:p>
            <w:r>
              <w:rPr>
                <w:sz w:val="7"/>
              </w:rPr>
              <w:t>NO_FLAG</w:t>
            </w:r>
          </w:p>
        </w:tc>
        <w:tc>
          <w:tcPr>
            <w:tcW w:type="dxa" w:w="480"/>
          </w:tcPr>
          <w:p>
            <w:r>
              <w:rPr>
                <w:sz w:val="7"/>
              </w:rPr>
              <w:t>NO_FALSE_FLAG</w:t>
            </w:r>
          </w:p>
        </w:tc>
      </w:tr>
      <w:tr>
        <w:tc>
          <w:tcPr>
            <w:tcW w:type="dxa" w:w="480"/>
          </w:tcPr>
          <w:p>
            <w:r>
              <w:rPr>
                <w:sz w:val="7"/>
              </w:rPr>
              <w:t>INFO-01</w:t>
            </w:r>
          </w:p>
        </w:tc>
        <w:tc>
          <w:tcPr>
            <w:tcW w:type="dxa" w:w="480"/>
          </w:tcPr>
          <w:p>
            <w:r>
              <w:rPr>
                <w:sz w:val="7"/>
              </w:rPr>
              <w:t>ACPOS_INFO-01_MOTHER_BASIC_DESIGN_TECH_PURPLE_v1.0.docx</w:t>
            </w:r>
          </w:p>
        </w:tc>
        <w:tc>
          <w:tcPr>
            <w:tcW w:type="dxa" w:w="480"/>
          </w:tcPr>
          <w:p>
            <w:r>
              <w:rPr>
                <w:sz w:val="7"/>
              </w:rPr>
              <w:t>9c8af306b835c49d7216824c82f420c0c4d8e5b1</w:t>
            </w:r>
          </w:p>
        </w:tc>
        <w:tc>
          <w:tcPr>
            <w:tcW w:type="dxa" w:w="480"/>
          </w:tcPr>
          <w:p>
            <w:r>
              <w:rPr>
                <w:sz w:val="7"/>
              </w:rPr>
              <w:t>66</w:t>
            </w:r>
          </w:p>
        </w:tc>
        <w:tc>
          <w:tcPr>
            <w:tcW w:type="dxa" w:w="480"/>
          </w:tcPr>
          <w:p>
            <w:r>
              <w:rPr>
                <w:sz w:val="7"/>
              </w:rPr>
              <w:t>T13,T27</w:t>
            </w:r>
          </w:p>
        </w:tc>
        <w:tc>
          <w:tcPr>
            <w:tcW w:type="dxa" w:w="480"/>
          </w:tcPr>
          <w:p>
            <w:r>
              <w:rPr>
                <w:sz w:val="7"/>
              </w:rPr>
              <w:t>ecb51c6a11dc46414c3b5665cb6fed480364eaa7ca814b2923f9515f18021d18</w:t>
            </w:r>
          </w:p>
        </w:tc>
        <w:tc>
          <w:tcPr>
            <w:tcW w:type="dxa" w:w="480"/>
          </w:tcPr>
          <w:p>
            <w:r>
              <w:rPr>
                <w:sz w:val="7"/>
              </w:rPr>
              <w:t>5</w:t>
            </w:r>
          </w:p>
        </w:tc>
        <w:tc>
          <w:tcPr>
            <w:tcW w:type="dxa" w:w="480"/>
          </w:tcPr>
          <w:p>
            <w:r>
              <w:rPr>
                <w:sz w:val="7"/>
              </w:rPr>
              <w:t>0</w:t>
            </w:r>
          </w:p>
        </w:tc>
        <w:tc>
          <w:tcPr>
            <w:tcW w:type="dxa" w:w="480"/>
          </w:tcPr>
          <w:p>
            <w:r>
              <w:rPr>
                <w:sz w:val="7"/>
              </w:rPr>
              <w:t>0</w:t>
            </w:r>
          </w:p>
        </w:tc>
        <w:tc>
          <w:tcPr>
            <w:tcW w:type="dxa" w:w="480"/>
          </w:tcPr>
          <w:p>
            <w:r>
              <w:rPr>
                <w:sz w:val="7"/>
              </w:rPr>
              <w:t>13</w:t>
            </w:r>
          </w:p>
        </w:tc>
        <w:tc>
          <w:tcPr>
            <w:tcW w:type="dxa" w:w="480"/>
          </w:tcPr>
          <w:p>
            <w:r>
              <w:rPr>
                <w:sz w:val="7"/>
              </w:rPr>
              <w:t>48</w:t>
            </w:r>
          </w:p>
        </w:tc>
        <w:tc>
          <w:tcPr>
            <w:tcW w:type="dxa" w:w="480"/>
          </w:tcPr>
          <w:p>
            <w:r>
              <w:rPr>
                <w:sz w:val="7"/>
              </w:rPr>
              <w:t>0</w:t>
            </w:r>
          </w:p>
        </w:tc>
        <w:tc>
          <w:tcPr>
            <w:tcW w:type="dxa" w:w="480"/>
          </w:tcPr>
          <w:p>
            <w:r>
              <w:rPr>
                <w:sz w:val="7"/>
              </w:rPr>
              <w:t>0</w:t>
            </w:r>
          </w:p>
        </w:tc>
        <w:tc>
          <w:tcPr>
            <w:tcW w:type="dxa" w:w="480"/>
          </w:tcPr>
          <w:p>
            <w:r>
              <w:rPr>
                <w:sz w:val="7"/>
              </w:rPr>
              <w:t>0</w:t>
            </w:r>
          </w:p>
        </w:tc>
        <w:tc>
          <w:tcPr>
            <w:tcW w:type="dxa" w:w="480"/>
          </w:tcPr>
          <w:p>
            <w:r>
              <w:rPr>
                <w:sz w:val="7"/>
              </w:rPr>
              <w:t>0</w:t>
            </w:r>
          </w:p>
        </w:tc>
        <w:tc>
          <w:tcPr>
            <w:tcW w:type="dxa" w:w="480"/>
          </w:tcPr>
          <w:p>
            <w:r>
              <w:rPr>
                <w:sz w:val="7"/>
              </w:rPr>
              <w:t>0</w:t>
            </w:r>
          </w:p>
        </w:tc>
        <w:tc>
          <w:tcPr>
            <w:tcW w:type="dxa" w:w="480"/>
          </w:tcPr>
          <w:p>
            <w:r>
              <w:rPr>
                <w:sz w:val="7"/>
              </w:rPr>
              <w:t>0</w:t>
            </w:r>
          </w:p>
        </w:tc>
        <w:tc>
          <w:tcPr>
            <w:tcW w:type="dxa" w:w="480"/>
          </w:tcPr>
          <w:p>
            <w:r>
              <w:rPr>
                <w:sz w:val="7"/>
              </w:rPr>
              <w:t>NO</w:t>
            </w:r>
          </w:p>
        </w:tc>
        <w:tc>
          <w:tcPr>
            <w:tcW w:type="dxa" w:w="480"/>
          </w:tcPr>
          <w:p>
            <w:r>
              <w:rPr>
                <w:sz w:val="7"/>
              </w:rPr>
              <w:t>NO</w:t>
            </w:r>
          </w:p>
        </w:tc>
        <w:tc>
          <w:tcPr>
            <w:tcW w:type="dxa" w:w="480"/>
          </w:tcPr>
          <w:p>
            <w:r>
              <w:rPr>
                <w:sz w:val="7"/>
              </w:rPr>
              <w:t>NO</w:t>
            </w:r>
          </w:p>
        </w:tc>
        <w:tc>
          <w:tcPr>
            <w:tcW w:type="dxa" w:w="480"/>
          </w:tcPr>
          <w:p>
            <w:r>
              <w:rPr>
                <w:sz w:val="7"/>
              </w:rPr>
              <w:t>NO</w:t>
            </w:r>
          </w:p>
        </w:tc>
        <w:tc>
          <w:tcPr>
            <w:tcW w:type="dxa" w:w="480"/>
          </w:tcPr>
          <w:p>
            <w:r>
              <w:rPr>
                <w:sz w:val="7"/>
              </w:rPr>
              <w:t>HUMAN_REVIEW</w:t>
            </w:r>
          </w:p>
        </w:tc>
        <w:tc>
          <w:tcPr>
            <w:tcW w:type="dxa" w:w="480"/>
          </w:tcPr>
          <w:p>
            <w:r>
              <w:rPr>
                <w:sz w:val="7"/>
              </w:rPr>
              <w:t>NO_FALSE_FLAG</w:t>
            </w:r>
          </w:p>
        </w:tc>
      </w:tr>
      <w:tr>
        <w:tc>
          <w:tcPr>
            <w:tcW w:type="dxa" w:w="480"/>
          </w:tcPr>
          <w:p>
            <w:r>
              <w:rPr>
                <w:sz w:val="7"/>
              </w:rPr>
              <w:t>KB-01</w:t>
            </w:r>
          </w:p>
        </w:tc>
        <w:tc>
          <w:tcPr>
            <w:tcW w:type="dxa" w:w="480"/>
          </w:tcPr>
          <w:p>
            <w:r>
              <w:rPr>
                <w:sz w:val="7"/>
              </w:rPr>
              <w:t>ACPOS_KB-01_知識庫_Mother_Basic_Design_OPTIMIZED.docx</w:t>
            </w:r>
          </w:p>
        </w:tc>
        <w:tc>
          <w:tcPr>
            <w:tcW w:type="dxa" w:w="480"/>
          </w:tcPr>
          <w:p>
            <w:r>
              <w:rPr>
                <w:sz w:val="7"/>
              </w:rPr>
              <w:t>e46ef542a5be7249f3b5f60ff308bdfd8e26bacb</w:t>
            </w:r>
          </w:p>
        </w:tc>
        <w:tc>
          <w:tcPr>
            <w:tcW w:type="dxa" w:w="480"/>
          </w:tcPr>
          <w:p>
            <w:r>
              <w:rPr>
                <w:sz w:val="7"/>
              </w:rPr>
              <w:t>27</w:t>
            </w:r>
          </w:p>
        </w:tc>
        <w:tc>
          <w:tcPr>
            <w:tcW w:type="dxa" w:w="480"/>
          </w:tcPr>
          <w:p>
            <w:r>
              <w:rPr>
                <w:sz w:val="7"/>
              </w:rPr>
              <w:t>T29</w:t>
            </w:r>
          </w:p>
        </w:tc>
        <w:tc>
          <w:tcPr>
            <w:tcW w:type="dxa" w:w="480"/>
          </w:tcPr>
          <w:p>
            <w:r>
              <w:rPr>
                <w:sz w:val="7"/>
              </w:rPr>
              <w:t>9bf2aad25a5207f4a11f7e18db5861a9456477cfd2c724789b9e2a8ad64429f1</w:t>
            </w:r>
          </w:p>
        </w:tc>
        <w:tc>
          <w:tcPr>
            <w:tcW w:type="dxa" w:w="480"/>
          </w:tcPr>
          <w:p>
            <w:r>
              <w:rPr>
                <w:sz w:val="7"/>
              </w:rPr>
              <w:t>18</w:t>
            </w:r>
          </w:p>
        </w:tc>
        <w:tc>
          <w:tcPr>
            <w:tcW w:type="dxa" w:w="480"/>
          </w:tcPr>
          <w:p>
            <w:r>
              <w:rPr>
                <w:sz w:val="7"/>
              </w:rPr>
              <w:t>18</w:t>
            </w:r>
          </w:p>
        </w:tc>
        <w:tc>
          <w:tcPr>
            <w:tcW w:type="dxa" w:w="480"/>
          </w:tcPr>
          <w:p>
            <w:r>
              <w:rPr>
                <w:sz w:val="7"/>
              </w:rPr>
              <w:t>0</w:t>
            </w:r>
          </w:p>
        </w:tc>
        <w:tc>
          <w:tcPr>
            <w:tcW w:type="dxa" w:w="480"/>
          </w:tcPr>
          <w:p>
            <w:r>
              <w:rPr>
                <w:sz w:val="7"/>
              </w:rPr>
              <w:t>7</w:t>
            </w:r>
          </w:p>
        </w:tc>
        <w:tc>
          <w:tcPr>
            <w:tcW w:type="dxa" w:w="480"/>
          </w:tcPr>
          <w:p>
            <w:r>
              <w:rPr>
                <w:sz w:val="7"/>
              </w:rPr>
              <w:t>2</w:t>
            </w:r>
          </w:p>
        </w:tc>
        <w:tc>
          <w:tcPr>
            <w:tcW w:type="dxa" w:w="480"/>
          </w:tcPr>
          <w:p>
            <w:r>
              <w:rPr>
                <w:sz w:val="7"/>
              </w:rPr>
              <w:t>5</w:t>
            </w:r>
          </w:p>
        </w:tc>
        <w:tc>
          <w:tcPr>
            <w:tcW w:type="dxa" w:w="480"/>
          </w:tcPr>
          <w:p>
            <w:r>
              <w:rPr>
                <w:sz w:val="7"/>
              </w:rPr>
              <w:t>5</w:t>
            </w:r>
          </w:p>
        </w:tc>
        <w:tc>
          <w:tcPr>
            <w:tcW w:type="dxa" w:w="480"/>
          </w:tcPr>
          <w:p>
            <w:r>
              <w:rPr>
                <w:sz w:val="7"/>
              </w:rPr>
              <w:t>0</w:t>
            </w:r>
          </w:p>
        </w:tc>
        <w:tc>
          <w:tcPr>
            <w:tcW w:type="dxa" w:w="480"/>
          </w:tcPr>
          <w:p>
            <w:r>
              <w:rPr>
                <w:sz w:val="7"/>
              </w:rPr>
              <w:t>0</w:t>
            </w:r>
          </w:p>
        </w:tc>
        <w:tc>
          <w:tcPr>
            <w:tcW w:type="dxa" w:w="480"/>
          </w:tcPr>
          <w:p>
            <w:r>
              <w:rPr>
                <w:sz w:val="7"/>
              </w:rPr>
              <w:t>0</w:t>
            </w:r>
          </w:p>
        </w:tc>
        <w:tc>
          <w:tcPr>
            <w:tcW w:type="dxa" w:w="480"/>
          </w:tcPr>
          <w:p>
            <w:r>
              <w:rPr>
                <w:sz w:val="7"/>
              </w:rPr>
              <w:t>0</w:t>
            </w:r>
          </w:p>
        </w:tc>
        <w:tc>
          <w:tcPr>
            <w:tcW w:type="dxa" w:w="480"/>
          </w:tcPr>
          <w:p>
            <w:r>
              <w:rPr>
                <w:sz w:val="7"/>
              </w:rPr>
              <w:t>NO</w:t>
            </w:r>
          </w:p>
        </w:tc>
        <w:tc>
          <w:tcPr>
            <w:tcW w:type="dxa" w:w="480"/>
          </w:tcPr>
          <w:p>
            <w:r>
              <w:rPr>
                <w:sz w:val="7"/>
              </w:rPr>
              <w:t>NO</w:t>
            </w:r>
          </w:p>
        </w:tc>
        <w:tc>
          <w:tcPr>
            <w:tcW w:type="dxa" w:w="480"/>
          </w:tcPr>
          <w:p>
            <w:r>
              <w:rPr>
                <w:sz w:val="7"/>
              </w:rPr>
              <w:t>NO</w:t>
            </w:r>
          </w:p>
        </w:tc>
        <w:tc>
          <w:tcPr>
            <w:tcW w:type="dxa" w:w="480"/>
          </w:tcPr>
          <w:p>
            <w:r>
              <w:rPr>
                <w:sz w:val="7"/>
              </w:rPr>
              <w:t>NO</w:t>
            </w:r>
          </w:p>
        </w:tc>
        <w:tc>
          <w:tcPr>
            <w:tcW w:type="dxa" w:w="480"/>
          </w:tcPr>
          <w:p>
            <w:r>
              <w:rPr>
                <w:sz w:val="7"/>
              </w:rPr>
              <w:t>NO_FLAG</w:t>
            </w:r>
          </w:p>
        </w:tc>
        <w:tc>
          <w:tcPr>
            <w:tcW w:type="dxa" w:w="480"/>
          </w:tcPr>
          <w:p>
            <w:r>
              <w:rPr>
                <w:sz w:val="7"/>
              </w:rPr>
              <w:t>NO_FALSE_FLAG</w:t>
            </w:r>
          </w:p>
        </w:tc>
      </w:tr>
      <w:tr>
        <w:tc>
          <w:tcPr>
            <w:tcW w:type="dxa" w:w="480"/>
          </w:tcPr>
          <w:p>
            <w:r>
              <w:rPr>
                <w:sz w:val="7"/>
              </w:rPr>
              <w:t>QA-01</w:t>
            </w:r>
          </w:p>
        </w:tc>
        <w:tc>
          <w:tcPr>
            <w:tcW w:type="dxa" w:w="480"/>
          </w:tcPr>
          <w:p>
            <w:r>
              <w:rPr>
                <w:sz w:val="7"/>
              </w:rPr>
              <w:t>ACPOS_QA-01_MOTHER_BASIC_DESIGN_TECH_PURPLE_v1.0.docx</w:t>
            </w:r>
          </w:p>
        </w:tc>
        <w:tc>
          <w:tcPr>
            <w:tcW w:type="dxa" w:w="480"/>
          </w:tcPr>
          <w:p>
            <w:r>
              <w:rPr>
                <w:sz w:val="7"/>
              </w:rPr>
              <w:t>dd5533f7ab0ffec491f2d6ab16c86c84cead8a7c</w:t>
            </w:r>
          </w:p>
        </w:tc>
        <w:tc>
          <w:tcPr>
            <w:tcW w:type="dxa" w:w="480"/>
          </w:tcPr>
          <w:p>
            <w:r>
              <w:rPr>
                <w:sz w:val="7"/>
              </w:rPr>
              <w:t>87</w:t>
            </w:r>
          </w:p>
        </w:tc>
        <w:tc>
          <w:tcPr>
            <w:tcW w:type="dxa" w:w="480"/>
          </w:tcPr>
          <w:p>
            <w:r>
              <w:rPr>
                <w:sz w:val="7"/>
              </w:rPr>
              <w:t>T9,T24</w:t>
            </w:r>
          </w:p>
        </w:tc>
        <w:tc>
          <w:tcPr>
            <w:tcW w:type="dxa" w:w="480"/>
          </w:tcPr>
          <w:p>
            <w:r>
              <w:rPr>
                <w:sz w:val="7"/>
              </w:rPr>
              <w:t>56cffe132eb5cd1bd9ac1d18f7e2f654fffebce0479954f9bdc046fdb3dc750a</w:t>
            </w:r>
          </w:p>
        </w:tc>
        <w:tc>
          <w:tcPr>
            <w:tcW w:type="dxa" w:w="480"/>
          </w:tcPr>
          <w:p>
            <w:r>
              <w:rPr>
                <w:sz w:val="7"/>
              </w:rPr>
              <w:t>11</w:t>
            </w:r>
          </w:p>
        </w:tc>
        <w:tc>
          <w:tcPr>
            <w:tcW w:type="dxa" w:w="480"/>
          </w:tcPr>
          <w:p>
            <w:r>
              <w:rPr>
                <w:sz w:val="7"/>
              </w:rPr>
              <w:t>0</w:t>
            </w:r>
          </w:p>
        </w:tc>
        <w:tc>
          <w:tcPr>
            <w:tcW w:type="dxa" w:w="480"/>
          </w:tcPr>
          <w:p>
            <w:r>
              <w:rPr>
                <w:sz w:val="7"/>
              </w:rPr>
              <w:t>0</w:t>
            </w:r>
          </w:p>
        </w:tc>
        <w:tc>
          <w:tcPr>
            <w:tcW w:type="dxa" w:w="480"/>
          </w:tcPr>
          <w:p>
            <w:r>
              <w:rPr>
                <w:sz w:val="7"/>
              </w:rPr>
              <w:t>76</w:t>
            </w:r>
          </w:p>
        </w:tc>
        <w:tc>
          <w:tcPr>
            <w:tcW w:type="dxa" w:w="480"/>
          </w:tcPr>
          <w:p>
            <w:r>
              <w:rPr>
                <w:sz w:val="7"/>
              </w:rPr>
              <w:t>0</w:t>
            </w:r>
          </w:p>
        </w:tc>
        <w:tc>
          <w:tcPr>
            <w:tcW w:type="dxa" w:w="480"/>
          </w:tcPr>
          <w:p>
            <w:r>
              <w:rPr>
                <w:sz w:val="7"/>
              </w:rPr>
              <w:t>0</w:t>
            </w:r>
          </w:p>
        </w:tc>
        <w:tc>
          <w:tcPr>
            <w:tcW w:type="dxa" w:w="480"/>
          </w:tcPr>
          <w:p>
            <w:r>
              <w:rPr>
                <w:sz w:val="7"/>
              </w:rPr>
              <w:t>0</w:t>
            </w:r>
          </w:p>
        </w:tc>
        <w:tc>
          <w:tcPr>
            <w:tcW w:type="dxa" w:w="480"/>
          </w:tcPr>
          <w:p>
            <w:r>
              <w:rPr>
                <w:sz w:val="7"/>
              </w:rPr>
              <w:t>0</w:t>
            </w:r>
          </w:p>
        </w:tc>
        <w:tc>
          <w:tcPr>
            <w:tcW w:type="dxa" w:w="480"/>
          </w:tcPr>
          <w:p>
            <w:r>
              <w:rPr>
                <w:sz w:val="7"/>
              </w:rPr>
              <w:t>3</w:t>
            </w:r>
          </w:p>
        </w:tc>
        <w:tc>
          <w:tcPr>
            <w:tcW w:type="dxa" w:w="480"/>
          </w:tcPr>
          <w:p>
            <w:r>
              <w:rPr>
                <w:sz w:val="7"/>
              </w:rPr>
              <w:t>0</w:t>
            </w:r>
          </w:p>
        </w:tc>
        <w:tc>
          <w:tcPr>
            <w:tcW w:type="dxa" w:w="480"/>
          </w:tcPr>
          <w:p>
            <w:r>
              <w:rPr>
                <w:sz w:val="7"/>
              </w:rPr>
              <w:t>0</w:t>
            </w:r>
          </w:p>
        </w:tc>
        <w:tc>
          <w:tcPr>
            <w:tcW w:type="dxa" w:w="480"/>
          </w:tcPr>
          <w:p>
            <w:r>
              <w:rPr>
                <w:sz w:val="7"/>
              </w:rPr>
              <w:t>NO</w:t>
            </w:r>
          </w:p>
        </w:tc>
        <w:tc>
          <w:tcPr>
            <w:tcW w:type="dxa" w:w="480"/>
          </w:tcPr>
          <w:p>
            <w:r>
              <w:rPr>
                <w:sz w:val="7"/>
              </w:rPr>
              <w:t>NO</w:t>
            </w:r>
          </w:p>
        </w:tc>
        <w:tc>
          <w:tcPr>
            <w:tcW w:type="dxa" w:w="480"/>
          </w:tcPr>
          <w:p>
            <w:r>
              <w:rPr>
                <w:sz w:val="7"/>
              </w:rPr>
              <w:t>NO</w:t>
            </w:r>
          </w:p>
        </w:tc>
        <w:tc>
          <w:tcPr>
            <w:tcW w:type="dxa" w:w="480"/>
          </w:tcPr>
          <w:p>
            <w:r>
              <w:rPr>
                <w:sz w:val="7"/>
              </w:rPr>
              <w:t>NO</w:t>
            </w:r>
          </w:p>
        </w:tc>
        <w:tc>
          <w:tcPr>
            <w:tcW w:type="dxa" w:w="480"/>
          </w:tcPr>
          <w:p>
            <w:r>
              <w:rPr>
                <w:sz w:val="7"/>
              </w:rPr>
              <w:t>HUMAN_REVIEW</w:t>
            </w:r>
          </w:p>
        </w:tc>
        <w:tc>
          <w:tcPr>
            <w:tcW w:type="dxa" w:w="480"/>
          </w:tcPr>
          <w:p>
            <w:r>
              <w:rPr>
                <w:sz w:val="7"/>
              </w:rPr>
              <w:t>NO_FALSE_FLAG</w:t>
            </w:r>
          </w:p>
        </w:tc>
      </w:tr>
      <w:tr>
        <w:tc>
          <w:tcPr>
            <w:tcW w:type="dxa" w:w="480"/>
          </w:tcPr>
          <w:p>
            <w:r>
              <w:rPr>
                <w:sz w:val="7"/>
              </w:rPr>
              <w:t>SG-02</w:t>
            </w:r>
          </w:p>
        </w:tc>
        <w:tc>
          <w:tcPr>
            <w:tcW w:type="dxa" w:w="480"/>
          </w:tcPr>
          <w:p>
            <w:r>
              <w:rPr>
                <w:sz w:val="7"/>
              </w:rPr>
              <w:t>ACPOS_SG-02_QA審查項目名單_Mother_Basic_Design_OPTIMIZED.docx</w:t>
            </w:r>
          </w:p>
        </w:tc>
        <w:tc>
          <w:tcPr>
            <w:tcW w:type="dxa" w:w="480"/>
          </w:tcPr>
          <w:p>
            <w:r>
              <w:rPr>
                <w:sz w:val="7"/>
              </w:rPr>
              <w:t>dc21e0b85a0058953d127b0f9b42c9b500fd19ba</w:t>
            </w:r>
          </w:p>
        </w:tc>
        <w:tc>
          <w:tcPr>
            <w:tcW w:type="dxa" w:w="480"/>
          </w:tcPr>
          <w:p>
            <w:r>
              <w:rPr>
                <w:sz w:val="7"/>
              </w:rPr>
              <w:t>12</w:t>
            </w:r>
          </w:p>
        </w:tc>
        <w:tc>
          <w:tcPr>
            <w:tcW w:type="dxa" w:w="480"/>
          </w:tcPr>
          <w:p>
            <w:r>
              <w:rPr>
                <w:sz w:val="7"/>
              </w:rPr>
              <w:t>T19</w:t>
            </w:r>
          </w:p>
        </w:tc>
        <w:tc>
          <w:tcPr>
            <w:tcW w:type="dxa" w:w="480"/>
          </w:tcPr>
          <w:p>
            <w:r>
              <w:rPr>
                <w:sz w:val="7"/>
              </w:rPr>
              <w:t>20f871e38adc89f38d2637ea66a3bb876e84f1b7c8d943129ecb8a38e784110a</w:t>
            </w:r>
          </w:p>
        </w:tc>
        <w:tc>
          <w:tcPr>
            <w:tcW w:type="dxa" w:w="480"/>
          </w:tcPr>
          <w:p>
            <w:r>
              <w:rPr>
                <w:sz w:val="7"/>
              </w:rPr>
              <w:t>2</w:t>
            </w:r>
          </w:p>
        </w:tc>
        <w:tc>
          <w:tcPr>
            <w:tcW w:type="dxa" w:w="480"/>
          </w:tcPr>
          <w:p>
            <w:r>
              <w:rPr>
                <w:sz w:val="7"/>
              </w:rPr>
              <w:t>2</w:t>
            </w:r>
          </w:p>
        </w:tc>
        <w:tc>
          <w:tcPr>
            <w:tcW w:type="dxa" w:w="480"/>
          </w:tcPr>
          <w:p>
            <w:r>
              <w:rPr>
                <w:sz w:val="7"/>
              </w:rPr>
              <w:t>0</w:t>
            </w:r>
          </w:p>
        </w:tc>
        <w:tc>
          <w:tcPr>
            <w:tcW w:type="dxa" w:w="480"/>
          </w:tcPr>
          <w:p>
            <w:r>
              <w:rPr>
                <w:sz w:val="7"/>
              </w:rPr>
              <w:t>0</w:t>
            </w:r>
          </w:p>
        </w:tc>
        <w:tc>
          <w:tcPr>
            <w:tcW w:type="dxa" w:w="480"/>
          </w:tcPr>
          <w:p>
            <w:r>
              <w:rPr>
                <w:sz w:val="7"/>
              </w:rPr>
              <w:t>9</w:t>
            </w:r>
          </w:p>
        </w:tc>
        <w:tc>
          <w:tcPr>
            <w:tcW w:type="dxa" w:w="480"/>
          </w:tcPr>
          <w:p>
            <w:r>
              <w:rPr>
                <w:sz w:val="7"/>
              </w:rPr>
              <w:t>8</w:t>
            </w:r>
          </w:p>
        </w:tc>
        <w:tc>
          <w:tcPr>
            <w:tcW w:type="dxa" w:w="480"/>
          </w:tcPr>
          <w:p>
            <w:r>
              <w:rPr>
                <w:sz w:val="7"/>
              </w:rPr>
              <w:t>0</w:t>
            </w:r>
          </w:p>
        </w:tc>
        <w:tc>
          <w:tcPr>
            <w:tcW w:type="dxa" w:w="480"/>
          </w:tcPr>
          <w:p>
            <w:r>
              <w:rPr>
                <w:sz w:val="7"/>
              </w:rPr>
              <w:t>0</w:t>
            </w:r>
          </w:p>
        </w:tc>
        <w:tc>
          <w:tcPr>
            <w:tcW w:type="dxa" w:w="480"/>
          </w:tcPr>
          <w:p>
            <w:r>
              <w:rPr>
                <w:sz w:val="7"/>
              </w:rPr>
              <w:t>0</w:t>
            </w:r>
          </w:p>
        </w:tc>
        <w:tc>
          <w:tcPr>
            <w:tcW w:type="dxa" w:w="480"/>
          </w:tcPr>
          <w:p>
            <w:r>
              <w:rPr>
                <w:sz w:val="7"/>
              </w:rPr>
              <w:t>0</w:t>
            </w:r>
          </w:p>
        </w:tc>
        <w:tc>
          <w:tcPr>
            <w:tcW w:type="dxa" w:w="480"/>
          </w:tcPr>
          <w:p>
            <w:r>
              <w:rPr>
                <w:sz w:val="7"/>
              </w:rPr>
              <w:t>0</w:t>
            </w:r>
          </w:p>
        </w:tc>
        <w:tc>
          <w:tcPr>
            <w:tcW w:type="dxa" w:w="480"/>
          </w:tcPr>
          <w:p>
            <w:r>
              <w:rPr>
                <w:sz w:val="7"/>
              </w:rPr>
              <w:t>NO</w:t>
            </w:r>
          </w:p>
        </w:tc>
        <w:tc>
          <w:tcPr>
            <w:tcW w:type="dxa" w:w="480"/>
          </w:tcPr>
          <w:p>
            <w:r>
              <w:rPr>
                <w:sz w:val="7"/>
              </w:rPr>
              <w:t>NO</w:t>
            </w:r>
          </w:p>
        </w:tc>
        <w:tc>
          <w:tcPr>
            <w:tcW w:type="dxa" w:w="480"/>
          </w:tcPr>
          <w:p>
            <w:r>
              <w:rPr>
                <w:sz w:val="7"/>
              </w:rPr>
              <w:t>NO</w:t>
            </w:r>
          </w:p>
        </w:tc>
        <w:tc>
          <w:tcPr>
            <w:tcW w:type="dxa" w:w="480"/>
          </w:tcPr>
          <w:p>
            <w:r>
              <w:rPr>
                <w:sz w:val="7"/>
              </w:rPr>
              <w:t>NO</w:t>
            </w:r>
          </w:p>
        </w:tc>
        <w:tc>
          <w:tcPr>
            <w:tcW w:type="dxa" w:w="480"/>
          </w:tcPr>
          <w:p>
            <w:r>
              <w:rPr>
                <w:sz w:val="7"/>
              </w:rPr>
              <w:t>NO_FLAG</w:t>
            </w:r>
          </w:p>
        </w:tc>
        <w:tc>
          <w:tcPr>
            <w:tcW w:type="dxa" w:w="480"/>
          </w:tcPr>
          <w:p>
            <w:r>
              <w:rPr>
                <w:sz w:val="7"/>
              </w:rPr>
              <w:t>NO_FALSE_FLAG</w:t>
            </w:r>
          </w:p>
        </w:tc>
      </w:tr>
      <w:tr>
        <w:tc>
          <w:tcPr>
            <w:tcW w:type="dxa" w:w="480"/>
          </w:tcPr>
          <w:p>
            <w:r>
              <w:rPr>
                <w:sz w:val="7"/>
              </w:rPr>
              <w:t>SOC-01</w:t>
            </w:r>
          </w:p>
        </w:tc>
        <w:tc>
          <w:tcPr>
            <w:tcW w:type="dxa" w:w="480"/>
          </w:tcPr>
          <w:p>
            <w:r>
              <w:rPr>
                <w:sz w:val="7"/>
              </w:rPr>
              <w:t>ACPOS_SOC-01_社群發布_Mother_Basic_Design_OPTIMIZED.docx</w:t>
            </w:r>
          </w:p>
        </w:tc>
        <w:tc>
          <w:tcPr>
            <w:tcW w:type="dxa" w:w="480"/>
          </w:tcPr>
          <w:p>
            <w:r>
              <w:rPr>
                <w:sz w:val="7"/>
              </w:rPr>
              <w:t>82112c2a3759b4d5b3ebce4e1ed184198ac0d0b2</w:t>
            </w:r>
          </w:p>
        </w:tc>
        <w:tc>
          <w:tcPr>
            <w:tcW w:type="dxa" w:w="480"/>
          </w:tcPr>
          <w:p>
            <w:r>
              <w:rPr>
                <w:sz w:val="7"/>
              </w:rPr>
              <w:t>67</w:t>
            </w:r>
          </w:p>
        </w:tc>
        <w:tc>
          <w:tcPr>
            <w:tcW w:type="dxa" w:w="480"/>
          </w:tcPr>
          <w:p>
            <w:r>
              <w:rPr>
                <w:sz w:val="7"/>
              </w:rPr>
              <w:t>T20</w:t>
            </w:r>
          </w:p>
        </w:tc>
        <w:tc>
          <w:tcPr>
            <w:tcW w:type="dxa" w:w="480"/>
          </w:tcPr>
          <w:p>
            <w:r>
              <w:rPr>
                <w:sz w:val="7"/>
              </w:rPr>
              <w:t>d6ec202647ea885135fd696504f28f533a726ad7a78cec5f9e6f206289ce0950</w:t>
            </w:r>
          </w:p>
        </w:tc>
        <w:tc>
          <w:tcPr>
            <w:tcW w:type="dxa" w:w="480"/>
          </w:tcPr>
          <w:p>
            <w:r>
              <w:rPr>
                <w:sz w:val="7"/>
              </w:rPr>
              <w:t>15</w:t>
            </w:r>
          </w:p>
        </w:tc>
        <w:tc>
          <w:tcPr>
            <w:tcW w:type="dxa" w:w="480"/>
          </w:tcPr>
          <w:p>
            <w:r>
              <w:rPr>
                <w:sz w:val="7"/>
              </w:rPr>
              <w:t>0</w:t>
            </w:r>
          </w:p>
        </w:tc>
        <w:tc>
          <w:tcPr>
            <w:tcW w:type="dxa" w:w="480"/>
          </w:tcPr>
          <w:p>
            <w:r>
              <w:rPr>
                <w:sz w:val="7"/>
              </w:rPr>
              <w:t>0</w:t>
            </w:r>
          </w:p>
        </w:tc>
        <w:tc>
          <w:tcPr>
            <w:tcW w:type="dxa" w:w="480"/>
          </w:tcPr>
          <w:p>
            <w:r>
              <w:rPr>
                <w:sz w:val="7"/>
              </w:rPr>
              <w:t>6</w:t>
            </w:r>
          </w:p>
        </w:tc>
        <w:tc>
          <w:tcPr>
            <w:tcW w:type="dxa" w:w="480"/>
          </w:tcPr>
          <w:p>
            <w:r>
              <w:rPr>
                <w:sz w:val="7"/>
              </w:rPr>
              <w:t>46</w:t>
            </w:r>
          </w:p>
        </w:tc>
        <w:tc>
          <w:tcPr>
            <w:tcW w:type="dxa" w:w="480"/>
          </w:tcPr>
          <w:p>
            <w:r>
              <w:rPr>
                <w:sz w:val="7"/>
              </w:rPr>
              <w:t>0</w:t>
            </w:r>
          </w:p>
        </w:tc>
        <w:tc>
          <w:tcPr>
            <w:tcW w:type="dxa" w:w="480"/>
          </w:tcPr>
          <w:p>
            <w:r>
              <w:rPr>
                <w:sz w:val="7"/>
              </w:rPr>
              <w:t>0</w:t>
            </w:r>
          </w:p>
        </w:tc>
        <w:tc>
          <w:tcPr>
            <w:tcW w:type="dxa" w:w="480"/>
          </w:tcPr>
          <w:p>
            <w:r>
              <w:rPr>
                <w:sz w:val="7"/>
              </w:rPr>
              <w:t>0</w:t>
            </w:r>
          </w:p>
        </w:tc>
        <w:tc>
          <w:tcPr>
            <w:tcW w:type="dxa" w:w="480"/>
          </w:tcPr>
          <w:p>
            <w:r>
              <w:rPr>
                <w:sz w:val="7"/>
              </w:rPr>
              <w:t>0</w:t>
            </w:r>
          </w:p>
        </w:tc>
        <w:tc>
          <w:tcPr>
            <w:tcW w:type="dxa" w:w="480"/>
          </w:tcPr>
          <w:p>
            <w:r>
              <w:rPr>
                <w:sz w:val="7"/>
              </w:rPr>
              <w:t>0</w:t>
            </w:r>
          </w:p>
        </w:tc>
        <w:tc>
          <w:tcPr>
            <w:tcW w:type="dxa" w:w="480"/>
          </w:tcPr>
          <w:p>
            <w:r>
              <w:rPr>
                <w:sz w:val="7"/>
              </w:rPr>
              <w:t>0</w:t>
            </w:r>
          </w:p>
        </w:tc>
        <w:tc>
          <w:tcPr>
            <w:tcW w:type="dxa" w:w="480"/>
          </w:tcPr>
          <w:p>
            <w:r>
              <w:rPr>
                <w:sz w:val="7"/>
              </w:rPr>
              <w:t>NO</w:t>
            </w:r>
          </w:p>
        </w:tc>
        <w:tc>
          <w:tcPr>
            <w:tcW w:type="dxa" w:w="480"/>
          </w:tcPr>
          <w:p>
            <w:r>
              <w:rPr>
                <w:sz w:val="7"/>
              </w:rPr>
              <w:t>NO</w:t>
            </w:r>
          </w:p>
        </w:tc>
        <w:tc>
          <w:tcPr>
            <w:tcW w:type="dxa" w:w="480"/>
          </w:tcPr>
          <w:p>
            <w:r>
              <w:rPr>
                <w:sz w:val="7"/>
              </w:rPr>
              <w:t>NO</w:t>
            </w:r>
          </w:p>
        </w:tc>
        <w:tc>
          <w:tcPr>
            <w:tcW w:type="dxa" w:w="480"/>
          </w:tcPr>
          <w:p>
            <w:r>
              <w:rPr>
                <w:sz w:val="7"/>
              </w:rPr>
              <w:t>NO</w:t>
            </w:r>
          </w:p>
        </w:tc>
        <w:tc>
          <w:tcPr>
            <w:tcW w:type="dxa" w:w="480"/>
          </w:tcPr>
          <w:p>
            <w:r>
              <w:rPr>
                <w:sz w:val="7"/>
              </w:rPr>
              <w:t>NO_FLAG</w:t>
            </w:r>
          </w:p>
        </w:tc>
        <w:tc>
          <w:tcPr>
            <w:tcW w:type="dxa" w:w="480"/>
          </w:tcPr>
          <w:p>
            <w:r>
              <w:rPr>
                <w:sz w:val="7"/>
              </w:rPr>
              <w:t>NO_FALSE_FLAG</w:t>
            </w:r>
          </w:p>
        </w:tc>
      </w:tr>
      <w:tr>
        <w:tc>
          <w:tcPr>
            <w:tcW w:type="dxa" w:w="480"/>
          </w:tcPr>
          <w:p>
            <w:r>
              <w:rPr>
                <w:sz w:val="7"/>
              </w:rPr>
              <w:t>STR-01</w:t>
            </w:r>
          </w:p>
        </w:tc>
        <w:tc>
          <w:tcPr>
            <w:tcW w:type="dxa" w:w="480"/>
          </w:tcPr>
          <w:p>
            <w:r>
              <w:rPr>
                <w:sz w:val="7"/>
              </w:rPr>
              <w:t>ACPOS_STR-01_WORKSPACE_MOTHER_BASIC_DESIGN_TECH_PURPLE_v1.0.docx</w:t>
            </w:r>
          </w:p>
        </w:tc>
        <w:tc>
          <w:tcPr>
            <w:tcW w:type="dxa" w:w="480"/>
          </w:tcPr>
          <w:p>
            <w:r>
              <w:rPr>
                <w:sz w:val="7"/>
              </w:rPr>
              <w:t>2273aa79858e3a0b4bb7c9ff99cd192d54220bc4</w:t>
            </w:r>
          </w:p>
        </w:tc>
        <w:tc>
          <w:tcPr>
            <w:tcW w:type="dxa" w:w="480"/>
          </w:tcPr>
          <w:p>
            <w:r>
              <w:rPr>
                <w:sz w:val="7"/>
              </w:rPr>
              <w:t>57</w:t>
            </w:r>
          </w:p>
        </w:tc>
        <w:tc>
          <w:tcPr>
            <w:tcW w:type="dxa" w:w="480"/>
          </w:tcPr>
          <w:p>
            <w:r>
              <w:rPr>
                <w:sz w:val="7"/>
              </w:rPr>
              <w:t>T16,T29</w:t>
            </w:r>
          </w:p>
        </w:tc>
        <w:tc>
          <w:tcPr>
            <w:tcW w:type="dxa" w:w="480"/>
          </w:tcPr>
          <w:p>
            <w:r>
              <w:rPr>
                <w:sz w:val="7"/>
              </w:rPr>
              <w:t>a4d731dfcd2c98f1a429011e021adac78af14b32af372cf864fc390494bda9aa</w:t>
            </w:r>
          </w:p>
        </w:tc>
        <w:tc>
          <w:tcPr>
            <w:tcW w:type="dxa" w:w="480"/>
          </w:tcPr>
          <w:p>
            <w:r>
              <w:rPr>
                <w:sz w:val="7"/>
              </w:rPr>
              <w:t>7</w:t>
            </w:r>
          </w:p>
        </w:tc>
        <w:tc>
          <w:tcPr>
            <w:tcW w:type="dxa" w:w="480"/>
          </w:tcPr>
          <w:p>
            <w:r>
              <w:rPr>
                <w:sz w:val="7"/>
              </w:rPr>
              <w:t>0</w:t>
            </w:r>
          </w:p>
        </w:tc>
        <w:tc>
          <w:tcPr>
            <w:tcW w:type="dxa" w:w="480"/>
          </w:tcPr>
          <w:p>
            <w:r>
              <w:rPr>
                <w:sz w:val="7"/>
              </w:rPr>
              <w:t>0</w:t>
            </w:r>
          </w:p>
        </w:tc>
        <w:tc>
          <w:tcPr>
            <w:tcW w:type="dxa" w:w="480"/>
          </w:tcPr>
          <w:p>
            <w:r>
              <w:rPr>
                <w:sz w:val="7"/>
              </w:rPr>
              <w:t>5</w:t>
            </w:r>
          </w:p>
        </w:tc>
        <w:tc>
          <w:tcPr>
            <w:tcW w:type="dxa" w:w="480"/>
          </w:tcPr>
          <w:p>
            <w:r>
              <w:rPr>
                <w:sz w:val="7"/>
              </w:rPr>
              <w:t>45</w:t>
            </w:r>
          </w:p>
        </w:tc>
        <w:tc>
          <w:tcPr>
            <w:tcW w:type="dxa" w:w="480"/>
          </w:tcPr>
          <w:p>
            <w:r>
              <w:rPr>
                <w:sz w:val="7"/>
              </w:rPr>
              <w:t>0</w:t>
            </w:r>
          </w:p>
        </w:tc>
        <w:tc>
          <w:tcPr>
            <w:tcW w:type="dxa" w:w="480"/>
          </w:tcPr>
          <w:p>
            <w:r>
              <w:rPr>
                <w:sz w:val="7"/>
              </w:rPr>
              <w:t>0</w:t>
            </w:r>
          </w:p>
        </w:tc>
        <w:tc>
          <w:tcPr>
            <w:tcW w:type="dxa" w:w="480"/>
          </w:tcPr>
          <w:p>
            <w:r>
              <w:rPr>
                <w:sz w:val="7"/>
              </w:rPr>
              <w:t>0</w:t>
            </w:r>
          </w:p>
        </w:tc>
        <w:tc>
          <w:tcPr>
            <w:tcW w:type="dxa" w:w="480"/>
          </w:tcPr>
          <w:p>
            <w:r>
              <w:rPr>
                <w:sz w:val="7"/>
              </w:rPr>
              <w:t>0</w:t>
            </w:r>
          </w:p>
        </w:tc>
        <w:tc>
          <w:tcPr>
            <w:tcW w:type="dxa" w:w="480"/>
          </w:tcPr>
          <w:p>
            <w:r>
              <w:rPr>
                <w:sz w:val="7"/>
              </w:rPr>
              <w:t>0</w:t>
            </w:r>
          </w:p>
        </w:tc>
        <w:tc>
          <w:tcPr>
            <w:tcW w:type="dxa" w:w="480"/>
          </w:tcPr>
          <w:p>
            <w:r>
              <w:rPr>
                <w:sz w:val="7"/>
              </w:rPr>
              <w:t>0</w:t>
            </w:r>
          </w:p>
        </w:tc>
        <w:tc>
          <w:tcPr>
            <w:tcW w:type="dxa" w:w="480"/>
          </w:tcPr>
          <w:p>
            <w:r>
              <w:rPr>
                <w:sz w:val="7"/>
              </w:rPr>
              <w:t>NO</w:t>
            </w:r>
          </w:p>
        </w:tc>
        <w:tc>
          <w:tcPr>
            <w:tcW w:type="dxa" w:w="480"/>
          </w:tcPr>
          <w:p>
            <w:r>
              <w:rPr>
                <w:sz w:val="7"/>
              </w:rPr>
              <w:t>NO</w:t>
            </w:r>
          </w:p>
        </w:tc>
        <w:tc>
          <w:tcPr>
            <w:tcW w:type="dxa" w:w="480"/>
          </w:tcPr>
          <w:p>
            <w:r>
              <w:rPr>
                <w:sz w:val="7"/>
              </w:rPr>
              <w:t>NO</w:t>
            </w:r>
          </w:p>
        </w:tc>
        <w:tc>
          <w:tcPr>
            <w:tcW w:type="dxa" w:w="480"/>
          </w:tcPr>
          <w:p>
            <w:r>
              <w:rPr>
                <w:sz w:val="7"/>
              </w:rPr>
              <w:t>NO</w:t>
            </w:r>
          </w:p>
        </w:tc>
        <w:tc>
          <w:tcPr>
            <w:tcW w:type="dxa" w:w="480"/>
          </w:tcPr>
          <w:p>
            <w:r>
              <w:rPr>
                <w:sz w:val="7"/>
              </w:rPr>
              <w:t>HUMAN_REVIEW</w:t>
            </w:r>
          </w:p>
        </w:tc>
        <w:tc>
          <w:tcPr>
            <w:tcW w:type="dxa" w:w="480"/>
          </w:tcPr>
          <w:p>
            <w:r>
              <w:rPr>
                <w:sz w:val="7"/>
              </w:rPr>
              <w:t>NO_FALSE_FLAG</w:t>
            </w:r>
          </w:p>
        </w:tc>
      </w:tr>
      <w:tr>
        <w:tc>
          <w:tcPr>
            <w:tcW w:type="dxa" w:w="480"/>
          </w:tcPr>
          <w:p>
            <w:r>
              <w:rPr>
                <w:sz w:val="7"/>
              </w:rPr>
              <w:t>SYS-01</w:t>
            </w:r>
          </w:p>
        </w:tc>
        <w:tc>
          <w:tcPr>
            <w:tcW w:type="dxa" w:w="480"/>
          </w:tcPr>
          <w:p>
            <w:r>
              <w:rPr>
                <w:sz w:val="7"/>
              </w:rPr>
              <w:t>ACPOS_SYS-01_系統維護與生命週期工作區_Mother_Basic_Design_OPTIMIZED.docx</w:t>
            </w:r>
          </w:p>
        </w:tc>
        <w:tc>
          <w:tcPr>
            <w:tcW w:type="dxa" w:w="480"/>
          </w:tcPr>
          <w:p>
            <w:r>
              <w:rPr>
                <w:sz w:val="7"/>
              </w:rPr>
              <w:t>e2be8ed3fec0eed66fa53135d5bad5b4a963ff7a</w:t>
            </w:r>
          </w:p>
        </w:tc>
        <w:tc>
          <w:tcPr>
            <w:tcW w:type="dxa" w:w="480"/>
          </w:tcPr>
          <w:p>
            <w:r>
              <w:rPr>
                <w:sz w:val="7"/>
              </w:rPr>
              <w:t>12</w:t>
            </w:r>
          </w:p>
        </w:tc>
        <w:tc>
          <w:tcPr>
            <w:tcW w:type="dxa" w:w="480"/>
          </w:tcPr>
          <w:p>
            <w:r>
              <w:rPr>
                <w:sz w:val="7"/>
              </w:rPr>
              <w:t>T16,T17,T35</w:t>
            </w:r>
          </w:p>
        </w:tc>
        <w:tc>
          <w:tcPr>
            <w:tcW w:type="dxa" w:w="480"/>
          </w:tcPr>
          <w:p>
            <w:r>
              <w:rPr>
                <w:sz w:val="7"/>
              </w:rPr>
              <w:t>8ab21cb406cf431e40e4c18d5b7acbbfb7355b4fc545b69d57ca5a6e319a3e6c</w:t>
            </w:r>
          </w:p>
        </w:tc>
        <w:tc>
          <w:tcPr>
            <w:tcW w:type="dxa" w:w="480"/>
          </w:tcPr>
          <w:p>
            <w:r>
              <w:rPr>
                <w:sz w:val="7"/>
              </w:rPr>
              <w:t>6</w:t>
            </w:r>
          </w:p>
        </w:tc>
        <w:tc>
          <w:tcPr>
            <w:tcW w:type="dxa" w:w="480"/>
          </w:tcPr>
          <w:p>
            <w:r>
              <w:rPr>
                <w:sz w:val="7"/>
              </w:rPr>
              <w:t>0</w:t>
            </w:r>
          </w:p>
        </w:tc>
        <w:tc>
          <w:tcPr>
            <w:tcW w:type="dxa" w:w="480"/>
          </w:tcPr>
          <w:p>
            <w:r>
              <w:rPr>
                <w:sz w:val="7"/>
              </w:rPr>
              <w:t>0</w:t>
            </w:r>
          </w:p>
        </w:tc>
        <w:tc>
          <w:tcPr>
            <w:tcW w:type="dxa" w:w="480"/>
          </w:tcPr>
          <w:p>
            <w:r>
              <w:rPr>
                <w:sz w:val="7"/>
              </w:rPr>
              <w:t>5</w:t>
            </w:r>
          </w:p>
        </w:tc>
        <w:tc>
          <w:tcPr>
            <w:tcW w:type="dxa" w:w="480"/>
          </w:tcPr>
          <w:p>
            <w:r>
              <w:rPr>
                <w:sz w:val="7"/>
              </w:rPr>
              <w:t>0</w:t>
            </w:r>
          </w:p>
        </w:tc>
        <w:tc>
          <w:tcPr>
            <w:tcW w:type="dxa" w:w="480"/>
          </w:tcPr>
          <w:p>
            <w:r>
              <w:rPr>
                <w:sz w:val="7"/>
              </w:rPr>
              <w:t>0</w:t>
            </w:r>
          </w:p>
        </w:tc>
        <w:tc>
          <w:tcPr>
            <w:tcW w:type="dxa" w:w="480"/>
          </w:tcPr>
          <w:p>
            <w:r>
              <w:rPr>
                <w:sz w:val="7"/>
              </w:rPr>
              <w:t>4</w:t>
            </w:r>
          </w:p>
        </w:tc>
        <w:tc>
          <w:tcPr>
            <w:tcW w:type="dxa" w:w="480"/>
          </w:tcPr>
          <w:p>
            <w:r>
              <w:rPr>
                <w:sz w:val="7"/>
              </w:rPr>
              <w:t>0</w:t>
            </w:r>
          </w:p>
        </w:tc>
        <w:tc>
          <w:tcPr>
            <w:tcW w:type="dxa" w:w="480"/>
          </w:tcPr>
          <w:p>
            <w:r>
              <w:rPr>
                <w:sz w:val="7"/>
              </w:rPr>
              <w:t>1</w:t>
            </w:r>
          </w:p>
        </w:tc>
        <w:tc>
          <w:tcPr>
            <w:tcW w:type="dxa" w:w="480"/>
          </w:tcPr>
          <w:p>
            <w:r>
              <w:rPr>
                <w:sz w:val="7"/>
              </w:rPr>
              <w:t>5</w:t>
            </w:r>
          </w:p>
        </w:tc>
        <w:tc>
          <w:tcPr>
            <w:tcW w:type="dxa" w:w="480"/>
          </w:tcPr>
          <w:p>
            <w:r>
              <w:rPr>
                <w:sz w:val="7"/>
              </w:rPr>
              <w:t>0</w:t>
            </w:r>
          </w:p>
        </w:tc>
        <w:tc>
          <w:tcPr>
            <w:tcW w:type="dxa" w:w="480"/>
          </w:tcPr>
          <w:p>
            <w:r>
              <w:rPr>
                <w:sz w:val="7"/>
              </w:rPr>
              <w:t>NO</w:t>
            </w:r>
          </w:p>
        </w:tc>
        <w:tc>
          <w:tcPr>
            <w:tcW w:type="dxa" w:w="480"/>
          </w:tcPr>
          <w:p>
            <w:r>
              <w:rPr>
                <w:sz w:val="7"/>
              </w:rPr>
              <w:t>NO</w:t>
            </w:r>
          </w:p>
        </w:tc>
        <w:tc>
          <w:tcPr>
            <w:tcW w:type="dxa" w:w="480"/>
          </w:tcPr>
          <w:p>
            <w:r>
              <w:rPr>
                <w:sz w:val="7"/>
              </w:rPr>
              <w:t>NO</w:t>
            </w:r>
          </w:p>
        </w:tc>
        <w:tc>
          <w:tcPr>
            <w:tcW w:type="dxa" w:w="480"/>
          </w:tcPr>
          <w:p>
            <w:r>
              <w:rPr>
                <w:sz w:val="7"/>
              </w:rPr>
              <w:t>NO</w:t>
            </w:r>
          </w:p>
        </w:tc>
        <w:tc>
          <w:tcPr>
            <w:tcW w:type="dxa" w:w="480"/>
          </w:tcPr>
          <w:p>
            <w:r>
              <w:rPr>
                <w:sz w:val="7"/>
              </w:rPr>
              <w:t>NO_FLAG</w:t>
            </w:r>
          </w:p>
        </w:tc>
        <w:tc>
          <w:tcPr>
            <w:tcW w:type="dxa" w:w="480"/>
          </w:tcPr>
          <w:p>
            <w:r>
              <w:rPr>
                <w:sz w:val="7"/>
              </w:rPr>
              <w:t>NO_FALSE_FLAG</w:t>
            </w:r>
          </w:p>
        </w:tc>
      </w:tr>
      <w:tr>
        <w:tc>
          <w:tcPr>
            <w:tcW w:type="dxa" w:w="480"/>
          </w:tcPr>
          <w:p>
            <w:r>
              <w:rPr>
                <w:sz w:val="7"/>
              </w:rPr>
              <w:t>VIDEO-01</w:t>
            </w:r>
          </w:p>
        </w:tc>
        <w:tc>
          <w:tcPr>
            <w:tcW w:type="dxa" w:w="480"/>
          </w:tcPr>
          <w:p>
            <w:r>
              <w:rPr>
                <w:sz w:val="7"/>
              </w:rPr>
              <w:t>ACPOS_VIDEO-01_MOTHER_BASIC_DESIGN_TECH_PURPLE_v1.0.docx</w:t>
            </w:r>
          </w:p>
        </w:tc>
        <w:tc>
          <w:tcPr>
            <w:tcW w:type="dxa" w:w="480"/>
          </w:tcPr>
          <w:p>
            <w:r>
              <w:rPr>
                <w:sz w:val="7"/>
              </w:rPr>
              <w:t>5c524d869b8e255b1706fbc3faa05918d0ab9524</w:t>
            </w:r>
          </w:p>
        </w:tc>
        <w:tc>
          <w:tcPr>
            <w:tcW w:type="dxa" w:w="480"/>
          </w:tcPr>
          <w:p>
            <w:r>
              <w:rPr>
                <w:sz w:val="7"/>
              </w:rPr>
              <w:t>85</w:t>
            </w:r>
          </w:p>
        </w:tc>
        <w:tc>
          <w:tcPr>
            <w:tcW w:type="dxa" w:w="480"/>
          </w:tcPr>
          <w:p>
            <w:r>
              <w:rPr>
                <w:sz w:val="7"/>
              </w:rPr>
              <w:t>T9,T24</w:t>
            </w:r>
          </w:p>
        </w:tc>
        <w:tc>
          <w:tcPr>
            <w:tcW w:type="dxa" w:w="480"/>
          </w:tcPr>
          <w:p>
            <w:r>
              <w:rPr>
                <w:sz w:val="7"/>
              </w:rPr>
              <w:t>b95f808d0f282da3ff37f296ad5c8a25f9f0347b8d2893f9faa96924694ea3f0</w:t>
            </w:r>
          </w:p>
        </w:tc>
        <w:tc>
          <w:tcPr>
            <w:tcW w:type="dxa" w:w="480"/>
          </w:tcPr>
          <w:p>
            <w:r>
              <w:rPr>
                <w:sz w:val="7"/>
              </w:rPr>
              <w:t>10</w:t>
            </w:r>
          </w:p>
        </w:tc>
        <w:tc>
          <w:tcPr>
            <w:tcW w:type="dxa" w:w="480"/>
          </w:tcPr>
          <w:p>
            <w:r>
              <w:rPr>
                <w:sz w:val="7"/>
              </w:rPr>
              <w:t>0</w:t>
            </w:r>
          </w:p>
        </w:tc>
        <w:tc>
          <w:tcPr>
            <w:tcW w:type="dxa" w:w="480"/>
          </w:tcPr>
          <w:p>
            <w:r>
              <w:rPr>
                <w:sz w:val="7"/>
              </w:rPr>
              <w:t>0</w:t>
            </w:r>
          </w:p>
        </w:tc>
        <w:tc>
          <w:tcPr>
            <w:tcW w:type="dxa" w:w="480"/>
          </w:tcPr>
          <w:p>
            <w:r>
              <w:rPr>
                <w:sz w:val="7"/>
              </w:rPr>
              <w:t>75</w:t>
            </w:r>
          </w:p>
        </w:tc>
        <w:tc>
          <w:tcPr>
            <w:tcW w:type="dxa" w:w="480"/>
          </w:tcPr>
          <w:p>
            <w:r>
              <w:rPr>
                <w:sz w:val="7"/>
              </w:rPr>
              <w:t>0</w:t>
            </w:r>
          </w:p>
        </w:tc>
        <w:tc>
          <w:tcPr>
            <w:tcW w:type="dxa" w:w="480"/>
          </w:tcPr>
          <w:p>
            <w:r>
              <w:rPr>
                <w:sz w:val="7"/>
              </w:rPr>
              <w:t>0</w:t>
            </w:r>
          </w:p>
        </w:tc>
        <w:tc>
          <w:tcPr>
            <w:tcW w:type="dxa" w:w="480"/>
          </w:tcPr>
          <w:p>
            <w:r>
              <w:rPr>
                <w:sz w:val="7"/>
              </w:rPr>
              <w:t>0</w:t>
            </w:r>
          </w:p>
        </w:tc>
        <w:tc>
          <w:tcPr>
            <w:tcW w:type="dxa" w:w="480"/>
          </w:tcPr>
          <w:p>
            <w:r>
              <w:rPr>
                <w:sz w:val="7"/>
              </w:rPr>
              <w:t>0</w:t>
            </w:r>
          </w:p>
        </w:tc>
        <w:tc>
          <w:tcPr>
            <w:tcW w:type="dxa" w:w="480"/>
          </w:tcPr>
          <w:p>
            <w:r>
              <w:rPr>
                <w:sz w:val="7"/>
              </w:rPr>
              <w:t>7</w:t>
            </w:r>
          </w:p>
        </w:tc>
        <w:tc>
          <w:tcPr>
            <w:tcW w:type="dxa" w:w="480"/>
          </w:tcPr>
          <w:p>
            <w:r>
              <w:rPr>
                <w:sz w:val="7"/>
              </w:rPr>
              <w:t>0</w:t>
            </w:r>
          </w:p>
        </w:tc>
        <w:tc>
          <w:tcPr>
            <w:tcW w:type="dxa" w:w="480"/>
          </w:tcPr>
          <w:p>
            <w:r>
              <w:rPr>
                <w:sz w:val="7"/>
              </w:rPr>
              <w:t>0</w:t>
            </w:r>
          </w:p>
        </w:tc>
        <w:tc>
          <w:tcPr>
            <w:tcW w:type="dxa" w:w="480"/>
          </w:tcPr>
          <w:p>
            <w:r>
              <w:rPr>
                <w:sz w:val="7"/>
              </w:rPr>
              <w:t>NO</w:t>
            </w:r>
          </w:p>
        </w:tc>
        <w:tc>
          <w:tcPr>
            <w:tcW w:type="dxa" w:w="480"/>
          </w:tcPr>
          <w:p>
            <w:r>
              <w:rPr>
                <w:sz w:val="7"/>
              </w:rPr>
              <w:t>NO</w:t>
            </w:r>
          </w:p>
        </w:tc>
        <w:tc>
          <w:tcPr>
            <w:tcW w:type="dxa" w:w="480"/>
          </w:tcPr>
          <w:p>
            <w:r>
              <w:rPr>
                <w:sz w:val="7"/>
              </w:rPr>
              <w:t>NO</w:t>
            </w:r>
          </w:p>
        </w:tc>
        <w:tc>
          <w:tcPr>
            <w:tcW w:type="dxa" w:w="480"/>
          </w:tcPr>
          <w:p>
            <w:r>
              <w:rPr>
                <w:sz w:val="7"/>
              </w:rPr>
              <w:t>NO</w:t>
            </w:r>
          </w:p>
        </w:tc>
        <w:tc>
          <w:tcPr>
            <w:tcW w:type="dxa" w:w="480"/>
          </w:tcPr>
          <w:p>
            <w:r>
              <w:rPr>
                <w:sz w:val="7"/>
              </w:rPr>
              <w:t>HUMAN_REVIEW</w:t>
            </w:r>
          </w:p>
        </w:tc>
        <w:tc>
          <w:tcPr>
            <w:tcW w:type="dxa" w:w="480"/>
          </w:tcPr>
          <w:p>
            <w:r>
              <w:rPr>
                <w:sz w:val="7"/>
              </w:rPr>
              <w:t>FALSE</w:t>
            </w:r>
          </w:p>
        </w:tc>
      </w:tr>
      <w:tr>
        <w:tc>
          <w:tcPr>
            <w:tcW w:type="dxa" w:w="480"/>
          </w:tcPr>
          <w:p>
            <w:r>
              <w:rPr>
                <w:sz w:val="7"/>
              </w:rPr>
              <w:t>WB-01</w:t>
            </w:r>
          </w:p>
        </w:tc>
        <w:tc>
          <w:tcPr>
            <w:tcW w:type="dxa" w:w="480"/>
          </w:tcPr>
          <w:p>
            <w:r>
              <w:rPr>
                <w:sz w:val="7"/>
              </w:rPr>
              <w:t>ACPOS_WB-01_MOTHER_BASIC_DESIGN_TECH_PURPLE_v1.0.docx</w:t>
            </w:r>
          </w:p>
        </w:tc>
        <w:tc>
          <w:tcPr>
            <w:tcW w:type="dxa" w:w="480"/>
          </w:tcPr>
          <w:p>
            <w:r>
              <w:rPr>
                <w:sz w:val="7"/>
              </w:rPr>
              <w:t>d262022d97d3138dae98b0c45c59bd859f3600fd</w:t>
            </w:r>
          </w:p>
        </w:tc>
        <w:tc>
          <w:tcPr>
            <w:tcW w:type="dxa" w:w="480"/>
          </w:tcPr>
          <w:p>
            <w:r>
              <w:rPr>
                <w:sz w:val="7"/>
              </w:rPr>
              <w:t>28</w:t>
            </w:r>
          </w:p>
        </w:tc>
        <w:tc>
          <w:tcPr>
            <w:tcW w:type="dxa" w:w="480"/>
          </w:tcPr>
          <w:p>
            <w:r>
              <w:rPr>
                <w:sz w:val="7"/>
              </w:rPr>
              <w:t>T15,T26</w:t>
            </w:r>
          </w:p>
        </w:tc>
        <w:tc>
          <w:tcPr>
            <w:tcW w:type="dxa" w:w="480"/>
          </w:tcPr>
          <w:p>
            <w:r>
              <w:rPr>
                <w:sz w:val="7"/>
              </w:rPr>
              <w:t>39ef323e53551b9554f6e5e111c220df3fb5ee83a30db97235a6f2a06cbc37e5</w:t>
            </w:r>
          </w:p>
        </w:tc>
        <w:tc>
          <w:tcPr>
            <w:tcW w:type="dxa" w:w="480"/>
          </w:tcPr>
          <w:p>
            <w:r>
              <w:rPr>
                <w:sz w:val="7"/>
              </w:rPr>
              <w:t>0</w:t>
            </w:r>
          </w:p>
        </w:tc>
        <w:tc>
          <w:tcPr>
            <w:tcW w:type="dxa" w:w="480"/>
          </w:tcPr>
          <w:p>
            <w:r>
              <w:rPr>
                <w:sz w:val="7"/>
              </w:rPr>
              <w:t>0</w:t>
            </w:r>
          </w:p>
        </w:tc>
        <w:tc>
          <w:tcPr>
            <w:tcW w:type="dxa" w:w="480"/>
          </w:tcPr>
          <w:p>
            <w:r>
              <w:rPr>
                <w:sz w:val="7"/>
              </w:rPr>
              <w:t>0</w:t>
            </w:r>
          </w:p>
        </w:tc>
        <w:tc>
          <w:tcPr>
            <w:tcW w:type="dxa" w:w="480"/>
          </w:tcPr>
          <w:p>
            <w:r>
              <w:rPr>
                <w:sz w:val="7"/>
              </w:rPr>
              <w:t>0</w:t>
            </w:r>
          </w:p>
        </w:tc>
        <w:tc>
          <w:tcPr>
            <w:tcW w:type="dxa" w:w="480"/>
          </w:tcPr>
          <w:p>
            <w:r>
              <w:rPr>
                <w:sz w:val="7"/>
              </w:rPr>
              <w:t>14</w:t>
            </w:r>
          </w:p>
        </w:tc>
        <w:tc>
          <w:tcPr>
            <w:tcW w:type="dxa" w:w="480"/>
          </w:tcPr>
          <w:p>
            <w:r>
              <w:rPr>
                <w:sz w:val="7"/>
              </w:rPr>
              <w:t>28</w:t>
            </w:r>
          </w:p>
        </w:tc>
        <w:tc>
          <w:tcPr>
            <w:tcW w:type="dxa" w:w="480"/>
          </w:tcPr>
          <w:p>
            <w:r>
              <w:rPr>
                <w:sz w:val="7"/>
              </w:rPr>
              <w:t>14</w:t>
            </w:r>
          </w:p>
        </w:tc>
        <w:tc>
          <w:tcPr>
            <w:tcW w:type="dxa" w:w="480"/>
          </w:tcPr>
          <w:p>
            <w:r>
              <w:rPr>
                <w:sz w:val="7"/>
              </w:rPr>
              <w:t>0</w:t>
            </w:r>
          </w:p>
        </w:tc>
        <w:tc>
          <w:tcPr>
            <w:tcW w:type="dxa" w:w="480"/>
          </w:tcPr>
          <w:p>
            <w:r>
              <w:rPr>
                <w:sz w:val="7"/>
              </w:rPr>
              <w:t>0</w:t>
            </w:r>
          </w:p>
        </w:tc>
        <w:tc>
          <w:tcPr>
            <w:tcW w:type="dxa" w:w="480"/>
          </w:tcPr>
          <w:p>
            <w:r>
              <w:rPr>
                <w:sz w:val="7"/>
              </w:rPr>
              <w:t>0</w:t>
            </w:r>
          </w:p>
        </w:tc>
        <w:tc>
          <w:tcPr>
            <w:tcW w:type="dxa" w:w="480"/>
          </w:tcPr>
          <w:p>
            <w:r>
              <w:rPr>
                <w:sz w:val="7"/>
              </w:rPr>
              <w:t>0</w:t>
            </w:r>
          </w:p>
        </w:tc>
        <w:tc>
          <w:tcPr>
            <w:tcW w:type="dxa" w:w="480"/>
          </w:tcPr>
          <w:p>
            <w:r>
              <w:rPr>
                <w:sz w:val="7"/>
              </w:rPr>
              <w:t>NO</w:t>
            </w:r>
          </w:p>
        </w:tc>
        <w:tc>
          <w:tcPr>
            <w:tcW w:type="dxa" w:w="480"/>
          </w:tcPr>
          <w:p>
            <w:r>
              <w:rPr>
                <w:sz w:val="7"/>
              </w:rPr>
              <w:t>NO</w:t>
            </w:r>
          </w:p>
        </w:tc>
        <w:tc>
          <w:tcPr>
            <w:tcW w:type="dxa" w:w="480"/>
          </w:tcPr>
          <w:p>
            <w:r>
              <w:rPr>
                <w:sz w:val="7"/>
              </w:rPr>
              <w:t>NO</w:t>
            </w:r>
          </w:p>
        </w:tc>
        <w:tc>
          <w:tcPr>
            <w:tcW w:type="dxa" w:w="480"/>
          </w:tcPr>
          <w:p>
            <w:r>
              <w:rPr>
                <w:sz w:val="7"/>
              </w:rPr>
              <w:t>NO</w:t>
            </w:r>
          </w:p>
        </w:tc>
        <w:tc>
          <w:tcPr>
            <w:tcW w:type="dxa" w:w="480"/>
          </w:tcPr>
          <w:p>
            <w:r>
              <w:rPr>
                <w:sz w:val="7"/>
              </w:rPr>
              <w:t>HUMAN_REVIEW</w:t>
            </w:r>
          </w:p>
        </w:tc>
        <w:tc>
          <w:tcPr>
            <w:tcW w:type="dxa" w:w="480"/>
          </w:tcPr>
          <w:p>
            <w:r>
              <w:rPr>
                <w:sz w:val="7"/>
              </w:rPr>
              <w:t>FALSE</w:t>
            </w:r>
          </w:p>
        </w:tc>
      </w:tr>
      <w:tr>
        <w:tc>
          <w:tcPr>
            <w:tcW w:type="dxa" w:w="480"/>
          </w:tcPr>
          <w:p>
            <w:r>
              <w:rPr>
                <w:sz w:val="7"/>
              </w:rPr>
              <w:t>ADMIN-STR-01</w:t>
            </w:r>
          </w:p>
        </w:tc>
        <w:tc>
          <w:tcPr>
            <w:tcW w:type="dxa" w:w="480"/>
          </w:tcPr>
          <w:p>
            <w:r>
              <w:rPr>
                <w:sz w:val="7"/>
              </w:rPr>
              <w:t>ACPOS_admin_STR-01_戰略中心後台_Mother_Basic_Design_OPTIMIZED.docx</w:t>
            </w:r>
          </w:p>
        </w:tc>
        <w:tc>
          <w:tcPr>
            <w:tcW w:type="dxa" w:w="480"/>
          </w:tcPr>
          <w:p>
            <w:r>
              <w:rPr>
                <w:sz w:val="7"/>
              </w:rPr>
              <w:t>b1102528b53aa1a9230f610ac386fd208df0a916</w:t>
            </w:r>
          </w:p>
        </w:tc>
        <w:tc>
          <w:tcPr>
            <w:tcW w:type="dxa" w:w="480"/>
          </w:tcPr>
          <w:p>
            <w:r>
              <w:rPr>
                <w:sz w:val="7"/>
              </w:rPr>
              <w:t>19</w:t>
            </w:r>
          </w:p>
        </w:tc>
        <w:tc>
          <w:tcPr>
            <w:tcW w:type="dxa" w:w="480"/>
          </w:tcPr>
          <w:p>
            <w:r>
              <w:rPr>
                <w:sz w:val="7"/>
              </w:rPr>
              <w:t>T22,T24</w:t>
            </w:r>
          </w:p>
        </w:tc>
        <w:tc>
          <w:tcPr>
            <w:tcW w:type="dxa" w:w="480"/>
          </w:tcPr>
          <w:p>
            <w:r>
              <w:rPr>
                <w:sz w:val="7"/>
              </w:rPr>
              <w:t>6362989444ce993f15fbe740dba0ad3398f7e81ff0eaea76fb31f45607bc7d0c</w:t>
            </w:r>
          </w:p>
        </w:tc>
        <w:tc>
          <w:tcPr>
            <w:tcW w:type="dxa" w:w="480"/>
          </w:tcPr>
          <w:p>
            <w:r>
              <w:rPr>
                <w:sz w:val="7"/>
              </w:rPr>
              <w:t>13</w:t>
            </w:r>
          </w:p>
        </w:tc>
        <w:tc>
          <w:tcPr>
            <w:tcW w:type="dxa" w:w="480"/>
          </w:tcPr>
          <w:p>
            <w:r>
              <w:rPr>
                <w:sz w:val="7"/>
              </w:rPr>
              <w:t>6</w:t>
            </w:r>
          </w:p>
        </w:tc>
        <w:tc>
          <w:tcPr>
            <w:tcW w:type="dxa" w:w="480"/>
          </w:tcPr>
          <w:p>
            <w:r>
              <w:rPr>
                <w:sz w:val="7"/>
              </w:rPr>
              <w:t>0</w:t>
            </w:r>
          </w:p>
        </w:tc>
        <w:tc>
          <w:tcPr>
            <w:tcW w:type="dxa" w:w="480"/>
          </w:tcPr>
          <w:p>
            <w:r>
              <w:rPr>
                <w:sz w:val="7"/>
              </w:rPr>
              <w:t>0</w:t>
            </w:r>
          </w:p>
        </w:tc>
        <w:tc>
          <w:tcPr>
            <w:tcW w:type="dxa" w:w="480"/>
          </w:tcPr>
          <w:p>
            <w:r>
              <w:rPr>
                <w:sz w:val="7"/>
              </w:rPr>
              <w:t>6</w:t>
            </w:r>
          </w:p>
        </w:tc>
        <w:tc>
          <w:tcPr>
            <w:tcW w:type="dxa" w:w="480"/>
          </w:tcPr>
          <w:p>
            <w:r>
              <w:rPr>
                <w:sz w:val="7"/>
              </w:rPr>
              <w:t>0</w:t>
            </w:r>
          </w:p>
        </w:tc>
        <w:tc>
          <w:tcPr>
            <w:tcW w:type="dxa" w:w="480"/>
          </w:tcPr>
          <w:p>
            <w:r>
              <w:rPr>
                <w:sz w:val="7"/>
              </w:rPr>
              <w:t>0</w:t>
            </w:r>
          </w:p>
        </w:tc>
        <w:tc>
          <w:tcPr>
            <w:tcW w:type="dxa" w:w="480"/>
          </w:tcPr>
          <w:p>
            <w:r>
              <w:rPr>
                <w:sz w:val="7"/>
              </w:rPr>
              <w:t>0</w:t>
            </w:r>
          </w:p>
        </w:tc>
        <w:tc>
          <w:tcPr>
            <w:tcW w:type="dxa" w:w="480"/>
          </w:tcPr>
          <w:p>
            <w:r>
              <w:rPr>
                <w:sz w:val="7"/>
              </w:rPr>
              <w:t>0</w:t>
            </w:r>
          </w:p>
        </w:tc>
        <w:tc>
          <w:tcPr>
            <w:tcW w:type="dxa" w:w="480"/>
          </w:tcPr>
          <w:p>
            <w:r>
              <w:rPr>
                <w:sz w:val="7"/>
              </w:rPr>
              <w:t>4</w:t>
            </w:r>
          </w:p>
        </w:tc>
        <w:tc>
          <w:tcPr>
            <w:tcW w:type="dxa" w:w="480"/>
          </w:tcPr>
          <w:p>
            <w:r>
              <w:rPr>
                <w:sz w:val="7"/>
              </w:rPr>
              <w:t>0</w:t>
            </w:r>
          </w:p>
        </w:tc>
        <w:tc>
          <w:tcPr>
            <w:tcW w:type="dxa" w:w="480"/>
          </w:tcPr>
          <w:p>
            <w:r>
              <w:rPr>
                <w:sz w:val="7"/>
              </w:rPr>
              <w:t>NO</w:t>
            </w:r>
          </w:p>
        </w:tc>
        <w:tc>
          <w:tcPr>
            <w:tcW w:type="dxa" w:w="480"/>
          </w:tcPr>
          <w:p>
            <w:r>
              <w:rPr>
                <w:sz w:val="7"/>
              </w:rPr>
              <w:t>NO</w:t>
            </w:r>
          </w:p>
        </w:tc>
        <w:tc>
          <w:tcPr>
            <w:tcW w:type="dxa" w:w="480"/>
          </w:tcPr>
          <w:p>
            <w:r>
              <w:rPr>
                <w:sz w:val="7"/>
              </w:rPr>
              <w:t>NO</w:t>
            </w:r>
          </w:p>
        </w:tc>
        <w:tc>
          <w:tcPr>
            <w:tcW w:type="dxa" w:w="480"/>
          </w:tcPr>
          <w:p>
            <w:r>
              <w:rPr>
                <w:sz w:val="7"/>
              </w:rPr>
              <w:t>NO</w:t>
            </w:r>
          </w:p>
        </w:tc>
        <w:tc>
          <w:tcPr>
            <w:tcW w:type="dxa" w:w="480"/>
          </w:tcPr>
          <w:p>
            <w:r>
              <w:rPr>
                <w:sz w:val="7"/>
              </w:rPr>
              <w:t>NO_FLAG</w:t>
            </w:r>
          </w:p>
        </w:tc>
        <w:tc>
          <w:tcPr>
            <w:tcW w:type="dxa" w:w="480"/>
          </w:tcPr>
          <w:p>
            <w:r>
              <w:rPr>
                <w:sz w:val="7"/>
              </w:rPr>
              <w:t>NO_FALSE_FLAG</w:t>
            </w:r>
          </w:p>
        </w:tc>
      </w:tr>
    </w:tbl>
    <w:p>
      <w:pPr>
        <w:pStyle w:val="Heading2"/>
      </w:pPr>
      <w:r>
        <w:t>Fresh Denominator Totals / Next Remediation Boundary</w:t>
      </w:r>
    </w:p>
    <w:tbl>
      <w:tblPr>
        <w:tblStyle w:val="TableGrid"/>
        <w:tblW w:type="auto" w:w="0"/>
        <w:tblLook w:firstColumn="1" w:firstRow="1" w:lastColumn="0" w:lastRow="0" w:noHBand="0" w:noVBand="1" w:val="04A0"/>
      </w:tblPr>
      <w:tblGrid>
        <w:gridCol w:w="3682"/>
        <w:gridCol w:w="3682"/>
        <w:gridCol w:w="3682"/>
      </w:tblGrid>
      <w:tr>
        <w:trPr>
          <w:tblHeader w:val="true"/>
        </w:trPr>
        <w:tc>
          <w:tcPr>
            <w:tcW w:type="dxa" w:w="3682"/>
            <w:shd w:fill="EDE9FE"/>
          </w:tcPr>
          <w:p>
            <w:r>
              <w:rPr>
                <w:sz w:val="10"/>
              </w:rPr>
              <w:t>Metric</w:t>
            </w:r>
          </w:p>
        </w:tc>
        <w:tc>
          <w:tcPr>
            <w:tcW w:type="dxa" w:w="3682"/>
            <w:shd w:fill="EDE9FE"/>
          </w:tcPr>
          <w:p>
            <w:r>
              <w:rPr>
                <w:sz w:val="10"/>
              </w:rPr>
              <w:t>Value</w:t>
            </w:r>
          </w:p>
        </w:tc>
        <w:tc>
          <w:tcPr>
            <w:tcW w:type="dxa" w:w="3682"/>
            <w:shd w:fill="EDE9FE"/>
          </w:tcPr>
          <w:p>
            <w:r>
              <w:rPr>
                <w:sz w:val="10"/>
              </w:rPr>
              <w:t>Interpretation</w:t>
            </w:r>
          </w:p>
        </w:tc>
      </w:tr>
      <w:tr>
        <w:tc>
          <w:tcPr>
            <w:tcW w:type="dxa" w:w="3682"/>
          </w:tcPr>
          <w:p>
            <w:r>
              <w:rPr>
                <w:sz w:val="10"/>
              </w:rPr>
              <w:t>Pages</w:t>
            </w:r>
          </w:p>
        </w:tc>
        <w:tc>
          <w:tcPr>
            <w:tcW w:type="dxa" w:w="3682"/>
          </w:tcPr>
          <w:p>
            <w:r>
              <w:rPr>
                <w:sz w:val="10"/>
              </w:rPr>
              <w:t>18</w:t>
            </w:r>
          </w:p>
        </w:tc>
        <w:tc>
          <w:tcPr>
            <w:tcW w:type="dxa" w:w="3682"/>
          </w:tcPr>
          <w:p>
            <w:r>
              <w:rPr>
                <w:sz w:val="10"/>
              </w:rPr>
              <w:t>Fixed by current physical page package for this snapshot; future runs must re-resolve.</w:t>
            </w:r>
          </w:p>
        </w:tc>
      </w:tr>
      <w:tr>
        <w:tc>
          <w:tcPr>
            <w:tcW w:type="dxa" w:w="3682"/>
          </w:tcPr>
          <w:p>
            <w:r>
              <w:rPr>
                <w:sz w:val="10"/>
              </w:rPr>
              <w:t>Unique Control UIDs</w:t>
            </w:r>
          </w:p>
        </w:tc>
        <w:tc>
          <w:tcPr>
            <w:tcW w:type="dxa" w:w="3682"/>
          </w:tcPr>
          <w:p>
            <w:r>
              <w:rPr>
                <w:sz w:val="10"/>
              </w:rPr>
              <w:t>899</w:t>
            </w:r>
          </w:p>
        </w:tc>
        <w:tc>
          <w:tcPr>
            <w:tcW w:type="dxa" w:w="3682"/>
          </w:tcPr>
          <w:p>
            <w:r>
              <w:rPr>
                <w:sz w:val="10"/>
              </w:rPr>
              <w:t>Current source-grounded control denominator from explicit Control UID tables.</w:t>
            </w:r>
          </w:p>
        </w:tc>
      </w:tr>
      <w:tr>
        <w:tc>
          <w:tcPr>
            <w:tcW w:type="dxa" w:w="3682"/>
          </w:tcPr>
          <w:p>
            <w:r>
              <w:rPr>
                <w:sz w:val="10"/>
              </w:rPr>
              <w:t>Effectful-like rows</w:t>
            </w:r>
          </w:p>
        </w:tc>
        <w:tc>
          <w:tcPr>
            <w:tcW w:type="dxa" w:w="3682"/>
          </w:tcPr>
          <w:p>
            <w:r>
              <w:rPr>
                <w:sz w:val="10"/>
              </w:rPr>
              <w:t>199</w:t>
            </w:r>
          </w:p>
        </w:tc>
        <w:tc>
          <w:tcPr>
            <w:tcW w:type="dxa" w:w="3682"/>
          </w:tcPr>
          <w:p>
            <w:r>
              <w:rPr>
                <w:sz w:val="10"/>
              </w:rPr>
              <w:t>Rows requiring runtime/owner truth or an explicit owner-orchestrated boundary.</w:t>
            </w:r>
          </w:p>
        </w:tc>
      </w:tr>
      <w:tr>
        <w:tc>
          <w:tcPr>
            <w:tcW w:type="dxa" w:w="3682"/>
          </w:tcPr>
          <w:p>
            <w:r>
              <w:rPr>
                <w:sz w:val="10"/>
              </w:rPr>
              <w:t>Runtime blocked / not executed rows</w:t>
            </w:r>
          </w:p>
        </w:tc>
        <w:tc>
          <w:tcPr>
            <w:tcW w:type="dxa" w:w="3682"/>
          </w:tcPr>
          <w:p>
            <w:r>
              <w:rPr>
                <w:sz w:val="10"/>
              </w:rPr>
              <w:t>26</w:t>
            </w:r>
          </w:p>
        </w:tc>
        <w:tc>
          <w:tcPr>
            <w:tcW w:type="dxa" w:w="3682"/>
          </w:tcPr>
          <w:p>
            <w:r>
              <w:rPr>
                <w:sz w:val="10"/>
              </w:rPr>
              <w:t>Must remain blocked until fresh implementation evidence closes them.</w:t>
            </w:r>
          </w:p>
        </w:tc>
      </w:tr>
      <w:tr>
        <w:tc>
          <w:tcPr>
            <w:tcW w:type="dxa" w:w="3682"/>
          </w:tcPr>
          <w:p>
            <w:r>
              <w:rPr>
                <w:sz w:val="10"/>
              </w:rPr>
              <w:t>Owner-orchestrated no-public-route rows</w:t>
            </w:r>
          </w:p>
        </w:tc>
        <w:tc>
          <w:tcPr>
            <w:tcW w:type="dxa" w:w="3682"/>
          </w:tcPr>
          <w:p>
            <w:r>
              <w:rPr>
                <w:sz w:val="10"/>
              </w:rPr>
              <w:t>10</w:t>
            </w:r>
          </w:p>
        </w:tc>
        <w:tc>
          <w:tcPr>
            <w:tcW w:type="dxa" w:w="3682"/>
          </w:tcPr>
          <w:p>
            <w:r>
              <w:rPr>
                <w:sz w:val="10"/>
              </w:rPr>
              <w:t>Valid only with exact owner/local-command contract; no invented public API.</w:t>
            </w:r>
          </w:p>
        </w:tc>
      </w:tr>
      <w:tr>
        <w:tc>
          <w:tcPr>
            <w:tcW w:type="dxa" w:w="3682"/>
          </w:tcPr>
          <w:p>
            <w:r>
              <w:rPr>
                <w:sz w:val="10"/>
              </w:rPr>
              <w:t>Raw missing Action</w:t>
            </w:r>
          </w:p>
        </w:tc>
        <w:tc>
          <w:tcPr>
            <w:tcW w:type="dxa" w:w="3682"/>
          </w:tcPr>
          <w:p>
            <w:r>
              <w:rPr>
                <w:sz w:val="10"/>
              </w:rPr>
              <w:t>78</w:t>
            </w:r>
          </w:p>
        </w:tc>
        <w:tc>
          <w:tcPr>
            <w:tcW w:type="dxa" w:w="3682"/>
          </w:tcPr>
          <w:p>
            <w:r>
              <w:rPr>
                <w:sz w:val="10"/>
              </w:rPr>
              <w:t>Classify against control type; do not auto-fill.</w:t>
            </w:r>
          </w:p>
        </w:tc>
      </w:tr>
      <w:tr>
        <w:tc>
          <w:tcPr>
            <w:tcW w:type="dxa" w:w="3682"/>
          </w:tcPr>
          <w:p>
            <w:r>
              <w:rPr>
                <w:sz w:val="10"/>
              </w:rPr>
              <w:t>Raw missing Gate</w:t>
            </w:r>
          </w:p>
        </w:tc>
        <w:tc>
          <w:tcPr>
            <w:tcW w:type="dxa" w:w="3682"/>
          </w:tcPr>
          <w:p>
            <w:r>
              <w:rPr>
                <w:sz w:val="10"/>
              </w:rPr>
              <w:t>23</w:t>
            </w:r>
          </w:p>
        </w:tc>
        <w:tc>
          <w:tcPr>
            <w:tcW w:type="dxa" w:w="3682"/>
          </w:tcPr>
          <w:p>
            <w:r>
              <w:rPr>
                <w:sz w:val="10"/>
              </w:rPr>
              <w:t>Classify against control type; do not auto-fill.</w:t>
            </w:r>
          </w:p>
        </w:tc>
      </w:tr>
      <w:tr>
        <w:tc>
          <w:tcPr>
            <w:tcW w:type="dxa" w:w="3682"/>
          </w:tcPr>
          <w:p>
            <w:r>
              <w:rPr>
                <w:sz w:val="10"/>
              </w:rPr>
              <w:t>Raw missing Permission</w:t>
            </w:r>
          </w:p>
        </w:tc>
        <w:tc>
          <w:tcPr>
            <w:tcW w:type="dxa" w:w="3682"/>
          </w:tcPr>
          <w:p>
            <w:r>
              <w:rPr>
                <w:sz w:val="10"/>
              </w:rPr>
              <w:t>7</w:t>
            </w:r>
          </w:p>
        </w:tc>
        <w:tc>
          <w:tcPr>
            <w:tcW w:type="dxa" w:w="3682"/>
          </w:tcPr>
          <w:p>
            <w:r>
              <w:rPr>
                <w:sz w:val="10"/>
              </w:rPr>
              <w:t>Classify against control type; do not auto-fill.</w:t>
            </w:r>
          </w:p>
        </w:tc>
      </w:tr>
      <w:tr>
        <w:tc>
          <w:tcPr>
            <w:tcW w:type="dxa" w:w="3682"/>
          </w:tcPr>
          <w:p>
            <w:r>
              <w:rPr>
                <w:sz w:val="10"/>
              </w:rPr>
              <w:t>Raw missing Operation*</w:t>
            </w:r>
          </w:p>
        </w:tc>
        <w:tc>
          <w:tcPr>
            <w:tcW w:type="dxa" w:w="3682"/>
          </w:tcPr>
          <w:p>
            <w:r>
              <w:rPr>
                <w:sz w:val="10"/>
              </w:rPr>
              <w:t>125</w:t>
            </w:r>
          </w:p>
        </w:tc>
        <w:tc>
          <w:tcPr>
            <w:tcW w:type="dxa" w:w="3682"/>
          </w:tcPr>
          <w:p>
            <w:r>
              <w:rPr>
                <w:sz w:val="10"/>
              </w:rPr>
              <w:t>*Excludes UI_LOCAL_EXACT, READ_EXACT and owner-orchestrated no-public-route rows from missing-operation count.</w:t>
            </w:r>
          </w:p>
        </w:tc>
      </w:tr>
      <w:tr>
        <w:tc>
          <w:tcPr>
            <w:tcW w:type="dxa" w:w="3682"/>
          </w:tcPr>
          <w:p>
            <w:r>
              <w:rPr>
                <w:sz w:val="10"/>
              </w:rPr>
              <w:t>Raw missing Runtime Owner*</w:t>
            </w:r>
          </w:p>
        </w:tc>
        <w:tc>
          <w:tcPr>
            <w:tcW w:type="dxa" w:w="3682"/>
          </w:tcPr>
          <w:p>
            <w:r>
              <w:rPr>
                <w:sz w:val="10"/>
              </w:rPr>
              <w:t>39</w:t>
            </w:r>
          </w:p>
        </w:tc>
        <w:tc>
          <w:tcPr>
            <w:tcW w:type="dxa" w:w="3682"/>
          </w:tcPr>
          <w:p>
            <w:r>
              <w:rPr>
                <w:sz w:val="10"/>
              </w:rPr>
              <w:t>*Only effectful/owner-orchestrated/blocked-like rows counted.</w:t>
            </w:r>
          </w:p>
        </w:tc>
      </w:tr>
      <w:tr>
        <w:tc>
          <w:tcPr>
            <w:tcW w:type="dxa" w:w="3682"/>
          </w:tcPr>
          <w:p>
            <w:r>
              <w:rPr>
                <w:sz w:val="10"/>
              </w:rPr>
              <w:t>SOURCE_NOT_DEFINED cells</w:t>
            </w:r>
          </w:p>
        </w:tc>
        <w:tc>
          <w:tcPr>
            <w:tcW w:type="dxa" w:w="3682"/>
          </w:tcPr>
          <w:p>
            <w:r>
              <w:rPr>
                <w:sz w:val="10"/>
              </w:rPr>
              <w:t>0</w:t>
            </w:r>
          </w:p>
        </w:tc>
        <w:tc>
          <w:tcPr>
            <w:tcW w:type="dxa" w:w="3682"/>
          </w:tcPr>
          <w:p>
            <w:r>
              <w:rPr>
                <w:sz w:val="10"/>
              </w:rPr>
              <w:t>Must be resolved from canonical source or remain decision-required; never guessed.</w:t>
            </w:r>
          </w:p>
        </w:tc>
      </w:tr>
      <w:tr>
        <w:tc>
          <w:tcPr>
            <w:tcW w:type="dxa" w:w="3682"/>
          </w:tcPr>
          <w:p>
            <w:r>
              <w:rPr>
                <w:sz w:val="10"/>
              </w:rPr>
              <w:t>Formal page-level L/S/H/TY materialization</w:t>
            </w:r>
          </w:p>
        </w:tc>
        <w:tc>
          <w:tcPr>
            <w:tcW w:type="dxa" w:w="3682"/>
          </w:tcPr>
          <w:p>
            <w:r>
              <w:rPr>
                <w:sz w:val="10"/>
              </w:rPr>
              <w:t>See 18-page summary</w:t>
            </w:r>
          </w:p>
        </w:tc>
        <w:tc>
          <w:tcPr>
            <w:tcW w:type="dxa" w:w="3682"/>
          </w:tcPr>
          <w:p>
            <w:r>
              <w:rPr>
                <w:sz w:val="10"/>
              </w:rPr>
              <w:t>Next batch must cross-walk verified source evidence; a generic global rule alone is not page-level exhaustive closure.</w:t>
            </w:r>
          </w:p>
        </w:tc>
      </w:tr>
    </w:tbl>
    <w:p>
      <w:r>
        <w:t>MACHINE_LEDGER_JSON={"marker":"ACPOS-20260921-BATCH-03-EXHAUSTIVE-DENOMINATOR-LEDGER-V1","pages":[{"H":"NO","L":"NO","S":"NO","TY":"NO","blob_sha":"ef610d7f6f2bcc72890f1ba563c063f737cae60e","control_registry_sha256":"bed6aacd5baed927d0e554827fccefaba3a3d4dc75aed8b0169c07bdafe1f4a9","design_frozen":"NO_FALSE_FLAG","effectful_like":14,"file":"ACPOS_AIAPI-01_AI_API管理_Mother_Basic_Design_OPTIMIZED.docx","missing_action":16,"missing_gate":0,"missing_operation":0,"missing_permission":2,"missing_runtime_owner":0,"no_public_route":0,"page_uid":"AIAPI-01","runtime_blocked":0,"source_not_defined":0,"source_tables":"T31","unique_controls":17,"visual_review":"NO_FLAG"},{"H":"NO","L":"NO","S":"NO","TY":"NO","blob_sha":"71c6c4b8b734a51db5f83b73fc76d455973b8775","control_registry_sha256":"401c53ebea713505ed2a9b4995fcbf3bbfa87745cdee76de79507dd9813dfe13","design_frozen":"NO_FALSE_FLAG","effectful_like":23,"file":"ACPOS_ASSET-01_MOTHER_BASIC_DESIGN_TECH_PURPLE_v1.0.docx","missing_action":0,"missing_gate":0,"missing_operation":18,"missing_permission":0,"missing_runtime_owner":18,"no_public_route":0,"page_uid":"ASSET-01","runtime_blocked":0,"source_not_defined":0,"source_tables":"T11,T26","unique_controls":85,"visual_review":"HUMAN_REVIEW"},{"H":"NO","L":"NO","S":"NO","TY":"NO","blob_sha":"a140edcba1d76d5d38b088ec856f6c2bd4692978","control_registry_sha256":"8640488ef9755a7b1c3ff63cdfd0b31e27a254e7fc1c4d8da2dd5878c7af3b44","design_frozen":"FALSE","effectful_like":24,"file":"ACPOS_CORE-01_MOTHER_BASIC_DESIGN_TECH_PURPLE_v1.0.docx","missing_action":0,"missing_gate":0,"missing_operation":24,"missing_permission":0,"missing_runtime_owner":0,"no_public_route":0,"page_uid":"CORE-01","runtime_blocked":0,"source_not_defined":0,"source_tables":"T11,T28","unique_controls":50,"visual_review":"HUMAN_REVIEW"},{"H":"NO","L":"NO","S":"NO","TY":"NO","blob_sha":"741bd95a20b44252725732c0158d2439364cb83e","control_registry_sha256":"8556bdde50e3a937583fb79f1a389743f1138ef21d1758567f1b56675a2c8256","design_frozen":"NO_FALSE_FLAG","effectful_like":0,"file":"ACPOS_DB-01_MOTHER_BASIC_DESIGN_TECH_PURPLE_v1.0.docx","missing_action":0,"missing_gate":0,"missing_operation":8,"missing_permission":0,"missing_runtime_owner":0,"no_public_route":0,"page_uid":"DB-01","runtime_blocked":0,"source_not_defined":0,"source_tables":"T14,T27","unique_controls":49,"visual_review":"HUMAN_REVIEW"},{"H":"NO","L":"NO","S":"NO","TY":"NO","blob_sha":"a98a7eedabcf27af1ecb7015591b2a7c85ecb8de","control_registry_sha256":"f25778325204a00c77a8d979cc07ba4f94e7b3da70e5daa9087f6bdfa6362968","design_frozen":"NO_FALSE_FLAG","effectful_like":17,"file":"ACPOS_DEV-01_企業自動開發系統_Mother_Basic_Design_OPTIMIZED.docx","missing_action":0,"missing_gate":0,"missing_operation":0,"missing_permission":5,"missing_runtime_owner":11,"no_public_route":0,"page_uid":"DEV-01","runtime_blocked":0,"source_not_defined":0,"source_tables":"T23","unique_controls":22,"visual_review":"NO_FLAG"},{"H":"NO","L":"NO","S":"NO","TY":"NO","blob_sha":"f478bbe5e80b4b26b73e131536db740724364003","control_registry_sha256":"c219aa92ea9b4b4eedece8cf0aa8cdd3ce8cebbe05f391cbd0f1eef0b6cbcba9","design_frozen":"FALSE","effectful_like":22,"file":"ACPOS_EDIT-01_MOTHER_BASIC_DESIGN_TECH_PURPLE_v1.0.docx","missing_action":21,"missing_gate":0,"missing_operation":43,"missing_permission":0,"missing_runtime_owner":0,"no_public_route":10,"page_uid":"EDIT-01","runtime_blocked":0,"source_not_defined":0,"source_tables":"T28,T33","unique_controls":160,"visual_review":"HUMAN_REVIEW"},{"H":"NO","L":"NO","S":"NO","TY":"NO","blob_sha":"87e3086adc0f705a8e13ac9c73dabb2b30cafa33","control_registry_sha256":"8b52bf8f48e4aa0c1aaca02760e443248c27be0b4055bc02daafa057392b7c3e","design_frozen":"NO_FALSE_FLAG","effectful_like":8,"file":"ACPOS_ERP-01_ERP與財務_Mother_Basic_Design_OPTIMIZED.docx","missing_action":0,"missing_gate":0,"missing_operation":20,"missing_permission":0,"missing_runtime_owner":0,"no_public_route":0,"page_uid":"ERP-01","runtime_blocked":0,"source_not_defined":0,"source_tables":"T21","unique_controls":42,"visual_review":"NO_FLAG"},{"H":"NO","L":"NO","S":"NO","TY":"NO","blob_sha":"e1845f6997cd87abf4f38a24a247a30d41cd065b","control_registry_sha256":"eb60f624cd8bce6c17fccc452a59fc18dc083e6da4a50241b592553cb60f3352","design_frozen":"NO_FALSE_FLAG","effectful_like":4,"file":"ACPOS_IAM-01_帳戶與權限_Mother_Basic_Design_OPTIMIZED.docx","missing_action":0,"missing_gate":0,"missing_operation":1,"missing_permission":0,"missing_runtime_owner":1,"no_public_route":0,"page_uid":"IAM-01","runtime_blocked":0,"source_not_defined":0,"source_tables":"T13,T33","unique_controls":14,"visual_review":"NO_FLAG"},{"H":"NO","L":"NO","S":"NO","TY":"NO","blob_sha":"9c8af306b835c49d7216824c82f420c0c4d8e5b1","control_registry_sha256":"ecb51c6a11dc46414c3b5665cb6fed480364eaa7ca814b2923f9515f18021d18","design_frozen":"NO_FALSE_FLAG","effectful_like":5,"file":"ACPOS_INFO-01_MOTHER_BASIC_DESIGN_TECH_PURPLE_v1.0.docx","missing_action":0,"missing_gate":0,"missing_operation":0,"missing_permission":0,"missing_runtime_owner":0,"no_public_route":0,"page_uid":"INFO-01","runtime_blocked":0,"source_not_defined":0,"source_tables":"T13,T27","unique_controls":66,"visual_review":"HUMAN_REVIEW"},{"H":"NO","L":"NO","S":"NO","TY":"NO","blob_sha":"e46ef542a5be7249f3b5f60ff308bdfd8e26bacb","control_registry_sha256":"9bf2aad25a5207f4a11f7e18db5861a9456477cfd2c724789b9e2a8ad64429f1","design_frozen":"NO_FALSE_FLAG","effectful_like":18,"file":"ACPOS_KB-01_知識庫_Mother_Basic_Design_OPTIMIZED.docx","missing_action":5,"missing_gate":5,"missing_operation":0,"missing_permission":0,"missing_runtime_owner":0,"no_public_route":0,"page_uid":"KB-01","runtime_blocked":18,"source_not_defined":0,"source_tables":"T29","unique_controls":27,"visual_review":"NO_FLAG"},{"H":"NO","L":"NO","S":"NO","TY":"NO","blob_sha":"dd5533f7ab0ffec491f2d6ab16c86c84cead8a7c","control_registry_sha256":"56cffe132eb5cd1bd9ac1d18f7e2f654fffebce0479954f9bdc046fdb3dc750a","design_frozen":"NO_FALSE_FLAG","effectful_like":11,"file":"ACPOS_QA-01_MOTHER_BASIC_DESIGN_TECH_PURPLE_v1.0.docx","missing_action":0,"missing_gate":0,"missing_operation":3,"missing_permission":0,"missing_runtime_owner":0,"no_public_route":0,"page_uid":"QA-01","runtime_blocked":0,"source_not_defined":0,"source_tables":"T9,T24","unique_controls":87,"visual_review":"HUMAN_REVIEW"},{"H":"NO","L":"NO","S":"NO","TY":"NO","blob_sha":"dc21e0b85a0058953d127b0f9b42c9b500fd19ba","control_registry_sha256":"20f871e38adc89f38d2637ea66a3bb876e84f1b7c8d943129ecb8a38e784110a","design_frozen":"NO_FALSE_FLAG","effectful_like":2,"file":"ACPOS_SG-02_QA審查項目名單_Mother_Basic_Design_OPTIMIZED.docx","missing_action":8,"missing_gate":0,"missing_operation":0,"missing_permission":0,"missing_runtime_owner":0,"no_public_route":0,"page_uid":"SG-02","runtime_blocked":2,"source_not_defined":0,"source_tables":"T19","unique_controls":12,"visual_review":"NO_FLAG"},{"H":"NO","L":"NO","S":"NO","TY":"NO","blob_sha":"82112c2a3759b4d5b3ebce4e1ed184198ac0d0b2","control_registry_sha256":"d6ec202647ea885135fd696504f28f533a726ad7a78cec5f9e6f206289ce0950","design_frozen":"NO_FALSE_FLAG","effectful_like":15,"file":"ACPOS_SOC-01_社群發布_Mother_Basic_Design_OPTIMIZED.docx","missing_action":0,"missing_gate":0,"missing_operation":0,"missing_permission":0,"missing_runtime_owner":0,"no_public_route":0,"page_uid":"SOC-01","runtime_blocked":0,"source_not_defined":0,"source_tables":"T20","unique_controls":67,"visual_review":"NO_FLAG"},{"H":"NO","L":"NO","S":"NO","TY":"NO","blob_sha":"2273aa79858e3a0b4bb7c9ff99cd192d54220bc4","control_registry_sha256":"a4d731dfcd2c98f1a429011e021adac78af14b32af372cf864fc390494bda9aa","design_frozen":"NO_FALSE_FLAG","effectful_like":7,"file":"ACPOS_STR-01_WORKSPACE_MOTHER_BASIC_DESIGN_TECH_PURPLE_v1.0.docx","missing_action":0,"missing_gate":0,"missing_operation":0,"missing_permission":0,"missing_runtime_owner":0,"no_public_route":0,"page_uid":"STR-01","runtime_blocked":0,"source_not_defined":0,"source_tables":"T16,T29","unique_controls":57,"visual_review":"HUMAN_REVIEW"},{"H":"NO","L":"NO","S":"NO","TY":"NO","blob_sha":"e2be8ed3fec0eed66fa53135d5bad5b4a963ff7a","control_registry_sha256":"8ab21cb406cf431e40e4c18d5b7acbbfb7355b4fc545b69d57ca5a6e319a3e6c","design_frozen":"NO_FALSE_FLAG","effectful_like":6,"file":"ACPOS_SYS-01_系統維護與生命週期工作區_Mother_Basic_Design_OPTIMIZED.docx","missing_action":0,"missing_gate":4,"missing_operation":1,"missing_permission":0,"missing_runtime_owner":5,"no_public_route":0,"page_uid":"SYS-01","runtime_blocked":0,"source_not_defined":0,"source_tables":"T16,T17,T35","unique_controls":12,"visual_review":"NO_FLAG"},{"H":"NO","L":"NO","S":"NO","TY":"NO","blob_sha":"5c524d869b8e255b1706fbc3faa05918d0ab9524","control_registry_sha256":"b95f808d0f282da3ff37f296ad5c8a25f9f0347b8d2893f9faa96924694ea3f0","design_frozen":"FALSE","effectful_like":10,"file":"ACPOS_VIDEO-01_MOTHER_BASIC_DESIGN_TECH_PURPLE_v1.0.docx","missing_action":0,"missing_gate":0,"missing_operation":7,"missing_permission":0,"missing_runtime_owner":0,"no_public_route":0,"page_uid":"VIDEO-01","runtime_blocked":0,"source_not_defined":0,"source_tables":"T9,T24","unique_controls":85,"visual_review":"HUMAN_REVIEW"},{"H":"NO","L":"NO","S":"NO","TY":"NO","blob_sha":"d262022d97d3138dae98b0c45c59bd859f3600fd","control_registry_sha256":"39ef323e53551b9554f6e5e111c220df3fb5ee83a30db97235a6f2a06cbc37e5","design_frozen":"FALSE","effectful_like":0,"file":"ACPOS_WB-01_MOTHER_BASIC_DESIGN_TECH_PURPLE_v1.0.docx","missing_action":28,"missing_gate":14,"missing_operation":0,"missing_permission":0,"missing_runtime_owner":0,"no_public_route":0,"page_uid":"WB-01","runtime_blocked":0,"source_not_defined":0,"source_tables":"T15,T26","unique_controls":28,"visual_review":"HUMAN_REVIEW"},{"H":"NO","L":"NO","S":"NO","TY":"NO","blob_sha":"b1102528b53aa1a9230f610ac386fd208df0a916","control_registry_sha256":"6362989444ce993f15fbe740dba0ad3398f7e81ff0eaea76fb31f45607bc7d0c","design_frozen":"NO_FALSE_FLAG","effectful_like":13,"file":"ACPOS_admin_STR-01_戰略中心後台_Mother_Basic_Design_OPTIMIZED.docx","missing_action":0,"missing_gate":0,"missing_operation":0,"missing_permission":0,"missing_runtime_owner":4,"no_public_route":0,"page_uid":"ADMIN-STR-01","runtime_blocked":6,"source_not_defined":0,"source_tables":"T22,T24","unique_controls":19,"visual_review":"NO_FLAG"}],"totals":{"blocked":26,"effectful":199,"missing_action":78,"missing_gate":23,"missing_operation":125,"missing_permission":7,"missing_runtime_owner":39,"no_route":10,"pages":18,"source_not_defined":0,"unique_controls":899}}</w:t>
      </w:r>
    </w:p>
    <w:p>
      <w:pPr>
        <w:sectPr>
          <w:pgSz w:w="11909" w:h="16834" w:orient="landscape"/>
          <w:pgMar w:top="504" w:right="432" w:bottom="504" w:left="432" w:header="720" w:footer="720" w:gutter="0"/>
          <w:cols w:space="720"/>
          <w:docGrid w:linePitch="360"/>
        </w:sectPr>
      </w:pPr>
    </w:p>
    <w:p>
      <w:pPr>
        <w:pStyle w:val="Heading1"/>
      </w:pPr>
      <w:r>
        <w:t>Batch 04 · Direct Binding Classification / Conversion Integrity Guard</w:t>
      </w:r>
    </w:p>
    <w:p>
      <w:r>
        <w:rPr>
          <w:b/>
        </w:rPr>
        <w:t xml:space="preserve">[ACPOS-20260921-BATCH-04-DIRECT-BINDING-CLASSIFICATION-V1] </w:t>
      </w:r>
      <w:r>
        <w:t>Raw missing cells are not auto-filled. Every absent Action/Gate/Permission/Operation/Runtime Owner is classified against exact control type + runtime status. Only DEFINITION_BINDING_GAP rows are eligible for later authority remediation; N/A/local/read-owner/known-runtime-blocker rows must not be converted into invented bindings.</w:t>
      </w:r>
    </w:p>
    <w:p>
      <w:pPr>
        <w:pStyle w:val="Heading2"/>
      </w:pPr>
      <w:r>
        <w:t>Classification Semantics</w:t>
      </w:r>
    </w:p>
    <w:tbl>
      <w:tblPr>
        <w:tblStyle w:val="TableGrid"/>
        <w:tblW w:type="auto" w:w="0"/>
        <w:tblLook w:firstColumn="1" w:firstRow="1" w:lastColumn="0" w:lastRow="0" w:noHBand="0" w:noVBand="1" w:val="04A0"/>
      </w:tblPr>
      <w:tblGrid>
        <w:gridCol w:w="7985"/>
        <w:gridCol w:w="7985"/>
      </w:tblGrid>
      <w:tr>
        <w:trPr>
          <w:tblHeader w:val="true"/>
        </w:trPr>
        <w:tc>
          <w:tcPr>
            <w:tcW w:type="dxa" w:w="7985"/>
            <w:shd w:fill="EDE9FE"/>
          </w:tcPr>
          <w:p>
            <w:r>
              <w:rPr>
                <w:sz w:val="10"/>
              </w:rPr>
              <w:t>Class</w:t>
            </w:r>
          </w:p>
        </w:tc>
        <w:tc>
          <w:tcPr>
            <w:tcW w:type="dxa" w:w="7985"/>
            <w:shd w:fill="EDE9FE"/>
          </w:tcPr>
          <w:p>
            <w:r>
              <w:rPr>
                <w:sz w:val="10"/>
              </w:rPr>
              <w:t>Meaning / permitted action</w:t>
            </w:r>
          </w:p>
        </w:tc>
      </w:tr>
      <w:tr>
        <w:tc>
          <w:tcPr>
            <w:tcW w:type="dxa" w:w="7985"/>
          </w:tcPr>
          <w:p>
            <w:r>
              <w:rPr>
                <w:sz w:val="10"/>
              </w:rPr>
              <w:t>BOUND</w:t>
            </w:r>
          </w:p>
        </w:tc>
        <w:tc>
          <w:tcPr>
            <w:tcW w:type="dxa" w:w="7985"/>
          </w:tcPr>
          <w:p>
            <w:r>
              <w:rPr>
                <w:sz w:val="10"/>
              </w:rPr>
              <w:t>Exact source row already defines the field; no remediation.</w:t>
            </w:r>
          </w:p>
        </w:tc>
      </w:tr>
      <w:tr>
        <w:tc>
          <w:tcPr>
            <w:tcW w:type="dxa" w:w="7985"/>
          </w:tcPr>
          <w:p>
            <w:r>
              <w:rPr>
                <w:sz w:val="10"/>
              </w:rPr>
              <w:t>LEGITIMATE_NA_UI_LOCAL</w:t>
            </w:r>
          </w:p>
        </w:tc>
        <w:tc>
          <w:tcPr>
            <w:tcW w:type="dxa" w:w="7985"/>
          </w:tcPr>
          <w:p>
            <w:r>
              <w:rPr>
                <w:sz w:val="10"/>
              </w:rPr>
              <w:t>UI_LOCAL_EXACT local behavior; do not invent server operation/runtime.</w:t>
            </w:r>
          </w:p>
        </w:tc>
      </w:tr>
      <w:tr>
        <w:tc>
          <w:tcPr>
            <w:tcW w:type="dxa" w:w="7985"/>
          </w:tcPr>
          <w:p>
            <w:r>
              <w:rPr>
                <w:sz w:val="10"/>
              </w:rPr>
              <w:t>LEGITIMATE_NA_READ_PRESENTATION</w:t>
            </w:r>
          </w:p>
        </w:tc>
        <w:tc>
          <w:tcPr>
            <w:tcW w:type="dxa" w:w="7985"/>
          </w:tcPr>
          <w:p>
            <w:r>
              <w:rPr>
                <w:sz w:val="10"/>
              </w:rPr>
              <w:t>Display-only READ_EXACT control has no effectful action.</w:t>
            </w:r>
          </w:p>
        </w:tc>
      </w:tr>
      <w:tr>
        <w:tc>
          <w:tcPr>
            <w:tcW w:type="dxa" w:w="7985"/>
          </w:tcPr>
          <w:p>
            <w:r>
              <w:rPr>
                <w:sz w:val="10"/>
              </w:rPr>
              <w:t>CLOSED_BY_OWNER_LOCAL_COMMAND</w:t>
            </w:r>
          </w:p>
        </w:tc>
        <w:tc>
          <w:tcPr>
            <w:tcW w:type="dxa" w:w="7985"/>
          </w:tcPr>
          <w:p>
            <w:r>
              <w:rPr>
                <w:sz w:val="10"/>
              </w:rPr>
              <w:t>Owner-orchestrated local command is the operation boundary; no public API/operation invention.</w:t>
            </w:r>
          </w:p>
        </w:tc>
      </w:tr>
      <w:tr>
        <w:tc>
          <w:tcPr>
            <w:tcW w:type="dxa" w:w="7985"/>
          </w:tcPr>
          <w:p>
            <w:r>
              <w:rPr>
                <w:sz w:val="10"/>
              </w:rPr>
              <w:t>READ_OWNER_BOUND_OPERATION_UNSPECIFIED</w:t>
            </w:r>
          </w:p>
        </w:tc>
        <w:tc>
          <w:tcPr>
            <w:tcW w:type="dxa" w:w="7985"/>
          </w:tcPr>
          <w:p>
            <w:r>
              <w:rPr>
                <w:sz w:val="10"/>
              </w:rPr>
              <w:t>Read owner is present but operation cell absent; preserve as a distinct source-definition question, not an invented operation.</w:t>
            </w:r>
          </w:p>
        </w:tc>
      </w:tr>
      <w:tr>
        <w:tc>
          <w:tcPr>
            <w:tcW w:type="dxa" w:w="7985"/>
          </w:tcPr>
          <w:p>
            <w:r>
              <w:rPr>
                <w:sz w:val="10"/>
              </w:rPr>
              <w:t>KNOWN_RUNTIME_BLOCKER</w:t>
            </w:r>
          </w:p>
        </w:tc>
        <w:tc>
          <w:tcPr>
            <w:tcW w:type="dxa" w:w="7985"/>
          </w:tcPr>
          <w:p>
            <w:r>
              <w:rPr>
                <w:sz w:val="10"/>
              </w:rPr>
              <w:t>Current authority explicitly blocks/not-executes runtime; keep disabled until canonical owner + implementation evidence exist.</w:t>
            </w:r>
          </w:p>
        </w:tc>
      </w:tr>
      <w:tr>
        <w:tc>
          <w:tcPr>
            <w:tcW w:type="dxa" w:w="7985"/>
          </w:tcPr>
          <w:p>
            <w:r>
              <w:rPr>
                <w:sz w:val="10"/>
              </w:rPr>
              <w:t>SOURCE_RESOLUTION_REQUIRED</w:t>
            </w:r>
          </w:p>
        </w:tc>
        <w:tc>
          <w:tcPr>
            <w:tcW w:type="dxa" w:w="7985"/>
          </w:tcPr>
          <w:p>
            <w:r>
              <w:rPr>
                <w:sz w:val="10"/>
              </w:rPr>
              <w:t>Source explicitly says SOURCE_NOT_DEFINED; requires canonical source decision.</w:t>
            </w:r>
          </w:p>
        </w:tc>
      </w:tr>
      <w:tr>
        <w:tc>
          <w:tcPr>
            <w:tcW w:type="dxa" w:w="7985"/>
          </w:tcPr>
          <w:p>
            <w:r>
              <w:rPr>
                <w:sz w:val="10"/>
              </w:rPr>
              <w:t>DEFINITION_BINDING_GAP</w:t>
            </w:r>
          </w:p>
        </w:tc>
        <w:tc>
          <w:tcPr>
            <w:tcW w:type="dxa" w:w="7985"/>
          </w:tcPr>
          <w:p>
            <w:r>
              <w:rPr>
                <w:sz w:val="10"/>
              </w:rPr>
              <w:t>No current rule proves N/A and required binding is absent; eligible for next remediation batch.</w:t>
            </w:r>
          </w:p>
        </w:tc>
      </w:tr>
    </w:tbl>
    <w:p>
      <w:pPr>
        <w:pStyle w:val="Heading2"/>
      </w:pPr>
      <w:r>
        <w:t>Classification Totals</w:t>
      </w:r>
    </w:p>
    <w:tbl>
      <w:tblPr>
        <w:tblStyle w:val="TableGrid"/>
        <w:tblW w:type="auto" w:w="0"/>
        <w:tblLook w:firstColumn="1" w:firstRow="1" w:lastColumn="0" w:lastRow="0" w:noHBand="0" w:noVBand="1" w:val="04A0"/>
      </w:tblPr>
      <w:tblGrid>
        <w:gridCol w:w="7985"/>
        <w:gridCol w:w="7985"/>
      </w:tblGrid>
      <w:tr>
        <w:trPr>
          <w:tblHeader w:val="true"/>
        </w:trPr>
        <w:tc>
          <w:tcPr>
            <w:tcW w:type="dxa" w:w="7985"/>
            <w:shd w:fill="EDE9FE"/>
          </w:tcPr>
          <w:p>
            <w:r>
              <w:rPr>
                <w:sz w:val="11"/>
              </w:rPr>
              <w:t>Classification</w:t>
            </w:r>
          </w:p>
        </w:tc>
        <w:tc>
          <w:tcPr>
            <w:tcW w:type="dxa" w:w="7985"/>
            <w:shd w:fill="EDE9FE"/>
          </w:tcPr>
          <w:p>
            <w:r>
              <w:rPr>
                <w:sz w:val="11"/>
              </w:rPr>
              <w:t>Count</w:t>
            </w:r>
          </w:p>
        </w:tc>
      </w:tr>
      <w:tr>
        <w:tc>
          <w:tcPr>
            <w:tcW w:type="dxa" w:w="7985"/>
          </w:tcPr>
          <w:p>
            <w:r>
              <w:rPr>
                <w:sz w:val="11"/>
              </w:rPr>
              <w:t>CLOSED_BY_OWNER_LOCAL_COMMAND</w:t>
            </w:r>
          </w:p>
        </w:tc>
        <w:tc>
          <w:tcPr>
            <w:tcW w:type="dxa" w:w="7985"/>
          </w:tcPr>
          <w:p>
            <w:r>
              <w:rPr>
                <w:sz w:val="11"/>
              </w:rPr>
              <w:t>10</w:t>
            </w:r>
          </w:p>
        </w:tc>
      </w:tr>
      <w:tr>
        <w:tc>
          <w:tcPr>
            <w:tcW w:type="dxa" w:w="7985"/>
          </w:tcPr>
          <w:p>
            <w:r>
              <w:rPr>
                <w:sz w:val="11"/>
              </w:rPr>
              <w:t>DEFINITION_BINDING_GAP</w:t>
            </w:r>
          </w:p>
        </w:tc>
        <w:tc>
          <w:tcPr>
            <w:tcW w:type="dxa" w:w="7985"/>
          </w:tcPr>
          <w:p>
            <w:r>
              <w:rPr>
                <w:sz w:val="11"/>
              </w:rPr>
              <w:t>346</w:t>
            </w:r>
          </w:p>
        </w:tc>
      </w:tr>
      <w:tr>
        <w:tc>
          <w:tcPr>
            <w:tcW w:type="dxa" w:w="7985"/>
          </w:tcPr>
          <w:p>
            <w:r>
              <w:rPr>
                <w:sz w:val="11"/>
              </w:rPr>
              <w:t>KNOWN_RUNTIME_BLOCKER</w:t>
            </w:r>
          </w:p>
        </w:tc>
        <w:tc>
          <w:tcPr>
            <w:tcW w:type="dxa" w:w="7985"/>
          </w:tcPr>
          <w:p>
            <w:r>
              <w:rPr>
                <w:sz w:val="11"/>
              </w:rPr>
              <w:t>4</w:t>
            </w:r>
          </w:p>
        </w:tc>
      </w:tr>
      <w:tr>
        <w:tc>
          <w:tcPr>
            <w:tcW w:type="dxa" w:w="7985"/>
          </w:tcPr>
          <w:p>
            <w:r>
              <w:rPr>
                <w:sz w:val="11"/>
              </w:rPr>
              <w:t>LEGITIMATE_NA_READ_PRESENTATION</w:t>
            </w:r>
          </w:p>
        </w:tc>
        <w:tc>
          <w:tcPr>
            <w:tcW w:type="dxa" w:w="7985"/>
          </w:tcPr>
          <w:p>
            <w:r>
              <w:rPr>
                <w:sz w:val="11"/>
              </w:rPr>
              <w:t>19</w:t>
            </w:r>
          </w:p>
        </w:tc>
      </w:tr>
      <w:tr>
        <w:tc>
          <w:tcPr>
            <w:tcW w:type="dxa" w:w="7985"/>
          </w:tcPr>
          <w:p>
            <w:r>
              <w:rPr>
                <w:sz w:val="11"/>
              </w:rPr>
              <w:t>LEGITIMATE_NA_UI_LOCAL</w:t>
            </w:r>
          </w:p>
        </w:tc>
        <w:tc>
          <w:tcPr>
            <w:tcW w:type="dxa" w:w="7985"/>
          </w:tcPr>
          <w:p>
            <w:r>
              <w:rPr>
                <w:sz w:val="11"/>
              </w:rPr>
              <w:t>488</w:t>
            </w:r>
          </w:p>
        </w:tc>
      </w:tr>
      <w:tr>
        <w:tc>
          <w:tcPr>
            <w:tcW w:type="dxa" w:w="7985"/>
          </w:tcPr>
          <w:p>
            <w:r>
              <w:rPr>
                <w:sz w:val="11"/>
              </w:rPr>
              <w:t>READ_OWNER_BOUND_OPERATION_UNSPECIFIED</w:t>
            </w:r>
          </w:p>
        </w:tc>
        <w:tc>
          <w:tcPr>
            <w:tcW w:type="dxa" w:w="7985"/>
          </w:tcPr>
          <w:p>
            <w:r>
              <w:rPr>
                <w:sz w:val="11"/>
              </w:rPr>
              <w:t>93</w:t>
            </w:r>
          </w:p>
        </w:tc>
      </w:tr>
    </w:tbl>
    <w:p>
      <w:pPr>
        <w:pStyle w:val="Heading2"/>
      </w:pPr>
      <w:r>
        <w:t>Per-page Missing-binding Classification</w:t>
      </w:r>
    </w:p>
    <w:tbl>
      <w:tblPr>
        <w:tblStyle w:val="TableGrid"/>
        <w:tblW w:type="auto" w:w="0"/>
        <w:tblLook w:firstColumn="1" w:firstRow="1" w:lastColumn="0" w:lastRow="0" w:noHBand="0" w:noVBand="1" w:val="04A0"/>
      </w:tblPr>
      <w:tblGrid>
        <w:gridCol w:w="1996"/>
        <w:gridCol w:w="1996"/>
        <w:gridCol w:w="1996"/>
        <w:gridCol w:w="1996"/>
        <w:gridCol w:w="1996"/>
        <w:gridCol w:w="1996"/>
        <w:gridCol w:w="1996"/>
        <w:gridCol w:w="1996"/>
      </w:tblGrid>
      <w:tr>
        <w:trPr>
          <w:tblHeader w:val="true"/>
        </w:trPr>
        <w:tc>
          <w:tcPr>
            <w:tcW w:type="dxa" w:w="1996"/>
            <w:shd w:fill="EDE9FE"/>
          </w:tcPr>
          <w:p>
            <w:r>
              <w:rPr>
                <w:sz w:val="9"/>
              </w:rPr>
              <w:t>Page</w:t>
            </w:r>
          </w:p>
        </w:tc>
        <w:tc>
          <w:tcPr>
            <w:tcW w:type="dxa" w:w="1996"/>
            <w:shd w:fill="EDE9FE"/>
          </w:tcPr>
          <w:p>
            <w:r>
              <w:rPr>
                <w:sz w:val="9"/>
              </w:rPr>
              <w:t>Definition Gap</w:t>
            </w:r>
          </w:p>
        </w:tc>
        <w:tc>
          <w:tcPr>
            <w:tcW w:type="dxa" w:w="1996"/>
            <w:shd w:fill="EDE9FE"/>
          </w:tcPr>
          <w:p>
            <w:r>
              <w:rPr>
                <w:sz w:val="9"/>
              </w:rPr>
              <w:t>Source Resolution</w:t>
            </w:r>
          </w:p>
        </w:tc>
        <w:tc>
          <w:tcPr>
            <w:tcW w:type="dxa" w:w="1996"/>
            <w:shd w:fill="EDE9FE"/>
          </w:tcPr>
          <w:p>
            <w:r>
              <w:rPr>
                <w:sz w:val="9"/>
              </w:rPr>
              <w:t>Runtime Blocker</w:t>
            </w:r>
          </w:p>
        </w:tc>
        <w:tc>
          <w:tcPr>
            <w:tcW w:type="dxa" w:w="1996"/>
            <w:shd w:fill="EDE9FE"/>
          </w:tcPr>
          <w:p>
            <w:r>
              <w:rPr>
                <w:sz w:val="9"/>
              </w:rPr>
              <w:t>Owner Local</w:t>
            </w:r>
          </w:p>
        </w:tc>
        <w:tc>
          <w:tcPr>
            <w:tcW w:type="dxa" w:w="1996"/>
            <w:shd w:fill="EDE9FE"/>
          </w:tcPr>
          <w:p>
            <w:r>
              <w:rPr>
                <w:sz w:val="9"/>
              </w:rPr>
              <w:t>Read Op Unspecified</w:t>
            </w:r>
          </w:p>
        </w:tc>
        <w:tc>
          <w:tcPr>
            <w:tcW w:type="dxa" w:w="1996"/>
            <w:shd w:fill="EDE9FE"/>
          </w:tcPr>
          <w:p>
            <w:r>
              <w:rPr>
                <w:sz w:val="9"/>
              </w:rPr>
              <w:t>UI Local N/A</w:t>
            </w:r>
          </w:p>
        </w:tc>
        <w:tc>
          <w:tcPr>
            <w:tcW w:type="dxa" w:w="1996"/>
            <w:shd w:fill="EDE9FE"/>
          </w:tcPr>
          <w:p>
            <w:r>
              <w:rPr>
                <w:sz w:val="9"/>
              </w:rPr>
              <w:t>Read Presentation N/A</w:t>
            </w:r>
          </w:p>
        </w:tc>
      </w:tr>
      <w:tr>
        <w:tc>
          <w:tcPr>
            <w:tcW w:type="dxa" w:w="1996"/>
          </w:tcPr>
          <w:p>
            <w:r>
              <w:rPr>
                <w:sz w:val="9"/>
              </w:rPr>
              <w:t>AIAPI-01</w:t>
            </w:r>
          </w:p>
        </w:tc>
        <w:tc>
          <w:tcPr>
            <w:tcW w:type="dxa" w:w="1996"/>
          </w:tcPr>
          <w:p>
            <w:r>
              <w:rPr>
                <w:sz w:val="9"/>
              </w:rPr>
              <w:t>18</w:t>
            </w:r>
          </w:p>
        </w:tc>
        <w:tc>
          <w:tcPr>
            <w:tcW w:type="dxa" w:w="1996"/>
          </w:tcPr>
          <w:p>
            <w:r>
              <w:rPr>
                <w:sz w:val="9"/>
              </w:rPr>
              <w:t>0</w:t>
            </w:r>
          </w:p>
        </w:tc>
        <w:tc>
          <w:tcPr>
            <w:tcW w:type="dxa" w:w="1996"/>
          </w:tcPr>
          <w:p>
            <w:r>
              <w:rPr>
                <w:sz w:val="9"/>
              </w:rPr>
              <w:t>0</w:t>
            </w:r>
          </w:p>
        </w:tc>
        <w:tc>
          <w:tcPr>
            <w:tcW w:type="dxa" w:w="1996"/>
          </w:tcPr>
          <w:p>
            <w:r>
              <w:rPr>
                <w:sz w:val="9"/>
              </w:rPr>
              <w:t>0</w:t>
            </w:r>
          </w:p>
        </w:tc>
        <w:tc>
          <w:tcPr>
            <w:tcW w:type="dxa" w:w="1996"/>
          </w:tcPr>
          <w:p>
            <w:r>
              <w:rPr>
                <w:sz w:val="9"/>
              </w:rPr>
              <w:t>0</w:t>
            </w:r>
          </w:p>
        </w:tc>
        <w:tc>
          <w:tcPr>
            <w:tcW w:type="dxa" w:w="1996"/>
          </w:tcPr>
          <w:p>
            <w:r>
              <w:rPr>
                <w:sz w:val="9"/>
              </w:rPr>
              <w:t>0</w:t>
            </w:r>
          </w:p>
        </w:tc>
        <w:tc>
          <w:tcPr>
            <w:tcW w:type="dxa" w:w="1996"/>
          </w:tcPr>
          <w:p>
            <w:r>
              <w:rPr>
                <w:sz w:val="9"/>
              </w:rPr>
              <w:t>0</w:t>
            </w:r>
          </w:p>
        </w:tc>
      </w:tr>
      <w:tr>
        <w:tc>
          <w:tcPr>
            <w:tcW w:type="dxa" w:w="1996"/>
          </w:tcPr>
          <w:p>
            <w:r>
              <w:rPr>
                <w:sz w:val="9"/>
              </w:rPr>
              <w:t>ASSET-01</w:t>
            </w:r>
          </w:p>
        </w:tc>
        <w:tc>
          <w:tcPr>
            <w:tcW w:type="dxa" w:w="1996"/>
          </w:tcPr>
          <w:p>
            <w:r>
              <w:rPr>
                <w:sz w:val="9"/>
              </w:rPr>
              <w:t>36</w:t>
            </w:r>
          </w:p>
        </w:tc>
        <w:tc>
          <w:tcPr>
            <w:tcW w:type="dxa" w:w="1996"/>
          </w:tcPr>
          <w:p>
            <w:r>
              <w:rPr>
                <w:sz w:val="9"/>
              </w:rPr>
              <w:t>0</w:t>
            </w:r>
          </w:p>
        </w:tc>
        <w:tc>
          <w:tcPr>
            <w:tcW w:type="dxa" w:w="1996"/>
          </w:tcPr>
          <w:p>
            <w:r>
              <w:rPr>
                <w:sz w:val="9"/>
              </w:rPr>
              <w:t>0</w:t>
            </w:r>
          </w:p>
        </w:tc>
        <w:tc>
          <w:tcPr>
            <w:tcW w:type="dxa" w:w="1996"/>
          </w:tcPr>
          <w:p>
            <w:r>
              <w:rPr>
                <w:sz w:val="9"/>
              </w:rPr>
              <w:t>0</w:t>
            </w:r>
          </w:p>
        </w:tc>
        <w:tc>
          <w:tcPr>
            <w:tcW w:type="dxa" w:w="1996"/>
          </w:tcPr>
          <w:p>
            <w:r>
              <w:rPr>
                <w:sz w:val="9"/>
              </w:rPr>
              <w:t>0</w:t>
            </w:r>
          </w:p>
        </w:tc>
        <w:tc>
          <w:tcPr>
            <w:tcW w:type="dxa" w:w="1996"/>
          </w:tcPr>
          <w:p>
            <w:r>
              <w:rPr>
                <w:sz w:val="9"/>
              </w:rPr>
              <w:t>124</w:t>
            </w:r>
          </w:p>
        </w:tc>
        <w:tc>
          <w:tcPr>
            <w:tcW w:type="dxa" w:w="1996"/>
          </w:tcPr>
          <w:p>
            <w:r>
              <w:rPr>
                <w:sz w:val="9"/>
              </w:rPr>
              <w:t>0</w:t>
            </w:r>
          </w:p>
        </w:tc>
      </w:tr>
      <w:tr>
        <w:tc>
          <w:tcPr>
            <w:tcW w:type="dxa" w:w="1996"/>
          </w:tcPr>
          <w:p>
            <w:r>
              <w:rPr>
                <w:sz w:val="9"/>
              </w:rPr>
              <w:t>CORE-01</w:t>
            </w:r>
          </w:p>
        </w:tc>
        <w:tc>
          <w:tcPr>
            <w:tcW w:type="dxa" w:w="1996"/>
          </w:tcPr>
          <w:p>
            <w:r>
              <w:rPr>
                <w:sz w:val="9"/>
              </w:rPr>
              <w:t>26</w:t>
            </w:r>
          </w:p>
        </w:tc>
        <w:tc>
          <w:tcPr>
            <w:tcW w:type="dxa" w:w="1996"/>
          </w:tcPr>
          <w:p>
            <w:r>
              <w:rPr>
                <w:sz w:val="9"/>
              </w:rPr>
              <w:t>0</w:t>
            </w:r>
          </w:p>
        </w:tc>
        <w:tc>
          <w:tcPr>
            <w:tcW w:type="dxa" w:w="1996"/>
          </w:tcPr>
          <w:p>
            <w:r>
              <w:rPr>
                <w:sz w:val="9"/>
              </w:rPr>
              <w:t>0</w:t>
            </w:r>
          </w:p>
        </w:tc>
        <w:tc>
          <w:tcPr>
            <w:tcW w:type="dxa" w:w="1996"/>
          </w:tcPr>
          <w:p>
            <w:r>
              <w:rPr>
                <w:sz w:val="9"/>
              </w:rPr>
              <w:t>0</w:t>
            </w:r>
          </w:p>
        </w:tc>
        <w:tc>
          <w:tcPr>
            <w:tcW w:type="dxa" w:w="1996"/>
          </w:tcPr>
          <w:p>
            <w:r>
              <w:rPr>
                <w:sz w:val="9"/>
              </w:rPr>
              <w:t>2</w:t>
            </w:r>
          </w:p>
        </w:tc>
        <w:tc>
          <w:tcPr>
            <w:tcW w:type="dxa" w:w="1996"/>
          </w:tcPr>
          <w:p>
            <w:r>
              <w:rPr>
                <w:sz w:val="9"/>
              </w:rPr>
              <w:t>22</w:t>
            </w:r>
          </w:p>
        </w:tc>
        <w:tc>
          <w:tcPr>
            <w:tcW w:type="dxa" w:w="1996"/>
          </w:tcPr>
          <w:p>
            <w:r>
              <w:rPr>
                <w:sz w:val="9"/>
              </w:rPr>
              <w:t>0</w:t>
            </w:r>
          </w:p>
        </w:tc>
      </w:tr>
      <w:tr>
        <w:tc>
          <w:tcPr>
            <w:tcW w:type="dxa" w:w="1996"/>
          </w:tcPr>
          <w:p>
            <w:r>
              <w:rPr>
                <w:sz w:val="9"/>
              </w:rPr>
              <w:t>DB-01</w:t>
            </w:r>
          </w:p>
        </w:tc>
        <w:tc>
          <w:tcPr>
            <w:tcW w:type="dxa" w:w="1996"/>
          </w:tcPr>
          <w:p>
            <w:r>
              <w:rPr>
                <w:sz w:val="9"/>
              </w:rPr>
              <w:t>8</w:t>
            </w:r>
          </w:p>
        </w:tc>
        <w:tc>
          <w:tcPr>
            <w:tcW w:type="dxa" w:w="1996"/>
          </w:tcPr>
          <w:p>
            <w:r>
              <w:rPr>
                <w:sz w:val="9"/>
              </w:rPr>
              <w:t>0</w:t>
            </w:r>
          </w:p>
        </w:tc>
        <w:tc>
          <w:tcPr>
            <w:tcW w:type="dxa" w:w="1996"/>
          </w:tcPr>
          <w:p>
            <w:r>
              <w:rPr>
                <w:sz w:val="9"/>
              </w:rPr>
              <w:t>0</w:t>
            </w:r>
          </w:p>
        </w:tc>
        <w:tc>
          <w:tcPr>
            <w:tcW w:type="dxa" w:w="1996"/>
          </w:tcPr>
          <w:p>
            <w:r>
              <w:rPr>
                <w:sz w:val="9"/>
              </w:rPr>
              <w:t>0</w:t>
            </w:r>
          </w:p>
        </w:tc>
        <w:tc>
          <w:tcPr>
            <w:tcW w:type="dxa" w:w="1996"/>
          </w:tcPr>
          <w:p>
            <w:r>
              <w:rPr>
                <w:sz w:val="9"/>
              </w:rPr>
              <w:t>0</w:t>
            </w:r>
          </w:p>
        </w:tc>
        <w:tc>
          <w:tcPr>
            <w:tcW w:type="dxa" w:w="1996"/>
          </w:tcPr>
          <w:p>
            <w:r>
              <w:rPr>
                <w:sz w:val="9"/>
              </w:rPr>
              <w:t>41</w:t>
            </w:r>
          </w:p>
        </w:tc>
        <w:tc>
          <w:tcPr>
            <w:tcW w:type="dxa" w:w="1996"/>
          </w:tcPr>
          <w:p>
            <w:r>
              <w:rPr>
                <w:sz w:val="9"/>
              </w:rPr>
              <w:t>0</w:t>
            </w:r>
          </w:p>
        </w:tc>
      </w:tr>
      <w:tr>
        <w:tc>
          <w:tcPr>
            <w:tcW w:type="dxa" w:w="1996"/>
          </w:tcPr>
          <w:p>
            <w:r>
              <w:rPr>
                <w:sz w:val="9"/>
              </w:rPr>
              <w:t>DEV-01</w:t>
            </w:r>
          </w:p>
        </w:tc>
        <w:tc>
          <w:tcPr>
            <w:tcW w:type="dxa" w:w="1996"/>
          </w:tcPr>
          <w:p>
            <w:r>
              <w:rPr>
                <w:sz w:val="9"/>
              </w:rPr>
              <w:t>16</w:t>
            </w:r>
          </w:p>
        </w:tc>
        <w:tc>
          <w:tcPr>
            <w:tcW w:type="dxa" w:w="1996"/>
          </w:tcPr>
          <w:p>
            <w:r>
              <w:rPr>
                <w:sz w:val="9"/>
              </w:rPr>
              <w:t>0</w:t>
            </w:r>
          </w:p>
        </w:tc>
        <w:tc>
          <w:tcPr>
            <w:tcW w:type="dxa" w:w="1996"/>
          </w:tcPr>
          <w:p>
            <w:r>
              <w:rPr>
                <w:sz w:val="9"/>
              </w:rPr>
              <w:t>0</w:t>
            </w:r>
          </w:p>
        </w:tc>
        <w:tc>
          <w:tcPr>
            <w:tcW w:type="dxa" w:w="1996"/>
          </w:tcPr>
          <w:p>
            <w:r>
              <w:rPr>
                <w:sz w:val="9"/>
              </w:rPr>
              <w:t>0</w:t>
            </w:r>
          </w:p>
        </w:tc>
        <w:tc>
          <w:tcPr>
            <w:tcW w:type="dxa" w:w="1996"/>
          </w:tcPr>
          <w:p>
            <w:r>
              <w:rPr>
                <w:sz w:val="9"/>
              </w:rPr>
              <w:t>0</w:t>
            </w:r>
          </w:p>
        </w:tc>
        <w:tc>
          <w:tcPr>
            <w:tcW w:type="dxa" w:w="1996"/>
          </w:tcPr>
          <w:p>
            <w:r>
              <w:rPr>
                <w:sz w:val="9"/>
              </w:rPr>
              <w:t>10</w:t>
            </w:r>
          </w:p>
        </w:tc>
        <w:tc>
          <w:tcPr>
            <w:tcW w:type="dxa" w:w="1996"/>
          </w:tcPr>
          <w:p>
            <w:r>
              <w:rPr>
                <w:sz w:val="9"/>
              </w:rPr>
              <w:t>0</w:t>
            </w:r>
          </w:p>
        </w:tc>
      </w:tr>
      <w:tr>
        <w:tc>
          <w:tcPr>
            <w:tcW w:type="dxa" w:w="1996"/>
          </w:tcPr>
          <w:p>
            <w:r>
              <w:rPr>
                <w:sz w:val="9"/>
              </w:rPr>
              <w:t>EDIT-01</w:t>
            </w:r>
          </w:p>
        </w:tc>
        <w:tc>
          <w:tcPr>
            <w:tcW w:type="dxa" w:w="1996"/>
          </w:tcPr>
          <w:p>
            <w:r>
              <w:rPr>
                <w:sz w:val="9"/>
              </w:rPr>
              <w:t>87</w:t>
            </w:r>
          </w:p>
        </w:tc>
        <w:tc>
          <w:tcPr>
            <w:tcW w:type="dxa" w:w="1996"/>
          </w:tcPr>
          <w:p>
            <w:r>
              <w:rPr>
                <w:sz w:val="9"/>
              </w:rPr>
              <w:t>0</w:t>
            </w:r>
          </w:p>
        </w:tc>
        <w:tc>
          <w:tcPr>
            <w:tcW w:type="dxa" w:w="1996"/>
          </w:tcPr>
          <w:p>
            <w:r>
              <w:rPr>
                <w:sz w:val="9"/>
              </w:rPr>
              <w:t>0</w:t>
            </w:r>
          </w:p>
        </w:tc>
        <w:tc>
          <w:tcPr>
            <w:tcW w:type="dxa" w:w="1996"/>
          </w:tcPr>
          <w:p>
            <w:r>
              <w:rPr>
                <w:sz w:val="9"/>
              </w:rPr>
              <w:t>10</w:t>
            </w:r>
          </w:p>
        </w:tc>
        <w:tc>
          <w:tcPr>
            <w:tcW w:type="dxa" w:w="1996"/>
          </w:tcPr>
          <w:p>
            <w:r>
              <w:rPr>
                <w:sz w:val="9"/>
              </w:rPr>
              <w:t>0</w:t>
            </w:r>
          </w:p>
        </w:tc>
        <w:tc>
          <w:tcPr>
            <w:tcW w:type="dxa" w:w="1996"/>
          </w:tcPr>
          <w:p>
            <w:r>
              <w:rPr>
                <w:sz w:val="9"/>
              </w:rPr>
              <w:t>73</w:t>
            </w:r>
          </w:p>
        </w:tc>
        <w:tc>
          <w:tcPr>
            <w:tcW w:type="dxa" w:w="1996"/>
          </w:tcPr>
          <w:p>
            <w:r>
              <w:rPr>
                <w:sz w:val="9"/>
              </w:rPr>
              <w:t>19</w:t>
            </w:r>
          </w:p>
        </w:tc>
      </w:tr>
      <w:tr>
        <w:tc>
          <w:tcPr>
            <w:tcW w:type="dxa" w:w="1996"/>
          </w:tcPr>
          <w:p>
            <w:r>
              <w:rPr>
                <w:sz w:val="9"/>
              </w:rPr>
              <w:t>ERP-01</w:t>
            </w:r>
          </w:p>
        </w:tc>
        <w:tc>
          <w:tcPr>
            <w:tcW w:type="dxa" w:w="1996"/>
          </w:tcPr>
          <w:p>
            <w:r>
              <w:rPr>
                <w:sz w:val="9"/>
              </w:rPr>
              <w:t>40</w:t>
            </w:r>
          </w:p>
        </w:tc>
        <w:tc>
          <w:tcPr>
            <w:tcW w:type="dxa" w:w="1996"/>
          </w:tcPr>
          <w:p>
            <w:r>
              <w:rPr>
                <w:sz w:val="9"/>
              </w:rPr>
              <w:t>0</w:t>
            </w:r>
          </w:p>
        </w:tc>
        <w:tc>
          <w:tcPr>
            <w:tcW w:type="dxa" w:w="1996"/>
          </w:tcPr>
          <w:p>
            <w:r>
              <w:rPr>
                <w:sz w:val="9"/>
              </w:rPr>
              <w:t>0</w:t>
            </w:r>
          </w:p>
        </w:tc>
        <w:tc>
          <w:tcPr>
            <w:tcW w:type="dxa" w:w="1996"/>
          </w:tcPr>
          <w:p>
            <w:r>
              <w:rPr>
                <w:sz w:val="9"/>
              </w:rPr>
              <w:t>0</w:t>
            </w:r>
          </w:p>
        </w:tc>
        <w:tc>
          <w:tcPr>
            <w:tcW w:type="dxa" w:w="1996"/>
          </w:tcPr>
          <w:p>
            <w:r>
              <w:rPr>
                <w:sz w:val="9"/>
              </w:rPr>
              <w:t>0</w:t>
            </w:r>
          </w:p>
        </w:tc>
        <w:tc>
          <w:tcPr>
            <w:tcW w:type="dxa" w:w="1996"/>
          </w:tcPr>
          <w:p>
            <w:r>
              <w:rPr>
                <w:sz w:val="9"/>
              </w:rPr>
              <w:t>6</w:t>
            </w:r>
          </w:p>
        </w:tc>
        <w:tc>
          <w:tcPr>
            <w:tcW w:type="dxa" w:w="1996"/>
          </w:tcPr>
          <w:p>
            <w:r>
              <w:rPr>
                <w:sz w:val="9"/>
              </w:rPr>
              <w:t>0</w:t>
            </w:r>
          </w:p>
        </w:tc>
      </w:tr>
      <w:tr>
        <w:tc>
          <w:tcPr>
            <w:tcW w:type="dxa" w:w="1996"/>
          </w:tcPr>
          <w:p>
            <w:r>
              <w:rPr>
                <w:sz w:val="9"/>
              </w:rPr>
              <w:t>IAM-01</w:t>
            </w:r>
          </w:p>
        </w:tc>
        <w:tc>
          <w:tcPr>
            <w:tcW w:type="dxa" w:w="1996"/>
          </w:tcPr>
          <w:p>
            <w:r>
              <w:rPr>
                <w:sz w:val="9"/>
              </w:rPr>
              <w:t>3</w:t>
            </w:r>
          </w:p>
        </w:tc>
        <w:tc>
          <w:tcPr>
            <w:tcW w:type="dxa" w:w="1996"/>
          </w:tcPr>
          <w:p>
            <w:r>
              <w:rPr>
                <w:sz w:val="9"/>
              </w:rPr>
              <w:t>0</w:t>
            </w:r>
          </w:p>
        </w:tc>
        <w:tc>
          <w:tcPr>
            <w:tcW w:type="dxa" w:w="1996"/>
          </w:tcPr>
          <w:p>
            <w:r>
              <w:rPr>
                <w:sz w:val="9"/>
              </w:rPr>
              <w:t>0</w:t>
            </w:r>
          </w:p>
        </w:tc>
        <w:tc>
          <w:tcPr>
            <w:tcW w:type="dxa" w:w="1996"/>
          </w:tcPr>
          <w:p>
            <w:r>
              <w:rPr>
                <w:sz w:val="9"/>
              </w:rPr>
              <w:t>0</w:t>
            </w:r>
          </w:p>
        </w:tc>
        <w:tc>
          <w:tcPr>
            <w:tcW w:type="dxa" w:w="1996"/>
          </w:tcPr>
          <w:p>
            <w:r>
              <w:rPr>
                <w:sz w:val="9"/>
              </w:rPr>
              <w:t>0</w:t>
            </w:r>
          </w:p>
        </w:tc>
        <w:tc>
          <w:tcPr>
            <w:tcW w:type="dxa" w:w="1996"/>
          </w:tcPr>
          <w:p>
            <w:r>
              <w:rPr>
                <w:sz w:val="9"/>
              </w:rPr>
              <w:t>16</w:t>
            </w:r>
          </w:p>
        </w:tc>
        <w:tc>
          <w:tcPr>
            <w:tcW w:type="dxa" w:w="1996"/>
          </w:tcPr>
          <w:p>
            <w:r>
              <w:rPr>
                <w:sz w:val="9"/>
              </w:rPr>
              <w:t>0</w:t>
            </w:r>
          </w:p>
        </w:tc>
      </w:tr>
      <w:tr>
        <w:tc>
          <w:tcPr>
            <w:tcW w:type="dxa" w:w="1996"/>
          </w:tcPr>
          <w:p>
            <w:r>
              <w:rPr>
                <w:sz w:val="9"/>
              </w:rPr>
              <w:t>INFO-01</w:t>
            </w:r>
          </w:p>
        </w:tc>
        <w:tc>
          <w:tcPr>
            <w:tcW w:type="dxa" w:w="1996"/>
          </w:tcPr>
          <w:p>
            <w:r>
              <w:rPr>
                <w:sz w:val="9"/>
              </w:rPr>
              <w:t>0</w:t>
            </w:r>
          </w:p>
        </w:tc>
        <w:tc>
          <w:tcPr>
            <w:tcW w:type="dxa" w:w="1996"/>
          </w:tcPr>
          <w:p>
            <w:r>
              <w:rPr>
                <w:sz w:val="9"/>
              </w:rPr>
              <w:t>0</w:t>
            </w:r>
          </w:p>
        </w:tc>
        <w:tc>
          <w:tcPr>
            <w:tcW w:type="dxa" w:w="1996"/>
          </w:tcPr>
          <w:p>
            <w:r>
              <w:rPr>
                <w:sz w:val="9"/>
              </w:rPr>
              <w:t>0</w:t>
            </w:r>
          </w:p>
        </w:tc>
        <w:tc>
          <w:tcPr>
            <w:tcW w:type="dxa" w:w="1996"/>
          </w:tcPr>
          <w:p>
            <w:r>
              <w:rPr>
                <w:sz w:val="9"/>
              </w:rPr>
              <w:t>0</w:t>
            </w:r>
          </w:p>
        </w:tc>
        <w:tc>
          <w:tcPr>
            <w:tcW w:type="dxa" w:w="1996"/>
          </w:tcPr>
          <w:p>
            <w:r>
              <w:rPr>
                <w:sz w:val="9"/>
              </w:rPr>
              <w:t>48</w:t>
            </w:r>
          </w:p>
        </w:tc>
        <w:tc>
          <w:tcPr>
            <w:tcW w:type="dxa" w:w="1996"/>
          </w:tcPr>
          <w:p>
            <w:r>
              <w:rPr>
                <w:sz w:val="9"/>
              </w:rPr>
              <w:t>13</w:t>
            </w:r>
          </w:p>
        </w:tc>
        <w:tc>
          <w:tcPr>
            <w:tcW w:type="dxa" w:w="1996"/>
          </w:tcPr>
          <w:p>
            <w:r>
              <w:rPr>
                <w:sz w:val="9"/>
              </w:rPr>
              <w:t>0</w:t>
            </w:r>
          </w:p>
        </w:tc>
      </w:tr>
      <w:tr>
        <w:tc>
          <w:tcPr>
            <w:tcW w:type="dxa" w:w="1996"/>
          </w:tcPr>
          <w:p>
            <w:r>
              <w:rPr>
                <w:sz w:val="9"/>
              </w:rPr>
              <w:t>KB-01</w:t>
            </w:r>
          </w:p>
        </w:tc>
        <w:tc>
          <w:tcPr>
            <w:tcW w:type="dxa" w:w="1996"/>
          </w:tcPr>
          <w:p>
            <w:r>
              <w:rPr>
                <w:sz w:val="9"/>
              </w:rPr>
              <w:t>10</w:t>
            </w:r>
          </w:p>
        </w:tc>
        <w:tc>
          <w:tcPr>
            <w:tcW w:type="dxa" w:w="1996"/>
          </w:tcPr>
          <w:p>
            <w:r>
              <w:rPr>
                <w:sz w:val="9"/>
              </w:rPr>
              <w:t>0</w:t>
            </w:r>
          </w:p>
        </w:tc>
        <w:tc>
          <w:tcPr>
            <w:tcW w:type="dxa" w:w="1996"/>
          </w:tcPr>
          <w:p>
            <w:r>
              <w:rPr>
                <w:sz w:val="9"/>
              </w:rPr>
              <w:t>0</w:t>
            </w:r>
          </w:p>
        </w:tc>
        <w:tc>
          <w:tcPr>
            <w:tcW w:type="dxa" w:w="1996"/>
          </w:tcPr>
          <w:p>
            <w:r>
              <w:rPr>
                <w:sz w:val="9"/>
              </w:rPr>
              <w:t>0</w:t>
            </w:r>
          </w:p>
        </w:tc>
        <w:tc>
          <w:tcPr>
            <w:tcW w:type="dxa" w:w="1996"/>
          </w:tcPr>
          <w:p>
            <w:r>
              <w:rPr>
                <w:sz w:val="9"/>
              </w:rPr>
              <w:t>0</w:t>
            </w:r>
          </w:p>
        </w:tc>
        <w:tc>
          <w:tcPr>
            <w:tcW w:type="dxa" w:w="1996"/>
          </w:tcPr>
          <w:p>
            <w:r>
              <w:rPr>
                <w:sz w:val="9"/>
              </w:rPr>
              <w:t>5</w:t>
            </w:r>
          </w:p>
        </w:tc>
        <w:tc>
          <w:tcPr>
            <w:tcW w:type="dxa" w:w="1996"/>
          </w:tcPr>
          <w:p>
            <w:r>
              <w:rPr>
                <w:sz w:val="9"/>
              </w:rPr>
              <w:t>0</w:t>
            </w:r>
          </w:p>
        </w:tc>
      </w:tr>
      <w:tr>
        <w:tc>
          <w:tcPr>
            <w:tcW w:type="dxa" w:w="1996"/>
          </w:tcPr>
          <w:p>
            <w:r>
              <w:rPr>
                <w:sz w:val="9"/>
              </w:rPr>
              <w:t>QA-01</w:t>
            </w:r>
          </w:p>
        </w:tc>
        <w:tc>
          <w:tcPr>
            <w:tcW w:type="dxa" w:w="1996"/>
          </w:tcPr>
          <w:p>
            <w:r>
              <w:rPr>
                <w:sz w:val="9"/>
              </w:rPr>
              <w:t>3</w:t>
            </w:r>
          </w:p>
        </w:tc>
        <w:tc>
          <w:tcPr>
            <w:tcW w:type="dxa" w:w="1996"/>
          </w:tcPr>
          <w:p>
            <w:r>
              <w:rPr>
                <w:sz w:val="9"/>
              </w:rPr>
              <w:t>0</w:t>
            </w:r>
          </w:p>
        </w:tc>
        <w:tc>
          <w:tcPr>
            <w:tcW w:type="dxa" w:w="1996"/>
          </w:tcPr>
          <w:p>
            <w:r>
              <w:rPr>
                <w:sz w:val="9"/>
              </w:rPr>
              <w:t>0</w:t>
            </w:r>
          </w:p>
        </w:tc>
        <w:tc>
          <w:tcPr>
            <w:tcW w:type="dxa" w:w="1996"/>
          </w:tcPr>
          <w:p>
            <w:r>
              <w:rPr>
                <w:sz w:val="9"/>
              </w:rPr>
              <w:t>0</w:t>
            </w:r>
          </w:p>
        </w:tc>
        <w:tc>
          <w:tcPr>
            <w:tcW w:type="dxa" w:w="1996"/>
          </w:tcPr>
          <w:p>
            <w:r>
              <w:rPr>
                <w:sz w:val="9"/>
              </w:rPr>
              <w:t>0</w:t>
            </w:r>
          </w:p>
        </w:tc>
        <w:tc>
          <w:tcPr>
            <w:tcW w:type="dxa" w:w="1996"/>
          </w:tcPr>
          <w:p>
            <w:r>
              <w:rPr>
                <w:sz w:val="9"/>
              </w:rPr>
              <w:t>76</w:t>
            </w:r>
          </w:p>
        </w:tc>
        <w:tc>
          <w:tcPr>
            <w:tcW w:type="dxa" w:w="1996"/>
          </w:tcPr>
          <w:p>
            <w:r>
              <w:rPr>
                <w:sz w:val="9"/>
              </w:rPr>
              <w:t>0</w:t>
            </w:r>
          </w:p>
        </w:tc>
      </w:tr>
      <w:tr>
        <w:tc>
          <w:tcPr>
            <w:tcW w:type="dxa" w:w="1996"/>
          </w:tcPr>
          <w:p>
            <w:r>
              <w:rPr>
                <w:sz w:val="9"/>
              </w:rPr>
              <w:t>SG-02</w:t>
            </w:r>
          </w:p>
        </w:tc>
        <w:tc>
          <w:tcPr>
            <w:tcW w:type="dxa" w:w="1996"/>
          </w:tcPr>
          <w:p>
            <w:r>
              <w:rPr>
                <w:sz w:val="9"/>
              </w:rPr>
              <w:t>17</w:t>
            </w:r>
          </w:p>
        </w:tc>
        <w:tc>
          <w:tcPr>
            <w:tcW w:type="dxa" w:w="1996"/>
          </w:tcPr>
          <w:p>
            <w:r>
              <w:rPr>
                <w:sz w:val="9"/>
              </w:rPr>
              <w:t>0</w:t>
            </w:r>
          </w:p>
        </w:tc>
        <w:tc>
          <w:tcPr>
            <w:tcW w:type="dxa" w:w="1996"/>
          </w:tcPr>
          <w:p>
            <w:r>
              <w:rPr>
                <w:sz w:val="9"/>
              </w:rPr>
              <w:t>0</w:t>
            </w:r>
          </w:p>
        </w:tc>
        <w:tc>
          <w:tcPr>
            <w:tcW w:type="dxa" w:w="1996"/>
          </w:tcPr>
          <w:p>
            <w:r>
              <w:rPr>
                <w:sz w:val="9"/>
              </w:rPr>
              <w:t>0</w:t>
            </w:r>
          </w:p>
        </w:tc>
        <w:tc>
          <w:tcPr>
            <w:tcW w:type="dxa" w:w="1996"/>
          </w:tcPr>
          <w:p>
            <w:r>
              <w:rPr>
                <w:sz w:val="9"/>
              </w:rPr>
              <w:t>0</w:t>
            </w:r>
          </w:p>
        </w:tc>
        <w:tc>
          <w:tcPr>
            <w:tcW w:type="dxa" w:w="1996"/>
          </w:tcPr>
          <w:p>
            <w:r>
              <w:rPr>
                <w:sz w:val="9"/>
              </w:rPr>
              <w:t>0</w:t>
            </w:r>
          </w:p>
        </w:tc>
        <w:tc>
          <w:tcPr>
            <w:tcW w:type="dxa" w:w="1996"/>
          </w:tcPr>
          <w:p>
            <w:r>
              <w:rPr>
                <w:sz w:val="9"/>
              </w:rPr>
              <w:t>0</w:t>
            </w:r>
          </w:p>
        </w:tc>
      </w:tr>
      <w:tr>
        <w:tc>
          <w:tcPr>
            <w:tcW w:type="dxa" w:w="1996"/>
          </w:tcPr>
          <w:p>
            <w:r>
              <w:rPr>
                <w:sz w:val="9"/>
              </w:rPr>
              <w:t>SOC-01</w:t>
            </w:r>
          </w:p>
        </w:tc>
        <w:tc>
          <w:tcPr>
            <w:tcW w:type="dxa" w:w="1996"/>
          </w:tcPr>
          <w:p>
            <w:r>
              <w:rPr>
                <w:sz w:val="9"/>
              </w:rPr>
              <w:t>0</w:t>
            </w:r>
          </w:p>
        </w:tc>
        <w:tc>
          <w:tcPr>
            <w:tcW w:type="dxa" w:w="1996"/>
          </w:tcPr>
          <w:p>
            <w:r>
              <w:rPr>
                <w:sz w:val="9"/>
              </w:rPr>
              <w:t>0</w:t>
            </w:r>
          </w:p>
        </w:tc>
        <w:tc>
          <w:tcPr>
            <w:tcW w:type="dxa" w:w="1996"/>
          </w:tcPr>
          <w:p>
            <w:r>
              <w:rPr>
                <w:sz w:val="9"/>
              </w:rPr>
              <w:t>0</w:t>
            </w:r>
          </w:p>
        </w:tc>
        <w:tc>
          <w:tcPr>
            <w:tcW w:type="dxa" w:w="1996"/>
          </w:tcPr>
          <w:p>
            <w:r>
              <w:rPr>
                <w:sz w:val="9"/>
              </w:rPr>
              <w:t>0</w:t>
            </w:r>
          </w:p>
        </w:tc>
        <w:tc>
          <w:tcPr>
            <w:tcW w:type="dxa" w:w="1996"/>
          </w:tcPr>
          <w:p>
            <w:r>
              <w:rPr>
                <w:sz w:val="9"/>
              </w:rPr>
              <w:t>0</w:t>
            </w:r>
          </w:p>
        </w:tc>
        <w:tc>
          <w:tcPr>
            <w:tcW w:type="dxa" w:w="1996"/>
          </w:tcPr>
          <w:p>
            <w:r>
              <w:rPr>
                <w:sz w:val="9"/>
              </w:rPr>
              <w:t>12</w:t>
            </w:r>
          </w:p>
        </w:tc>
        <w:tc>
          <w:tcPr>
            <w:tcW w:type="dxa" w:w="1996"/>
          </w:tcPr>
          <w:p>
            <w:r>
              <w:rPr>
                <w:sz w:val="9"/>
              </w:rPr>
              <w:t>0</w:t>
            </w:r>
          </w:p>
        </w:tc>
      </w:tr>
      <w:tr>
        <w:tc>
          <w:tcPr>
            <w:tcW w:type="dxa" w:w="1996"/>
          </w:tcPr>
          <w:p>
            <w:r>
              <w:rPr>
                <w:sz w:val="9"/>
              </w:rPr>
              <w:t>STR-01</w:t>
            </w:r>
          </w:p>
        </w:tc>
        <w:tc>
          <w:tcPr>
            <w:tcW w:type="dxa" w:w="1996"/>
          </w:tcPr>
          <w:p>
            <w:r>
              <w:rPr>
                <w:sz w:val="9"/>
              </w:rPr>
              <w:t>2</w:t>
            </w:r>
          </w:p>
        </w:tc>
        <w:tc>
          <w:tcPr>
            <w:tcW w:type="dxa" w:w="1996"/>
          </w:tcPr>
          <w:p>
            <w:r>
              <w:rPr>
                <w:sz w:val="9"/>
              </w:rPr>
              <w:t>0</w:t>
            </w:r>
          </w:p>
        </w:tc>
        <w:tc>
          <w:tcPr>
            <w:tcW w:type="dxa" w:w="1996"/>
          </w:tcPr>
          <w:p>
            <w:r>
              <w:rPr>
                <w:sz w:val="9"/>
              </w:rPr>
              <w:t>0</w:t>
            </w:r>
          </w:p>
        </w:tc>
        <w:tc>
          <w:tcPr>
            <w:tcW w:type="dxa" w:w="1996"/>
          </w:tcPr>
          <w:p>
            <w:r>
              <w:rPr>
                <w:sz w:val="9"/>
              </w:rPr>
              <w:t>0</w:t>
            </w:r>
          </w:p>
        </w:tc>
        <w:tc>
          <w:tcPr>
            <w:tcW w:type="dxa" w:w="1996"/>
          </w:tcPr>
          <w:p>
            <w:r>
              <w:rPr>
                <w:sz w:val="9"/>
              </w:rPr>
              <w:t>43</w:t>
            </w:r>
          </w:p>
        </w:tc>
        <w:tc>
          <w:tcPr>
            <w:tcW w:type="dxa" w:w="1996"/>
          </w:tcPr>
          <w:p>
            <w:r>
              <w:rPr>
                <w:sz w:val="9"/>
              </w:rPr>
              <w:t>5</w:t>
            </w:r>
          </w:p>
        </w:tc>
        <w:tc>
          <w:tcPr>
            <w:tcW w:type="dxa" w:w="1996"/>
          </w:tcPr>
          <w:p>
            <w:r>
              <w:rPr>
                <w:sz w:val="9"/>
              </w:rPr>
              <w:t>0</w:t>
            </w:r>
          </w:p>
        </w:tc>
      </w:tr>
      <w:tr>
        <w:tc>
          <w:tcPr>
            <w:tcW w:type="dxa" w:w="1996"/>
          </w:tcPr>
          <w:p>
            <w:r>
              <w:rPr>
                <w:sz w:val="9"/>
              </w:rPr>
              <w:t>SYS-01</w:t>
            </w:r>
          </w:p>
        </w:tc>
        <w:tc>
          <w:tcPr>
            <w:tcW w:type="dxa" w:w="1996"/>
          </w:tcPr>
          <w:p>
            <w:r>
              <w:rPr>
                <w:sz w:val="9"/>
              </w:rPr>
              <w:t>11</w:t>
            </w:r>
          </w:p>
        </w:tc>
        <w:tc>
          <w:tcPr>
            <w:tcW w:type="dxa" w:w="1996"/>
          </w:tcPr>
          <w:p>
            <w:r>
              <w:rPr>
                <w:sz w:val="9"/>
              </w:rPr>
              <w:t>0</w:t>
            </w:r>
          </w:p>
        </w:tc>
        <w:tc>
          <w:tcPr>
            <w:tcW w:type="dxa" w:w="1996"/>
          </w:tcPr>
          <w:p>
            <w:r>
              <w:rPr>
                <w:sz w:val="9"/>
              </w:rPr>
              <w:t>0</w:t>
            </w:r>
          </w:p>
        </w:tc>
        <w:tc>
          <w:tcPr>
            <w:tcW w:type="dxa" w:w="1996"/>
          </w:tcPr>
          <w:p>
            <w:r>
              <w:rPr>
                <w:sz w:val="9"/>
              </w:rPr>
              <w:t>0</w:t>
            </w:r>
          </w:p>
        </w:tc>
        <w:tc>
          <w:tcPr>
            <w:tcW w:type="dxa" w:w="1996"/>
          </w:tcPr>
          <w:p>
            <w:r>
              <w:rPr>
                <w:sz w:val="9"/>
              </w:rPr>
              <w:t>0</w:t>
            </w:r>
          </w:p>
        </w:tc>
        <w:tc>
          <w:tcPr>
            <w:tcW w:type="dxa" w:w="1996"/>
          </w:tcPr>
          <w:p>
            <w:r>
              <w:rPr>
                <w:sz w:val="9"/>
              </w:rPr>
              <w:t>10</w:t>
            </w:r>
          </w:p>
        </w:tc>
        <w:tc>
          <w:tcPr>
            <w:tcW w:type="dxa" w:w="1996"/>
          </w:tcPr>
          <w:p>
            <w:r>
              <w:rPr>
                <w:sz w:val="9"/>
              </w:rPr>
              <w:t>0</w:t>
            </w:r>
          </w:p>
        </w:tc>
      </w:tr>
      <w:tr>
        <w:tc>
          <w:tcPr>
            <w:tcW w:type="dxa" w:w="1996"/>
          </w:tcPr>
          <w:p>
            <w:r>
              <w:rPr>
                <w:sz w:val="9"/>
              </w:rPr>
              <w:t>VIDEO-01</w:t>
            </w:r>
          </w:p>
        </w:tc>
        <w:tc>
          <w:tcPr>
            <w:tcW w:type="dxa" w:w="1996"/>
          </w:tcPr>
          <w:p>
            <w:r>
              <w:rPr>
                <w:sz w:val="9"/>
              </w:rPr>
              <w:t>7</w:t>
            </w:r>
          </w:p>
        </w:tc>
        <w:tc>
          <w:tcPr>
            <w:tcW w:type="dxa" w:w="1996"/>
          </w:tcPr>
          <w:p>
            <w:r>
              <w:rPr>
                <w:sz w:val="9"/>
              </w:rPr>
              <w:t>0</w:t>
            </w:r>
          </w:p>
        </w:tc>
        <w:tc>
          <w:tcPr>
            <w:tcW w:type="dxa" w:w="1996"/>
          </w:tcPr>
          <w:p>
            <w:r>
              <w:rPr>
                <w:sz w:val="9"/>
              </w:rPr>
              <w:t>0</w:t>
            </w:r>
          </w:p>
        </w:tc>
        <w:tc>
          <w:tcPr>
            <w:tcW w:type="dxa" w:w="1996"/>
          </w:tcPr>
          <w:p>
            <w:r>
              <w:rPr>
                <w:sz w:val="9"/>
              </w:rPr>
              <w:t>0</w:t>
            </w:r>
          </w:p>
        </w:tc>
        <w:tc>
          <w:tcPr>
            <w:tcW w:type="dxa" w:w="1996"/>
          </w:tcPr>
          <w:p>
            <w:r>
              <w:rPr>
                <w:sz w:val="9"/>
              </w:rPr>
              <w:t>0</w:t>
            </w:r>
          </w:p>
        </w:tc>
        <w:tc>
          <w:tcPr>
            <w:tcW w:type="dxa" w:w="1996"/>
          </w:tcPr>
          <w:p>
            <w:r>
              <w:rPr>
                <w:sz w:val="9"/>
              </w:rPr>
              <w:t>75</w:t>
            </w:r>
          </w:p>
        </w:tc>
        <w:tc>
          <w:tcPr>
            <w:tcW w:type="dxa" w:w="1996"/>
          </w:tcPr>
          <w:p>
            <w:r>
              <w:rPr>
                <w:sz w:val="9"/>
              </w:rPr>
              <w:t>0</w:t>
            </w:r>
          </w:p>
        </w:tc>
      </w:tr>
      <w:tr>
        <w:tc>
          <w:tcPr>
            <w:tcW w:type="dxa" w:w="1996"/>
          </w:tcPr>
          <w:p>
            <w:r>
              <w:rPr>
                <w:sz w:val="9"/>
              </w:rPr>
              <w:t>WB-01</w:t>
            </w:r>
          </w:p>
        </w:tc>
        <w:tc>
          <w:tcPr>
            <w:tcW w:type="dxa" w:w="1996"/>
          </w:tcPr>
          <w:p>
            <w:r>
              <w:rPr>
                <w:sz w:val="9"/>
              </w:rPr>
              <w:t>56</w:t>
            </w:r>
          </w:p>
        </w:tc>
        <w:tc>
          <w:tcPr>
            <w:tcW w:type="dxa" w:w="1996"/>
          </w:tcPr>
          <w:p>
            <w:r>
              <w:rPr>
                <w:sz w:val="9"/>
              </w:rPr>
              <w:t>0</w:t>
            </w:r>
          </w:p>
        </w:tc>
        <w:tc>
          <w:tcPr>
            <w:tcW w:type="dxa" w:w="1996"/>
          </w:tcPr>
          <w:p>
            <w:r>
              <w:rPr>
                <w:sz w:val="9"/>
              </w:rPr>
              <w:t>0</w:t>
            </w:r>
          </w:p>
        </w:tc>
        <w:tc>
          <w:tcPr>
            <w:tcW w:type="dxa" w:w="1996"/>
          </w:tcPr>
          <w:p>
            <w:r>
              <w:rPr>
                <w:sz w:val="9"/>
              </w:rPr>
              <w:t>0</w:t>
            </w:r>
          </w:p>
        </w:tc>
        <w:tc>
          <w:tcPr>
            <w:tcW w:type="dxa" w:w="1996"/>
          </w:tcPr>
          <w:p>
            <w:r>
              <w:rPr>
                <w:sz w:val="9"/>
              </w:rPr>
              <w:t>0</w:t>
            </w:r>
          </w:p>
        </w:tc>
        <w:tc>
          <w:tcPr>
            <w:tcW w:type="dxa" w:w="1996"/>
          </w:tcPr>
          <w:p>
            <w:r>
              <w:rPr>
                <w:sz w:val="9"/>
              </w:rPr>
              <w:t>0</w:t>
            </w:r>
          </w:p>
        </w:tc>
        <w:tc>
          <w:tcPr>
            <w:tcW w:type="dxa" w:w="1996"/>
          </w:tcPr>
          <w:p>
            <w:r>
              <w:rPr>
                <w:sz w:val="9"/>
              </w:rPr>
              <w:t>0</w:t>
            </w:r>
          </w:p>
        </w:tc>
      </w:tr>
      <w:tr>
        <w:tc>
          <w:tcPr>
            <w:tcW w:type="dxa" w:w="1996"/>
          </w:tcPr>
          <w:p>
            <w:r>
              <w:rPr>
                <w:sz w:val="9"/>
              </w:rPr>
              <w:t>ADMIN-STR-01</w:t>
            </w:r>
          </w:p>
        </w:tc>
        <w:tc>
          <w:tcPr>
            <w:tcW w:type="dxa" w:w="1996"/>
          </w:tcPr>
          <w:p>
            <w:r>
              <w:rPr>
                <w:sz w:val="9"/>
              </w:rPr>
              <w:t>6</w:t>
            </w:r>
          </w:p>
        </w:tc>
        <w:tc>
          <w:tcPr>
            <w:tcW w:type="dxa" w:w="1996"/>
          </w:tcPr>
          <w:p>
            <w:r>
              <w:rPr>
                <w:sz w:val="9"/>
              </w:rPr>
              <w:t>0</w:t>
            </w:r>
          </w:p>
        </w:tc>
        <w:tc>
          <w:tcPr>
            <w:tcW w:type="dxa" w:w="1996"/>
          </w:tcPr>
          <w:p>
            <w:r>
              <w:rPr>
                <w:sz w:val="9"/>
              </w:rPr>
              <w:t>4</w:t>
            </w:r>
          </w:p>
        </w:tc>
        <w:tc>
          <w:tcPr>
            <w:tcW w:type="dxa" w:w="1996"/>
          </w:tcPr>
          <w:p>
            <w:r>
              <w:rPr>
                <w:sz w:val="9"/>
              </w:rPr>
              <w:t>0</w:t>
            </w:r>
          </w:p>
        </w:tc>
        <w:tc>
          <w:tcPr>
            <w:tcW w:type="dxa" w:w="1996"/>
          </w:tcPr>
          <w:p>
            <w:r>
              <w:rPr>
                <w:sz w:val="9"/>
              </w:rPr>
              <w:t>0</w:t>
            </w:r>
          </w:p>
        </w:tc>
        <w:tc>
          <w:tcPr>
            <w:tcW w:type="dxa" w:w="1996"/>
          </w:tcPr>
          <w:p>
            <w:r>
              <w:rPr>
                <w:sz w:val="9"/>
              </w:rPr>
              <w:t>0</w:t>
            </w:r>
          </w:p>
        </w:tc>
        <w:tc>
          <w:tcPr>
            <w:tcW w:type="dxa" w:w="1996"/>
          </w:tcPr>
          <w:p>
            <w:r>
              <w:rPr>
                <w:sz w:val="9"/>
              </w:rPr>
              <w:t>0</w:t>
            </w:r>
          </w:p>
        </w:tc>
      </w:tr>
    </w:tbl>
    <w:p>
      <w:pPr>
        <w:pStyle w:val="Heading2"/>
      </w:pPr>
      <w:r>
        <w:t>Definition Binding Gap Rows / Next Remediation Denominator</w:t>
      </w:r>
    </w:p>
    <w:tbl>
      <w:tblPr>
        <w:tblStyle w:val="TableGrid"/>
        <w:tblW w:type="auto" w:w="0"/>
        <w:tblLook w:firstColumn="1" w:firstRow="1" w:lastColumn="0" w:lastRow="0" w:noHBand="0" w:noVBand="1" w:val="04A0"/>
      </w:tblPr>
      <w:tblGrid>
        <w:gridCol w:w="1065"/>
        <w:gridCol w:w="1065"/>
        <w:gridCol w:w="1065"/>
        <w:gridCol w:w="1065"/>
        <w:gridCol w:w="1065"/>
        <w:gridCol w:w="1065"/>
        <w:gridCol w:w="1065"/>
        <w:gridCol w:w="1065"/>
        <w:gridCol w:w="1065"/>
        <w:gridCol w:w="1065"/>
        <w:gridCol w:w="1065"/>
        <w:gridCol w:w="1065"/>
        <w:gridCol w:w="1065"/>
        <w:gridCol w:w="1065"/>
        <w:gridCol w:w="1065"/>
      </w:tblGrid>
      <w:tr>
        <w:trPr>
          <w:tblHeader w:val="true"/>
        </w:trPr>
        <w:tc>
          <w:tcPr>
            <w:tcW w:type="dxa" w:w="1065"/>
            <w:shd w:fill="EDE9FE"/>
          </w:tcPr>
          <w:p>
            <w:r>
              <w:rPr>
                <w:sz w:val="7"/>
              </w:rPr>
              <w:t>Page</w:t>
            </w:r>
          </w:p>
        </w:tc>
        <w:tc>
          <w:tcPr>
            <w:tcW w:type="dxa" w:w="1065"/>
            <w:shd w:fill="EDE9FE"/>
          </w:tcPr>
          <w:p>
            <w:r>
              <w:rPr>
                <w:sz w:val="7"/>
              </w:rPr>
              <w:t>Control UID</w:t>
            </w:r>
          </w:p>
        </w:tc>
        <w:tc>
          <w:tcPr>
            <w:tcW w:type="dxa" w:w="1065"/>
            <w:shd w:fill="EDE9FE"/>
          </w:tcPr>
          <w:p>
            <w:r>
              <w:rPr>
                <w:sz w:val="7"/>
              </w:rPr>
              <w:t>Type</w:t>
            </w:r>
          </w:p>
        </w:tc>
        <w:tc>
          <w:tcPr>
            <w:tcW w:type="dxa" w:w="1065"/>
            <w:shd w:fill="EDE9FE"/>
          </w:tcPr>
          <w:p>
            <w:r>
              <w:rPr>
                <w:sz w:val="7"/>
              </w:rPr>
              <w:t>Label</w:t>
            </w:r>
          </w:p>
        </w:tc>
        <w:tc>
          <w:tcPr>
            <w:tcW w:type="dxa" w:w="1065"/>
            <w:shd w:fill="EDE9FE"/>
          </w:tcPr>
          <w:p>
            <w:r>
              <w:rPr>
                <w:sz w:val="7"/>
              </w:rPr>
              <w:t>Missing Field</w:t>
            </w:r>
          </w:p>
        </w:tc>
        <w:tc>
          <w:tcPr>
            <w:tcW w:type="dxa" w:w="1065"/>
            <w:shd w:fill="EDE9FE"/>
          </w:tcPr>
          <w:p>
            <w:r>
              <w:rPr>
                <w:sz w:val="7"/>
              </w:rPr>
              <w:t>Raw</w:t>
            </w:r>
          </w:p>
        </w:tc>
        <w:tc>
          <w:tcPr>
            <w:tcW w:type="dxa" w:w="1065"/>
            <w:shd w:fill="EDE9FE"/>
          </w:tcPr>
          <w:p>
            <w:r>
              <w:rPr>
                <w:sz w:val="7"/>
              </w:rPr>
              <w:t>Classification</w:t>
            </w:r>
          </w:p>
        </w:tc>
        <w:tc>
          <w:tcPr>
            <w:tcW w:type="dxa" w:w="1065"/>
            <w:shd w:fill="EDE9FE"/>
          </w:tcPr>
          <w:p>
            <w:r>
              <w:rPr>
                <w:sz w:val="7"/>
              </w:rPr>
              <w:t>Reason</w:t>
            </w:r>
          </w:p>
        </w:tc>
        <w:tc>
          <w:tcPr>
            <w:tcW w:type="dxa" w:w="1065"/>
            <w:shd w:fill="EDE9FE"/>
          </w:tcPr>
          <w:p>
            <w:r>
              <w:rPr>
                <w:sz w:val="7"/>
              </w:rPr>
              <w:t>Action</w:t>
            </w:r>
          </w:p>
        </w:tc>
        <w:tc>
          <w:tcPr>
            <w:tcW w:type="dxa" w:w="1065"/>
            <w:shd w:fill="EDE9FE"/>
          </w:tcPr>
          <w:p>
            <w:r>
              <w:rPr>
                <w:sz w:val="7"/>
              </w:rPr>
              <w:t>Gate</w:t>
            </w:r>
          </w:p>
        </w:tc>
        <w:tc>
          <w:tcPr>
            <w:tcW w:type="dxa" w:w="1065"/>
            <w:shd w:fill="EDE9FE"/>
          </w:tcPr>
          <w:p>
            <w:r>
              <w:rPr>
                <w:sz w:val="7"/>
              </w:rPr>
              <w:t>Permission</w:t>
            </w:r>
          </w:p>
        </w:tc>
        <w:tc>
          <w:tcPr>
            <w:tcW w:type="dxa" w:w="1065"/>
            <w:shd w:fill="EDE9FE"/>
          </w:tcPr>
          <w:p>
            <w:r>
              <w:rPr>
                <w:sz w:val="7"/>
              </w:rPr>
              <w:t>Operation</w:t>
            </w:r>
          </w:p>
        </w:tc>
        <w:tc>
          <w:tcPr>
            <w:tcW w:type="dxa" w:w="1065"/>
            <w:shd w:fill="EDE9FE"/>
          </w:tcPr>
          <w:p>
            <w:r>
              <w:rPr>
                <w:sz w:val="7"/>
              </w:rPr>
              <w:t>Runtime Owner</w:t>
            </w:r>
          </w:p>
        </w:tc>
        <w:tc>
          <w:tcPr>
            <w:tcW w:type="dxa" w:w="1065"/>
            <w:shd w:fill="EDE9FE"/>
          </w:tcPr>
          <w:p>
            <w:r>
              <w:rPr>
                <w:sz w:val="7"/>
              </w:rPr>
              <w:t>Runtime Status</w:t>
            </w:r>
          </w:p>
        </w:tc>
        <w:tc>
          <w:tcPr>
            <w:tcW w:type="dxa" w:w="1065"/>
            <w:shd w:fill="EDE9FE"/>
          </w:tcPr>
          <w:p>
            <w:r>
              <w:rPr>
                <w:sz w:val="7"/>
              </w:rPr>
              <w:t>Source</w:t>
            </w:r>
          </w:p>
        </w:tc>
      </w:tr>
      <w:tr>
        <w:tc>
          <w:tcPr>
            <w:tcW w:type="dxa" w:w="1065"/>
          </w:tcPr>
          <w:p>
            <w:r>
              <w:rPr>
                <w:sz w:val="7"/>
              </w:rPr>
              <w:t>AIAPI-01</w:t>
            </w:r>
          </w:p>
        </w:tc>
        <w:tc>
          <w:tcPr>
            <w:tcW w:type="dxa" w:w="1065"/>
          </w:tcPr>
          <w:p>
            <w:r>
              <w:rPr>
                <w:sz w:val="7"/>
              </w:rPr>
              <w:t>AIAPI-01-BTN-APPROVE-GOVERNED-RESOURCE</w:t>
            </w:r>
          </w:p>
        </w:tc>
        <w:tc>
          <w:tcPr>
            <w:tcW w:type="dxa" w:w="1065"/>
          </w:tcPr>
          <w:p>
            <w:r>
              <w:rPr>
                <w:sz w:val="7"/>
              </w:rPr>
              <w:t>BUTTON_OR_ROW_ACTION</w:t>
            </w:r>
          </w:p>
        </w:tc>
        <w:tc>
          <w:tcPr>
            <w:tcW w:type="dxa" w:w="1065"/>
          </w:tcPr>
          <w:p>
            <w:r>
              <w:rPr>
                <w:sz w:val="7"/>
              </w:rPr>
              <w:t>核准 Capability/Policy</w:t>
            </w:r>
          </w:p>
        </w:tc>
        <w:tc>
          <w:tcPr>
            <w:tcW w:type="dxa" w:w="1065"/>
          </w:tcPr>
          <w:p>
            <w:r>
              <w:rPr>
                <w:sz w:val="7"/>
              </w:rPr>
              <w:t>action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w:t>
            </w:r>
          </w:p>
        </w:tc>
        <w:tc>
          <w:tcPr>
            <w:tcW w:type="dxa" w:w="1065"/>
          </w:tcPr>
          <w:p>
            <w:r>
              <w:rPr>
                <w:sz w:val="7"/>
              </w:rPr>
              <w:t>Version + rationale + audit</w:t>
            </w:r>
          </w:p>
        </w:tc>
        <w:tc>
          <w:tcPr>
            <w:tcW w:type="dxa" w:w="1065"/>
          </w:tcPr>
          <w:p>
            <w:r>
              <w:rPr>
                <w:sz w:val="7"/>
              </w:rPr>
              <w:t>—</w:t>
            </w:r>
          </w:p>
        </w:tc>
        <w:tc>
          <w:tcPr>
            <w:tcW w:type="dxa" w:w="1065"/>
          </w:tcPr>
          <w:p>
            <w:r>
              <w:rPr>
                <w:sz w:val="7"/>
              </w:rPr>
              <w:t>approveGovernedResource</w:t>
            </w:r>
          </w:p>
        </w:tc>
        <w:tc>
          <w:tcPr>
            <w:tcW w:type="dxa" w:w="1065"/>
          </w:tcPr>
          <w:p>
            <w:r>
              <w:rPr>
                <w:sz w:val="7"/>
              </w:rPr>
              <w:t>IAM_RUNTIME</w:t>
            </w:r>
          </w:p>
        </w:tc>
        <w:tc>
          <w:tcPr>
            <w:tcW w:type="dxa" w:w="1065"/>
          </w:tcPr>
          <w:p>
            <w:r>
              <w:rPr>
                <w:sz w:val="7"/>
              </w:rPr>
              <w:t>EFFECTFUL_EXACT</w:t>
            </w:r>
          </w:p>
        </w:tc>
        <w:tc>
          <w:tcPr>
            <w:tcW w:type="dxa" w:w="1065"/>
          </w:tcPr>
          <w:p>
            <w:r>
              <w:rPr>
                <w:sz w:val="7"/>
              </w:rPr>
              <w:t>T31</w:t>
            </w:r>
          </w:p>
        </w:tc>
      </w:tr>
      <w:tr>
        <w:tc>
          <w:tcPr>
            <w:tcW w:type="dxa" w:w="1065"/>
          </w:tcPr>
          <w:p>
            <w:r>
              <w:rPr>
                <w:sz w:val="7"/>
              </w:rPr>
              <w:t>AIAPI-01</w:t>
            </w:r>
          </w:p>
        </w:tc>
        <w:tc>
          <w:tcPr>
            <w:tcW w:type="dxa" w:w="1065"/>
          </w:tcPr>
          <w:p>
            <w:r>
              <w:rPr>
                <w:sz w:val="7"/>
              </w:rPr>
              <w:t>AIAPI-01-BTN-APPROVE-GOVERNED-RESOURCE</w:t>
            </w:r>
          </w:p>
        </w:tc>
        <w:tc>
          <w:tcPr>
            <w:tcW w:type="dxa" w:w="1065"/>
          </w:tcPr>
          <w:p>
            <w:r>
              <w:rPr>
                <w:sz w:val="7"/>
              </w:rPr>
              <w:t>BUTTON_OR_ROW_ACTION</w:t>
            </w:r>
          </w:p>
        </w:tc>
        <w:tc>
          <w:tcPr>
            <w:tcW w:type="dxa" w:w="1065"/>
          </w:tcPr>
          <w:p>
            <w:r>
              <w:rPr>
                <w:sz w:val="7"/>
              </w:rPr>
              <w:t>核准 Capability/Policy</w:t>
            </w:r>
          </w:p>
        </w:tc>
        <w:tc>
          <w:tcPr>
            <w:tcW w:type="dxa" w:w="1065"/>
          </w:tcPr>
          <w:p>
            <w:r>
              <w:rPr>
                <w:sz w:val="7"/>
              </w:rPr>
              <w:t>permission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w:t>
            </w:r>
          </w:p>
        </w:tc>
        <w:tc>
          <w:tcPr>
            <w:tcW w:type="dxa" w:w="1065"/>
          </w:tcPr>
          <w:p>
            <w:r>
              <w:rPr>
                <w:sz w:val="7"/>
              </w:rPr>
              <w:t>Version + rationale + audit</w:t>
            </w:r>
          </w:p>
        </w:tc>
        <w:tc>
          <w:tcPr>
            <w:tcW w:type="dxa" w:w="1065"/>
          </w:tcPr>
          <w:p>
            <w:r>
              <w:rPr>
                <w:sz w:val="7"/>
              </w:rPr>
              <w:t>—</w:t>
            </w:r>
          </w:p>
        </w:tc>
        <w:tc>
          <w:tcPr>
            <w:tcW w:type="dxa" w:w="1065"/>
          </w:tcPr>
          <w:p>
            <w:r>
              <w:rPr>
                <w:sz w:val="7"/>
              </w:rPr>
              <w:t>approveGovernedResource</w:t>
            </w:r>
          </w:p>
        </w:tc>
        <w:tc>
          <w:tcPr>
            <w:tcW w:type="dxa" w:w="1065"/>
          </w:tcPr>
          <w:p>
            <w:r>
              <w:rPr>
                <w:sz w:val="7"/>
              </w:rPr>
              <w:t>IAM_RUNTIME</w:t>
            </w:r>
          </w:p>
        </w:tc>
        <w:tc>
          <w:tcPr>
            <w:tcW w:type="dxa" w:w="1065"/>
          </w:tcPr>
          <w:p>
            <w:r>
              <w:rPr>
                <w:sz w:val="7"/>
              </w:rPr>
              <w:t>EFFECTFUL_EXACT</w:t>
            </w:r>
          </w:p>
        </w:tc>
        <w:tc>
          <w:tcPr>
            <w:tcW w:type="dxa" w:w="1065"/>
          </w:tcPr>
          <w:p>
            <w:r>
              <w:rPr>
                <w:sz w:val="7"/>
              </w:rPr>
              <w:t>T31</w:t>
            </w:r>
          </w:p>
        </w:tc>
      </w:tr>
      <w:tr>
        <w:tc>
          <w:tcPr>
            <w:tcW w:type="dxa" w:w="1065"/>
          </w:tcPr>
          <w:p>
            <w:r>
              <w:rPr>
                <w:sz w:val="7"/>
              </w:rPr>
              <w:t>AIAPI-01</w:t>
            </w:r>
          </w:p>
        </w:tc>
        <w:tc>
          <w:tcPr>
            <w:tcW w:type="dxa" w:w="1065"/>
          </w:tcPr>
          <w:p>
            <w:r>
              <w:rPr>
                <w:sz w:val="7"/>
              </w:rPr>
              <w:t>AIAPI-01-BTN-CONFIGURE-GOVERNED-RESOURCE</w:t>
            </w:r>
          </w:p>
        </w:tc>
        <w:tc>
          <w:tcPr>
            <w:tcW w:type="dxa" w:w="1065"/>
          </w:tcPr>
          <w:p>
            <w:r>
              <w:rPr>
                <w:sz w:val="7"/>
              </w:rPr>
              <w:t>BUTTON_OR_ROW_ACTION</w:t>
            </w:r>
          </w:p>
        </w:tc>
        <w:tc>
          <w:tcPr>
            <w:tcW w:type="dxa" w:w="1065"/>
          </w:tcPr>
          <w:p>
            <w:r>
              <w:rPr>
                <w:sz w:val="7"/>
              </w:rPr>
              <w:t>設定 Capability/Policy</w:t>
            </w:r>
          </w:p>
        </w:tc>
        <w:tc>
          <w:tcPr>
            <w:tcW w:type="dxa" w:w="1065"/>
          </w:tcPr>
          <w:p>
            <w:r>
              <w:rPr>
                <w:sz w:val="7"/>
              </w:rPr>
              <w:t>action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w:t>
            </w:r>
          </w:p>
        </w:tc>
        <w:tc>
          <w:tcPr>
            <w:tcW w:type="dxa" w:w="1065"/>
          </w:tcPr>
          <w:p>
            <w:r>
              <w:rPr>
                <w:sz w:val="7"/>
              </w:rPr>
              <w:t>Exact governed resource ref</w:t>
            </w:r>
          </w:p>
        </w:tc>
        <w:tc>
          <w:tcPr>
            <w:tcW w:type="dxa" w:w="1065"/>
          </w:tcPr>
          <w:p>
            <w:r>
              <w:rPr>
                <w:sz w:val="7"/>
              </w:rPr>
              <w:t>—</w:t>
            </w:r>
          </w:p>
        </w:tc>
        <w:tc>
          <w:tcPr>
            <w:tcW w:type="dxa" w:w="1065"/>
          </w:tcPr>
          <w:p>
            <w:r>
              <w:rPr>
                <w:sz w:val="7"/>
              </w:rPr>
              <w:t>configureGovernedResource</w:t>
            </w:r>
          </w:p>
        </w:tc>
        <w:tc>
          <w:tcPr>
            <w:tcW w:type="dxa" w:w="1065"/>
          </w:tcPr>
          <w:p>
            <w:r>
              <w:rPr>
                <w:sz w:val="7"/>
              </w:rPr>
              <w:t>IAM_RUNTIME</w:t>
            </w:r>
          </w:p>
        </w:tc>
        <w:tc>
          <w:tcPr>
            <w:tcW w:type="dxa" w:w="1065"/>
          </w:tcPr>
          <w:p>
            <w:r>
              <w:rPr>
                <w:sz w:val="7"/>
              </w:rPr>
              <w:t>EFFECTFUL_EXACT</w:t>
            </w:r>
          </w:p>
        </w:tc>
        <w:tc>
          <w:tcPr>
            <w:tcW w:type="dxa" w:w="1065"/>
          </w:tcPr>
          <w:p>
            <w:r>
              <w:rPr>
                <w:sz w:val="7"/>
              </w:rPr>
              <w:t>T31</w:t>
            </w:r>
          </w:p>
        </w:tc>
      </w:tr>
      <w:tr>
        <w:tc>
          <w:tcPr>
            <w:tcW w:type="dxa" w:w="1065"/>
          </w:tcPr>
          <w:p>
            <w:r>
              <w:rPr>
                <w:sz w:val="7"/>
              </w:rPr>
              <w:t>AIAPI-01</w:t>
            </w:r>
          </w:p>
        </w:tc>
        <w:tc>
          <w:tcPr>
            <w:tcW w:type="dxa" w:w="1065"/>
          </w:tcPr>
          <w:p>
            <w:r>
              <w:rPr>
                <w:sz w:val="7"/>
              </w:rPr>
              <w:t>AIAPI-01-BTN-CONFIGURE-GOVERNED-RESOURCE</w:t>
            </w:r>
          </w:p>
        </w:tc>
        <w:tc>
          <w:tcPr>
            <w:tcW w:type="dxa" w:w="1065"/>
          </w:tcPr>
          <w:p>
            <w:r>
              <w:rPr>
                <w:sz w:val="7"/>
              </w:rPr>
              <w:t>BUTTON_OR_ROW_ACTION</w:t>
            </w:r>
          </w:p>
        </w:tc>
        <w:tc>
          <w:tcPr>
            <w:tcW w:type="dxa" w:w="1065"/>
          </w:tcPr>
          <w:p>
            <w:r>
              <w:rPr>
                <w:sz w:val="7"/>
              </w:rPr>
              <w:t>設定 Capability/Policy</w:t>
            </w:r>
          </w:p>
        </w:tc>
        <w:tc>
          <w:tcPr>
            <w:tcW w:type="dxa" w:w="1065"/>
          </w:tcPr>
          <w:p>
            <w:r>
              <w:rPr>
                <w:sz w:val="7"/>
              </w:rPr>
              <w:t>permission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w:t>
            </w:r>
          </w:p>
        </w:tc>
        <w:tc>
          <w:tcPr>
            <w:tcW w:type="dxa" w:w="1065"/>
          </w:tcPr>
          <w:p>
            <w:r>
              <w:rPr>
                <w:sz w:val="7"/>
              </w:rPr>
              <w:t>Exact governed resource ref</w:t>
            </w:r>
          </w:p>
        </w:tc>
        <w:tc>
          <w:tcPr>
            <w:tcW w:type="dxa" w:w="1065"/>
          </w:tcPr>
          <w:p>
            <w:r>
              <w:rPr>
                <w:sz w:val="7"/>
              </w:rPr>
              <w:t>—</w:t>
            </w:r>
          </w:p>
        </w:tc>
        <w:tc>
          <w:tcPr>
            <w:tcW w:type="dxa" w:w="1065"/>
          </w:tcPr>
          <w:p>
            <w:r>
              <w:rPr>
                <w:sz w:val="7"/>
              </w:rPr>
              <w:t>configureGovernedResource</w:t>
            </w:r>
          </w:p>
        </w:tc>
        <w:tc>
          <w:tcPr>
            <w:tcW w:type="dxa" w:w="1065"/>
          </w:tcPr>
          <w:p>
            <w:r>
              <w:rPr>
                <w:sz w:val="7"/>
              </w:rPr>
              <w:t>IAM_RUNTIME</w:t>
            </w:r>
          </w:p>
        </w:tc>
        <w:tc>
          <w:tcPr>
            <w:tcW w:type="dxa" w:w="1065"/>
          </w:tcPr>
          <w:p>
            <w:r>
              <w:rPr>
                <w:sz w:val="7"/>
              </w:rPr>
              <w:t>EFFECTFUL_EXACT</w:t>
            </w:r>
          </w:p>
        </w:tc>
        <w:tc>
          <w:tcPr>
            <w:tcW w:type="dxa" w:w="1065"/>
          </w:tcPr>
          <w:p>
            <w:r>
              <w:rPr>
                <w:sz w:val="7"/>
              </w:rPr>
              <w:t>T31</w:t>
            </w:r>
          </w:p>
        </w:tc>
      </w:tr>
      <w:tr>
        <w:tc>
          <w:tcPr>
            <w:tcW w:type="dxa" w:w="1065"/>
          </w:tcPr>
          <w:p>
            <w:r>
              <w:rPr>
                <w:sz w:val="7"/>
              </w:rPr>
              <w:t>AIAPI-01</w:t>
            </w:r>
          </w:p>
        </w:tc>
        <w:tc>
          <w:tcPr>
            <w:tcW w:type="dxa" w:w="1065"/>
          </w:tcPr>
          <w:p>
            <w:r>
              <w:rPr>
                <w:sz w:val="7"/>
              </w:rPr>
              <w:t>AIAPI-01-BTN-RUN-PROVIDER-QUEUE-PROBE</w:t>
            </w:r>
          </w:p>
        </w:tc>
        <w:tc>
          <w:tcPr>
            <w:tcW w:type="dxa" w:w="1065"/>
          </w:tcPr>
          <w:p>
            <w:r>
              <w:rPr>
                <w:sz w:val="7"/>
              </w:rPr>
              <w:t>BUTTON_OR_ROW_ACTION</w:t>
            </w:r>
          </w:p>
        </w:tc>
        <w:tc>
          <w:tcPr>
            <w:tcW w:type="dxa" w:w="1065"/>
          </w:tcPr>
          <w:p>
            <w:r>
              <w:rPr>
                <w:sz w:val="7"/>
              </w:rPr>
              <w:t>Queue Probe</w:t>
            </w:r>
          </w:p>
        </w:tc>
        <w:tc>
          <w:tcPr>
            <w:tcW w:type="dxa" w:w="1065"/>
          </w:tcPr>
          <w:p>
            <w:r>
              <w:rPr>
                <w:sz w:val="7"/>
              </w:rPr>
              <w:t>action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w:t>
            </w:r>
          </w:p>
        </w:tc>
        <w:tc>
          <w:tcPr>
            <w:tcW w:type="dxa" w:w="1065"/>
          </w:tcPr>
          <w:p>
            <w:r>
              <w:rPr>
                <w:sz w:val="7"/>
              </w:rPr>
              <w:t>Diagnostic only; no provider external call</w:t>
            </w:r>
          </w:p>
        </w:tc>
        <w:tc>
          <w:tcPr>
            <w:tcW w:type="dxa" w:w="1065"/>
          </w:tcPr>
          <w:p>
            <w:r>
              <w:rPr>
                <w:sz w:val="7"/>
              </w:rPr>
              <w:t>page:admin:AIAPI-01</w:t>
            </w:r>
          </w:p>
        </w:tc>
        <w:tc>
          <w:tcPr>
            <w:tcW w:type="dxa" w:w="1065"/>
          </w:tcPr>
          <w:p>
            <w:r>
              <w:rPr>
                <w:sz w:val="7"/>
              </w:rPr>
              <w:t>runProviderQueueProbe</w:t>
            </w:r>
          </w:p>
        </w:tc>
        <w:tc>
          <w:tcPr>
            <w:tcW w:type="dxa" w:w="1065"/>
          </w:tcPr>
          <w:p>
            <w:r>
              <w:rPr>
                <w:sz w:val="7"/>
              </w:rPr>
              <w:t>PROVIDER_EXECUTION_QUEUE_RUNTIME</w:t>
            </w:r>
          </w:p>
        </w:tc>
        <w:tc>
          <w:tcPr>
            <w:tcW w:type="dxa" w:w="1065"/>
          </w:tcPr>
          <w:p>
            <w:r>
              <w:rPr>
                <w:sz w:val="7"/>
              </w:rPr>
              <w:t>EFFECTFUL_EXACT</w:t>
            </w:r>
          </w:p>
        </w:tc>
        <w:tc>
          <w:tcPr>
            <w:tcW w:type="dxa" w:w="1065"/>
          </w:tcPr>
          <w:p>
            <w:r>
              <w:rPr>
                <w:sz w:val="7"/>
              </w:rPr>
              <w:t>T31</w:t>
            </w:r>
          </w:p>
        </w:tc>
      </w:tr>
      <w:tr>
        <w:tc>
          <w:tcPr>
            <w:tcW w:type="dxa" w:w="1065"/>
          </w:tcPr>
          <w:p>
            <w:r>
              <w:rPr>
                <w:sz w:val="7"/>
              </w:rPr>
              <w:t>AIAPI-01</w:t>
            </w:r>
          </w:p>
        </w:tc>
        <w:tc>
          <w:tcPr>
            <w:tcW w:type="dxa" w:w="1065"/>
          </w:tcPr>
          <w:p>
            <w:r>
              <w:rPr>
                <w:sz w:val="7"/>
              </w:rPr>
              <w:t>CTRL-ADMIN-AIAPI-05-PROVIDER-CANDIDATE-GROUPS-CREATE-GROUP</w:t>
            </w:r>
          </w:p>
        </w:tc>
        <w:tc>
          <w:tcPr>
            <w:tcW w:type="dxa" w:w="1065"/>
          </w:tcPr>
          <w:p>
            <w:r>
              <w:rPr>
                <w:sz w:val="7"/>
              </w:rPr>
              <w:t>BUTTON_OR_ROW_ACTION</w:t>
            </w:r>
          </w:p>
        </w:tc>
        <w:tc>
          <w:tcPr>
            <w:tcW w:type="dxa" w:w="1065"/>
          </w:tcPr>
          <w:p>
            <w:r>
              <w:rPr>
                <w:sz w:val="7"/>
              </w:rPr>
              <w:t>建立 Candidate Group</w:t>
            </w:r>
          </w:p>
        </w:tc>
        <w:tc>
          <w:tcPr>
            <w:tcW w:type="dxa" w:w="1065"/>
          </w:tcPr>
          <w:p>
            <w:r>
              <w:rPr>
                <w:sz w:val="7"/>
              </w:rPr>
              <w:t>action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w:t>
            </w:r>
          </w:p>
        </w:tc>
        <w:tc>
          <w:tcPr>
            <w:tcW w:type="dxa" w:w="1065"/>
          </w:tcPr>
          <w:p>
            <w:r>
              <w:rPr>
                <w:sz w:val="7"/>
              </w:rPr>
              <w:t>Group + ordered member refs + limits only by exact schema</w:t>
            </w:r>
          </w:p>
        </w:tc>
        <w:tc>
          <w:tcPr>
            <w:tcW w:type="dxa" w:w="1065"/>
          </w:tcPr>
          <w:p>
            <w:r>
              <w:rPr>
                <w:sz w:val="7"/>
              </w:rPr>
              <w:t>control:CTRL-ADMIN-AIAPI-05-PROVIDER-CANDIDATE-GROUPS-CREATE-GROUP</w:t>
            </w:r>
          </w:p>
        </w:tc>
        <w:tc>
          <w:tcPr>
            <w:tcW w:type="dxa" w:w="1065"/>
          </w:tcPr>
          <w:p>
            <w:r>
              <w:rPr>
                <w:sz w:val="7"/>
              </w:rPr>
              <w:t>createProviderCandidateGroup</w:t>
            </w:r>
          </w:p>
        </w:tc>
        <w:tc>
          <w:tcPr>
            <w:tcW w:type="dxa" w:w="1065"/>
          </w:tcPr>
          <w:p>
            <w:r>
              <w:rPr>
                <w:sz w:val="7"/>
              </w:rPr>
              <w:t>AIAPI_PROVIDER_COMMAND_RUNTIME</w:t>
            </w:r>
          </w:p>
        </w:tc>
        <w:tc>
          <w:tcPr>
            <w:tcW w:type="dxa" w:w="1065"/>
          </w:tcPr>
          <w:p>
            <w:r>
              <w:rPr>
                <w:sz w:val="7"/>
              </w:rPr>
              <w:t>EFFECTFUL_EXACT</w:t>
            </w:r>
          </w:p>
        </w:tc>
        <w:tc>
          <w:tcPr>
            <w:tcW w:type="dxa" w:w="1065"/>
          </w:tcPr>
          <w:p>
            <w:r>
              <w:rPr>
                <w:sz w:val="7"/>
              </w:rPr>
              <w:t>T31</w:t>
            </w:r>
          </w:p>
        </w:tc>
      </w:tr>
      <w:tr>
        <w:tc>
          <w:tcPr>
            <w:tcW w:type="dxa" w:w="1065"/>
          </w:tcPr>
          <w:p>
            <w:r>
              <w:rPr>
                <w:sz w:val="7"/>
              </w:rPr>
              <w:t>AIAPI-01</w:t>
            </w:r>
          </w:p>
        </w:tc>
        <w:tc>
          <w:tcPr>
            <w:tcW w:type="dxa" w:w="1065"/>
          </w:tcPr>
          <w:p>
            <w:r>
              <w:rPr>
                <w:sz w:val="7"/>
              </w:rPr>
              <w:t>CTRL-ADMIN-AIAPI-05-PROVIDER-CANDIDATE-GROUPS-RESTORE-PROVIDER</w:t>
            </w:r>
          </w:p>
        </w:tc>
        <w:tc>
          <w:tcPr>
            <w:tcW w:type="dxa" w:w="1065"/>
          </w:tcPr>
          <w:p>
            <w:r>
              <w:rPr>
                <w:sz w:val="7"/>
              </w:rPr>
              <w:t>BUTTON_OR_ROW_ACTION</w:t>
            </w:r>
          </w:p>
        </w:tc>
        <w:tc>
          <w:tcPr>
            <w:tcW w:type="dxa" w:w="1065"/>
          </w:tcPr>
          <w:p>
            <w:r>
              <w:rPr>
                <w:sz w:val="7"/>
              </w:rPr>
              <w:t>Restore Quarantine</w:t>
            </w:r>
          </w:p>
        </w:tc>
        <w:tc>
          <w:tcPr>
            <w:tcW w:type="dxa" w:w="1065"/>
          </w:tcPr>
          <w:p>
            <w:r>
              <w:rPr>
                <w:sz w:val="7"/>
              </w:rPr>
              <w:t>action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w:t>
            </w:r>
          </w:p>
        </w:tc>
        <w:tc>
          <w:tcPr>
            <w:tcW w:type="dxa" w:w="1065"/>
          </w:tcPr>
          <w:p>
            <w:r>
              <w:rPr>
                <w:sz w:val="7"/>
              </w:rPr>
              <w:t>Reason + audit; bypass forbidden</w:t>
            </w:r>
          </w:p>
        </w:tc>
        <w:tc>
          <w:tcPr>
            <w:tcW w:type="dxa" w:w="1065"/>
          </w:tcPr>
          <w:p>
            <w:r>
              <w:rPr>
                <w:sz w:val="7"/>
              </w:rPr>
              <w:t>control:CTRL-ADMIN-AIAPI-05-PROVIDER-CANDIDATE-GROUPS-RESTORE-PROVIDER</w:t>
            </w:r>
          </w:p>
        </w:tc>
        <w:tc>
          <w:tcPr>
            <w:tcW w:type="dxa" w:w="1065"/>
          </w:tcPr>
          <w:p>
            <w:r>
              <w:rPr>
                <w:sz w:val="7"/>
              </w:rPr>
              <w:t>restoreProviderFromQuarantine</w:t>
            </w:r>
          </w:p>
        </w:tc>
        <w:tc>
          <w:tcPr>
            <w:tcW w:type="dxa" w:w="1065"/>
          </w:tcPr>
          <w:p>
            <w:r>
              <w:rPr>
                <w:sz w:val="7"/>
              </w:rPr>
              <w:t>AIAPI_PROVIDER_COMMAND_RUNTIME</w:t>
            </w:r>
          </w:p>
        </w:tc>
        <w:tc>
          <w:tcPr>
            <w:tcW w:type="dxa" w:w="1065"/>
          </w:tcPr>
          <w:p>
            <w:r>
              <w:rPr>
                <w:sz w:val="7"/>
              </w:rPr>
              <w:t>EFFECTFUL_EXACT</w:t>
            </w:r>
          </w:p>
        </w:tc>
        <w:tc>
          <w:tcPr>
            <w:tcW w:type="dxa" w:w="1065"/>
          </w:tcPr>
          <w:p>
            <w:r>
              <w:rPr>
                <w:sz w:val="7"/>
              </w:rPr>
              <w:t>T31</w:t>
            </w:r>
          </w:p>
        </w:tc>
      </w:tr>
      <w:tr>
        <w:tc>
          <w:tcPr>
            <w:tcW w:type="dxa" w:w="1065"/>
          </w:tcPr>
          <w:p>
            <w:r>
              <w:rPr>
                <w:sz w:val="7"/>
              </w:rPr>
              <w:t>AIAPI-01</w:t>
            </w:r>
          </w:p>
        </w:tc>
        <w:tc>
          <w:tcPr>
            <w:tcW w:type="dxa" w:w="1065"/>
          </w:tcPr>
          <w:p>
            <w:r>
              <w:rPr>
                <w:sz w:val="7"/>
              </w:rPr>
              <w:t>CTRL-ADMIN-AIAPI-05-PROVIDER-CANDIDATE-GROUPS-VIEW-QUARANTINE</w:t>
            </w:r>
          </w:p>
        </w:tc>
        <w:tc>
          <w:tcPr>
            <w:tcW w:type="dxa" w:w="1065"/>
          </w:tcPr>
          <w:p>
            <w:r>
              <w:rPr>
                <w:sz w:val="7"/>
              </w:rPr>
              <w:t>BUTTON_OR_ROW_ACTION</w:t>
            </w:r>
          </w:p>
        </w:tc>
        <w:tc>
          <w:tcPr>
            <w:tcW w:type="dxa" w:w="1065"/>
          </w:tcPr>
          <w:p>
            <w:r>
              <w:rPr>
                <w:sz w:val="7"/>
              </w:rPr>
              <w:t>查看 Quarantine</w:t>
            </w:r>
          </w:p>
        </w:tc>
        <w:tc>
          <w:tcPr>
            <w:tcW w:type="dxa" w:w="1065"/>
          </w:tcPr>
          <w:p>
            <w:r>
              <w:rPr>
                <w:sz w:val="7"/>
              </w:rPr>
              <w:t>action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w:t>
            </w:r>
          </w:p>
        </w:tc>
        <w:tc>
          <w:tcPr>
            <w:tcW w:type="dxa" w:w="1065"/>
          </w:tcPr>
          <w:p>
            <w:r>
              <w:rPr>
                <w:sz w:val="7"/>
              </w:rPr>
              <w:t>Read-only</w:t>
            </w:r>
          </w:p>
        </w:tc>
        <w:tc>
          <w:tcPr>
            <w:tcW w:type="dxa" w:w="1065"/>
          </w:tcPr>
          <w:p>
            <w:r>
              <w:rPr>
                <w:sz w:val="7"/>
              </w:rPr>
              <w:t>control:CTRL-ADMIN-AIAPI-05-PROVIDER-CANDIDATE-GROUPS-VIEW-QUARANTINE</w:t>
            </w:r>
          </w:p>
        </w:tc>
        <w:tc>
          <w:tcPr>
            <w:tcW w:type="dxa" w:w="1065"/>
          </w:tcPr>
          <w:p>
            <w:r>
              <w:rPr>
                <w:sz w:val="7"/>
              </w:rPr>
              <w:t>getProviderQuarantine</w:t>
            </w:r>
          </w:p>
        </w:tc>
        <w:tc>
          <w:tcPr>
            <w:tcW w:type="dxa" w:w="1065"/>
          </w:tcPr>
          <w:p>
            <w:r>
              <w:rPr>
                <w:sz w:val="7"/>
              </w:rPr>
              <w:t>AIAPI_PROVIDER_COMMAND_RUNTIME</w:t>
            </w:r>
          </w:p>
        </w:tc>
        <w:tc>
          <w:tcPr>
            <w:tcW w:type="dxa" w:w="1065"/>
          </w:tcPr>
          <w:p>
            <w:r>
              <w:rPr>
                <w:sz w:val="7"/>
              </w:rPr>
              <w:t>READ_EXACT</w:t>
            </w:r>
          </w:p>
        </w:tc>
        <w:tc>
          <w:tcPr>
            <w:tcW w:type="dxa" w:w="1065"/>
          </w:tcPr>
          <w:p>
            <w:r>
              <w:rPr>
                <w:sz w:val="7"/>
              </w:rPr>
              <w:t>T31</w:t>
            </w:r>
          </w:p>
        </w:tc>
      </w:tr>
      <w:tr>
        <w:tc>
          <w:tcPr>
            <w:tcW w:type="dxa" w:w="1065"/>
          </w:tcPr>
          <w:p>
            <w:r>
              <w:rPr>
                <w:sz w:val="7"/>
              </w:rPr>
              <w:t>AIAPI-01</w:t>
            </w:r>
          </w:p>
        </w:tc>
        <w:tc>
          <w:tcPr>
            <w:tcW w:type="dxa" w:w="1065"/>
          </w:tcPr>
          <w:p>
            <w:r>
              <w:rPr>
                <w:sz w:val="7"/>
              </w:rPr>
              <w:t>CTRL-ADMIN-AIAPI-06-PROVIDER-MODEL-PROFILES-CREATE-PROFILE</w:t>
            </w:r>
          </w:p>
        </w:tc>
        <w:tc>
          <w:tcPr>
            <w:tcW w:type="dxa" w:w="1065"/>
          </w:tcPr>
          <w:p>
            <w:r>
              <w:rPr>
                <w:sz w:val="7"/>
              </w:rPr>
              <w:t>BUTTON_OR_ROW_ACTION</w:t>
            </w:r>
          </w:p>
        </w:tc>
        <w:tc>
          <w:tcPr>
            <w:tcW w:type="dxa" w:w="1065"/>
          </w:tcPr>
          <w:p>
            <w:r>
              <w:rPr>
                <w:sz w:val="7"/>
              </w:rPr>
              <w:t>新增 Provider</w:t>
            </w:r>
          </w:p>
        </w:tc>
        <w:tc>
          <w:tcPr>
            <w:tcW w:type="dxa" w:w="1065"/>
          </w:tcPr>
          <w:p>
            <w:r>
              <w:rPr>
                <w:sz w:val="7"/>
              </w:rPr>
              <w:t>action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w:t>
            </w:r>
          </w:p>
        </w:tc>
        <w:tc>
          <w:tcPr>
            <w:tcW w:type="dxa" w:w="1065"/>
          </w:tcPr>
          <w:p>
            <w:r>
              <w:rPr>
                <w:sz w:val="7"/>
              </w:rPr>
              <w:t>Effectful Modal；schema/gate/permission required</w:t>
            </w:r>
          </w:p>
        </w:tc>
        <w:tc>
          <w:tcPr>
            <w:tcW w:type="dxa" w:w="1065"/>
          </w:tcPr>
          <w:p>
            <w:r>
              <w:rPr>
                <w:sz w:val="7"/>
              </w:rPr>
              <w:t>control:CTRL-ADMIN-AIAPI-06-PROVIDER-MODEL-PROFILES-CREATE-PROFILE</w:t>
            </w:r>
          </w:p>
        </w:tc>
        <w:tc>
          <w:tcPr>
            <w:tcW w:type="dxa" w:w="1065"/>
          </w:tcPr>
          <w:p>
            <w:r>
              <w:rPr>
                <w:sz w:val="7"/>
              </w:rPr>
              <w:t>createProviderModelProfile</w:t>
            </w:r>
          </w:p>
        </w:tc>
        <w:tc>
          <w:tcPr>
            <w:tcW w:type="dxa" w:w="1065"/>
          </w:tcPr>
          <w:p>
            <w:r>
              <w:rPr>
                <w:sz w:val="7"/>
              </w:rPr>
              <w:t>AIAPI_PROVIDER_COMMAND_RUNTIME</w:t>
            </w:r>
          </w:p>
        </w:tc>
        <w:tc>
          <w:tcPr>
            <w:tcW w:type="dxa" w:w="1065"/>
          </w:tcPr>
          <w:p>
            <w:r>
              <w:rPr>
                <w:sz w:val="7"/>
              </w:rPr>
              <w:t>EFFECTFUL_EXACT</w:t>
            </w:r>
          </w:p>
        </w:tc>
        <w:tc>
          <w:tcPr>
            <w:tcW w:type="dxa" w:w="1065"/>
          </w:tcPr>
          <w:p>
            <w:r>
              <w:rPr>
                <w:sz w:val="7"/>
              </w:rPr>
              <w:t>T31</w:t>
            </w:r>
          </w:p>
        </w:tc>
      </w:tr>
      <w:tr>
        <w:tc>
          <w:tcPr>
            <w:tcW w:type="dxa" w:w="1065"/>
          </w:tcPr>
          <w:p>
            <w:r>
              <w:rPr>
                <w:sz w:val="7"/>
              </w:rPr>
              <w:t>AIAPI-01</w:t>
            </w:r>
          </w:p>
        </w:tc>
        <w:tc>
          <w:tcPr>
            <w:tcW w:type="dxa" w:w="1065"/>
          </w:tcPr>
          <w:p>
            <w:r>
              <w:rPr>
                <w:sz w:val="7"/>
              </w:rPr>
              <w:t>CTRL-ADMIN-AIAPI-06-PROVIDER-MODEL-PROFILES-DELETE-CREDENTIAL</w:t>
            </w:r>
          </w:p>
        </w:tc>
        <w:tc>
          <w:tcPr>
            <w:tcW w:type="dxa" w:w="1065"/>
          </w:tcPr>
          <w:p>
            <w:r>
              <w:rPr>
                <w:sz w:val="7"/>
              </w:rPr>
              <w:t>BUTTON_OR_ROW_ACTION</w:t>
            </w:r>
          </w:p>
        </w:tc>
        <w:tc>
          <w:tcPr>
            <w:tcW w:type="dxa" w:w="1065"/>
          </w:tcPr>
          <w:p>
            <w:r>
              <w:rPr>
                <w:sz w:val="7"/>
              </w:rPr>
              <w:t>刪除 API 金鑰</w:t>
            </w:r>
          </w:p>
        </w:tc>
        <w:tc>
          <w:tcPr>
            <w:tcW w:type="dxa" w:w="1065"/>
          </w:tcPr>
          <w:p>
            <w:r>
              <w:rPr>
                <w:sz w:val="7"/>
              </w:rPr>
              <w:t>action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w:t>
            </w:r>
          </w:p>
        </w:tc>
        <w:tc>
          <w:tcPr>
            <w:tcW w:type="dxa" w:w="1065"/>
          </w:tcPr>
          <w:p>
            <w:r>
              <w:rPr>
                <w:sz w:val="7"/>
              </w:rPr>
              <w:t>Reason/confirmation; no old value in response/log</w:t>
            </w:r>
          </w:p>
        </w:tc>
        <w:tc>
          <w:tcPr>
            <w:tcW w:type="dxa" w:w="1065"/>
          </w:tcPr>
          <w:p>
            <w:r>
              <w:rPr>
                <w:sz w:val="7"/>
              </w:rPr>
              <w:t>control:CTRL-ADMIN-AIAPI-06-PROVIDER-MODEL-PROFILES-DELETE-CREDENTIAL</w:t>
            </w:r>
          </w:p>
        </w:tc>
        <w:tc>
          <w:tcPr>
            <w:tcW w:type="dxa" w:w="1065"/>
          </w:tcPr>
          <w:p>
            <w:r>
              <w:rPr>
                <w:sz w:val="7"/>
              </w:rPr>
              <w:t>deleteProviderModelCredential</w:t>
            </w:r>
          </w:p>
        </w:tc>
        <w:tc>
          <w:tcPr>
            <w:tcW w:type="dxa" w:w="1065"/>
          </w:tcPr>
          <w:p>
            <w:r>
              <w:rPr>
                <w:sz w:val="7"/>
              </w:rPr>
              <w:t>AIAPI_PROVIDER_COMMAND_RUNTIME</w:t>
            </w:r>
          </w:p>
        </w:tc>
        <w:tc>
          <w:tcPr>
            <w:tcW w:type="dxa" w:w="1065"/>
          </w:tcPr>
          <w:p>
            <w:r>
              <w:rPr>
                <w:sz w:val="7"/>
              </w:rPr>
              <w:t>EFFECTFUL_EXACT</w:t>
            </w:r>
          </w:p>
        </w:tc>
        <w:tc>
          <w:tcPr>
            <w:tcW w:type="dxa" w:w="1065"/>
          </w:tcPr>
          <w:p>
            <w:r>
              <w:rPr>
                <w:sz w:val="7"/>
              </w:rPr>
              <w:t>T31</w:t>
            </w:r>
          </w:p>
        </w:tc>
      </w:tr>
      <w:tr>
        <w:tc>
          <w:tcPr>
            <w:tcW w:type="dxa" w:w="1065"/>
          </w:tcPr>
          <w:p>
            <w:r>
              <w:rPr>
                <w:sz w:val="7"/>
              </w:rPr>
              <w:t>AIAPI-01</w:t>
            </w:r>
          </w:p>
        </w:tc>
        <w:tc>
          <w:tcPr>
            <w:tcW w:type="dxa" w:w="1065"/>
          </w:tcPr>
          <w:p>
            <w:r>
              <w:rPr>
                <w:sz w:val="7"/>
              </w:rPr>
              <w:t>CTRL-ADMIN-AIAPI-06-PROVIDER-MODEL-PROFILES-RETIRE-PROFILE</w:t>
            </w:r>
          </w:p>
        </w:tc>
        <w:tc>
          <w:tcPr>
            <w:tcW w:type="dxa" w:w="1065"/>
          </w:tcPr>
          <w:p>
            <w:r>
              <w:rPr>
                <w:sz w:val="7"/>
              </w:rPr>
              <w:t>BUTTON_OR_ROW_ACTION</w:t>
            </w:r>
          </w:p>
        </w:tc>
        <w:tc>
          <w:tcPr>
            <w:tcW w:type="dxa" w:w="1065"/>
          </w:tcPr>
          <w:p>
            <w:r>
              <w:rPr>
                <w:sz w:val="7"/>
              </w:rPr>
              <w:t>退役 Profile</w:t>
            </w:r>
          </w:p>
        </w:tc>
        <w:tc>
          <w:tcPr>
            <w:tcW w:type="dxa" w:w="1065"/>
          </w:tcPr>
          <w:p>
            <w:r>
              <w:rPr>
                <w:sz w:val="7"/>
              </w:rPr>
              <w:t>action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w:t>
            </w:r>
          </w:p>
        </w:tc>
        <w:tc>
          <w:tcPr>
            <w:tcW w:type="dxa" w:w="1065"/>
          </w:tcPr>
          <w:p>
            <w:r>
              <w:rPr>
                <w:sz w:val="7"/>
              </w:rPr>
              <w:t>State guarded; never hard delete runtime history</w:t>
            </w:r>
          </w:p>
        </w:tc>
        <w:tc>
          <w:tcPr>
            <w:tcW w:type="dxa" w:w="1065"/>
          </w:tcPr>
          <w:p>
            <w:r>
              <w:rPr>
                <w:sz w:val="7"/>
              </w:rPr>
              <w:t>control:CTRL-ADMIN-AIAPI-06-PROVIDER-MODEL-PROFILES-RETIRE-PROFILE</w:t>
            </w:r>
          </w:p>
        </w:tc>
        <w:tc>
          <w:tcPr>
            <w:tcW w:type="dxa" w:w="1065"/>
          </w:tcPr>
          <w:p>
            <w:r>
              <w:rPr>
                <w:sz w:val="7"/>
              </w:rPr>
              <w:t>retireProviderModelProfile</w:t>
            </w:r>
          </w:p>
        </w:tc>
        <w:tc>
          <w:tcPr>
            <w:tcW w:type="dxa" w:w="1065"/>
          </w:tcPr>
          <w:p>
            <w:r>
              <w:rPr>
                <w:sz w:val="7"/>
              </w:rPr>
              <w:t>AIAPI_PROVIDER_COMMAND_RUNTIME</w:t>
            </w:r>
          </w:p>
        </w:tc>
        <w:tc>
          <w:tcPr>
            <w:tcW w:type="dxa" w:w="1065"/>
          </w:tcPr>
          <w:p>
            <w:r>
              <w:rPr>
                <w:sz w:val="7"/>
              </w:rPr>
              <w:t>EFFECTFUL_EXACT</w:t>
            </w:r>
          </w:p>
        </w:tc>
        <w:tc>
          <w:tcPr>
            <w:tcW w:type="dxa" w:w="1065"/>
          </w:tcPr>
          <w:p>
            <w:r>
              <w:rPr>
                <w:sz w:val="7"/>
              </w:rPr>
              <w:t>T31</w:t>
            </w:r>
          </w:p>
        </w:tc>
      </w:tr>
      <w:tr>
        <w:tc>
          <w:tcPr>
            <w:tcW w:type="dxa" w:w="1065"/>
          </w:tcPr>
          <w:p>
            <w:r>
              <w:rPr>
                <w:sz w:val="7"/>
              </w:rPr>
              <w:t>AIAPI-01</w:t>
            </w:r>
          </w:p>
        </w:tc>
        <w:tc>
          <w:tcPr>
            <w:tcW w:type="dxa" w:w="1065"/>
          </w:tcPr>
          <w:p>
            <w:r>
              <w:rPr>
                <w:sz w:val="7"/>
              </w:rPr>
              <w:t>CTRL-ADMIN-AIAPI-06-PROVIDER-MODEL-PROFILES-SET-CREDENTIAL</w:t>
            </w:r>
          </w:p>
        </w:tc>
        <w:tc>
          <w:tcPr>
            <w:tcW w:type="dxa" w:w="1065"/>
          </w:tcPr>
          <w:p>
            <w:r>
              <w:rPr>
                <w:sz w:val="7"/>
              </w:rPr>
              <w:t>BUTTON_OR_ROW_ACTION</w:t>
            </w:r>
          </w:p>
        </w:tc>
        <w:tc>
          <w:tcPr>
            <w:tcW w:type="dxa" w:w="1065"/>
          </w:tcPr>
          <w:p>
            <w:r>
              <w:rPr>
                <w:sz w:val="7"/>
              </w:rPr>
              <w:t>設定 API 金鑰</w:t>
            </w:r>
          </w:p>
        </w:tc>
        <w:tc>
          <w:tcPr>
            <w:tcW w:type="dxa" w:w="1065"/>
          </w:tcPr>
          <w:p>
            <w:r>
              <w:rPr>
                <w:sz w:val="7"/>
              </w:rPr>
              <w:t>action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w:t>
            </w:r>
          </w:p>
        </w:tc>
        <w:tc>
          <w:tcPr>
            <w:tcW w:type="dxa" w:w="1065"/>
          </w:tcPr>
          <w:p>
            <w:r>
              <w:rPr>
                <w:sz w:val="7"/>
              </w:rPr>
              <w:t>Write-only; secret env/reference owner</w:t>
            </w:r>
          </w:p>
        </w:tc>
        <w:tc>
          <w:tcPr>
            <w:tcW w:type="dxa" w:w="1065"/>
          </w:tcPr>
          <w:p>
            <w:r>
              <w:rPr>
                <w:sz w:val="7"/>
              </w:rPr>
              <w:t>control:CTRL-ADMIN-AIAPI-06-PROVIDER-MODEL-PROFILES-SET-CREDENTIAL</w:t>
            </w:r>
          </w:p>
        </w:tc>
        <w:tc>
          <w:tcPr>
            <w:tcW w:type="dxa" w:w="1065"/>
          </w:tcPr>
          <w:p>
            <w:r>
              <w:rPr>
                <w:sz w:val="7"/>
              </w:rPr>
              <w:t>setProviderModelCredential</w:t>
            </w:r>
          </w:p>
        </w:tc>
        <w:tc>
          <w:tcPr>
            <w:tcW w:type="dxa" w:w="1065"/>
          </w:tcPr>
          <w:p>
            <w:r>
              <w:rPr>
                <w:sz w:val="7"/>
              </w:rPr>
              <w:t>AIAPI_PROVIDER_COMMAND_RUNTIME</w:t>
            </w:r>
          </w:p>
        </w:tc>
        <w:tc>
          <w:tcPr>
            <w:tcW w:type="dxa" w:w="1065"/>
          </w:tcPr>
          <w:p>
            <w:r>
              <w:rPr>
                <w:sz w:val="7"/>
              </w:rPr>
              <w:t>EFFECTFUL_EXACT</w:t>
            </w:r>
          </w:p>
        </w:tc>
        <w:tc>
          <w:tcPr>
            <w:tcW w:type="dxa" w:w="1065"/>
          </w:tcPr>
          <w:p>
            <w:r>
              <w:rPr>
                <w:sz w:val="7"/>
              </w:rPr>
              <w:t>T31</w:t>
            </w:r>
          </w:p>
        </w:tc>
      </w:tr>
      <w:tr>
        <w:tc>
          <w:tcPr>
            <w:tcW w:type="dxa" w:w="1065"/>
          </w:tcPr>
          <w:p>
            <w:r>
              <w:rPr>
                <w:sz w:val="7"/>
              </w:rPr>
              <w:t>AIAPI-01</w:t>
            </w:r>
          </w:p>
        </w:tc>
        <w:tc>
          <w:tcPr>
            <w:tcW w:type="dxa" w:w="1065"/>
          </w:tcPr>
          <w:p>
            <w:r>
              <w:rPr>
                <w:sz w:val="7"/>
              </w:rPr>
              <w:t>CTRL-ADMIN-AIAPI-06-PROVIDER-MODEL-PROFILES-TEST-PROFILE</w:t>
            </w:r>
          </w:p>
        </w:tc>
        <w:tc>
          <w:tcPr>
            <w:tcW w:type="dxa" w:w="1065"/>
          </w:tcPr>
          <w:p>
            <w:r>
              <w:rPr>
                <w:sz w:val="7"/>
              </w:rPr>
              <w:t>BUTTON_OR_ROW_ACTION</w:t>
            </w:r>
          </w:p>
        </w:tc>
        <w:tc>
          <w:tcPr>
            <w:tcW w:type="dxa" w:w="1065"/>
          </w:tcPr>
          <w:p>
            <w:r>
              <w:rPr>
                <w:sz w:val="7"/>
              </w:rPr>
              <w:t>連線測試</w:t>
            </w:r>
          </w:p>
        </w:tc>
        <w:tc>
          <w:tcPr>
            <w:tcW w:type="dxa" w:w="1065"/>
          </w:tcPr>
          <w:p>
            <w:r>
              <w:rPr>
                <w:sz w:val="7"/>
              </w:rPr>
              <w:t>action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w:t>
            </w:r>
          </w:p>
        </w:tc>
        <w:tc>
          <w:tcPr>
            <w:tcW w:type="dxa" w:w="1065"/>
          </w:tcPr>
          <w:p>
            <w:r>
              <w:rPr>
                <w:sz w:val="7"/>
              </w:rPr>
              <w:t>Secret ref + adapter required</w:t>
            </w:r>
          </w:p>
        </w:tc>
        <w:tc>
          <w:tcPr>
            <w:tcW w:type="dxa" w:w="1065"/>
          </w:tcPr>
          <w:p>
            <w:r>
              <w:rPr>
                <w:sz w:val="7"/>
              </w:rPr>
              <w:t>control:CTRL-ADMIN-AIAPI-06-PROVIDER-MODEL-PROFILES-TEST-PROFILE</w:t>
            </w:r>
          </w:p>
        </w:tc>
        <w:tc>
          <w:tcPr>
            <w:tcW w:type="dxa" w:w="1065"/>
          </w:tcPr>
          <w:p>
            <w:r>
              <w:rPr>
                <w:sz w:val="7"/>
              </w:rPr>
              <w:t>testProviderModelProfile</w:t>
            </w:r>
          </w:p>
        </w:tc>
        <w:tc>
          <w:tcPr>
            <w:tcW w:type="dxa" w:w="1065"/>
          </w:tcPr>
          <w:p>
            <w:r>
              <w:rPr>
                <w:sz w:val="7"/>
              </w:rPr>
              <w:t>AIAPI_PROVIDER_COMMAND_RUNTIME</w:t>
            </w:r>
          </w:p>
        </w:tc>
        <w:tc>
          <w:tcPr>
            <w:tcW w:type="dxa" w:w="1065"/>
          </w:tcPr>
          <w:p>
            <w:r>
              <w:rPr>
                <w:sz w:val="7"/>
              </w:rPr>
              <w:t>EFFECTFUL_EXACT</w:t>
            </w:r>
          </w:p>
        </w:tc>
        <w:tc>
          <w:tcPr>
            <w:tcW w:type="dxa" w:w="1065"/>
          </w:tcPr>
          <w:p>
            <w:r>
              <w:rPr>
                <w:sz w:val="7"/>
              </w:rPr>
              <w:t>T31</w:t>
            </w:r>
          </w:p>
        </w:tc>
      </w:tr>
      <w:tr>
        <w:tc>
          <w:tcPr>
            <w:tcW w:type="dxa" w:w="1065"/>
          </w:tcPr>
          <w:p>
            <w:r>
              <w:rPr>
                <w:sz w:val="7"/>
              </w:rPr>
              <w:t>AIAPI-01</w:t>
            </w:r>
          </w:p>
        </w:tc>
        <w:tc>
          <w:tcPr>
            <w:tcW w:type="dxa" w:w="1065"/>
          </w:tcPr>
          <w:p>
            <w:r>
              <w:rPr>
                <w:sz w:val="7"/>
              </w:rPr>
              <w:t>CTRL-ADMIN-AIAPI-06-PROVIDER-MODEL-PROFILES-UPDATE-PROFILE</w:t>
            </w:r>
          </w:p>
        </w:tc>
        <w:tc>
          <w:tcPr>
            <w:tcW w:type="dxa" w:w="1065"/>
          </w:tcPr>
          <w:p>
            <w:r>
              <w:rPr>
                <w:sz w:val="7"/>
              </w:rPr>
              <w:t>BUTTON_OR_ROW_ACTION</w:t>
            </w:r>
          </w:p>
        </w:tc>
        <w:tc>
          <w:tcPr>
            <w:tcW w:type="dxa" w:w="1065"/>
          </w:tcPr>
          <w:p>
            <w:r>
              <w:rPr>
                <w:sz w:val="7"/>
              </w:rPr>
              <w:t>編輯 Profile</w:t>
            </w:r>
          </w:p>
        </w:tc>
        <w:tc>
          <w:tcPr>
            <w:tcW w:type="dxa" w:w="1065"/>
          </w:tcPr>
          <w:p>
            <w:r>
              <w:rPr>
                <w:sz w:val="7"/>
              </w:rPr>
              <w:t>action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w:t>
            </w:r>
          </w:p>
        </w:tc>
        <w:tc>
          <w:tcPr>
            <w:tcW w:type="dxa" w:w="1065"/>
          </w:tcPr>
          <w:p>
            <w:r>
              <w:rPr>
                <w:sz w:val="7"/>
              </w:rPr>
              <w:t>Expected version + audit</w:t>
            </w:r>
          </w:p>
        </w:tc>
        <w:tc>
          <w:tcPr>
            <w:tcW w:type="dxa" w:w="1065"/>
          </w:tcPr>
          <w:p>
            <w:r>
              <w:rPr>
                <w:sz w:val="7"/>
              </w:rPr>
              <w:t>control:CTRL-ADMIN-AIAPI-06-PROVIDER-MODEL-PROFILES-UPDATE-PROFILE</w:t>
            </w:r>
          </w:p>
        </w:tc>
        <w:tc>
          <w:tcPr>
            <w:tcW w:type="dxa" w:w="1065"/>
          </w:tcPr>
          <w:p>
            <w:r>
              <w:rPr>
                <w:sz w:val="7"/>
              </w:rPr>
              <w:t>updateProviderModelProfile</w:t>
            </w:r>
          </w:p>
        </w:tc>
        <w:tc>
          <w:tcPr>
            <w:tcW w:type="dxa" w:w="1065"/>
          </w:tcPr>
          <w:p>
            <w:r>
              <w:rPr>
                <w:sz w:val="7"/>
              </w:rPr>
              <w:t>AIAPI_PROVIDER_COMMAND_RUNTIME</w:t>
            </w:r>
          </w:p>
        </w:tc>
        <w:tc>
          <w:tcPr>
            <w:tcW w:type="dxa" w:w="1065"/>
          </w:tcPr>
          <w:p>
            <w:r>
              <w:rPr>
                <w:sz w:val="7"/>
              </w:rPr>
              <w:t>EFFECTFUL_EXACT</w:t>
            </w:r>
          </w:p>
        </w:tc>
        <w:tc>
          <w:tcPr>
            <w:tcW w:type="dxa" w:w="1065"/>
          </w:tcPr>
          <w:p>
            <w:r>
              <w:rPr>
                <w:sz w:val="7"/>
              </w:rPr>
              <w:t>T31</w:t>
            </w:r>
          </w:p>
        </w:tc>
      </w:tr>
      <w:tr>
        <w:tc>
          <w:tcPr>
            <w:tcW w:type="dxa" w:w="1065"/>
          </w:tcPr>
          <w:p>
            <w:r>
              <w:rPr>
                <w:sz w:val="7"/>
              </w:rPr>
              <w:t>AIAPI-01</w:t>
            </w:r>
          </w:p>
        </w:tc>
        <w:tc>
          <w:tcPr>
            <w:tcW w:type="dxa" w:w="1065"/>
          </w:tcPr>
          <w:p>
            <w:r>
              <w:rPr>
                <w:sz w:val="7"/>
              </w:rPr>
              <w:t>CTRL-ADMIN-AIAPI-06-PROVIDER-MODEL-PROFILES-VIEW-PROFILE</w:t>
            </w:r>
          </w:p>
        </w:tc>
        <w:tc>
          <w:tcPr>
            <w:tcW w:type="dxa" w:w="1065"/>
          </w:tcPr>
          <w:p>
            <w:r>
              <w:rPr>
                <w:sz w:val="7"/>
              </w:rPr>
              <w:t>BUTTON_OR_ROW_ACTION</w:t>
            </w:r>
          </w:p>
        </w:tc>
        <w:tc>
          <w:tcPr>
            <w:tcW w:type="dxa" w:w="1065"/>
          </w:tcPr>
          <w:p>
            <w:r>
              <w:rPr>
                <w:sz w:val="7"/>
              </w:rPr>
              <w:t>查看 Profile</w:t>
            </w:r>
          </w:p>
        </w:tc>
        <w:tc>
          <w:tcPr>
            <w:tcW w:type="dxa" w:w="1065"/>
          </w:tcPr>
          <w:p>
            <w:r>
              <w:rPr>
                <w:sz w:val="7"/>
              </w:rPr>
              <w:t>action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w:t>
            </w:r>
          </w:p>
        </w:tc>
        <w:tc>
          <w:tcPr>
            <w:tcW w:type="dxa" w:w="1065"/>
          </w:tcPr>
          <w:p>
            <w:r>
              <w:rPr>
                <w:sz w:val="7"/>
              </w:rPr>
              <w:t>Drawer / read-only</w:t>
            </w:r>
          </w:p>
        </w:tc>
        <w:tc>
          <w:tcPr>
            <w:tcW w:type="dxa" w:w="1065"/>
          </w:tcPr>
          <w:p>
            <w:r>
              <w:rPr>
                <w:sz w:val="7"/>
              </w:rPr>
              <w:t>control:CTRL-ADMIN-AIAPI-06-PROVIDER-MODEL-PROFILES-VIEW-PROFILE</w:t>
            </w:r>
          </w:p>
        </w:tc>
        <w:tc>
          <w:tcPr>
            <w:tcW w:type="dxa" w:w="1065"/>
          </w:tcPr>
          <w:p>
            <w:r>
              <w:rPr>
                <w:sz w:val="7"/>
              </w:rPr>
              <w:t>getProviderModelProfile</w:t>
            </w:r>
          </w:p>
        </w:tc>
        <w:tc>
          <w:tcPr>
            <w:tcW w:type="dxa" w:w="1065"/>
          </w:tcPr>
          <w:p>
            <w:r>
              <w:rPr>
                <w:sz w:val="7"/>
              </w:rPr>
              <w:t>AIAPI_PROVIDER_COMMAND_RUNTIME</w:t>
            </w:r>
          </w:p>
        </w:tc>
        <w:tc>
          <w:tcPr>
            <w:tcW w:type="dxa" w:w="1065"/>
          </w:tcPr>
          <w:p>
            <w:r>
              <w:rPr>
                <w:sz w:val="7"/>
              </w:rPr>
              <w:t>READ_EXACT</w:t>
            </w:r>
          </w:p>
        </w:tc>
        <w:tc>
          <w:tcPr>
            <w:tcW w:type="dxa" w:w="1065"/>
          </w:tcPr>
          <w:p>
            <w:r>
              <w:rPr>
                <w:sz w:val="7"/>
              </w:rPr>
              <w:t>T31</w:t>
            </w:r>
          </w:p>
        </w:tc>
      </w:tr>
      <w:tr>
        <w:tc>
          <w:tcPr>
            <w:tcW w:type="dxa" w:w="1065"/>
          </w:tcPr>
          <w:p>
            <w:r>
              <w:rPr>
                <w:sz w:val="7"/>
              </w:rPr>
              <w:t>AIAPI-01</w:t>
            </w:r>
          </w:p>
        </w:tc>
        <w:tc>
          <w:tcPr>
            <w:tcW w:type="dxa" w:w="1065"/>
          </w:tcPr>
          <w:p>
            <w:r>
              <w:rPr>
                <w:sz w:val="7"/>
              </w:rPr>
              <w:t>CTRL-ADMIN-AIAPI-08-ROUTE-SIMULATION-EXECUTE-ROUTE</w:t>
            </w:r>
          </w:p>
        </w:tc>
        <w:tc>
          <w:tcPr>
            <w:tcW w:type="dxa" w:w="1065"/>
          </w:tcPr>
          <w:p>
            <w:r>
              <w:rPr>
                <w:sz w:val="7"/>
              </w:rPr>
              <w:t>BUTTON_OR_ROW_ACTION</w:t>
            </w:r>
          </w:p>
        </w:tc>
        <w:tc>
          <w:tcPr>
            <w:tcW w:type="dxa" w:w="1065"/>
          </w:tcPr>
          <w:p>
            <w:r>
              <w:rPr>
                <w:sz w:val="7"/>
              </w:rPr>
              <w:t>執行 Route</w:t>
            </w:r>
          </w:p>
        </w:tc>
        <w:tc>
          <w:tcPr>
            <w:tcW w:type="dxa" w:w="1065"/>
          </w:tcPr>
          <w:p>
            <w:r>
              <w:rPr>
                <w:sz w:val="7"/>
              </w:rPr>
              <w:t>action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w:t>
            </w:r>
          </w:p>
        </w:tc>
        <w:tc>
          <w:tcPr>
            <w:tcW w:type="dxa" w:w="1065"/>
          </w:tcPr>
          <w:p>
            <w:r>
              <w:rPr>
                <w:sz w:val="7"/>
              </w:rPr>
              <w:t>All hard gates + queue + approved capability/profile/secret</w:t>
            </w:r>
          </w:p>
        </w:tc>
        <w:tc>
          <w:tcPr>
            <w:tcW w:type="dxa" w:w="1065"/>
          </w:tcPr>
          <w:p>
            <w:r>
              <w:rPr>
                <w:sz w:val="7"/>
              </w:rPr>
              <w:t>control:CTRL-ADMIN-AIAPI-08-ROUTE-SIMULATION-EXECUTE-ROUTE</w:t>
            </w:r>
          </w:p>
        </w:tc>
        <w:tc>
          <w:tcPr>
            <w:tcW w:type="dxa" w:w="1065"/>
          </w:tcPr>
          <w:p>
            <w:r>
              <w:rPr>
                <w:sz w:val="7"/>
              </w:rPr>
              <w:t>executeProviderRoute</w:t>
            </w:r>
          </w:p>
        </w:tc>
        <w:tc>
          <w:tcPr>
            <w:tcW w:type="dxa" w:w="1065"/>
          </w:tcPr>
          <w:p>
            <w:r>
              <w:rPr>
                <w:sz w:val="7"/>
              </w:rPr>
              <w:t>AIAPI_PROVIDER_COMMAND_RUNTIME</w:t>
            </w:r>
          </w:p>
        </w:tc>
        <w:tc>
          <w:tcPr>
            <w:tcW w:type="dxa" w:w="1065"/>
          </w:tcPr>
          <w:p>
            <w:r>
              <w:rPr>
                <w:sz w:val="7"/>
              </w:rPr>
              <w:t>EFFECTFUL_EXACT</w:t>
            </w:r>
          </w:p>
        </w:tc>
        <w:tc>
          <w:tcPr>
            <w:tcW w:type="dxa" w:w="1065"/>
          </w:tcPr>
          <w:p>
            <w:r>
              <w:rPr>
                <w:sz w:val="7"/>
              </w:rPr>
              <w:t>T31</w:t>
            </w:r>
          </w:p>
        </w:tc>
      </w:tr>
      <w:tr>
        <w:tc>
          <w:tcPr>
            <w:tcW w:type="dxa" w:w="1065"/>
          </w:tcPr>
          <w:p>
            <w:r>
              <w:rPr>
                <w:sz w:val="7"/>
              </w:rPr>
              <w:t>AIAPI-01</w:t>
            </w:r>
          </w:p>
        </w:tc>
        <w:tc>
          <w:tcPr>
            <w:tcW w:type="dxa" w:w="1065"/>
          </w:tcPr>
          <w:p>
            <w:r>
              <w:rPr>
                <w:sz w:val="7"/>
              </w:rPr>
              <w:t>CTRL-ADMIN-AIAPI-08-ROUTE-SIMULATION-VIEW-ROUTE-DECISION</w:t>
            </w:r>
          </w:p>
        </w:tc>
        <w:tc>
          <w:tcPr>
            <w:tcW w:type="dxa" w:w="1065"/>
          </w:tcPr>
          <w:p>
            <w:r>
              <w:rPr>
                <w:sz w:val="7"/>
              </w:rPr>
              <w:t>BUTTON_OR_ROW_ACTION</w:t>
            </w:r>
          </w:p>
        </w:tc>
        <w:tc>
          <w:tcPr>
            <w:tcW w:type="dxa" w:w="1065"/>
          </w:tcPr>
          <w:p>
            <w:r>
              <w:rPr>
                <w:sz w:val="7"/>
              </w:rPr>
              <w:t>查看 Route Decision</w:t>
            </w:r>
          </w:p>
        </w:tc>
        <w:tc>
          <w:tcPr>
            <w:tcW w:type="dxa" w:w="1065"/>
          </w:tcPr>
          <w:p>
            <w:r>
              <w:rPr>
                <w:sz w:val="7"/>
              </w:rPr>
              <w:t>action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w:t>
            </w:r>
          </w:p>
        </w:tc>
        <w:tc>
          <w:tcPr>
            <w:tcW w:type="dxa" w:w="1065"/>
          </w:tcPr>
          <w:p>
            <w:r>
              <w:rPr>
                <w:sz w:val="7"/>
              </w:rPr>
              <w:t>Read-only exact decision</w:t>
            </w:r>
          </w:p>
        </w:tc>
        <w:tc>
          <w:tcPr>
            <w:tcW w:type="dxa" w:w="1065"/>
          </w:tcPr>
          <w:p>
            <w:r>
              <w:rPr>
                <w:sz w:val="7"/>
              </w:rPr>
              <w:t>control:CTRL-ADMIN-AIAPI-08-ROUTE-SIMULATION-VIEW-ROUTE-DECISION</w:t>
            </w:r>
          </w:p>
        </w:tc>
        <w:tc>
          <w:tcPr>
            <w:tcW w:type="dxa" w:w="1065"/>
          </w:tcPr>
          <w:p>
            <w:r>
              <w:rPr>
                <w:sz w:val="7"/>
              </w:rPr>
              <w:t>getProviderRouteDecision</w:t>
            </w:r>
          </w:p>
        </w:tc>
        <w:tc>
          <w:tcPr>
            <w:tcW w:type="dxa" w:w="1065"/>
          </w:tcPr>
          <w:p>
            <w:r>
              <w:rPr>
                <w:sz w:val="7"/>
              </w:rPr>
              <w:t>AIAPI_PROVIDER_COMMAND_RUNTIME</w:t>
            </w:r>
          </w:p>
        </w:tc>
        <w:tc>
          <w:tcPr>
            <w:tcW w:type="dxa" w:w="1065"/>
          </w:tcPr>
          <w:p>
            <w:r>
              <w:rPr>
                <w:sz w:val="7"/>
              </w:rPr>
              <w:t>READ_EXACT</w:t>
            </w:r>
          </w:p>
        </w:tc>
        <w:tc>
          <w:tcPr>
            <w:tcW w:type="dxa" w:w="1065"/>
          </w:tcPr>
          <w:p>
            <w:r>
              <w:rPr>
                <w:sz w:val="7"/>
              </w:rPr>
              <w:t>T31</w:t>
            </w:r>
          </w:p>
        </w:tc>
      </w:tr>
      <w:tr>
        <w:tc>
          <w:tcPr>
            <w:tcW w:type="dxa" w:w="1065"/>
          </w:tcPr>
          <w:p>
            <w:r>
              <w:rPr>
                <w:sz w:val="7"/>
              </w:rPr>
              <w:t>AIAPI-01</w:t>
            </w:r>
          </w:p>
        </w:tc>
        <w:tc>
          <w:tcPr>
            <w:tcW w:type="dxa" w:w="1065"/>
          </w:tcPr>
          <w:p>
            <w:r>
              <w:rPr>
                <w:sz w:val="7"/>
              </w:rPr>
              <w:t>CTRL-ADMIN-AIAPI-09-ACT-02-ACT-KILL-SWITCH</w:t>
            </w:r>
          </w:p>
        </w:tc>
        <w:tc>
          <w:tcPr>
            <w:tcW w:type="dxa" w:w="1065"/>
          </w:tcPr>
          <w:p>
            <w:r>
              <w:rPr>
                <w:sz w:val="7"/>
              </w:rPr>
              <w:t>BUTTON_OR_ROW_ACTION</w:t>
            </w:r>
          </w:p>
        </w:tc>
        <w:tc>
          <w:tcPr>
            <w:tcW w:type="dxa" w:w="1065"/>
          </w:tcPr>
          <w:p>
            <w:r>
              <w:rPr>
                <w:sz w:val="7"/>
              </w:rPr>
              <w:t>Kill Switch</w:t>
            </w:r>
          </w:p>
        </w:tc>
        <w:tc>
          <w:tcPr>
            <w:tcW w:type="dxa" w:w="1065"/>
          </w:tcPr>
          <w:p>
            <w:r>
              <w:rPr>
                <w:sz w:val="7"/>
              </w:rPr>
              <w:t>action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w:t>
            </w:r>
          </w:p>
        </w:tc>
        <w:tc>
          <w:tcPr>
            <w:tcW w:type="dxa" w:w="1065"/>
          </w:tcPr>
          <w:p>
            <w:r>
              <w:rPr>
                <w:sz w:val="7"/>
              </w:rPr>
              <w:t>High-risk confirmation + reason + audit</w:t>
            </w:r>
          </w:p>
        </w:tc>
        <w:tc>
          <w:tcPr>
            <w:tcW w:type="dxa" w:w="1065"/>
          </w:tcPr>
          <w:p>
            <w:r>
              <w:rPr>
                <w:sz w:val="7"/>
              </w:rPr>
              <w:t>control:CTRL-ADMIN-AIAPI-09-ACT-02-ACT-KILL-SWITCH</w:t>
            </w:r>
          </w:p>
        </w:tc>
        <w:tc>
          <w:tcPr>
            <w:tcW w:type="dxa" w:w="1065"/>
          </w:tcPr>
          <w:p>
            <w:r>
              <w:rPr>
                <w:sz w:val="7"/>
              </w:rPr>
              <w:t>setKillSwitch</w:t>
            </w:r>
          </w:p>
        </w:tc>
        <w:tc>
          <w:tcPr>
            <w:tcW w:type="dxa" w:w="1065"/>
          </w:tcPr>
          <w:p>
            <w:r>
              <w:rPr>
                <w:sz w:val="7"/>
              </w:rPr>
              <w:t>AIAPI_PROVIDER_COMMAND_RUNTIME</w:t>
            </w:r>
          </w:p>
        </w:tc>
        <w:tc>
          <w:tcPr>
            <w:tcW w:type="dxa" w:w="1065"/>
          </w:tcPr>
          <w:p>
            <w:r>
              <w:rPr>
                <w:sz w:val="7"/>
              </w:rPr>
              <w:t>EFFECTFUL_EXACT</w:t>
            </w:r>
          </w:p>
        </w:tc>
        <w:tc>
          <w:tcPr>
            <w:tcW w:type="dxa" w:w="1065"/>
          </w:tcPr>
          <w:p>
            <w:r>
              <w:rPr>
                <w:sz w:val="7"/>
              </w:rPr>
              <w:t>T31</w:t>
            </w:r>
          </w:p>
        </w:tc>
      </w:tr>
      <w:tr>
        <w:tc>
          <w:tcPr>
            <w:tcW w:type="dxa" w:w="1065"/>
          </w:tcPr>
          <w:p>
            <w:r>
              <w:rPr>
                <w:sz w:val="7"/>
              </w:rPr>
              <w:t>ASSET-01</w:t>
            </w:r>
          </w:p>
        </w:tc>
        <w:tc>
          <w:tcPr>
            <w:tcW w:type="dxa" w:w="1065"/>
          </w:tcPr>
          <w:p>
            <w:r>
              <w:rPr>
                <w:sz w:val="7"/>
              </w:rPr>
              <w:t>ASSET-01-BTN-CONFIRM</w:t>
            </w:r>
          </w:p>
        </w:tc>
        <w:tc>
          <w:tcPr>
            <w:tcW w:type="dxa" w:w="1065"/>
          </w:tcPr>
          <w:p>
            <w:r>
              <w:rPr>
                <w:sz w:val="7"/>
              </w:rPr>
              <w:t>PRIMARY_BUTTON</w:t>
            </w:r>
          </w:p>
        </w:tc>
        <w:tc>
          <w:tcPr>
            <w:tcW w:type="dxa" w:w="1065"/>
          </w:tcPr>
          <w:p>
            <w:r>
              <w:rPr>
                <w:sz w:val="7"/>
              </w:rPr>
              <w:t>確認版本</w:t>
            </w:r>
          </w:p>
        </w:tc>
        <w:tc>
          <w:tcPr>
            <w:tcW w:type="dxa" w:w="1065"/>
          </w:tcPr>
          <w:p>
            <w:r>
              <w:rPr>
                <w:sz w:val="7"/>
              </w:rPr>
              <w:t>operation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ASSET-01-ACT-CANDIDATE-CONFIRM</w:t>
            </w:r>
          </w:p>
        </w:tc>
        <w:tc>
          <w:tcPr>
            <w:tcW w:type="dxa" w:w="1065"/>
          </w:tcPr>
          <w:p>
            <w:r>
              <w:rPr>
                <w:sz w:val="7"/>
              </w:rPr>
              <w:t>ASSET-01-GATE-CONFIRM</w:t>
            </w:r>
          </w:p>
        </w:tc>
        <w:tc>
          <w:tcPr>
            <w:tcW w:type="dxa" w:w="1065"/>
          </w:tcPr>
          <w:p>
            <w:r>
              <w:rPr>
                <w:sz w:val="7"/>
              </w:rPr>
              <w:t>ASSET_DECIDE</w:t>
            </w:r>
          </w:p>
        </w:tc>
        <w:tc>
          <w:tcPr>
            <w:tcW w:type="dxa" w:w="1065"/>
          </w:tcPr>
          <w:p>
            <w:r>
              <w:rPr>
                <w:sz w:val="7"/>
              </w:rPr>
              <w:t>—</w:t>
            </w:r>
          </w:p>
        </w:tc>
        <w:tc>
          <w:tcPr>
            <w:tcW w:type="dxa" w:w="1065"/>
          </w:tcPr>
          <w:p>
            <w:r>
              <w:rPr>
                <w:sz w:val="7"/>
              </w:rPr>
              <w:t>—</w:t>
            </w:r>
          </w:p>
        </w:tc>
        <w:tc>
          <w:tcPr>
            <w:tcW w:type="dxa" w:w="1065"/>
          </w:tcPr>
          <w:p>
            <w:r>
              <w:rPr>
                <w:sz w:val="7"/>
              </w:rPr>
              <w:t>EFFECTFUL_EXACT</w:t>
            </w:r>
          </w:p>
        </w:tc>
        <w:tc>
          <w:tcPr>
            <w:tcW w:type="dxa" w:w="1065"/>
          </w:tcPr>
          <w:p>
            <w:r>
              <w:rPr>
                <w:sz w:val="7"/>
              </w:rPr>
              <w:t>T26</w:t>
            </w:r>
          </w:p>
        </w:tc>
      </w:tr>
      <w:tr>
        <w:tc>
          <w:tcPr>
            <w:tcW w:type="dxa" w:w="1065"/>
          </w:tcPr>
          <w:p>
            <w:r>
              <w:rPr>
                <w:sz w:val="7"/>
              </w:rPr>
              <w:t>ASSET-01</w:t>
            </w:r>
          </w:p>
        </w:tc>
        <w:tc>
          <w:tcPr>
            <w:tcW w:type="dxa" w:w="1065"/>
          </w:tcPr>
          <w:p>
            <w:r>
              <w:rPr>
                <w:sz w:val="7"/>
              </w:rPr>
              <w:t>ASSET-01-BTN-CONFIRM</w:t>
            </w:r>
          </w:p>
        </w:tc>
        <w:tc>
          <w:tcPr>
            <w:tcW w:type="dxa" w:w="1065"/>
          </w:tcPr>
          <w:p>
            <w:r>
              <w:rPr>
                <w:sz w:val="7"/>
              </w:rPr>
              <w:t>PRIMARY_BUTTON</w:t>
            </w:r>
          </w:p>
        </w:tc>
        <w:tc>
          <w:tcPr>
            <w:tcW w:type="dxa" w:w="1065"/>
          </w:tcPr>
          <w:p>
            <w:r>
              <w:rPr>
                <w:sz w:val="7"/>
              </w:rPr>
              <w:t>確認版本</w:t>
            </w:r>
          </w:p>
        </w:tc>
        <w:tc>
          <w:tcPr>
            <w:tcW w:type="dxa" w:w="1065"/>
          </w:tcPr>
          <w:p>
            <w:r>
              <w:rPr>
                <w:sz w:val="7"/>
              </w:rPr>
              <w:t>runtime_owner</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ASSET-01-ACT-CANDIDATE-CONFIRM</w:t>
            </w:r>
          </w:p>
        </w:tc>
        <w:tc>
          <w:tcPr>
            <w:tcW w:type="dxa" w:w="1065"/>
          </w:tcPr>
          <w:p>
            <w:r>
              <w:rPr>
                <w:sz w:val="7"/>
              </w:rPr>
              <w:t>ASSET-01-GATE-CONFIRM</w:t>
            </w:r>
          </w:p>
        </w:tc>
        <w:tc>
          <w:tcPr>
            <w:tcW w:type="dxa" w:w="1065"/>
          </w:tcPr>
          <w:p>
            <w:r>
              <w:rPr>
                <w:sz w:val="7"/>
              </w:rPr>
              <w:t>ASSET_DECIDE</w:t>
            </w:r>
          </w:p>
        </w:tc>
        <w:tc>
          <w:tcPr>
            <w:tcW w:type="dxa" w:w="1065"/>
          </w:tcPr>
          <w:p>
            <w:r>
              <w:rPr>
                <w:sz w:val="7"/>
              </w:rPr>
              <w:t>—</w:t>
            </w:r>
          </w:p>
        </w:tc>
        <w:tc>
          <w:tcPr>
            <w:tcW w:type="dxa" w:w="1065"/>
          </w:tcPr>
          <w:p>
            <w:r>
              <w:rPr>
                <w:sz w:val="7"/>
              </w:rPr>
              <w:t>—</w:t>
            </w:r>
          </w:p>
        </w:tc>
        <w:tc>
          <w:tcPr>
            <w:tcW w:type="dxa" w:w="1065"/>
          </w:tcPr>
          <w:p>
            <w:r>
              <w:rPr>
                <w:sz w:val="7"/>
              </w:rPr>
              <w:t>EFFECTFUL_EXACT</w:t>
            </w:r>
          </w:p>
        </w:tc>
        <w:tc>
          <w:tcPr>
            <w:tcW w:type="dxa" w:w="1065"/>
          </w:tcPr>
          <w:p>
            <w:r>
              <w:rPr>
                <w:sz w:val="7"/>
              </w:rPr>
              <w:t>T26</w:t>
            </w:r>
          </w:p>
        </w:tc>
      </w:tr>
      <w:tr>
        <w:tc>
          <w:tcPr>
            <w:tcW w:type="dxa" w:w="1065"/>
          </w:tcPr>
          <w:p>
            <w:r>
              <w:rPr>
                <w:sz w:val="7"/>
              </w:rPr>
              <w:t>ASSET-01</w:t>
            </w:r>
          </w:p>
        </w:tc>
        <w:tc>
          <w:tcPr>
            <w:tcW w:type="dxa" w:w="1065"/>
          </w:tcPr>
          <w:p>
            <w:r>
              <w:rPr>
                <w:sz w:val="7"/>
              </w:rPr>
              <w:t>ASSET-01-BTN-CORRECTION-EXECUTE</w:t>
            </w:r>
          </w:p>
        </w:tc>
        <w:tc>
          <w:tcPr>
            <w:tcW w:type="dxa" w:w="1065"/>
          </w:tcPr>
          <w:p>
            <w:r>
              <w:rPr>
                <w:sz w:val="7"/>
              </w:rPr>
              <w:t>CONTROL</w:t>
            </w:r>
          </w:p>
        </w:tc>
        <w:tc>
          <w:tcPr>
            <w:tcW w:type="dxa" w:w="1065"/>
          </w:tcPr>
          <w:p>
            <w:r>
              <w:rPr>
                <w:sz w:val="7"/>
              </w:rPr>
              <w:t>執行修正</w:t>
            </w:r>
          </w:p>
        </w:tc>
        <w:tc>
          <w:tcPr>
            <w:tcW w:type="dxa" w:w="1065"/>
          </w:tcPr>
          <w:p>
            <w:r>
              <w:rPr>
                <w:sz w:val="7"/>
              </w:rPr>
              <w:t>operation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ASSET-01-ACT-CORRECTION-EXECUTE</w:t>
            </w:r>
          </w:p>
        </w:tc>
        <w:tc>
          <w:tcPr>
            <w:tcW w:type="dxa" w:w="1065"/>
          </w:tcPr>
          <w:p>
            <w:r>
              <w:rPr>
                <w:sz w:val="7"/>
              </w:rPr>
              <w:t>ASSET-01-GATE-CORRECTION</w:t>
            </w:r>
          </w:p>
        </w:tc>
        <w:tc>
          <w:tcPr>
            <w:tcW w:type="dxa" w:w="1065"/>
          </w:tcPr>
          <w:p>
            <w:r>
              <w:rPr>
                <w:sz w:val="7"/>
              </w:rPr>
              <w:t>ASSET_EXECUTE</w:t>
            </w:r>
          </w:p>
        </w:tc>
        <w:tc>
          <w:tcPr>
            <w:tcW w:type="dxa" w:w="1065"/>
          </w:tcPr>
          <w:p>
            <w:r>
              <w:rPr>
                <w:sz w:val="7"/>
              </w:rPr>
              <w:t>—</w:t>
            </w:r>
          </w:p>
        </w:tc>
        <w:tc>
          <w:tcPr>
            <w:tcW w:type="dxa" w:w="1065"/>
          </w:tcPr>
          <w:p>
            <w:r>
              <w:rPr>
                <w:sz w:val="7"/>
              </w:rPr>
              <w:t>—</w:t>
            </w:r>
          </w:p>
        </w:tc>
        <w:tc>
          <w:tcPr>
            <w:tcW w:type="dxa" w:w="1065"/>
          </w:tcPr>
          <w:p>
            <w:r>
              <w:rPr>
                <w:sz w:val="7"/>
              </w:rPr>
              <w:t>EFFECTFUL_EXACT</w:t>
            </w:r>
          </w:p>
        </w:tc>
        <w:tc>
          <w:tcPr>
            <w:tcW w:type="dxa" w:w="1065"/>
          </w:tcPr>
          <w:p>
            <w:r>
              <w:rPr>
                <w:sz w:val="7"/>
              </w:rPr>
              <w:t>T26</w:t>
            </w:r>
          </w:p>
        </w:tc>
      </w:tr>
      <w:tr>
        <w:tc>
          <w:tcPr>
            <w:tcW w:type="dxa" w:w="1065"/>
          </w:tcPr>
          <w:p>
            <w:r>
              <w:rPr>
                <w:sz w:val="7"/>
              </w:rPr>
              <w:t>ASSET-01</w:t>
            </w:r>
          </w:p>
        </w:tc>
        <w:tc>
          <w:tcPr>
            <w:tcW w:type="dxa" w:w="1065"/>
          </w:tcPr>
          <w:p>
            <w:r>
              <w:rPr>
                <w:sz w:val="7"/>
              </w:rPr>
              <w:t>ASSET-01-BTN-CORRECTION-EXECUTE</w:t>
            </w:r>
          </w:p>
        </w:tc>
        <w:tc>
          <w:tcPr>
            <w:tcW w:type="dxa" w:w="1065"/>
          </w:tcPr>
          <w:p>
            <w:r>
              <w:rPr>
                <w:sz w:val="7"/>
              </w:rPr>
              <w:t>CONTROL</w:t>
            </w:r>
          </w:p>
        </w:tc>
        <w:tc>
          <w:tcPr>
            <w:tcW w:type="dxa" w:w="1065"/>
          </w:tcPr>
          <w:p>
            <w:r>
              <w:rPr>
                <w:sz w:val="7"/>
              </w:rPr>
              <w:t>執行修正</w:t>
            </w:r>
          </w:p>
        </w:tc>
        <w:tc>
          <w:tcPr>
            <w:tcW w:type="dxa" w:w="1065"/>
          </w:tcPr>
          <w:p>
            <w:r>
              <w:rPr>
                <w:sz w:val="7"/>
              </w:rPr>
              <w:t>runtime_owner</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ASSET-01-ACT-CORRECTION-EXECUTE</w:t>
            </w:r>
          </w:p>
        </w:tc>
        <w:tc>
          <w:tcPr>
            <w:tcW w:type="dxa" w:w="1065"/>
          </w:tcPr>
          <w:p>
            <w:r>
              <w:rPr>
                <w:sz w:val="7"/>
              </w:rPr>
              <w:t>ASSET-01-GATE-CORRECTION</w:t>
            </w:r>
          </w:p>
        </w:tc>
        <w:tc>
          <w:tcPr>
            <w:tcW w:type="dxa" w:w="1065"/>
          </w:tcPr>
          <w:p>
            <w:r>
              <w:rPr>
                <w:sz w:val="7"/>
              </w:rPr>
              <w:t>ASSET_EXECUTE</w:t>
            </w:r>
          </w:p>
        </w:tc>
        <w:tc>
          <w:tcPr>
            <w:tcW w:type="dxa" w:w="1065"/>
          </w:tcPr>
          <w:p>
            <w:r>
              <w:rPr>
                <w:sz w:val="7"/>
              </w:rPr>
              <w:t>—</w:t>
            </w:r>
          </w:p>
        </w:tc>
        <w:tc>
          <w:tcPr>
            <w:tcW w:type="dxa" w:w="1065"/>
          </w:tcPr>
          <w:p>
            <w:r>
              <w:rPr>
                <w:sz w:val="7"/>
              </w:rPr>
              <w:t>—</w:t>
            </w:r>
          </w:p>
        </w:tc>
        <w:tc>
          <w:tcPr>
            <w:tcW w:type="dxa" w:w="1065"/>
          </w:tcPr>
          <w:p>
            <w:r>
              <w:rPr>
                <w:sz w:val="7"/>
              </w:rPr>
              <w:t>EFFECTFUL_EXACT</w:t>
            </w:r>
          </w:p>
        </w:tc>
        <w:tc>
          <w:tcPr>
            <w:tcW w:type="dxa" w:w="1065"/>
          </w:tcPr>
          <w:p>
            <w:r>
              <w:rPr>
                <w:sz w:val="7"/>
              </w:rPr>
              <w:t>T26</w:t>
            </w:r>
          </w:p>
        </w:tc>
      </w:tr>
      <w:tr>
        <w:tc>
          <w:tcPr>
            <w:tcW w:type="dxa" w:w="1065"/>
          </w:tcPr>
          <w:p>
            <w:r>
              <w:rPr>
                <w:sz w:val="7"/>
              </w:rPr>
              <w:t>ASSET-01</w:t>
            </w:r>
          </w:p>
        </w:tc>
        <w:tc>
          <w:tcPr>
            <w:tcW w:type="dxa" w:w="1065"/>
          </w:tcPr>
          <w:p>
            <w:r>
              <w:rPr>
                <w:sz w:val="7"/>
              </w:rPr>
              <w:t>ASSET-01-BTN-EVALUATE</w:t>
            </w:r>
          </w:p>
        </w:tc>
        <w:tc>
          <w:tcPr>
            <w:tcW w:type="dxa" w:w="1065"/>
          </w:tcPr>
          <w:p>
            <w:r>
              <w:rPr>
                <w:sz w:val="7"/>
              </w:rPr>
              <w:t>SECONDARY_BUTTON</w:t>
            </w:r>
          </w:p>
        </w:tc>
        <w:tc>
          <w:tcPr>
            <w:tcW w:type="dxa" w:w="1065"/>
          </w:tcPr>
          <w:p>
            <w:r>
              <w:rPr>
                <w:sz w:val="7"/>
              </w:rPr>
              <w:t>重新評估</w:t>
            </w:r>
          </w:p>
        </w:tc>
        <w:tc>
          <w:tcPr>
            <w:tcW w:type="dxa" w:w="1065"/>
          </w:tcPr>
          <w:p>
            <w:r>
              <w:rPr>
                <w:sz w:val="7"/>
              </w:rPr>
              <w:t>operation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ASSET-01-ACT-EVALUATE</w:t>
            </w:r>
          </w:p>
        </w:tc>
        <w:tc>
          <w:tcPr>
            <w:tcW w:type="dxa" w:w="1065"/>
          </w:tcPr>
          <w:p>
            <w:r>
              <w:rPr>
                <w:sz w:val="7"/>
              </w:rPr>
              <w:t>ASSET-01-GATE-EVALUATION</w:t>
            </w:r>
          </w:p>
        </w:tc>
        <w:tc>
          <w:tcPr>
            <w:tcW w:type="dxa" w:w="1065"/>
          </w:tcPr>
          <w:p>
            <w:r>
              <w:rPr>
                <w:sz w:val="7"/>
              </w:rPr>
              <w:t>ASSET_SCORE</w:t>
            </w:r>
          </w:p>
        </w:tc>
        <w:tc>
          <w:tcPr>
            <w:tcW w:type="dxa" w:w="1065"/>
          </w:tcPr>
          <w:p>
            <w:r>
              <w:rPr>
                <w:sz w:val="7"/>
              </w:rPr>
              <w:t>—</w:t>
            </w:r>
          </w:p>
        </w:tc>
        <w:tc>
          <w:tcPr>
            <w:tcW w:type="dxa" w:w="1065"/>
          </w:tcPr>
          <w:p>
            <w:r>
              <w:rPr>
                <w:sz w:val="7"/>
              </w:rPr>
              <w:t>—</w:t>
            </w:r>
          </w:p>
        </w:tc>
        <w:tc>
          <w:tcPr>
            <w:tcW w:type="dxa" w:w="1065"/>
          </w:tcPr>
          <w:p>
            <w:r>
              <w:rPr>
                <w:sz w:val="7"/>
              </w:rPr>
              <w:t>EFFECTFUL_EXACT</w:t>
            </w:r>
          </w:p>
        </w:tc>
        <w:tc>
          <w:tcPr>
            <w:tcW w:type="dxa" w:w="1065"/>
          </w:tcPr>
          <w:p>
            <w:r>
              <w:rPr>
                <w:sz w:val="7"/>
              </w:rPr>
              <w:t>T26</w:t>
            </w:r>
          </w:p>
        </w:tc>
      </w:tr>
      <w:tr>
        <w:tc>
          <w:tcPr>
            <w:tcW w:type="dxa" w:w="1065"/>
          </w:tcPr>
          <w:p>
            <w:r>
              <w:rPr>
                <w:sz w:val="7"/>
              </w:rPr>
              <w:t>ASSET-01</w:t>
            </w:r>
          </w:p>
        </w:tc>
        <w:tc>
          <w:tcPr>
            <w:tcW w:type="dxa" w:w="1065"/>
          </w:tcPr>
          <w:p>
            <w:r>
              <w:rPr>
                <w:sz w:val="7"/>
              </w:rPr>
              <w:t>ASSET-01-BTN-EVALUATE</w:t>
            </w:r>
          </w:p>
        </w:tc>
        <w:tc>
          <w:tcPr>
            <w:tcW w:type="dxa" w:w="1065"/>
          </w:tcPr>
          <w:p>
            <w:r>
              <w:rPr>
                <w:sz w:val="7"/>
              </w:rPr>
              <w:t>SECONDARY_BUTTON</w:t>
            </w:r>
          </w:p>
        </w:tc>
        <w:tc>
          <w:tcPr>
            <w:tcW w:type="dxa" w:w="1065"/>
          </w:tcPr>
          <w:p>
            <w:r>
              <w:rPr>
                <w:sz w:val="7"/>
              </w:rPr>
              <w:t>重新評估</w:t>
            </w:r>
          </w:p>
        </w:tc>
        <w:tc>
          <w:tcPr>
            <w:tcW w:type="dxa" w:w="1065"/>
          </w:tcPr>
          <w:p>
            <w:r>
              <w:rPr>
                <w:sz w:val="7"/>
              </w:rPr>
              <w:t>runtime_owner</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ASSET-01-ACT-EVALUATE</w:t>
            </w:r>
          </w:p>
        </w:tc>
        <w:tc>
          <w:tcPr>
            <w:tcW w:type="dxa" w:w="1065"/>
          </w:tcPr>
          <w:p>
            <w:r>
              <w:rPr>
                <w:sz w:val="7"/>
              </w:rPr>
              <w:t>ASSET-01-GATE-EVALUATION</w:t>
            </w:r>
          </w:p>
        </w:tc>
        <w:tc>
          <w:tcPr>
            <w:tcW w:type="dxa" w:w="1065"/>
          </w:tcPr>
          <w:p>
            <w:r>
              <w:rPr>
                <w:sz w:val="7"/>
              </w:rPr>
              <w:t>ASSET_SCORE</w:t>
            </w:r>
          </w:p>
        </w:tc>
        <w:tc>
          <w:tcPr>
            <w:tcW w:type="dxa" w:w="1065"/>
          </w:tcPr>
          <w:p>
            <w:r>
              <w:rPr>
                <w:sz w:val="7"/>
              </w:rPr>
              <w:t>—</w:t>
            </w:r>
          </w:p>
        </w:tc>
        <w:tc>
          <w:tcPr>
            <w:tcW w:type="dxa" w:w="1065"/>
          </w:tcPr>
          <w:p>
            <w:r>
              <w:rPr>
                <w:sz w:val="7"/>
              </w:rPr>
              <w:t>—</w:t>
            </w:r>
          </w:p>
        </w:tc>
        <w:tc>
          <w:tcPr>
            <w:tcW w:type="dxa" w:w="1065"/>
          </w:tcPr>
          <w:p>
            <w:r>
              <w:rPr>
                <w:sz w:val="7"/>
              </w:rPr>
              <w:t>EFFECTFUL_EXACT</w:t>
            </w:r>
          </w:p>
        </w:tc>
        <w:tc>
          <w:tcPr>
            <w:tcW w:type="dxa" w:w="1065"/>
          </w:tcPr>
          <w:p>
            <w:r>
              <w:rPr>
                <w:sz w:val="7"/>
              </w:rPr>
              <w:t>T26</w:t>
            </w:r>
          </w:p>
        </w:tc>
      </w:tr>
      <w:tr>
        <w:tc>
          <w:tcPr>
            <w:tcW w:type="dxa" w:w="1065"/>
          </w:tcPr>
          <w:p>
            <w:r>
              <w:rPr>
                <w:sz w:val="7"/>
              </w:rPr>
              <w:t>ASSET-01</w:t>
            </w:r>
          </w:p>
        </w:tc>
        <w:tc>
          <w:tcPr>
            <w:tcW w:type="dxa" w:w="1065"/>
          </w:tcPr>
          <w:p>
            <w:r>
              <w:rPr>
                <w:sz w:val="7"/>
              </w:rPr>
              <w:t>ASSET-01-BTN-EXECUTE</w:t>
            </w:r>
          </w:p>
        </w:tc>
        <w:tc>
          <w:tcPr>
            <w:tcW w:type="dxa" w:w="1065"/>
          </w:tcPr>
          <w:p>
            <w:r>
              <w:rPr>
                <w:sz w:val="7"/>
              </w:rPr>
              <w:t>PRIMARY_BUTTON</w:t>
            </w:r>
          </w:p>
        </w:tc>
        <w:tc>
          <w:tcPr>
            <w:tcW w:type="dxa" w:w="1065"/>
          </w:tcPr>
          <w:p>
            <w:r>
              <w:rPr>
                <w:sz w:val="7"/>
              </w:rPr>
              <w:t>執行</w:t>
            </w:r>
          </w:p>
        </w:tc>
        <w:tc>
          <w:tcPr>
            <w:tcW w:type="dxa" w:w="1065"/>
          </w:tcPr>
          <w:p>
            <w:r>
              <w:rPr>
                <w:sz w:val="7"/>
              </w:rPr>
              <w:t>operation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ASSET-01-ACT-FLOW-START</w:t>
            </w:r>
          </w:p>
        </w:tc>
        <w:tc>
          <w:tcPr>
            <w:tcW w:type="dxa" w:w="1065"/>
          </w:tcPr>
          <w:p>
            <w:r>
              <w:rPr>
                <w:sz w:val="7"/>
              </w:rPr>
              <w:t>ASSET-01-GATE-EXECUTE</w:t>
            </w:r>
          </w:p>
        </w:tc>
        <w:tc>
          <w:tcPr>
            <w:tcW w:type="dxa" w:w="1065"/>
          </w:tcPr>
          <w:p>
            <w:r>
              <w:rPr>
                <w:sz w:val="7"/>
              </w:rPr>
              <w:t>ASSET_EXECUTE</w:t>
            </w:r>
          </w:p>
        </w:tc>
        <w:tc>
          <w:tcPr>
            <w:tcW w:type="dxa" w:w="1065"/>
          </w:tcPr>
          <w:p>
            <w:r>
              <w:rPr>
                <w:sz w:val="7"/>
              </w:rPr>
              <w:t>—</w:t>
            </w:r>
          </w:p>
        </w:tc>
        <w:tc>
          <w:tcPr>
            <w:tcW w:type="dxa" w:w="1065"/>
          </w:tcPr>
          <w:p>
            <w:r>
              <w:rPr>
                <w:sz w:val="7"/>
              </w:rPr>
              <w:t>—</w:t>
            </w:r>
          </w:p>
        </w:tc>
        <w:tc>
          <w:tcPr>
            <w:tcW w:type="dxa" w:w="1065"/>
          </w:tcPr>
          <w:p>
            <w:r>
              <w:rPr>
                <w:sz w:val="7"/>
              </w:rPr>
              <w:t>EFFECTFUL_EXACT</w:t>
            </w:r>
          </w:p>
        </w:tc>
        <w:tc>
          <w:tcPr>
            <w:tcW w:type="dxa" w:w="1065"/>
          </w:tcPr>
          <w:p>
            <w:r>
              <w:rPr>
                <w:sz w:val="7"/>
              </w:rPr>
              <w:t>T26</w:t>
            </w:r>
          </w:p>
        </w:tc>
      </w:tr>
      <w:tr>
        <w:tc>
          <w:tcPr>
            <w:tcW w:type="dxa" w:w="1065"/>
          </w:tcPr>
          <w:p>
            <w:r>
              <w:rPr>
                <w:sz w:val="7"/>
              </w:rPr>
              <w:t>ASSET-01</w:t>
            </w:r>
          </w:p>
        </w:tc>
        <w:tc>
          <w:tcPr>
            <w:tcW w:type="dxa" w:w="1065"/>
          </w:tcPr>
          <w:p>
            <w:r>
              <w:rPr>
                <w:sz w:val="7"/>
              </w:rPr>
              <w:t>ASSET-01-BTN-EXECUTE</w:t>
            </w:r>
          </w:p>
        </w:tc>
        <w:tc>
          <w:tcPr>
            <w:tcW w:type="dxa" w:w="1065"/>
          </w:tcPr>
          <w:p>
            <w:r>
              <w:rPr>
                <w:sz w:val="7"/>
              </w:rPr>
              <w:t>PRIMARY_BUTTON</w:t>
            </w:r>
          </w:p>
        </w:tc>
        <w:tc>
          <w:tcPr>
            <w:tcW w:type="dxa" w:w="1065"/>
          </w:tcPr>
          <w:p>
            <w:r>
              <w:rPr>
                <w:sz w:val="7"/>
              </w:rPr>
              <w:t>執行</w:t>
            </w:r>
          </w:p>
        </w:tc>
        <w:tc>
          <w:tcPr>
            <w:tcW w:type="dxa" w:w="1065"/>
          </w:tcPr>
          <w:p>
            <w:r>
              <w:rPr>
                <w:sz w:val="7"/>
              </w:rPr>
              <w:t>runtime_owner</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ASSET-01-ACT-FLOW-START</w:t>
            </w:r>
          </w:p>
        </w:tc>
        <w:tc>
          <w:tcPr>
            <w:tcW w:type="dxa" w:w="1065"/>
          </w:tcPr>
          <w:p>
            <w:r>
              <w:rPr>
                <w:sz w:val="7"/>
              </w:rPr>
              <w:t>ASSET-01-GATE-EXECUTE</w:t>
            </w:r>
          </w:p>
        </w:tc>
        <w:tc>
          <w:tcPr>
            <w:tcW w:type="dxa" w:w="1065"/>
          </w:tcPr>
          <w:p>
            <w:r>
              <w:rPr>
                <w:sz w:val="7"/>
              </w:rPr>
              <w:t>ASSET_EXECUTE</w:t>
            </w:r>
          </w:p>
        </w:tc>
        <w:tc>
          <w:tcPr>
            <w:tcW w:type="dxa" w:w="1065"/>
          </w:tcPr>
          <w:p>
            <w:r>
              <w:rPr>
                <w:sz w:val="7"/>
              </w:rPr>
              <w:t>—</w:t>
            </w:r>
          </w:p>
        </w:tc>
        <w:tc>
          <w:tcPr>
            <w:tcW w:type="dxa" w:w="1065"/>
          </w:tcPr>
          <w:p>
            <w:r>
              <w:rPr>
                <w:sz w:val="7"/>
              </w:rPr>
              <w:t>—</w:t>
            </w:r>
          </w:p>
        </w:tc>
        <w:tc>
          <w:tcPr>
            <w:tcW w:type="dxa" w:w="1065"/>
          </w:tcPr>
          <w:p>
            <w:r>
              <w:rPr>
                <w:sz w:val="7"/>
              </w:rPr>
              <w:t>EFFECTFUL_EXACT</w:t>
            </w:r>
          </w:p>
        </w:tc>
        <w:tc>
          <w:tcPr>
            <w:tcW w:type="dxa" w:w="1065"/>
          </w:tcPr>
          <w:p>
            <w:r>
              <w:rPr>
                <w:sz w:val="7"/>
              </w:rPr>
              <w:t>T26</w:t>
            </w:r>
          </w:p>
        </w:tc>
      </w:tr>
      <w:tr>
        <w:tc>
          <w:tcPr>
            <w:tcW w:type="dxa" w:w="1065"/>
          </w:tcPr>
          <w:p>
            <w:r>
              <w:rPr>
                <w:sz w:val="7"/>
              </w:rPr>
              <w:t>ASSET-01</w:t>
            </w:r>
          </w:p>
        </w:tc>
        <w:tc>
          <w:tcPr>
            <w:tcW w:type="dxa" w:w="1065"/>
          </w:tcPr>
          <w:p>
            <w:r>
              <w:rPr>
                <w:sz w:val="7"/>
              </w:rPr>
              <w:t>ASSET-01-BTN-HANDOFF</w:t>
            </w:r>
          </w:p>
        </w:tc>
        <w:tc>
          <w:tcPr>
            <w:tcW w:type="dxa" w:w="1065"/>
          </w:tcPr>
          <w:p>
            <w:r>
              <w:rPr>
                <w:sz w:val="7"/>
              </w:rPr>
              <w:t>PRIMARY_BUTTON</w:t>
            </w:r>
          </w:p>
        </w:tc>
        <w:tc>
          <w:tcPr>
            <w:tcW w:type="dxa" w:w="1065"/>
          </w:tcPr>
          <w:p>
            <w:r>
              <w:rPr>
                <w:sz w:val="7"/>
              </w:rPr>
              <w:t>Handoff → VIDEO</w:t>
            </w:r>
          </w:p>
        </w:tc>
        <w:tc>
          <w:tcPr>
            <w:tcW w:type="dxa" w:w="1065"/>
          </w:tcPr>
          <w:p>
            <w:r>
              <w:rPr>
                <w:sz w:val="7"/>
              </w:rPr>
              <w:t>operation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ASSET-01-ACT-HANDOFF</w:t>
            </w:r>
          </w:p>
        </w:tc>
        <w:tc>
          <w:tcPr>
            <w:tcW w:type="dxa" w:w="1065"/>
          </w:tcPr>
          <w:p>
            <w:r>
              <w:rPr>
                <w:sz w:val="7"/>
              </w:rPr>
              <w:t>ASSET-01-GATE-HANDOFF</w:t>
            </w:r>
          </w:p>
        </w:tc>
        <w:tc>
          <w:tcPr>
            <w:tcW w:type="dxa" w:w="1065"/>
          </w:tcPr>
          <w:p>
            <w:r>
              <w:rPr>
                <w:sz w:val="7"/>
              </w:rPr>
              <w:t>ASSET_HANDOFF</w:t>
            </w:r>
          </w:p>
        </w:tc>
        <w:tc>
          <w:tcPr>
            <w:tcW w:type="dxa" w:w="1065"/>
          </w:tcPr>
          <w:p>
            <w:r>
              <w:rPr>
                <w:sz w:val="7"/>
              </w:rPr>
              <w:t>—</w:t>
            </w:r>
          </w:p>
        </w:tc>
        <w:tc>
          <w:tcPr>
            <w:tcW w:type="dxa" w:w="1065"/>
          </w:tcPr>
          <w:p>
            <w:r>
              <w:rPr>
                <w:sz w:val="7"/>
              </w:rPr>
              <w:t>—</w:t>
            </w:r>
          </w:p>
        </w:tc>
        <w:tc>
          <w:tcPr>
            <w:tcW w:type="dxa" w:w="1065"/>
          </w:tcPr>
          <w:p>
            <w:r>
              <w:rPr>
                <w:sz w:val="7"/>
              </w:rPr>
              <w:t>EFFECTFUL_EXACT</w:t>
            </w:r>
          </w:p>
        </w:tc>
        <w:tc>
          <w:tcPr>
            <w:tcW w:type="dxa" w:w="1065"/>
          </w:tcPr>
          <w:p>
            <w:r>
              <w:rPr>
                <w:sz w:val="7"/>
              </w:rPr>
              <w:t>T26</w:t>
            </w:r>
          </w:p>
        </w:tc>
      </w:tr>
      <w:tr>
        <w:tc>
          <w:tcPr>
            <w:tcW w:type="dxa" w:w="1065"/>
          </w:tcPr>
          <w:p>
            <w:r>
              <w:rPr>
                <w:sz w:val="7"/>
              </w:rPr>
              <w:t>ASSET-01</w:t>
            </w:r>
          </w:p>
        </w:tc>
        <w:tc>
          <w:tcPr>
            <w:tcW w:type="dxa" w:w="1065"/>
          </w:tcPr>
          <w:p>
            <w:r>
              <w:rPr>
                <w:sz w:val="7"/>
              </w:rPr>
              <w:t>ASSET-01-BTN-HANDOFF</w:t>
            </w:r>
          </w:p>
        </w:tc>
        <w:tc>
          <w:tcPr>
            <w:tcW w:type="dxa" w:w="1065"/>
          </w:tcPr>
          <w:p>
            <w:r>
              <w:rPr>
                <w:sz w:val="7"/>
              </w:rPr>
              <w:t>PRIMARY_BUTTON</w:t>
            </w:r>
          </w:p>
        </w:tc>
        <w:tc>
          <w:tcPr>
            <w:tcW w:type="dxa" w:w="1065"/>
          </w:tcPr>
          <w:p>
            <w:r>
              <w:rPr>
                <w:sz w:val="7"/>
              </w:rPr>
              <w:t>Handoff → VIDEO</w:t>
            </w:r>
          </w:p>
        </w:tc>
        <w:tc>
          <w:tcPr>
            <w:tcW w:type="dxa" w:w="1065"/>
          </w:tcPr>
          <w:p>
            <w:r>
              <w:rPr>
                <w:sz w:val="7"/>
              </w:rPr>
              <w:t>runtime_owner</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ASSET-01-ACT-HANDOFF</w:t>
            </w:r>
          </w:p>
        </w:tc>
        <w:tc>
          <w:tcPr>
            <w:tcW w:type="dxa" w:w="1065"/>
          </w:tcPr>
          <w:p>
            <w:r>
              <w:rPr>
                <w:sz w:val="7"/>
              </w:rPr>
              <w:t>ASSET-01-GATE-HANDOFF</w:t>
            </w:r>
          </w:p>
        </w:tc>
        <w:tc>
          <w:tcPr>
            <w:tcW w:type="dxa" w:w="1065"/>
          </w:tcPr>
          <w:p>
            <w:r>
              <w:rPr>
                <w:sz w:val="7"/>
              </w:rPr>
              <w:t>ASSET_HANDOFF</w:t>
            </w:r>
          </w:p>
        </w:tc>
        <w:tc>
          <w:tcPr>
            <w:tcW w:type="dxa" w:w="1065"/>
          </w:tcPr>
          <w:p>
            <w:r>
              <w:rPr>
                <w:sz w:val="7"/>
              </w:rPr>
              <w:t>—</w:t>
            </w:r>
          </w:p>
        </w:tc>
        <w:tc>
          <w:tcPr>
            <w:tcW w:type="dxa" w:w="1065"/>
          </w:tcPr>
          <w:p>
            <w:r>
              <w:rPr>
                <w:sz w:val="7"/>
              </w:rPr>
              <w:t>—</w:t>
            </w:r>
          </w:p>
        </w:tc>
        <w:tc>
          <w:tcPr>
            <w:tcW w:type="dxa" w:w="1065"/>
          </w:tcPr>
          <w:p>
            <w:r>
              <w:rPr>
                <w:sz w:val="7"/>
              </w:rPr>
              <w:t>EFFECTFUL_EXACT</w:t>
            </w:r>
          </w:p>
        </w:tc>
        <w:tc>
          <w:tcPr>
            <w:tcW w:type="dxa" w:w="1065"/>
          </w:tcPr>
          <w:p>
            <w:r>
              <w:rPr>
                <w:sz w:val="7"/>
              </w:rPr>
              <w:t>T26</w:t>
            </w:r>
          </w:p>
        </w:tc>
      </w:tr>
      <w:tr>
        <w:tc>
          <w:tcPr>
            <w:tcW w:type="dxa" w:w="1065"/>
          </w:tcPr>
          <w:p>
            <w:r>
              <w:rPr>
                <w:sz w:val="7"/>
              </w:rPr>
              <w:t>ASSET-01</w:t>
            </w:r>
          </w:p>
        </w:tc>
        <w:tc>
          <w:tcPr>
            <w:tcW w:type="dxa" w:w="1065"/>
          </w:tcPr>
          <w:p>
            <w:r>
              <w:rPr>
                <w:sz w:val="7"/>
              </w:rPr>
              <w:t>ASSET-01-BTN-LAYER-ADD</w:t>
            </w:r>
          </w:p>
        </w:tc>
        <w:tc>
          <w:tcPr>
            <w:tcW w:type="dxa" w:w="1065"/>
          </w:tcPr>
          <w:p>
            <w:r>
              <w:rPr>
                <w:sz w:val="7"/>
              </w:rPr>
              <w:t>CONTROL</w:t>
            </w:r>
          </w:p>
        </w:tc>
        <w:tc>
          <w:tcPr>
            <w:tcW w:type="dxa" w:w="1065"/>
          </w:tcPr>
          <w:p>
            <w:r>
              <w:rPr>
                <w:sz w:val="7"/>
              </w:rPr>
              <w:t>新增 Layer</w:t>
            </w:r>
          </w:p>
        </w:tc>
        <w:tc>
          <w:tcPr>
            <w:tcW w:type="dxa" w:w="1065"/>
          </w:tcPr>
          <w:p>
            <w:r>
              <w:rPr>
                <w:sz w:val="7"/>
              </w:rPr>
              <w:t>operation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ASSET-01-ACT-LAYER-ADD</w:t>
            </w:r>
          </w:p>
        </w:tc>
        <w:tc>
          <w:tcPr>
            <w:tcW w:type="dxa" w:w="1065"/>
          </w:tcPr>
          <w:p>
            <w:r>
              <w:rPr>
                <w:sz w:val="7"/>
              </w:rPr>
              <w:t>ASSET-01-GATE-LAYER-WRITE</w:t>
            </w:r>
          </w:p>
        </w:tc>
        <w:tc>
          <w:tcPr>
            <w:tcW w:type="dxa" w:w="1065"/>
          </w:tcPr>
          <w:p>
            <w:r>
              <w:rPr>
                <w:sz w:val="7"/>
              </w:rPr>
              <w:t>ASSET_LAYER_WRITE</w:t>
            </w:r>
          </w:p>
        </w:tc>
        <w:tc>
          <w:tcPr>
            <w:tcW w:type="dxa" w:w="1065"/>
          </w:tcPr>
          <w:p>
            <w:r>
              <w:rPr>
                <w:sz w:val="7"/>
              </w:rPr>
              <w:t>—</w:t>
            </w:r>
          </w:p>
        </w:tc>
        <w:tc>
          <w:tcPr>
            <w:tcW w:type="dxa" w:w="1065"/>
          </w:tcPr>
          <w:p>
            <w:r>
              <w:rPr>
                <w:sz w:val="7"/>
              </w:rPr>
              <w:t>—</w:t>
            </w:r>
          </w:p>
        </w:tc>
        <w:tc>
          <w:tcPr>
            <w:tcW w:type="dxa" w:w="1065"/>
          </w:tcPr>
          <w:p>
            <w:r>
              <w:rPr>
                <w:sz w:val="7"/>
              </w:rPr>
              <w:t>EFFECTFUL_EXACT</w:t>
            </w:r>
          </w:p>
        </w:tc>
        <w:tc>
          <w:tcPr>
            <w:tcW w:type="dxa" w:w="1065"/>
          </w:tcPr>
          <w:p>
            <w:r>
              <w:rPr>
                <w:sz w:val="7"/>
              </w:rPr>
              <w:t>T26</w:t>
            </w:r>
          </w:p>
        </w:tc>
      </w:tr>
      <w:tr>
        <w:tc>
          <w:tcPr>
            <w:tcW w:type="dxa" w:w="1065"/>
          </w:tcPr>
          <w:p>
            <w:r>
              <w:rPr>
                <w:sz w:val="7"/>
              </w:rPr>
              <w:t>ASSET-01</w:t>
            </w:r>
          </w:p>
        </w:tc>
        <w:tc>
          <w:tcPr>
            <w:tcW w:type="dxa" w:w="1065"/>
          </w:tcPr>
          <w:p>
            <w:r>
              <w:rPr>
                <w:sz w:val="7"/>
              </w:rPr>
              <w:t>ASSET-01-BTN-LAYER-ADD</w:t>
            </w:r>
          </w:p>
        </w:tc>
        <w:tc>
          <w:tcPr>
            <w:tcW w:type="dxa" w:w="1065"/>
          </w:tcPr>
          <w:p>
            <w:r>
              <w:rPr>
                <w:sz w:val="7"/>
              </w:rPr>
              <w:t>CONTROL</w:t>
            </w:r>
          </w:p>
        </w:tc>
        <w:tc>
          <w:tcPr>
            <w:tcW w:type="dxa" w:w="1065"/>
          </w:tcPr>
          <w:p>
            <w:r>
              <w:rPr>
                <w:sz w:val="7"/>
              </w:rPr>
              <w:t>新增 Layer</w:t>
            </w:r>
          </w:p>
        </w:tc>
        <w:tc>
          <w:tcPr>
            <w:tcW w:type="dxa" w:w="1065"/>
          </w:tcPr>
          <w:p>
            <w:r>
              <w:rPr>
                <w:sz w:val="7"/>
              </w:rPr>
              <w:t>runtime_owner</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ASSET-01-ACT-LAYER-ADD</w:t>
            </w:r>
          </w:p>
        </w:tc>
        <w:tc>
          <w:tcPr>
            <w:tcW w:type="dxa" w:w="1065"/>
          </w:tcPr>
          <w:p>
            <w:r>
              <w:rPr>
                <w:sz w:val="7"/>
              </w:rPr>
              <w:t>ASSET-01-GATE-LAYER-WRITE</w:t>
            </w:r>
          </w:p>
        </w:tc>
        <w:tc>
          <w:tcPr>
            <w:tcW w:type="dxa" w:w="1065"/>
          </w:tcPr>
          <w:p>
            <w:r>
              <w:rPr>
                <w:sz w:val="7"/>
              </w:rPr>
              <w:t>ASSET_LAYER_WRITE</w:t>
            </w:r>
          </w:p>
        </w:tc>
        <w:tc>
          <w:tcPr>
            <w:tcW w:type="dxa" w:w="1065"/>
          </w:tcPr>
          <w:p>
            <w:r>
              <w:rPr>
                <w:sz w:val="7"/>
              </w:rPr>
              <w:t>—</w:t>
            </w:r>
          </w:p>
        </w:tc>
        <w:tc>
          <w:tcPr>
            <w:tcW w:type="dxa" w:w="1065"/>
          </w:tcPr>
          <w:p>
            <w:r>
              <w:rPr>
                <w:sz w:val="7"/>
              </w:rPr>
              <w:t>—</w:t>
            </w:r>
          </w:p>
        </w:tc>
        <w:tc>
          <w:tcPr>
            <w:tcW w:type="dxa" w:w="1065"/>
          </w:tcPr>
          <w:p>
            <w:r>
              <w:rPr>
                <w:sz w:val="7"/>
              </w:rPr>
              <w:t>EFFECTFUL_EXACT</w:t>
            </w:r>
          </w:p>
        </w:tc>
        <w:tc>
          <w:tcPr>
            <w:tcW w:type="dxa" w:w="1065"/>
          </w:tcPr>
          <w:p>
            <w:r>
              <w:rPr>
                <w:sz w:val="7"/>
              </w:rPr>
              <w:t>T26</w:t>
            </w:r>
          </w:p>
        </w:tc>
      </w:tr>
      <w:tr>
        <w:tc>
          <w:tcPr>
            <w:tcW w:type="dxa" w:w="1065"/>
          </w:tcPr>
          <w:p>
            <w:r>
              <w:rPr>
                <w:sz w:val="7"/>
              </w:rPr>
              <w:t>ASSET-01</w:t>
            </w:r>
          </w:p>
        </w:tc>
        <w:tc>
          <w:tcPr>
            <w:tcW w:type="dxa" w:w="1065"/>
          </w:tcPr>
          <w:p>
            <w:r>
              <w:rPr>
                <w:sz w:val="7"/>
              </w:rPr>
              <w:t>ASSET-01-BTN-LAYER-DELETE</w:t>
            </w:r>
          </w:p>
        </w:tc>
        <w:tc>
          <w:tcPr>
            <w:tcW w:type="dxa" w:w="1065"/>
          </w:tcPr>
          <w:p>
            <w:r>
              <w:rPr>
                <w:sz w:val="7"/>
              </w:rPr>
              <w:t>CONTROL</w:t>
            </w:r>
          </w:p>
        </w:tc>
        <w:tc>
          <w:tcPr>
            <w:tcW w:type="dxa" w:w="1065"/>
          </w:tcPr>
          <w:p>
            <w:r>
              <w:rPr>
                <w:sz w:val="7"/>
              </w:rPr>
              <w:t>刪除 Layer</w:t>
            </w:r>
          </w:p>
        </w:tc>
        <w:tc>
          <w:tcPr>
            <w:tcW w:type="dxa" w:w="1065"/>
          </w:tcPr>
          <w:p>
            <w:r>
              <w:rPr>
                <w:sz w:val="7"/>
              </w:rPr>
              <w:t>operation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ASSET-01-ACT-LAYER-DELETE</w:t>
            </w:r>
          </w:p>
        </w:tc>
        <w:tc>
          <w:tcPr>
            <w:tcW w:type="dxa" w:w="1065"/>
          </w:tcPr>
          <w:p>
            <w:r>
              <w:rPr>
                <w:sz w:val="7"/>
              </w:rPr>
              <w:t>ASSET-01-GATE-LAYER-WRITE</w:t>
            </w:r>
          </w:p>
        </w:tc>
        <w:tc>
          <w:tcPr>
            <w:tcW w:type="dxa" w:w="1065"/>
          </w:tcPr>
          <w:p>
            <w:r>
              <w:rPr>
                <w:sz w:val="7"/>
              </w:rPr>
              <w:t>ASSET_LAYER_WRITE</w:t>
            </w:r>
          </w:p>
        </w:tc>
        <w:tc>
          <w:tcPr>
            <w:tcW w:type="dxa" w:w="1065"/>
          </w:tcPr>
          <w:p>
            <w:r>
              <w:rPr>
                <w:sz w:val="7"/>
              </w:rPr>
              <w:t>—</w:t>
            </w:r>
          </w:p>
        </w:tc>
        <w:tc>
          <w:tcPr>
            <w:tcW w:type="dxa" w:w="1065"/>
          </w:tcPr>
          <w:p>
            <w:r>
              <w:rPr>
                <w:sz w:val="7"/>
              </w:rPr>
              <w:t>—</w:t>
            </w:r>
          </w:p>
        </w:tc>
        <w:tc>
          <w:tcPr>
            <w:tcW w:type="dxa" w:w="1065"/>
          </w:tcPr>
          <w:p>
            <w:r>
              <w:rPr>
                <w:sz w:val="7"/>
              </w:rPr>
              <w:t>EFFECTFUL_EXACT</w:t>
            </w:r>
          </w:p>
        </w:tc>
        <w:tc>
          <w:tcPr>
            <w:tcW w:type="dxa" w:w="1065"/>
          </w:tcPr>
          <w:p>
            <w:r>
              <w:rPr>
                <w:sz w:val="7"/>
              </w:rPr>
              <w:t>T26</w:t>
            </w:r>
          </w:p>
        </w:tc>
      </w:tr>
      <w:tr>
        <w:tc>
          <w:tcPr>
            <w:tcW w:type="dxa" w:w="1065"/>
          </w:tcPr>
          <w:p>
            <w:r>
              <w:rPr>
                <w:sz w:val="7"/>
              </w:rPr>
              <w:t>ASSET-01</w:t>
            </w:r>
          </w:p>
        </w:tc>
        <w:tc>
          <w:tcPr>
            <w:tcW w:type="dxa" w:w="1065"/>
          </w:tcPr>
          <w:p>
            <w:r>
              <w:rPr>
                <w:sz w:val="7"/>
              </w:rPr>
              <w:t>ASSET-01-BTN-LAYER-DELETE</w:t>
            </w:r>
          </w:p>
        </w:tc>
        <w:tc>
          <w:tcPr>
            <w:tcW w:type="dxa" w:w="1065"/>
          </w:tcPr>
          <w:p>
            <w:r>
              <w:rPr>
                <w:sz w:val="7"/>
              </w:rPr>
              <w:t>CONTROL</w:t>
            </w:r>
          </w:p>
        </w:tc>
        <w:tc>
          <w:tcPr>
            <w:tcW w:type="dxa" w:w="1065"/>
          </w:tcPr>
          <w:p>
            <w:r>
              <w:rPr>
                <w:sz w:val="7"/>
              </w:rPr>
              <w:t>刪除 Layer</w:t>
            </w:r>
          </w:p>
        </w:tc>
        <w:tc>
          <w:tcPr>
            <w:tcW w:type="dxa" w:w="1065"/>
          </w:tcPr>
          <w:p>
            <w:r>
              <w:rPr>
                <w:sz w:val="7"/>
              </w:rPr>
              <w:t>runtime_owner</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ASSET-01-ACT-LAYER-DELETE</w:t>
            </w:r>
          </w:p>
        </w:tc>
        <w:tc>
          <w:tcPr>
            <w:tcW w:type="dxa" w:w="1065"/>
          </w:tcPr>
          <w:p>
            <w:r>
              <w:rPr>
                <w:sz w:val="7"/>
              </w:rPr>
              <w:t>ASSET-01-GATE-LAYER-WRITE</w:t>
            </w:r>
          </w:p>
        </w:tc>
        <w:tc>
          <w:tcPr>
            <w:tcW w:type="dxa" w:w="1065"/>
          </w:tcPr>
          <w:p>
            <w:r>
              <w:rPr>
                <w:sz w:val="7"/>
              </w:rPr>
              <w:t>ASSET_LAYER_WRITE</w:t>
            </w:r>
          </w:p>
        </w:tc>
        <w:tc>
          <w:tcPr>
            <w:tcW w:type="dxa" w:w="1065"/>
          </w:tcPr>
          <w:p>
            <w:r>
              <w:rPr>
                <w:sz w:val="7"/>
              </w:rPr>
              <w:t>—</w:t>
            </w:r>
          </w:p>
        </w:tc>
        <w:tc>
          <w:tcPr>
            <w:tcW w:type="dxa" w:w="1065"/>
          </w:tcPr>
          <w:p>
            <w:r>
              <w:rPr>
                <w:sz w:val="7"/>
              </w:rPr>
              <w:t>—</w:t>
            </w:r>
          </w:p>
        </w:tc>
        <w:tc>
          <w:tcPr>
            <w:tcW w:type="dxa" w:w="1065"/>
          </w:tcPr>
          <w:p>
            <w:r>
              <w:rPr>
                <w:sz w:val="7"/>
              </w:rPr>
              <w:t>EFFECTFUL_EXACT</w:t>
            </w:r>
          </w:p>
        </w:tc>
        <w:tc>
          <w:tcPr>
            <w:tcW w:type="dxa" w:w="1065"/>
          </w:tcPr>
          <w:p>
            <w:r>
              <w:rPr>
                <w:sz w:val="7"/>
              </w:rPr>
              <w:t>T26</w:t>
            </w:r>
          </w:p>
        </w:tc>
      </w:tr>
      <w:tr>
        <w:tc>
          <w:tcPr>
            <w:tcW w:type="dxa" w:w="1065"/>
          </w:tcPr>
          <w:p>
            <w:r>
              <w:rPr>
                <w:sz w:val="7"/>
              </w:rPr>
              <w:t>ASSET-01</w:t>
            </w:r>
          </w:p>
        </w:tc>
        <w:tc>
          <w:tcPr>
            <w:tcW w:type="dxa" w:w="1065"/>
          </w:tcPr>
          <w:p>
            <w:r>
              <w:rPr>
                <w:sz w:val="7"/>
              </w:rPr>
              <w:t>ASSET-01-BTN-LAYER-DOC-CREATE</w:t>
            </w:r>
          </w:p>
        </w:tc>
        <w:tc>
          <w:tcPr>
            <w:tcW w:type="dxa" w:w="1065"/>
          </w:tcPr>
          <w:p>
            <w:r>
              <w:rPr>
                <w:sz w:val="7"/>
              </w:rPr>
              <w:t>CONTROL</w:t>
            </w:r>
          </w:p>
        </w:tc>
        <w:tc>
          <w:tcPr>
            <w:tcW w:type="dxa" w:w="1065"/>
          </w:tcPr>
          <w:p>
            <w:r>
              <w:rPr>
                <w:sz w:val="7"/>
              </w:rPr>
              <w:t>建立 Layer Document</w:t>
            </w:r>
          </w:p>
        </w:tc>
        <w:tc>
          <w:tcPr>
            <w:tcW w:type="dxa" w:w="1065"/>
          </w:tcPr>
          <w:p>
            <w:r>
              <w:rPr>
                <w:sz w:val="7"/>
              </w:rPr>
              <w:t>operation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ASSET-01-ACT-LAYER-DOC-CREATE</w:t>
            </w:r>
          </w:p>
        </w:tc>
        <w:tc>
          <w:tcPr>
            <w:tcW w:type="dxa" w:w="1065"/>
          </w:tcPr>
          <w:p>
            <w:r>
              <w:rPr>
                <w:sz w:val="7"/>
              </w:rPr>
              <w:t>ASSET-01-GATE-LAYER-WRITE</w:t>
            </w:r>
          </w:p>
        </w:tc>
        <w:tc>
          <w:tcPr>
            <w:tcW w:type="dxa" w:w="1065"/>
          </w:tcPr>
          <w:p>
            <w:r>
              <w:rPr>
                <w:sz w:val="7"/>
              </w:rPr>
              <w:t>ASSET_LAYER_WRITE</w:t>
            </w:r>
          </w:p>
        </w:tc>
        <w:tc>
          <w:tcPr>
            <w:tcW w:type="dxa" w:w="1065"/>
          </w:tcPr>
          <w:p>
            <w:r>
              <w:rPr>
                <w:sz w:val="7"/>
              </w:rPr>
              <w:t>—</w:t>
            </w:r>
          </w:p>
        </w:tc>
        <w:tc>
          <w:tcPr>
            <w:tcW w:type="dxa" w:w="1065"/>
          </w:tcPr>
          <w:p>
            <w:r>
              <w:rPr>
                <w:sz w:val="7"/>
              </w:rPr>
              <w:t>—</w:t>
            </w:r>
          </w:p>
        </w:tc>
        <w:tc>
          <w:tcPr>
            <w:tcW w:type="dxa" w:w="1065"/>
          </w:tcPr>
          <w:p>
            <w:r>
              <w:rPr>
                <w:sz w:val="7"/>
              </w:rPr>
              <w:t>EFFECTFUL_EXACT</w:t>
            </w:r>
          </w:p>
        </w:tc>
        <w:tc>
          <w:tcPr>
            <w:tcW w:type="dxa" w:w="1065"/>
          </w:tcPr>
          <w:p>
            <w:r>
              <w:rPr>
                <w:sz w:val="7"/>
              </w:rPr>
              <w:t>T26</w:t>
            </w:r>
          </w:p>
        </w:tc>
      </w:tr>
      <w:tr>
        <w:tc>
          <w:tcPr>
            <w:tcW w:type="dxa" w:w="1065"/>
          </w:tcPr>
          <w:p>
            <w:r>
              <w:rPr>
                <w:sz w:val="7"/>
              </w:rPr>
              <w:t>ASSET-01</w:t>
            </w:r>
          </w:p>
        </w:tc>
        <w:tc>
          <w:tcPr>
            <w:tcW w:type="dxa" w:w="1065"/>
          </w:tcPr>
          <w:p>
            <w:r>
              <w:rPr>
                <w:sz w:val="7"/>
              </w:rPr>
              <w:t>ASSET-01-BTN-LAYER-DOC-CREATE</w:t>
            </w:r>
          </w:p>
        </w:tc>
        <w:tc>
          <w:tcPr>
            <w:tcW w:type="dxa" w:w="1065"/>
          </w:tcPr>
          <w:p>
            <w:r>
              <w:rPr>
                <w:sz w:val="7"/>
              </w:rPr>
              <w:t>CONTROL</w:t>
            </w:r>
          </w:p>
        </w:tc>
        <w:tc>
          <w:tcPr>
            <w:tcW w:type="dxa" w:w="1065"/>
          </w:tcPr>
          <w:p>
            <w:r>
              <w:rPr>
                <w:sz w:val="7"/>
              </w:rPr>
              <w:t>建立 Layer Document</w:t>
            </w:r>
          </w:p>
        </w:tc>
        <w:tc>
          <w:tcPr>
            <w:tcW w:type="dxa" w:w="1065"/>
          </w:tcPr>
          <w:p>
            <w:r>
              <w:rPr>
                <w:sz w:val="7"/>
              </w:rPr>
              <w:t>runtime_owner</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ASSET-01-ACT-LAYER-DOC-CREATE</w:t>
            </w:r>
          </w:p>
        </w:tc>
        <w:tc>
          <w:tcPr>
            <w:tcW w:type="dxa" w:w="1065"/>
          </w:tcPr>
          <w:p>
            <w:r>
              <w:rPr>
                <w:sz w:val="7"/>
              </w:rPr>
              <w:t>ASSET-01-GATE-LAYER-WRITE</w:t>
            </w:r>
          </w:p>
        </w:tc>
        <w:tc>
          <w:tcPr>
            <w:tcW w:type="dxa" w:w="1065"/>
          </w:tcPr>
          <w:p>
            <w:r>
              <w:rPr>
                <w:sz w:val="7"/>
              </w:rPr>
              <w:t>ASSET_LAYER_WRITE</w:t>
            </w:r>
          </w:p>
        </w:tc>
        <w:tc>
          <w:tcPr>
            <w:tcW w:type="dxa" w:w="1065"/>
          </w:tcPr>
          <w:p>
            <w:r>
              <w:rPr>
                <w:sz w:val="7"/>
              </w:rPr>
              <w:t>—</w:t>
            </w:r>
          </w:p>
        </w:tc>
        <w:tc>
          <w:tcPr>
            <w:tcW w:type="dxa" w:w="1065"/>
          </w:tcPr>
          <w:p>
            <w:r>
              <w:rPr>
                <w:sz w:val="7"/>
              </w:rPr>
              <w:t>—</w:t>
            </w:r>
          </w:p>
        </w:tc>
        <w:tc>
          <w:tcPr>
            <w:tcW w:type="dxa" w:w="1065"/>
          </w:tcPr>
          <w:p>
            <w:r>
              <w:rPr>
                <w:sz w:val="7"/>
              </w:rPr>
              <w:t>EFFECTFUL_EXACT</w:t>
            </w:r>
          </w:p>
        </w:tc>
        <w:tc>
          <w:tcPr>
            <w:tcW w:type="dxa" w:w="1065"/>
          </w:tcPr>
          <w:p>
            <w:r>
              <w:rPr>
                <w:sz w:val="7"/>
              </w:rPr>
              <w:t>T26</w:t>
            </w:r>
          </w:p>
        </w:tc>
      </w:tr>
      <w:tr>
        <w:tc>
          <w:tcPr>
            <w:tcW w:type="dxa" w:w="1065"/>
          </w:tcPr>
          <w:p>
            <w:r>
              <w:rPr>
                <w:sz w:val="7"/>
              </w:rPr>
              <w:t>ASSET-01</w:t>
            </w:r>
          </w:p>
        </w:tc>
        <w:tc>
          <w:tcPr>
            <w:tcW w:type="dxa" w:w="1065"/>
          </w:tcPr>
          <w:p>
            <w:r>
              <w:rPr>
                <w:sz w:val="7"/>
              </w:rPr>
              <w:t>ASSET-01-BTN-LAYER-DOC-UPDATE</w:t>
            </w:r>
          </w:p>
        </w:tc>
        <w:tc>
          <w:tcPr>
            <w:tcW w:type="dxa" w:w="1065"/>
          </w:tcPr>
          <w:p>
            <w:r>
              <w:rPr>
                <w:sz w:val="7"/>
              </w:rPr>
              <w:t>CONTROL</w:t>
            </w:r>
          </w:p>
        </w:tc>
        <w:tc>
          <w:tcPr>
            <w:tcW w:type="dxa" w:w="1065"/>
          </w:tcPr>
          <w:p>
            <w:r>
              <w:rPr>
                <w:sz w:val="7"/>
              </w:rPr>
              <w:t>更新 Layer Document</w:t>
            </w:r>
          </w:p>
        </w:tc>
        <w:tc>
          <w:tcPr>
            <w:tcW w:type="dxa" w:w="1065"/>
          </w:tcPr>
          <w:p>
            <w:r>
              <w:rPr>
                <w:sz w:val="7"/>
              </w:rPr>
              <w:t>operation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ASSET-01-ACT-LAYER-DOC-UPDATE</w:t>
            </w:r>
          </w:p>
        </w:tc>
        <w:tc>
          <w:tcPr>
            <w:tcW w:type="dxa" w:w="1065"/>
          </w:tcPr>
          <w:p>
            <w:r>
              <w:rPr>
                <w:sz w:val="7"/>
              </w:rPr>
              <w:t>ASSET-01-GATE-LAYER-WRITE</w:t>
            </w:r>
          </w:p>
        </w:tc>
        <w:tc>
          <w:tcPr>
            <w:tcW w:type="dxa" w:w="1065"/>
          </w:tcPr>
          <w:p>
            <w:r>
              <w:rPr>
                <w:sz w:val="7"/>
              </w:rPr>
              <w:t>ASSET_LAYER_WRITE</w:t>
            </w:r>
          </w:p>
        </w:tc>
        <w:tc>
          <w:tcPr>
            <w:tcW w:type="dxa" w:w="1065"/>
          </w:tcPr>
          <w:p>
            <w:r>
              <w:rPr>
                <w:sz w:val="7"/>
              </w:rPr>
              <w:t>—</w:t>
            </w:r>
          </w:p>
        </w:tc>
        <w:tc>
          <w:tcPr>
            <w:tcW w:type="dxa" w:w="1065"/>
          </w:tcPr>
          <w:p>
            <w:r>
              <w:rPr>
                <w:sz w:val="7"/>
              </w:rPr>
              <w:t>—</w:t>
            </w:r>
          </w:p>
        </w:tc>
        <w:tc>
          <w:tcPr>
            <w:tcW w:type="dxa" w:w="1065"/>
          </w:tcPr>
          <w:p>
            <w:r>
              <w:rPr>
                <w:sz w:val="7"/>
              </w:rPr>
              <w:t>EFFECTFUL_EXACT</w:t>
            </w:r>
          </w:p>
        </w:tc>
        <w:tc>
          <w:tcPr>
            <w:tcW w:type="dxa" w:w="1065"/>
          </w:tcPr>
          <w:p>
            <w:r>
              <w:rPr>
                <w:sz w:val="7"/>
              </w:rPr>
              <w:t>T26</w:t>
            </w:r>
          </w:p>
        </w:tc>
      </w:tr>
      <w:tr>
        <w:tc>
          <w:tcPr>
            <w:tcW w:type="dxa" w:w="1065"/>
          </w:tcPr>
          <w:p>
            <w:r>
              <w:rPr>
                <w:sz w:val="7"/>
              </w:rPr>
              <w:t>ASSET-01</w:t>
            </w:r>
          </w:p>
        </w:tc>
        <w:tc>
          <w:tcPr>
            <w:tcW w:type="dxa" w:w="1065"/>
          </w:tcPr>
          <w:p>
            <w:r>
              <w:rPr>
                <w:sz w:val="7"/>
              </w:rPr>
              <w:t>ASSET-01-BTN-LAYER-DOC-UPDATE</w:t>
            </w:r>
          </w:p>
        </w:tc>
        <w:tc>
          <w:tcPr>
            <w:tcW w:type="dxa" w:w="1065"/>
          </w:tcPr>
          <w:p>
            <w:r>
              <w:rPr>
                <w:sz w:val="7"/>
              </w:rPr>
              <w:t>CONTROL</w:t>
            </w:r>
          </w:p>
        </w:tc>
        <w:tc>
          <w:tcPr>
            <w:tcW w:type="dxa" w:w="1065"/>
          </w:tcPr>
          <w:p>
            <w:r>
              <w:rPr>
                <w:sz w:val="7"/>
              </w:rPr>
              <w:t>更新 Layer Document</w:t>
            </w:r>
          </w:p>
        </w:tc>
        <w:tc>
          <w:tcPr>
            <w:tcW w:type="dxa" w:w="1065"/>
          </w:tcPr>
          <w:p>
            <w:r>
              <w:rPr>
                <w:sz w:val="7"/>
              </w:rPr>
              <w:t>runtime_owner</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ASSET-01-ACT-LAYER-DOC-UPDATE</w:t>
            </w:r>
          </w:p>
        </w:tc>
        <w:tc>
          <w:tcPr>
            <w:tcW w:type="dxa" w:w="1065"/>
          </w:tcPr>
          <w:p>
            <w:r>
              <w:rPr>
                <w:sz w:val="7"/>
              </w:rPr>
              <w:t>ASSET-01-GATE-LAYER-WRITE</w:t>
            </w:r>
          </w:p>
        </w:tc>
        <w:tc>
          <w:tcPr>
            <w:tcW w:type="dxa" w:w="1065"/>
          </w:tcPr>
          <w:p>
            <w:r>
              <w:rPr>
                <w:sz w:val="7"/>
              </w:rPr>
              <w:t>ASSET_LAYER_WRITE</w:t>
            </w:r>
          </w:p>
        </w:tc>
        <w:tc>
          <w:tcPr>
            <w:tcW w:type="dxa" w:w="1065"/>
          </w:tcPr>
          <w:p>
            <w:r>
              <w:rPr>
                <w:sz w:val="7"/>
              </w:rPr>
              <w:t>—</w:t>
            </w:r>
          </w:p>
        </w:tc>
        <w:tc>
          <w:tcPr>
            <w:tcW w:type="dxa" w:w="1065"/>
          </w:tcPr>
          <w:p>
            <w:r>
              <w:rPr>
                <w:sz w:val="7"/>
              </w:rPr>
              <w:t>—</w:t>
            </w:r>
          </w:p>
        </w:tc>
        <w:tc>
          <w:tcPr>
            <w:tcW w:type="dxa" w:w="1065"/>
          </w:tcPr>
          <w:p>
            <w:r>
              <w:rPr>
                <w:sz w:val="7"/>
              </w:rPr>
              <w:t>EFFECTFUL_EXACT</w:t>
            </w:r>
          </w:p>
        </w:tc>
        <w:tc>
          <w:tcPr>
            <w:tcW w:type="dxa" w:w="1065"/>
          </w:tcPr>
          <w:p>
            <w:r>
              <w:rPr>
                <w:sz w:val="7"/>
              </w:rPr>
              <w:t>T26</w:t>
            </w:r>
          </w:p>
        </w:tc>
      </w:tr>
      <w:tr>
        <w:tc>
          <w:tcPr>
            <w:tcW w:type="dxa" w:w="1065"/>
          </w:tcPr>
          <w:p>
            <w:r>
              <w:rPr>
                <w:sz w:val="7"/>
              </w:rPr>
              <w:t>ASSET-01</w:t>
            </w:r>
          </w:p>
        </w:tc>
        <w:tc>
          <w:tcPr>
            <w:tcW w:type="dxa" w:w="1065"/>
          </w:tcPr>
          <w:p>
            <w:r>
              <w:rPr>
                <w:sz w:val="7"/>
              </w:rPr>
              <w:t>ASSET-01-BTN-LAYER-DUPLICATE</w:t>
            </w:r>
          </w:p>
        </w:tc>
        <w:tc>
          <w:tcPr>
            <w:tcW w:type="dxa" w:w="1065"/>
          </w:tcPr>
          <w:p>
            <w:r>
              <w:rPr>
                <w:sz w:val="7"/>
              </w:rPr>
              <w:t>CONTROL</w:t>
            </w:r>
          </w:p>
        </w:tc>
        <w:tc>
          <w:tcPr>
            <w:tcW w:type="dxa" w:w="1065"/>
          </w:tcPr>
          <w:p>
            <w:r>
              <w:rPr>
                <w:sz w:val="7"/>
              </w:rPr>
              <w:t>複製 Layer</w:t>
            </w:r>
          </w:p>
        </w:tc>
        <w:tc>
          <w:tcPr>
            <w:tcW w:type="dxa" w:w="1065"/>
          </w:tcPr>
          <w:p>
            <w:r>
              <w:rPr>
                <w:sz w:val="7"/>
              </w:rPr>
              <w:t>operation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ASSET-01-ACT-LAYER-DUPLICATE</w:t>
            </w:r>
          </w:p>
        </w:tc>
        <w:tc>
          <w:tcPr>
            <w:tcW w:type="dxa" w:w="1065"/>
          </w:tcPr>
          <w:p>
            <w:r>
              <w:rPr>
                <w:sz w:val="7"/>
              </w:rPr>
              <w:t>ASSET-01-GATE-LAYER-WRITE</w:t>
            </w:r>
          </w:p>
        </w:tc>
        <w:tc>
          <w:tcPr>
            <w:tcW w:type="dxa" w:w="1065"/>
          </w:tcPr>
          <w:p>
            <w:r>
              <w:rPr>
                <w:sz w:val="7"/>
              </w:rPr>
              <w:t>ASSET_LAYER_WRITE</w:t>
            </w:r>
          </w:p>
        </w:tc>
        <w:tc>
          <w:tcPr>
            <w:tcW w:type="dxa" w:w="1065"/>
          </w:tcPr>
          <w:p>
            <w:r>
              <w:rPr>
                <w:sz w:val="7"/>
              </w:rPr>
              <w:t>—</w:t>
            </w:r>
          </w:p>
        </w:tc>
        <w:tc>
          <w:tcPr>
            <w:tcW w:type="dxa" w:w="1065"/>
          </w:tcPr>
          <w:p>
            <w:r>
              <w:rPr>
                <w:sz w:val="7"/>
              </w:rPr>
              <w:t>—</w:t>
            </w:r>
          </w:p>
        </w:tc>
        <w:tc>
          <w:tcPr>
            <w:tcW w:type="dxa" w:w="1065"/>
          </w:tcPr>
          <w:p>
            <w:r>
              <w:rPr>
                <w:sz w:val="7"/>
              </w:rPr>
              <w:t>EFFECTFUL_EXACT</w:t>
            </w:r>
          </w:p>
        </w:tc>
        <w:tc>
          <w:tcPr>
            <w:tcW w:type="dxa" w:w="1065"/>
          </w:tcPr>
          <w:p>
            <w:r>
              <w:rPr>
                <w:sz w:val="7"/>
              </w:rPr>
              <w:t>T26</w:t>
            </w:r>
          </w:p>
        </w:tc>
      </w:tr>
      <w:tr>
        <w:tc>
          <w:tcPr>
            <w:tcW w:type="dxa" w:w="1065"/>
          </w:tcPr>
          <w:p>
            <w:r>
              <w:rPr>
                <w:sz w:val="7"/>
              </w:rPr>
              <w:t>ASSET-01</w:t>
            </w:r>
          </w:p>
        </w:tc>
        <w:tc>
          <w:tcPr>
            <w:tcW w:type="dxa" w:w="1065"/>
          </w:tcPr>
          <w:p>
            <w:r>
              <w:rPr>
                <w:sz w:val="7"/>
              </w:rPr>
              <w:t>ASSET-01-BTN-LAYER-DUPLICATE</w:t>
            </w:r>
          </w:p>
        </w:tc>
        <w:tc>
          <w:tcPr>
            <w:tcW w:type="dxa" w:w="1065"/>
          </w:tcPr>
          <w:p>
            <w:r>
              <w:rPr>
                <w:sz w:val="7"/>
              </w:rPr>
              <w:t>CONTROL</w:t>
            </w:r>
          </w:p>
        </w:tc>
        <w:tc>
          <w:tcPr>
            <w:tcW w:type="dxa" w:w="1065"/>
          </w:tcPr>
          <w:p>
            <w:r>
              <w:rPr>
                <w:sz w:val="7"/>
              </w:rPr>
              <w:t>複製 Layer</w:t>
            </w:r>
          </w:p>
        </w:tc>
        <w:tc>
          <w:tcPr>
            <w:tcW w:type="dxa" w:w="1065"/>
          </w:tcPr>
          <w:p>
            <w:r>
              <w:rPr>
                <w:sz w:val="7"/>
              </w:rPr>
              <w:t>runtime_owner</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ASSET-01-ACT-LAYER-DUPLICATE</w:t>
            </w:r>
          </w:p>
        </w:tc>
        <w:tc>
          <w:tcPr>
            <w:tcW w:type="dxa" w:w="1065"/>
          </w:tcPr>
          <w:p>
            <w:r>
              <w:rPr>
                <w:sz w:val="7"/>
              </w:rPr>
              <w:t>ASSET-01-GATE-LAYER-WRITE</w:t>
            </w:r>
          </w:p>
        </w:tc>
        <w:tc>
          <w:tcPr>
            <w:tcW w:type="dxa" w:w="1065"/>
          </w:tcPr>
          <w:p>
            <w:r>
              <w:rPr>
                <w:sz w:val="7"/>
              </w:rPr>
              <w:t>ASSET_LAYER_WRITE</w:t>
            </w:r>
          </w:p>
        </w:tc>
        <w:tc>
          <w:tcPr>
            <w:tcW w:type="dxa" w:w="1065"/>
          </w:tcPr>
          <w:p>
            <w:r>
              <w:rPr>
                <w:sz w:val="7"/>
              </w:rPr>
              <w:t>—</w:t>
            </w:r>
          </w:p>
        </w:tc>
        <w:tc>
          <w:tcPr>
            <w:tcW w:type="dxa" w:w="1065"/>
          </w:tcPr>
          <w:p>
            <w:r>
              <w:rPr>
                <w:sz w:val="7"/>
              </w:rPr>
              <w:t>—</w:t>
            </w:r>
          </w:p>
        </w:tc>
        <w:tc>
          <w:tcPr>
            <w:tcW w:type="dxa" w:w="1065"/>
          </w:tcPr>
          <w:p>
            <w:r>
              <w:rPr>
                <w:sz w:val="7"/>
              </w:rPr>
              <w:t>EFFECTFUL_EXACT</w:t>
            </w:r>
          </w:p>
        </w:tc>
        <w:tc>
          <w:tcPr>
            <w:tcW w:type="dxa" w:w="1065"/>
          </w:tcPr>
          <w:p>
            <w:r>
              <w:rPr>
                <w:sz w:val="7"/>
              </w:rPr>
              <w:t>T26</w:t>
            </w:r>
          </w:p>
        </w:tc>
      </w:tr>
      <w:tr>
        <w:tc>
          <w:tcPr>
            <w:tcW w:type="dxa" w:w="1065"/>
          </w:tcPr>
          <w:p>
            <w:r>
              <w:rPr>
                <w:sz w:val="7"/>
              </w:rPr>
              <w:t>ASSET-01</w:t>
            </w:r>
          </w:p>
        </w:tc>
        <w:tc>
          <w:tcPr>
            <w:tcW w:type="dxa" w:w="1065"/>
          </w:tcPr>
          <w:p>
            <w:r>
              <w:rPr>
                <w:sz w:val="7"/>
              </w:rPr>
              <w:t>ASSET-01-BTN-LAYER-REORDER</w:t>
            </w:r>
          </w:p>
        </w:tc>
        <w:tc>
          <w:tcPr>
            <w:tcW w:type="dxa" w:w="1065"/>
          </w:tcPr>
          <w:p>
            <w:r>
              <w:rPr>
                <w:sz w:val="7"/>
              </w:rPr>
              <w:t>CONTROL</w:t>
            </w:r>
          </w:p>
        </w:tc>
        <w:tc>
          <w:tcPr>
            <w:tcW w:type="dxa" w:w="1065"/>
          </w:tcPr>
          <w:p>
            <w:r>
              <w:rPr>
                <w:sz w:val="7"/>
              </w:rPr>
              <w:t>排序 Layer</w:t>
            </w:r>
          </w:p>
        </w:tc>
        <w:tc>
          <w:tcPr>
            <w:tcW w:type="dxa" w:w="1065"/>
          </w:tcPr>
          <w:p>
            <w:r>
              <w:rPr>
                <w:sz w:val="7"/>
              </w:rPr>
              <w:t>operation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ASSET-01-ACT-LAYER-REORDER</w:t>
            </w:r>
          </w:p>
        </w:tc>
        <w:tc>
          <w:tcPr>
            <w:tcW w:type="dxa" w:w="1065"/>
          </w:tcPr>
          <w:p>
            <w:r>
              <w:rPr>
                <w:sz w:val="7"/>
              </w:rPr>
              <w:t>ASSET-01-GATE-LAYER-WRITE</w:t>
            </w:r>
          </w:p>
        </w:tc>
        <w:tc>
          <w:tcPr>
            <w:tcW w:type="dxa" w:w="1065"/>
          </w:tcPr>
          <w:p>
            <w:r>
              <w:rPr>
                <w:sz w:val="7"/>
              </w:rPr>
              <w:t>ASSET_LAYER_WRITE</w:t>
            </w:r>
          </w:p>
        </w:tc>
        <w:tc>
          <w:tcPr>
            <w:tcW w:type="dxa" w:w="1065"/>
          </w:tcPr>
          <w:p>
            <w:r>
              <w:rPr>
                <w:sz w:val="7"/>
              </w:rPr>
              <w:t>—</w:t>
            </w:r>
          </w:p>
        </w:tc>
        <w:tc>
          <w:tcPr>
            <w:tcW w:type="dxa" w:w="1065"/>
          </w:tcPr>
          <w:p>
            <w:r>
              <w:rPr>
                <w:sz w:val="7"/>
              </w:rPr>
              <w:t>—</w:t>
            </w:r>
          </w:p>
        </w:tc>
        <w:tc>
          <w:tcPr>
            <w:tcW w:type="dxa" w:w="1065"/>
          </w:tcPr>
          <w:p>
            <w:r>
              <w:rPr>
                <w:sz w:val="7"/>
              </w:rPr>
              <w:t>EFFECTFUL_EXACT</w:t>
            </w:r>
          </w:p>
        </w:tc>
        <w:tc>
          <w:tcPr>
            <w:tcW w:type="dxa" w:w="1065"/>
          </w:tcPr>
          <w:p>
            <w:r>
              <w:rPr>
                <w:sz w:val="7"/>
              </w:rPr>
              <w:t>T26</w:t>
            </w:r>
          </w:p>
        </w:tc>
      </w:tr>
      <w:tr>
        <w:tc>
          <w:tcPr>
            <w:tcW w:type="dxa" w:w="1065"/>
          </w:tcPr>
          <w:p>
            <w:r>
              <w:rPr>
                <w:sz w:val="7"/>
              </w:rPr>
              <w:t>ASSET-01</w:t>
            </w:r>
          </w:p>
        </w:tc>
        <w:tc>
          <w:tcPr>
            <w:tcW w:type="dxa" w:w="1065"/>
          </w:tcPr>
          <w:p>
            <w:r>
              <w:rPr>
                <w:sz w:val="7"/>
              </w:rPr>
              <w:t>ASSET-01-BTN-LAYER-REORDER</w:t>
            </w:r>
          </w:p>
        </w:tc>
        <w:tc>
          <w:tcPr>
            <w:tcW w:type="dxa" w:w="1065"/>
          </w:tcPr>
          <w:p>
            <w:r>
              <w:rPr>
                <w:sz w:val="7"/>
              </w:rPr>
              <w:t>CONTROL</w:t>
            </w:r>
          </w:p>
        </w:tc>
        <w:tc>
          <w:tcPr>
            <w:tcW w:type="dxa" w:w="1065"/>
          </w:tcPr>
          <w:p>
            <w:r>
              <w:rPr>
                <w:sz w:val="7"/>
              </w:rPr>
              <w:t>排序 Layer</w:t>
            </w:r>
          </w:p>
        </w:tc>
        <w:tc>
          <w:tcPr>
            <w:tcW w:type="dxa" w:w="1065"/>
          </w:tcPr>
          <w:p>
            <w:r>
              <w:rPr>
                <w:sz w:val="7"/>
              </w:rPr>
              <w:t>runtime_owner</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ASSET-01-ACT-LAYER-REORDER</w:t>
            </w:r>
          </w:p>
        </w:tc>
        <w:tc>
          <w:tcPr>
            <w:tcW w:type="dxa" w:w="1065"/>
          </w:tcPr>
          <w:p>
            <w:r>
              <w:rPr>
                <w:sz w:val="7"/>
              </w:rPr>
              <w:t>ASSET-01-GATE-LAYER-WRITE</w:t>
            </w:r>
          </w:p>
        </w:tc>
        <w:tc>
          <w:tcPr>
            <w:tcW w:type="dxa" w:w="1065"/>
          </w:tcPr>
          <w:p>
            <w:r>
              <w:rPr>
                <w:sz w:val="7"/>
              </w:rPr>
              <w:t>ASSET_LAYER_WRITE</w:t>
            </w:r>
          </w:p>
        </w:tc>
        <w:tc>
          <w:tcPr>
            <w:tcW w:type="dxa" w:w="1065"/>
          </w:tcPr>
          <w:p>
            <w:r>
              <w:rPr>
                <w:sz w:val="7"/>
              </w:rPr>
              <w:t>—</w:t>
            </w:r>
          </w:p>
        </w:tc>
        <w:tc>
          <w:tcPr>
            <w:tcW w:type="dxa" w:w="1065"/>
          </w:tcPr>
          <w:p>
            <w:r>
              <w:rPr>
                <w:sz w:val="7"/>
              </w:rPr>
              <w:t>—</w:t>
            </w:r>
          </w:p>
        </w:tc>
        <w:tc>
          <w:tcPr>
            <w:tcW w:type="dxa" w:w="1065"/>
          </w:tcPr>
          <w:p>
            <w:r>
              <w:rPr>
                <w:sz w:val="7"/>
              </w:rPr>
              <w:t>EFFECTFUL_EXACT</w:t>
            </w:r>
          </w:p>
        </w:tc>
        <w:tc>
          <w:tcPr>
            <w:tcW w:type="dxa" w:w="1065"/>
          </w:tcPr>
          <w:p>
            <w:r>
              <w:rPr>
                <w:sz w:val="7"/>
              </w:rPr>
              <w:t>T26</w:t>
            </w:r>
          </w:p>
        </w:tc>
      </w:tr>
      <w:tr>
        <w:tc>
          <w:tcPr>
            <w:tcW w:type="dxa" w:w="1065"/>
          </w:tcPr>
          <w:p>
            <w:r>
              <w:rPr>
                <w:sz w:val="7"/>
              </w:rPr>
              <w:t>ASSET-01</w:t>
            </w:r>
          </w:p>
        </w:tc>
        <w:tc>
          <w:tcPr>
            <w:tcW w:type="dxa" w:w="1065"/>
          </w:tcPr>
          <w:p>
            <w:r>
              <w:rPr>
                <w:sz w:val="7"/>
              </w:rPr>
              <w:t>ASSET-01-BTN-PATCH-ACCEPT</w:t>
            </w:r>
          </w:p>
        </w:tc>
        <w:tc>
          <w:tcPr>
            <w:tcW w:type="dxa" w:w="1065"/>
          </w:tcPr>
          <w:p>
            <w:r>
              <w:rPr>
                <w:sz w:val="7"/>
              </w:rPr>
              <w:t>CONTROL</w:t>
            </w:r>
          </w:p>
        </w:tc>
        <w:tc>
          <w:tcPr>
            <w:tcW w:type="dxa" w:w="1065"/>
          </w:tcPr>
          <w:p>
            <w:r>
              <w:rPr>
                <w:sz w:val="7"/>
              </w:rPr>
              <w:t>接受 Patch</w:t>
            </w:r>
          </w:p>
        </w:tc>
        <w:tc>
          <w:tcPr>
            <w:tcW w:type="dxa" w:w="1065"/>
          </w:tcPr>
          <w:p>
            <w:r>
              <w:rPr>
                <w:sz w:val="7"/>
              </w:rPr>
              <w:t>operation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ASSET-01-ACT-PATCH-ACCEPT</w:t>
            </w:r>
          </w:p>
        </w:tc>
        <w:tc>
          <w:tcPr>
            <w:tcW w:type="dxa" w:w="1065"/>
          </w:tcPr>
          <w:p>
            <w:r>
              <w:rPr>
                <w:sz w:val="7"/>
              </w:rPr>
              <w:t>ASSET-01-GATE-PATCH-DECISION</w:t>
            </w:r>
          </w:p>
        </w:tc>
        <w:tc>
          <w:tcPr>
            <w:tcW w:type="dxa" w:w="1065"/>
          </w:tcPr>
          <w:p>
            <w:r>
              <w:rPr>
                <w:sz w:val="7"/>
              </w:rPr>
              <w:t>ASSET_PATCH_DECIDE</w:t>
            </w:r>
          </w:p>
        </w:tc>
        <w:tc>
          <w:tcPr>
            <w:tcW w:type="dxa" w:w="1065"/>
          </w:tcPr>
          <w:p>
            <w:r>
              <w:rPr>
                <w:sz w:val="7"/>
              </w:rPr>
              <w:t>—</w:t>
            </w:r>
          </w:p>
        </w:tc>
        <w:tc>
          <w:tcPr>
            <w:tcW w:type="dxa" w:w="1065"/>
          </w:tcPr>
          <w:p>
            <w:r>
              <w:rPr>
                <w:sz w:val="7"/>
              </w:rPr>
              <w:t>—</w:t>
            </w:r>
          </w:p>
        </w:tc>
        <w:tc>
          <w:tcPr>
            <w:tcW w:type="dxa" w:w="1065"/>
          </w:tcPr>
          <w:p>
            <w:r>
              <w:rPr>
                <w:sz w:val="7"/>
              </w:rPr>
              <w:t>EFFECTFUL_EXACT</w:t>
            </w:r>
          </w:p>
        </w:tc>
        <w:tc>
          <w:tcPr>
            <w:tcW w:type="dxa" w:w="1065"/>
          </w:tcPr>
          <w:p>
            <w:r>
              <w:rPr>
                <w:sz w:val="7"/>
              </w:rPr>
              <w:t>T26</w:t>
            </w:r>
          </w:p>
        </w:tc>
      </w:tr>
      <w:tr>
        <w:tc>
          <w:tcPr>
            <w:tcW w:type="dxa" w:w="1065"/>
          </w:tcPr>
          <w:p>
            <w:r>
              <w:rPr>
                <w:sz w:val="7"/>
              </w:rPr>
              <w:t>ASSET-01</w:t>
            </w:r>
          </w:p>
        </w:tc>
        <w:tc>
          <w:tcPr>
            <w:tcW w:type="dxa" w:w="1065"/>
          </w:tcPr>
          <w:p>
            <w:r>
              <w:rPr>
                <w:sz w:val="7"/>
              </w:rPr>
              <w:t>ASSET-01-BTN-PATCH-ACCEPT</w:t>
            </w:r>
          </w:p>
        </w:tc>
        <w:tc>
          <w:tcPr>
            <w:tcW w:type="dxa" w:w="1065"/>
          </w:tcPr>
          <w:p>
            <w:r>
              <w:rPr>
                <w:sz w:val="7"/>
              </w:rPr>
              <w:t>CONTROL</w:t>
            </w:r>
          </w:p>
        </w:tc>
        <w:tc>
          <w:tcPr>
            <w:tcW w:type="dxa" w:w="1065"/>
          </w:tcPr>
          <w:p>
            <w:r>
              <w:rPr>
                <w:sz w:val="7"/>
              </w:rPr>
              <w:t>接受 Patch</w:t>
            </w:r>
          </w:p>
        </w:tc>
        <w:tc>
          <w:tcPr>
            <w:tcW w:type="dxa" w:w="1065"/>
          </w:tcPr>
          <w:p>
            <w:r>
              <w:rPr>
                <w:sz w:val="7"/>
              </w:rPr>
              <w:t>runtime_owner</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ASSET-01-ACT-PATCH-ACCEPT</w:t>
            </w:r>
          </w:p>
        </w:tc>
        <w:tc>
          <w:tcPr>
            <w:tcW w:type="dxa" w:w="1065"/>
          </w:tcPr>
          <w:p>
            <w:r>
              <w:rPr>
                <w:sz w:val="7"/>
              </w:rPr>
              <w:t>ASSET-01-GATE-PATCH-DECISION</w:t>
            </w:r>
          </w:p>
        </w:tc>
        <w:tc>
          <w:tcPr>
            <w:tcW w:type="dxa" w:w="1065"/>
          </w:tcPr>
          <w:p>
            <w:r>
              <w:rPr>
                <w:sz w:val="7"/>
              </w:rPr>
              <w:t>ASSET_PATCH_DECIDE</w:t>
            </w:r>
          </w:p>
        </w:tc>
        <w:tc>
          <w:tcPr>
            <w:tcW w:type="dxa" w:w="1065"/>
          </w:tcPr>
          <w:p>
            <w:r>
              <w:rPr>
                <w:sz w:val="7"/>
              </w:rPr>
              <w:t>—</w:t>
            </w:r>
          </w:p>
        </w:tc>
        <w:tc>
          <w:tcPr>
            <w:tcW w:type="dxa" w:w="1065"/>
          </w:tcPr>
          <w:p>
            <w:r>
              <w:rPr>
                <w:sz w:val="7"/>
              </w:rPr>
              <w:t>—</w:t>
            </w:r>
          </w:p>
        </w:tc>
        <w:tc>
          <w:tcPr>
            <w:tcW w:type="dxa" w:w="1065"/>
          </w:tcPr>
          <w:p>
            <w:r>
              <w:rPr>
                <w:sz w:val="7"/>
              </w:rPr>
              <w:t>EFFECTFUL_EXACT</w:t>
            </w:r>
          </w:p>
        </w:tc>
        <w:tc>
          <w:tcPr>
            <w:tcW w:type="dxa" w:w="1065"/>
          </w:tcPr>
          <w:p>
            <w:r>
              <w:rPr>
                <w:sz w:val="7"/>
              </w:rPr>
              <w:t>T26</w:t>
            </w:r>
          </w:p>
        </w:tc>
      </w:tr>
      <w:tr>
        <w:tc>
          <w:tcPr>
            <w:tcW w:type="dxa" w:w="1065"/>
          </w:tcPr>
          <w:p>
            <w:r>
              <w:rPr>
                <w:sz w:val="7"/>
              </w:rPr>
              <w:t>ASSET-01</w:t>
            </w:r>
          </w:p>
        </w:tc>
        <w:tc>
          <w:tcPr>
            <w:tcW w:type="dxa" w:w="1065"/>
          </w:tcPr>
          <w:p>
            <w:r>
              <w:rPr>
                <w:sz w:val="7"/>
              </w:rPr>
              <w:t>ASSET-01-BTN-PATCH-CREATE</w:t>
            </w:r>
          </w:p>
        </w:tc>
        <w:tc>
          <w:tcPr>
            <w:tcW w:type="dxa" w:w="1065"/>
          </w:tcPr>
          <w:p>
            <w:r>
              <w:rPr>
                <w:sz w:val="7"/>
              </w:rPr>
              <w:t>CONTROL</w:t>
            </w:r>
          </w:p>
        </w:tc>
        <w:tc>
          <w:tcPr>
            <w:tcW w:type="dxa" w:w="1065"/>
          </w:tcPr>
          <w:p>
            <w:r>
              <w:rPr>
                <w:sz w:val="7"/>
              </w:rPr>
              <w:t>建立 Patch</w:t>
            </w:r>
          </w:p>
        </w:tc>
        <w:tc>
          <w:tcPr>
            <w:tcW w:type="dxa" w:w="1065"/>
          </w:tcPr>
          <w:p>
            <w:r>
              <w:rPr>
                <w:sz w:val="7"/>
              </w:rPr>
              <w:t>operation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ASSET-01-ACT-PATCH-CREATE</w:t>
            </w:r>
          </w:p>
        </w:tc>
        <w:tc>
          <w:tcPr>
            <w:tcW w:type="dxa" w:w="1065"/>
          </w:tcPr>
          <w:p>
            <w:r>
              <w:rPr>
                <w:sz w:val="7"/>
              </w:rPr>
              <w:t>ASSET-01-GATE-LAYER-WRITE</w:t>
            </w:r>
          </w:p>
        </w:tc>
        <w:tc>
          <w:tcPr>
            <w:tcW w:type="dxa" w:w="1065"/>
          </w:tcPr>
          <w:p>
            <w:r>
              <w:rPr>
                <w:sz w:val="7"/>
              </w:rPr>
              <w:t>ASSET_LAYER_WRITE</w:t>
            </w:r>
          </w:p>
        </w:tc>
        <w:tc>
          <w:tcPr>
            <w:tcW w:type="dxa" w:w="1065"/>
          </w:tcPr>
          <w:p>
            <w:r>
              <w:rPr>
                <w:sz w:val="7"/>
              </w:rPr>
              <w:t>—</w:t>
            </w:r>
          </w:p>
        </w:tc>
        <w:tc>
          <w:tcPr>
            <w:tcW w:type="dxa" w:w="1065"/>
          </w:tcPr>
          <w:p>
            <w:r>
              <w:rPr>
                <w:sz w:val="7"/>
              </w:rPr>
              <w:t>—</w:t>
            </w:r>
          </w:p>
        </w:tc>
        <w:tc>
          <w:tcPr>
            <w:tcW w:type="dxa" w:w="1065"/>
          </w:tcPr>
          <w:p>
            <w:r>
              <w:rPr>
                <w:sz w:val="7"/>
              </w:rPr>
              <w:t>EFFECTFUL_EXACT</w:t>
            </w:r>
          </w:p>
        </w:tc>
        <w:tc>
          <w:tcPr>
            <w:tcW w:type="dxa" w:w="1065"/>
          </w:tcPr>
          <w:p>
            <w:r>
              <w:rPr>
                <w:sz w:val="7"/>
              </w:rPr>
              <w:t>T26</w:t>
            </w:r>
          </w:p>
        </w:tc>
      </w:tr>
      <w:tr>
        <w:tc>
          <w:tcPr>
            <w:tcW w:type="dxa" w:w="1065"/>
          </w:tcPr>
          <w:p>
            <w:r>
              <w:rPr>
                <w:sz w:val="7"/>
              </w:rPr>
              <w:t>ASSET-01</w:t>
            </w:r>
          </w:p>
        </w:tc>
        <w:tc>
          <w:tcPr>
            <w:tcW w:type="dxa" w:w="1065"/>
          </w:tcPr>
          <w:p>
            <w:r>
              <w:rPr>
                <w:sz w:val="7"/>
              </w:rPr>
              <w:t>ASSET-01-BTN-PATCH-CREATE</w:t>
            </w:r>
          </w:p>
        </w:tc>
        <w:tc>
          <w:tcPr>
            <w:tcW w:type="dxa" w:w="1065"/>
          </w:tcPr>
          <w:p>
            <w:r>
              <w:rPr>
                <w:sz w:val="7"/>
              </w:rPr>
              <w:t>CONTROL</w:t>
            </w:r>
          </w:p>
        </w:tc>
        <w:tc>
          <w:tcPr>
            <w:tcW w:type="dxa" w:w="1065"/>
          </w:tcPr>
          <w:p>
            <w:r>
              <w:rPr>
                <w:sz w:val="7"/>
              </w:rPr>
              <w:t>建立 Patch</w:t>
            </w:r>
          </w:p>
        </w:tc>
        <w:tc>
          <w:tcPr>
            <w:tcW w:type="dxa" w:w="1065"/>
          </w:tcPr>
          <w:p>
            <w:r>
              <w:rPr>
                <w:sz w:val="7"/>
              </w:rPr>
              <w:t>runtime_owner</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ASSET-01-ACT-PATCH-CREATE</w:t>
            </w:r>
          </w:p>
        </w:tc>
        <w:tc>
          <w:tcPr>
            <w:tcW w:type="dxa" w:w="1065"/>
          </w:tcPr>
          <w:p>
            <w:r>
              <w:rPr>
                <w:sz w:val="7"/>
              </w:rPr>
              <w:t>ASSET-01-GATE-LAYER-WRITE</w:t>
            </w:r>
          </w:p>
        </w:tc>
        <w:tc>
          <w:tcPr>
            <w:tcW w:type="dxa" w:w="1065"/>
          </w:tcPr>
          <w:p>
            <w:r>
              <w:rPr>
                <w:sz w:val="7"/>
              </w:rPr>
              <w:t>ASSET_LAYER_WRITE</w:t>
            </w:r>
          </w:p>
        </w:tc>
        <w:tc>
          <w:tcPr>
            <w:tcW w:type="dxa" w:w="1065"/>
          </w:tcPr>
          <w:p>
            <w:r>
              <w:rPr>
                <w:sz w:val="7"/>
              </w:rPr>
              <w:t>—</w:t>
            </w:r>
          </w:p>
        </w:tc>
        <w:tc>
          <w:tcPr>
            <w:tcW w:type="dxa" w:w="1065"/>
          </w:tcPr>
          <w:p>
            <w:r>
              <w:rPr>
                <w:sz w:val="7"/>
              </w:rPr>
              <w:t>—</w:t>
            </w:r>
          </w:p>
        </w:tc>
        <w:tc>
          <w:tcPr>
            <w:tcW w:type="dxa" w:w="1065"/>
          </w:tcPr>
          <w:p>
            <w:r>
              <w:rPr>
                <w:sz w:val="7"/>
              </w:rPr>
              <w:t>EFFECTFUL_EXACT</w:t>
            </w:r>
          </w:p>
        </w:tc>
        <w:tc>
          <w:tcPr>
            <w:tcW w:type="dxa" w:w="1065"/>
          </w:tcPr>
          <w:p>
            <w:r>
              <w:rPr>
                <w:sz w:val="7"/>
              </w:rPr>
              <w:t>T26</w:t>
            </w:r>
          </w:p>
        </w:tc>
      </w:tr>
      <w:tr>
        <w:tc>
          <w:tcPr>
            <w:tcW w:type="dxa" w:w="1065"/>
          </w:tcPr>
          <w:p>
            <w:r>
              <w:rPr>
                <w:sz w:val="7"/>
              </w:rPr>
              <w:t>ASSET-01</w:t>
            </w:r>
          </w:p>
        </w:tc>
        <w:tc>
          <w:tcPr>
            <w:tcW w:type="dxa" w:w="1065"/>
          </w:tcPr>
          <w:p>
            <w:r>
              <w:rPr>
                <w:sz w:val="7"/>
              </w:rPr>
              <w:t>ASSET-01-BTN-PATCH-PREVIEW</w:t>
            </w:r>
          </w:p>
        </w:tc>
        <w:tc>
          <w:tcPr>
            <w:tcW w:type="dxa" w:w="1065"/>
          </w:tcPr>
          <w:p>
            <w:r>
              <w:rPr>
                <w:sz w:val="7"/>
              </w:rPr>
              <w:t>CONTROL</w:t>
            </w:r>
          </w:p>
        </w:tc>
        <w:tc>
          <w:tcPr>
            <w:tcW w:type="dxa" w:w="1065"/>
          </w:tcPr>
          <w:p>
            <w:r>
              <w:rPr>
                <w:sz w:val="7"/>
              </w:rPr>
              <w:t>預覽 Patch</w:t>
            </w:r>
          </w:p>
        </w:tc>
        <w:tc>
          <w:tcPr>
            <w:tcW w:type="dxa" w:w="1065"/>
          </w:tcPr>
          <w:p>
            <w:r>
              <w:rPr>
                <w:sz w:val="7"/>
              </w:rPr>
              <w:t>operation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ASSET-01-ACT-PATCH-PREVIEW</w:t>
            </w:r>
          </w:p>
        </w:tc>
        <w:tc>
          <w:tcPr>
            <w:tcW w:type="dxa" w:w="1065"/>
          </w:tcPr>
          <w:p>
            <w:r>
              <w:rPr>
                <w:sz w:val="7"/>
              </w:rPr>
              <w:t>ASSET-01-GATE-PATCH-PREVIEW</w:t>
            </w:r>
          </w:p>
        </w:tc>
        <w:tc>
          <w:tcPr>
            <w:tcW w:type="dxa" w:w="1065"/>
          </w:tcPr>
          <w:p>
            <w:r>
              <w:rPr>
                <w:sz w:val="7"/>
              </w:rPr>
              <w:t>ASSET_LAYER_WRITE</w:t>
            </w:r>
          </w:p>
        </w:tc>
        <w:tc>
          <w:tcPr>
            <w:tcW w:type="dxa" w:w="1065"/>
          </w:tcPr>
          <w:p>
            <w:r>
              <w:rPr>
                <w:sz w:val="7"/>
              </w:rPr>
              <w:t>—</w:t>
            </w:r>
          </w:p>
        </w:tc>
        <w:tc>
          <w:tcPr>
            <w:tcW w:type="dxa" w:w="1065"/>
          </w:tcPr>
          <w:p>
            <w:r>
              <w:rPr>
                <w:sz w:val="7"/>
              </w:rPr>
              <w:t>—</w:t>
            </w:r>
          </w:p>
        </w:tc>
        <w:tc>
          <w:tcPr>
            <w:tcW w:type="dxa" w:w="1065"/>
          </w:tcPr>
          <w:p>
            <w:r>
              <w:rPr>
                <w:sz w:val="7"/>
              </w:rPr>
              <w:t>EFFECTFUL_EXACT</w:t>
            </w:r>
          </w:p>
        </w:tc>
        <w:tc>
          <w:tcPr>
            <w:tcW w:type="dxa" w:w="1065"/>
          </w:tcPr>
          <w:p>
            <w:r>
              <w:rPr>
                <w:sz w:val="7"/>
              </w:rPr>
              <w:t>T26</w:t>
            </w:r>
          </w:p>
        </w:tc>
      </w:tr>
      <w:tr>
        <w:tc>
          <w:tcPr>
            <w:tcW w:type="dxa" w:w="1065"/>
          </w:tcPr>
          <w:p>
            <w:r>
              <w:rPr>
                <w:sz w:val="7"/>
              </w:rPr>
              <w:t>ASSET-01</w:t>
            </w:r>
          </w:p>
        </w:tc>
        <w:tc>
          <w:tcPr>
            <w:tcW w:type="dxa" w:w="1065"/>
          </w:tcPr>
          <w:p>
            <w:r>
              <w:rPr>
                <w:sz w:val="7"/>
              </w:rPr>
              <w:t>ASSET-01-BTN-PATCH-PREVIEW</w:t>
            </w:r>
          </w:p>
        </w:tc>
        <w:tc>
          <w:tcPr>
            <w:tcW w:type="dxa" w:w="1065"/>
          </w:tcPr>
          <w:p>
            <w:r>
              <w:rPr>
                <w:sz w:val="7"/>
              </w:rPr>
              <w:t>CONTROL</w:t>
            </w:r>
          </w:p>
        </w:tc>
        <w:tc>
          <w:tcPr>
            <w:tcW w:type="dxa" w:w="1065"/>
          </w:tcPr>
          <w:p>
            <w:r>
              <w:rPr>
                <w:sz w:val="7"/>
              </w:rPr>
              <w:t>預覽 Patch</w:t>
            </w:r>
          </w:p>
        </w:tc>
        <w:tc>
          <w:tcPr>
            <w:tcW w:type="dxa" w:w="1065"/>
          </w:tcPr>
          <w:p>
            <w:r>
              <w:rPr>
                <w:sz w:val="7"/>
              </w:rPr>
              <w:t>runtime_owner</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ASSET-01-ACT-PATCH-PREVIEW</w:t>
            </w:r>
          </w:p>
        </w:tc>
        <w:tc>
          <w:tcPr>
            <w:tcW w:type="dxa" w:w="1065"/>
          </w:tcPr>
          <w:p>
            <w:r>
              <w:rPr>
                <w:sz w:val="7"/>
              </w:rPr>
              <w:t>ASSET-01-GATE-PATCH-PREVIEW</w:t>
            </w:r>
          </w:p>
        </w:tc>
        <w:tc>
          <w:tcPr>
            <w:tcW w:type="dxa" w:w="1065"/>
          </w:tcPr>
          <w:p>
            <w:r>
              <w:rPr>
                <w:sz w:val="7"/>
              </w:rPr>
              <w:t>ASSET_LAYER_WRITE</w:t>
            </w:r>
          </w:p>
        </w:tc>
        <w:tc>
          <w:tcPr>
            <w:tcW w:type="dxa" w:w="1065"/>
          </w:tcPr>
          <w:p>
            <w:r>
              <w:rPr>
                <w:sz w:val="7"/>
              </w:rPr>
              <w:t>—</w:t>
            </w:r>
          </w:p>
        </w:tc>
        <w:tc>
          <w:tcPr>
            <w:tcW w:type="dxa" w:w="1065"/>
          </w:tcPr>
          <w:p>
            <w:r>
              <w:rPr>
                <w:sz w:val="7"/>
              </w:rPr>
              <w:t>—</w:t>
            </w:r>
          </w:p>
        </w:tc>
        <w:tc>
          <w:tcPr>
            <w:tcW w:type="dxa" w:w="1065"/>
          </w:tcPr>
          <w:p>
            <w:r>
              <w:rPr>
                <w:sz w:val="7"/>
              </w:rPr>
              <w:t>EFFECTFUL_EXACT</w:t>
            </w:r>
          </w:p>
        </w:tc>
        <w:tc>
          <w:tcPr>
            <w:tcW w:type="dxa" w:w="1065"/>
          </w:tcPr>
          <w:p>
            <w:r>
              <w:rPr>
                <w:sz w:val="7"/>
              </w:rPr>
              <w:t>T26</w:t>
            </w:r>
          </w:p>
        </w:tc>
      </w:tr>
      <w:tr>
        <w:tc>
          <w:tcPr>
            <w:tcW w:type="dxa" w:w="1065"/>
          </w:tcPr>
          <w:p>
            <w:r>
              <w:rPr>
                <w:sz w:val="7"/>
              </w:rPr>
              <w:t>ASSET-01</w:t>
            </w:r>
          </w:p>
        </w:tc>
        <w:tc>
          <w:tcPr>
            <w:tcW w:type="dxa" w:w="1065"/>
          </w:tcPr>
          <w:p>
            <w:r>
              <w:rPr>
                <w:sz w:val="7"/>
              </w:rPr>
              <w:t>ASSET-01-BTN-PATCH-REJECT</w:t>
            </w:r>
          </w:p>
        </w:tc>
        <w:tc>
          <w:tcPr>
            <w:tcW w:type="dxa" w:w="1065"/>
          </w:tcPr>
          <w:p>
            <w:r>
              <w:rPr>
                <w:sz w:val="7"/>
              </w:rPr>
              <w:t>CONTROL</w:t>
            </w:r>
          </w:p>
        </w:tc>
        <w:tc>
          <w:tcPr>
            <w:tcW w:type="dxa" w:w="1065"/>
          </w:tcPr>
          <w:p>
            <w:r>
              <w:rPr>
                <w:sz w:val="7"/>
              </w:rPr>
              <w:t>拒絕 Patch</w:t>
            </w:r>
          </w:p>
        </w:tc>
        <w:tc>
          <w:tcPr>
            <w:tcW w:type="dxa" w:w="1065"/>
          </w:tcPr>
          <w:p>
            <w:r>
              <w:rPr>
                <w:sz w:val="7"/>
              </w:rPr>
              <w:t>operation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ASSET-01-ACT-PATCH-REJECT</w:t>
            </w:r>
          </w:p>
        </w:tc>
        <w:tc>
          <w:tcPr>
            <w:tcW w:type="dxa" w:w="1065"/>
          </w:tcPr>
          <w:p>
            <w:r>
              <w:rPr>
                <w:sz w:val="7"/>
              </w:rPr>
              <w:t>ASSET-01-GATE-PATCH-DECISION</w:t>
            </w:r>
          </w:p>
        </w:tc>
        <w:tc>
          <w:tcPr>
            <w:tcW w:type="dxa" w:w="1065"/>
          </w:tcPr>
          <w:p>
            <w:r>
              <w:rPr>
                <w:sz w:val="7"/>
              </w:rPr>
              <w:t>ASSET_PATCH_DECIDE</w:t>
            </w:r>
          </w:p>
        </w:tc>
        <w:tc>
          <w:tcPr>
            <w:tcW w:type="dxa" w:w="1065"/>
          </w:tcPr>
          <w:p>
            <w:r>
              <w:rPr>
                <w:sz w:val="7"/>
              </w:rPr>
              <w:t>—</w:t>
            </w:r>
          </w:p>
        </w:tc>
        <w:tc>
          <w:tcPr>
            <w:tcW w:type="dxa" w:w="1065"/>
          </w:tcPr>
          <w:p>
            <w:r>
              <w:rPr>
                <w:sz w:val="7"/>
              </w:rPr>
              <w:t>—</w:t>
            </w:r>
          </w:p>
        </w:tc>
        <w:tc>
          <w:tcPr>
            <w:tcW w:type="dxa" w:w="1065"/>
          </w:tcPr>
          <w:p>
            <w:r>
              <w:rPr>
                <w:sz w:val="7"/>
              </w:rPr>
              <w:t>EFFECTFUL_EXACT</w:t>
            </w:r>
          </w:p>
        </w:tc>
        <w:tc>
          <w:tcPr>
            <w:tcW w:type="dxa" w:w="1065"/>
          </w:tcPr>
          <w:p>
            <w:r>
              <w:rPr>
                <w:sz w:val="7"/>
              </w:rPr>
              <w:t>T26</w:t>
            </w:r>
          </w:p>
        </w:tc>
      </w:tr>
      <w:tr>
        <w:tc>
          <w:tcPr>
            <w:tcW w:type="dxa" w:w="1065"/>
          </w:tcPr>
          <w:p>
            <w:r>
              <w:rPr>
                <w:sz w:val="7"/>
              </w:rPr>
              <w:t>ASSET-01</w:t>
            </w:r>
          </w:p>
        </w:tc>
        <w:tc>
          <w:tcPr>
            <w:tcW w:type="dxa" w:w="1065"/>
          </w:tcPr>
          <w:p>
            <w:r>
              <w:rPr>
                <w:sz w:val="7"/>
              </w:rPr>
              <w:t>ASSET-01-BTN-PATCH-REJECT</w:t>
            </w:r>
          </w:p>
        </w:tc>
        <w:tc>
          <w:tcPr>
            <w:tcW w:type="dxa" w:w="1065"/>
          </w:tcPr>
          <w:p>
            <w:r>
              <w:rPr>
                <w:sz w:val="7"/>
              </w:rPr>
              <w:t>CONTROL</w:t>
            </w:r>
          </w:p>
        </w:tc>
        <w:tc>
          <w:tcPr>
            <w:tcW w:type="dxa" w:w="1065"/>
          </w:tcPr>
          <w:p>
            <w:r>
              <w:rPr>
                <w:sz w:val="7"/>
              </w:rPr>
              <w:t>拒絕 Patch</w:t>
            </w:r>
          </w:p>
        </w:tc>
        <w:tc>
          <w:tcPr>
            <w:tcW w:type="dxa" w:w="1065"/>
          </w:tcPr>
          <w:p>
            <w:r>
              <w:rPr>
                <w:sz w:val="7"/>
              </w:rPr>
              <w:t>runtime_owner</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ASSET-01-ACT-PATCH-REJECT</w:t>
            </w:r>
          </w:p>
        </w:tc>
        <w:tc>
          <w:tcPr>
            <w:tcW w:type="dxa" w:w="1065"/>
          </w:tcPr>
          <w:p>
            <w:r>
              <w:rPr>
                <w:sz w:val="7"/>
              </w:rPr>
              <w:t>ASSET-01-GATE-PATCH-DECISION</w:t>
            </w:r>
          </w:p>
        </w:tc>
        <w:tc>
          <w:tcPr>
            <w:tcW w:type="dxa" w:w="1065"/>
          </w:tcPr>
          <w:p>
            <w:r>
              <w:rPr>
                <w:sz w:val="7"/>
              </w:rPr>
              <w:t>ASSET_PATCH_DECIDE</w:t>
            </w:r>
          </w:p>
        </w:tc>
        <w:tc>
          <w:tcPr>
            <w:tcW w:type="dxa" w:w="1065"/>
          </w:tcPr>
          <w:p>
            <w:r>
              <w:rPr>
                <w:sz w:val="7"/>
              </w:rPr>
              <w:t>—</w:t>
            </w:r>
          </w:p>
        </w:tc>
        <w:tc>
          <w:tcPr>
            <w:tcW w:type="dxa" w:w="1065"/>
          </w:tcPr>
          <w:p>
            <w:r>
              <w:rPr>
                <w:sz w:val="7"/>
              </w:rPr>
              <w:t>—</w:t>
            </w:r>
          </w:p>
        </w:tc>
        <w:tc>
          <w:tcPr>
            <w:tcW w:type="dxa" w:w="1065"/>
          </w:tcPr>
          <w:p>
            <w:r>
              <w:rPr>
                <w:sz w:val="7"/>
              </w:rPr>
              <w:t>EFFECTFUL_EXACT</w:t>
            </w:r>
          </w:p>
        </w:tc>
        <w:tc>
          <w:tcPr>
            <w:tcW w:type="dxa" w:w="1065"/>
          </w:tcPr>
          <w:p>
            <w:r>
              <w:rPr>
                <w:sz w:val="7"/>
              </w:rPr>
              <w:t>T26</w:t>
            </w:r>
          </w:p>
        </w:tc>
      </w:tr>
      <w:tr>
        <w:tc>
          <w:tcPr>
            <w:tcW w:type="dxa" w:w="1065"/>
          </w:tcPr>
          <w:p>
            <w:r>
              <w:rPr>
                <w:sz w:val="7"/>
              </w:rPr>
              <w:t>ASSET-01</w:t>
            </w:r>
          </w:p>
        </w:tc>
        <w:tc>
          <w:tcPr>
            <w:tcW w:type="dxa" w:w="1065"/>
          </w:tcPr>
          <w:p>
            <w:r>
              <w:rPr>
                <w:sz w:val="7"/>
              </w:rPr>
              <w:t>ASSET-01-BTN-RETRY</w:t>
            </w:r>
          </w:p>
        </w:tc>
        <w:tc>
          <w:tcPr>
            <w:tcW w:type="dxa" w:w="1065"/>
          </w:tcPr>
          <w:p>
            <w:r>
              <w:rPr>
                <w:sz w:val="7"/>
              </w:rPr>
              <w:t>SECONDARY_BUTTON</w:t>
            </w:r>
          </w:p>
        </w:tc>
        <w:tc>
          <w:tcPr>
            <w:tcW w:type="dxa" w:w="1065"/>
          </w:tcPr>
          <w:p>
            <w:r>
              <w:rPr>
                <w:sz w:val="7"/>
              </w:rPr>
              <w:t>Retry</w:t>
            </w:r>
          </w:p>
        </w:tc>
        <w:tc>
          <w:tcPr>
            <w:tcW w:type="dxa" w:w="1065"/>
          </w:tcPr>
          <w:p>
            <w:r>
              <w:rPr>
                <w:sz w:val="7"/>
              </w:rPr>
              <w:t>operation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ASSET-01-ACT-TASK-RETRY</w:t>
            </w:r>
          </w:p>
        </w:tc>
        <w:tc>
          <w:tcPr>
            <w:tcW w:type="dxa" w:w="1065"/>
          </w:tcPr>
          <w:p>
            <w:r>
              <w:rPr>
                <w:sz w:val="7"/>
              </w:rPr>
              <w:t>ASSET-01-GATE-RETRY</w:t>
            </w:r>
          </w:p>
        </w:tc>
        <w:tc>
          <w:tcPr>
            <w:tcW w:type="dxa" w:w="1065"/>
          </w:tcPr>
          <w:p>
            <w:r>
              <w:rPr>
                <w:sz w:val="7"/>
              </w:rPr>
              <w:t>ASSET_EXECUTE</w:t>
            </w:r>
          </w:p>
        </w:tc>
        <w:tc>
          <w:tcPr>
            <w:tcW w:type="dxa" w:w="1065"/>
          </w:tcPr>
          <w:p>
            <w:r>
              <w:rPr>
                <w:sz w:val="7"/>
              </w:rPr>
              <w:t>—</w:t>
            </w:r>
          </w:p>
        </w:tc>
        <w:tc>
          <w:tcPr>
            <w:tcW w:type="dxa" w:w="1065"/>
          </w:tcPr>
          <w:p>
            <w:r>
              <w:rPr>
                <w:sz w:val="7"/>
              </w:rPr>
              <w:t>—</w:t>
            </w:r>
          </w:p>
        </w:tc>
        <w:tc>
          <w:tcPr>
            <w:tcW w:type="dxa" w:w="1065"/>
          </w:tcPr>
          <w:p>
            <w:r>
              <w:rPr>
                <w:sz w:val="7"/>
              </w:rPr>
              <w:t>EFFECTFUL_EXACT</w:t>
            </w:r>
          </w:p>
        </w:tc>
        <w:tc>
          <w:tcPr>
            <w:tcW w:type="dxa" w:w="1065"/>
          </w:tcPr>
          <w:p>
            <w:r>
              <w:rPr>
                <w:sz w:val="7"/>
              </w:rPr>
              <w:t>T26</w:t>
            </w:r>
          </w:p>
        </w:tc>
      </w:tr>
      <w:tr>
        <w:tc>
          <w:tcPr>
            <w:tcW w:type="dxa" w:w="1065"/>
          </w:tcPr>
          <w:p>
            <w:r>
              <w:rPr>
                <w:sz w:val="7"/>
              </w:rPr>
              <w:t>ASSET-01</w:t>
            </w:r>
          </w:p>
        </w:tc>
        <w:tc>
          <w:tcPr>
            <w:tcW w:type="dxa" w:w="1065"/>
          </w:tcPr>
          <w:p>
            <w:r>
              <w:rPr>
                <w:sz w:val="7"/>
              </w:rPr>
              <w:t>ASSET-01-BTN-RETRY</w:t>
            </w:r>
          </w:p>
        </w:tc>
        <w:tc>
          <w:tcPr>
            <w:tcW w:type="dxa" w:w="1065"/>
          </w:tcPr>
          <w:p>
            <w:r>
              <w:rPr>
                <w:sz w:val="7"/>
              </w:rPr>
              <w:t>SECONDARY_BUTTON</w:t>
            </w:r>
          </w:p>
        </w:tc>
        <w:tc>
          <w:tcPr>
            <w:tcW w:type="dxa" w:w="1065"/>
          </w:tcPr>
          <w:p>
            <w:r>
              <w:rPr>
                <w:sz w:val="7"/>
              </w:rPr>
              <w:t>Retry</w:t>
            </w:r>
          </w:p>
        </w:tc>
        <w:tc>
          <w:tcPr>
            <w:tcW w:type="dxa" w:w="1065"/>
          </w:tcPr>
          <w:p>
            <w:r>
              <w:rPr>
                <w:sz w:val="7"/>
              </w:rPr>
              <w:t>runtime_owner</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ASSET-01-ACT-TASK-RETRY</w:t>
            </w:r>
          </w:p>
        </w:tc>
        <w:tc>
          <w:tcPr>
            <w:tcW w:type="dxa" w:w="1065"/>
          </w:tcPr>
          <w:p>
            <w:r>
              <w:rPr>
                <w:sz w:val="7"/>
              </w:rPr>
              <w:t>ASSET-01-GATE-RETRY</w:t>
            </w:r>
          </w:p>
        </w:tc>
        <w:tc>
          <w:tcPr>
            <w:tcW w:type="dxa" w:w="1065"/>
          </w:tcPr>
          <w:p>
            <w:r>
              <w:rPr>
                <w:sz w:val="7"/>
              </w:rPr>
              <w:t>ASSET_EXECUTE</w:t>
            </w:r>
          </w:p>
        </w:tc>
        <w:tc>
          <w:tcPr>
            <w:tcW w:type="dxa" w:w="1065"/>
          </w:tcPr>
          <w:p>
            <w:r>
              <w:rPr>
                <w:sz w:val="7"/>
              </w:rPr>
              <w:t>—</w:t>
            </w:r>
          </w:p>
        </w:tc>
        <w:tc>
          <w:tcPr>
            <w:tcW w:type="dxa" w:w="1065"/>
          </w:tcPr>
          <w:p>
            <w:r>
              <w:rPr>
                <w:sz w:val="7"/>
              </w:rPr>
              <w:t>—</w:t>
            </w:r>
          </w:p>
        </w:tc>
        <w:tc>
          <w:tcPr>
            <w:tcW w:type="dxa" w:w="1065"/>
          </w:tcPr>
          <w:p>
            <w:r>
              <w:rPr>
                <w:sz w:val="7"/>
              </w:rPr>
              <w:t>EFFECTFUL_EXACT</w:t>
            </w:r>
          </w:p>
        </w:tc>
        <w:tc>
          <w:tcPr>
            <w:tcW w:type="dxa" w:w="1065"/>
          </w:tcPr>
          <w:p>
            <w:r>
              <w:rPr>
                <w:sz w:val="7"/>
              </w:rPr>
              <w:t>T26</w:t>
            </w:r>
          </w:p>
        </w:tc>
      </w:tr>
      <w:tr>
        <w:tc>
          <w:tcPr>
            <w:tcW w:type="dxa" w:w="1065"/>
          </w:tcPr>
          <w:p>
            <w:r>
              <w:rPr>
                <w:sz w:val="7"/>
              </w:rPr>
              <w:t>ASSET-01</w:t>
            </w:r>
          </w:p>
        </w:tc>
        <w:tc>
          <w:tcPr>
            <w:tcW w:type="dxa" w:w="1065"/>
          </w:tcPr>
          <w:p>
            <w:r>
              <w:rPr>
                <w:sz w:val="7"/>
              </w:rPr>
              <w:t>ASSET-01-CTL-LAYER-MASK</w:t>
            </w:r>
          </w:p>
        </w:tc>
        <w:tc>
          <w:tcPr>
            <w:tcW w:type="dxa" w:w="1065"/>
          </w:tcPr>
          <w:p>
            <w:r>
              <w:rPr>
                <w:sz w:val="7"/>
              </w:rPr>
              <w:t>CONTROL</w:t>
            </w:r>
          </w:p>
        </w:tc>
        <w:tc>
          <w:tcPr>
            <w:tcW w:type="dxa" w:w="1065"/>
          </w:tcPr>
          <w:p>
            <w:r>
              <w:rPr>
                <w:sz w:val="7"/>
              </w:rPr>
              <w:t>Mask / Semantic Region</w:t>
            </w:r>
          </w:p>
        </w:tc>
        <w:tc>
          <w:tcPr>
            <w:tcW w:type="dxa" w:w="1065"/>
          </w:tcPr>
          <w:p>
            <w:r>
              <w:rPr>
                <w:sz w:val="7"/>
              </w:rPr>
              <w:t>operation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ASSET-01-ACT-LAYER-MASK</w:t>
            </w:r>
          </w:p>
        </w:tc>
        <w:tc>
          <w:tcPr>
            <w:tcW w:type="dxa" w:w="1065"/>
          </w:tcPr>
          <w:p>
            <w:r>
              <w:rPr>
                <w:sz w:val="7"/>
              </w:rPr>
              <w:t>ASSET-01-GATE-LAYER-WRITE</w:t>
            </w:r>
          </w:p>
        </w:tc>
        <w:tc>
          <w:tcPr>
            <w:tcW w:type="dxa" w:w="1065"/>
          </w:tcPr>
          <w:p>
            <w:r>
              <w:rPr>
                <w:sz w:val="7"/>
              </w:rPr>
              <w:t>ASSET_LAYER_WRITE</w:t>
            </w:r>
          </w:p>
        </w:tc>
        <w:tc>
          <w:tcPr>
            <w:tcW w:type="dxa" w:w="1065"/>
          </w:tcPr>
          <w:p>
            <w:r>
              <w:rPr>
                <w:sz w:val="7"/>
              </w:rPr>
              <w:t>—</w:t>
            </w:r>
          </w:p>
        </w:tc>
        <w:tc>
          <w:tcPr>
            <w:tcW w:type="dxa" w:w="1065"/>
          </w:tcPr>
          <w:p>
            <w:r>
              <w:rPr>
                <w:sz w:val="7"/>
              </w:rPr>
              <w:t>—</w:t>
            </w:r>
          </w:p>
        </w:tc>
        <w:tc>
          <w:tcPr>
            <w:tcW w:type="dxa" w:w="1065"/>
          </w:tcPr>
          <w:p>
            <w:r>
              <w:rPr>
                <w:sz w:val="7"/>
              </w:rPr>
              <w:t>EFFECTFUL_EXACT</w:t>
            </w:r>
          </w:p>
        </w:tc>
        <w:tc>
          <w:tcPr>
            <w:tcW w:type="dxa" w:w="1065"/>
          </w:tcPr>
          <w:p>
            <w:r>
              <w:rPr>
                <w:sz w:val="7"/>
              </w:rPr>
              <w:t>T26</w:t>
            </w:r>
          </w:p>
        </w:tc>
      </w:tr>
      <w:tr>
        <w:tc>
          <w:tcPr>
            <w:tcW w:type="dxa" w:w="1065"/>
          </w:tcPr>
          <w:p>
            <w:r>
              <w:rPr>
                <w:sz w:val="7"/>
              </w:rPr>
              <w:t>ASSET-01</w:t>
            </w:r>
          </w:p>
        </w:tc>
        <w:tc>
          <w:tcPr>
            <w:tcW w:type="dxa" w:w="1065"/>
          </w:tcPr>
          <w:p>
            <w:r>
              <w:rPr>
                <w:sz w:val="7"/>
              </w:rPr>
              <w:t>ASSET-01-CTL-LAYER-MASK</w:t>
            </w:r>
          </w:p>
        </w:tc>
        <w:tc>
          <w:tcPr>
            <w:tcW w:type="dxa" w:w="1065"/>
          </w:tcPr>
          <w:p>
            <w:r>
              <w:rPr>
                <w:sz w:val="7"/>
              </w:rPr>
              <w:t>CONTROL</w:t>
            </w:r>
          </w:p>
        </w:tc>
        <w:tc>
          <w:tcPr>
            <w:tcW w:type="dxa" w:w="1065"/>
          </w:tcPr>
          <w:p>
            <w:r>
              <w:rPr>
                <w:sz w:val="7"/>
              </w:rPr>
              <w:t>Mask / Semantic Region</w:t>
            </w:r>
          </w:p>
        </w:tc>
        <w:tc>
          <w:tcPr>
            <w:tcW w:type="dxa" w:w="1065"/>
          </w:tcPr>
          <w:p>
            <w:r>
              <w:rPr>
                <w:sz w:val="7"/>
              </w:rPr>
              <w:t>runtime_owner</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ASSET-01-ACT-LAYER-MASK</w:t>
            </w:r>
          </w:p>
        </w:tc>
        <w:tc>
          <w:tcPr>
            <w:tcW w:type="dxa" w:w="1065"/>
          </w:tcPr>
          <w:p>
            <w:r>
              <w:rPr>
                <w:sz w:val="7"/>
              </w:rPr>
              <w:t>ASSET-01-GATE-LAYER-WRITE</w:t>
            </w:r>
          </w:p>
        </w:tc>
        <w:tc>
          <w:tcPr>
            <w:tcW w:type="dxa" w:w="1065"/>
          </w:tcPr>
          <w:p>
            <w:r>
              <w:rPr>
                <w:sz w:val="7"/>
              </w:rPr>
              <w:t>ASSET_LAYER_WRITE</w:t>
            </w:r>
          </w:p>
        </w:tc>
        <w:tc>
          <w:tcPr>
            <w:tcW w:type="dxa" w:w="1065"/>
          </w:tcPr>
          <w:p>
            <w:r>
              <w:rPr>
                <w:sz w:val="7"/>
              </w:rPr>
              <w:t>—</w:t>
            </w:r>
          </w:p>
        </w:tc>
        <w:tc>
          <w:tcPr>
            <w:tcW w:type="dxa" w:w="1065"/>
          </w:tcPr>
          <w:p>
            <w:r>
              <w:rPr>
                <w:sz w:val="7"/>
              </w:rPr>
              <w:t>—</w:t>
            </w:r>
          </w:p>
        </w:tc>
        <w:tc>
          <w:tcPr>
            <w:tcW w:type="dxa" w:w="1065"/>
          </w:tcPr>
          <w:p>
            <w:r>
              <w:rPr>
                <w:sz w:val="7"/>
              </w:rPr>
              <w:t>EFFECTFUL_EXACT</w:t>
            </w:r>
          </w:p>
        </w:tc>
        <w:tc>
          <w:tcPr>
            <w:tcW w:type="dxa" w:w="1065"/>
          </w:tcPr>
          <w:p>
            <w:r>
              <w:rPr>
                <w:sz w:val="7"/>
              </w:rPr>
              <w:t>T26</w:t>
            </w:r>
          </w:p>
        </w:tc>
      </w:tr>
      <w:tr>
        <w:tc>
          <w:tcPr>
            <w:tcW w:type="dxa" w:w="1065"/>
          </w:tcPr>
          <w:p>
            <w:r>
              <w:rPr>
                <w:sz w:val="7"/>
              </w:rPr>
              <w:t>ASSET-01</w:t>
            </w:r>
          </w:p>
        </w:tc>
        <w:tc>
          <w:tcPr>
            <w:tcW w:type="dxa" w:w="1065"/>
          </w:tcPr>
          <w:p>
            <w:r>
              <w:rPr>
                <w:sz w:val="7"/>
              </w:rPr>
              <w:t>ASSET-01-CTL-LAYER-PROPERTIES</w:t>
            </w:r>
          </w:p>
        </w:tc>
        <w:tc>
          <w:tcPr>
            <w:tcW w:type="dxa" w:w="1065"/>
          </w:tcPr>
          <w:p>
            <w:r>
              <w:rPr>
                <w:sz w:val="7"/>
              </w:rPr>
              <w:t>CONTROL</w:t>
            </w:r>
          </w:p>
        </w:tc>
        <w:tc>
          <w:tcPr>
            <w:tcW w:type="dxa" w:w="1065"/>
          </w:tcPr>
          <w:p>
            <w:r>
              <w:rPr>
                <w:sz w:val="7"/>
              </w:rPr>
              <w:t>Opacity / Blend / Transform</w:t>
            </w:r>
          </w:p>
        </w:tc>
        <w:tc>
          <w:tcPr>
            <w:tcW w:type="dxa" w:w="1065"/>
          </w:tcPr>
          <w:p>
            <w:r>
              <w:rPr>
                <w:sz w:val="7"/>
              </w:rPr>
              <w:t>operation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ASSET-01-ACT-LAYER-PROPERTIES</w:t>
            </w:r>
          </w:p>
        </w:tc>
        <w:tc>
          <w:tcPr>
            <w:tcW w:type="dxa" w:w="1065"/>
          </w:tcPr>
          <w:p>
            <w:r>
              <w:rPr>
                <w:sz w:val="7"/>
              </w:rPr>
              <w:t>ASSET-01-GATE-LAYER-WRITE</w:t>
            </w:r>
          </w:p>
        </w:tc>
        <w:tc>
          <w:tcPr>
            <w:tcW w:type="dxa" w:w="1065"/>
          </w:tcPr>
          <w:p>
            <w:r>
              <w:rPr>
                <w:sz w:val="7"/>
              </w:rPr>
              <w:t>ASSET_LAYER_WRITE</w:t>
            </w:r>
          </w:p>
        </w:tc>
        <w:tc>
          <w:tcPr>
            <w:tcW w:type="dxa" w:w="1065"/>
          </w:tcPr>
          <w:p>
            <w:r>
              <w:rPr>
                <w:sz w:val="7"/>
              </w:rPr>
              <w:t>—</w:t>
            </w:r>
          </w:p>
        </w:tc>
        <w:tc>
          <w:tcPr>
            <w:tcW w:type="dxa" w:w="1065"/>
          </w:tcPr>
          <w:p>
            <w:r>
              <w:rPr>
                <w:sz w:val="7"/>
              </w:rPr>
              <w:t>—</w:t>
            </w:r>
          </w:p>
        </w:tc>
        <w:tc>
          <w:tcPr>
            <w:tcW w:type="dxa" w:w="1065"/>
          </w:tcPr>
          <w:p>
            <w:r>
              <w:rPr>
                <w:sz w:val="7"/>
              </w:rPr>
              <w:t>EFFECTFUL_EXACT</w:t>
            </w:r>
          </w:p>
        </w:tc>
        <w:tc>
          <w:tcPr>
            <w:tcW w:type="dxa" w:w="1065"/>
          </w:tcPr>
          <w:p>
            <w:r>
              <w:rPr>
                <w:sz w:val="7"/>
              </w:rPr>
              <w:t>T26</w:t>
            </w:r>
          </w:p>
        </w:tc>
      </w:tr>
      <w:tr>
        <w:tc>
          <w:tcPr>
            <w:tcW w:type="dxa" w:w="1065"/>
          </w:tcPr>
          <w:p>
            <w:r>
              <w:rPr>
                <w:sz w:val="7"/>
              </w:rPr>
              <w:t>ASSET-01</w:t>
            </w:r>
          </w:p>
        </w:tc>
        <w:tc>
          <w:tcPr>
            <w:tcW w:type="dxa" w:w="1065"/>
          </w:tcPr>
          <w:p>
            <w:r>
              <w:rPr>
                <w:sz w:val="7"/>
              </w:rPr>
              <w:t>ASSET-01-CTL-LAYER-PROPERTIES</w:t>
            </w:r>
          </w:p>
        </w:tc>
        <w:tc>
          <w:tcPr>
            <w:tcW w:type="dxa" w:w="1065"/>
          </w:tcPr>
          <w:p>
            <w:r>
              <w:rPr>
                <w:sz w:val="7"/>
              </w:rPr>
              <w:t>CONTROL</w:t>
            </w:r>
          </w:p>
        </w:tc>
        <w:tc>
          <w:tcPr>
            <w:tcW w:type="dxa" w:w="1065"/>
          </w:tcPr>
          <w:p>
            <w:r>
              <w:rPr>
                <w:sz w:val="7"/>
              </w:rPr>
              <w:t>Opacity / Blend / Transform</w:t>
            </w:r>
          </w:p>
        </w:tc>
        <w:tc>
          <w:tcPr>
            <w:tcW w:type="dxa" w:w="1065"/>
          </w:tcPr>
          <w:p>
            <w:r>
              <w:rPr>
                <w:sz w:val="7"/>
              </w:rPr>
              <w:t>runtime_owner</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ASSET-01-ACT-LAYER-PROPERTIES</w:t>
            </w:r>
          </w:p>
        </w:tc>
        <w:tc>
          <w:tcPr>
            <w:tcW w:type="dxa" w:w="1065"/>
          </w:tcPr>
          <w:p>
            <w:r>
              <w:rPr>
                <w:sz w:val="7"/>
              </w:rPr>
              <w:t>ASSET-01-GATE-LAYER-WRITE</w:t>
            </w:r>
          </w:p>
        </w:tc>
        <w:tc>
          <w:tcPr>
            <w:tcW w:type="dxa" w:w="1065"/>
          </w:tcPr>
          <w:p>
            <w:r>
              <w:rPr>
                <w:sz w:val="7"/>
              </w:rPr>
              <w:t>ASSET_LAYER_WRITE</w:t>
            </w:r>
          </w:p>
        </w:tc>
        <w:tc>
          <w:tcPr>
            <w:tcW w:type="dxa" w:w="1065"/>
          </w:tcPr>
          <w:p>
            <w:r>
              <w:rPr>
                <w:sz w:val="7"/>
              </w:rPr>
              <w:t>—</w:t>
            </w:r>
          </w:p>
        </w:tc>
        <w:tc>
          <w:tcPr>
            <w:tcW w:type="dxa" w:w="1065"/>
          </w:tcPr>
          <w:p>
            <w:r>
              <w:rPr>
                <w:sz w:val="7"/>
              </w:rPr>
              <w:t>—</w:t>
            </w:r>
          </w:p>
        </w:tc>
        <w:tc>
          <w:tcPr>
            <w:tcW w:type="dxa" w:w="1065"/>
          </w:tcPr>
          <w:p>
            <w:r>
              <w:rPr>
                <w:sz w:val="7"/>
              </w:rPr>
              <w:t>EFFECTFUL_EXACT</w:t>
            </w:r>
          </w:p>
        </w:tc>
        <w:tc>
          <w:tcPr>
            <w:tcW w:type="dxa" w:w="1065"/>
          </w:tcPr>
          <w:p>
            <w:r>
              <w:rPr>
                <w:sz w:val="7"/>
              </w:rPr>
              <w:t>T26</w:t>
            </w:r>
          </w:p>
        </w:tc>
      </w:tr>
      <w:tr>
        <w:tc>
          <w:tcPr>
            <w:tcW w:type="dxa" w:w="1065"/>
          </w:tcPr>
          <w:p>
            <w:r>
              <w:rPr>
                <w:sz w:val="7"/>
              </w:rPr>
              <w:t>CORE-01</w:t>
            </w:r>
          </w:p>
        </w:tc>
        <w:tc>
          <w:tcPr>
            <w:tcW w:type="dxa" w:w="1065"/>
          </w:tcPr>
          <w:p>
            <w:r>
              <w:rPr>
                <w:sz w:val="7"/>
              </w:rPr>
              <w:t>CORE-01-BTN-BLUEPRINT-APPROVE</w:t>
            </w:r>
          </w:p>
        </w:tc>
        <w:tc>
          <w:tcPr>
            <w:tcW w:type="dxa" w:w="1065"/>
          </w:tcPr>
          <w:p>
            <w:r>
              <w:rPr>
                <w:sz w:val="7"/>
              </w:rPr>
              <w:t>BUTTON</w:t>
            </w:r>
          </w:p>
        </w:tc>
        <w:tc>
          <w:tcPr>
            <w:tcW w:type="dxa" w:w="1065"/>
          </w:tcPr>
          <w:p>
            <w:r>
              <w:rPr>
                <w:sz w:val="7"/>
              </w:rPr>
              <w:t>核准 Blueprint</w:t>
            </w:r>
          </w:p>
        </w:tc>
        <w:tc>
          <w:tcPr>
            <w:tcW w:type="dxa" w:w="1065"/>
          </w:tcPr>
          <w:p>
            <w:r>
              <w:rPr>
                <w:sz w:val="7"/>
              </w:rPr>
              <w:t>operation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CORE-01-ACT-BLUEPRINT-APPROVE</w:t>
            </w:r>
          </w:p>
        </w:tc>
        <w:tc>
          <w:tcPr>
            <w:tcW w:type="dxa" w:w="1065"/>
          </w:tcPr>
          <w:p>
            <w:r>
              <w:rPr>
                <w:sz w:val="7"/>
              </w:rPr>
              <w:t>CORE-01-GATE-BLUEPRINT-APPROVE</w:t>
            </w:r>
          </w:p>
        </w:tc>
        <w:tc>
          <w:tcPr>
            <w:tcW w:type="dxa" w:w="1065"/>
          </w:tcPr>
          <w:p>
            <w:r>
              <w:rPr>
                <w:sz w:val="7"/>
              </w:rPr>
              <w:t>CORE_BLUEPRINT_APPROVE</w:t>
            </w:r>
          </w:p>
        </w:tc>
        <w:tc>
          <w:tcPr>
            <w:tcW w:type="dxa" w:w="1065"/>
          </w:tcPr>
          <w:p>
            <w:r>
              <w:rPr>
                <w:sz w:val="7"/>
              </w:rPr>
              <w:t>—</w:t>
            </w:r>
          </w:p>
        </w:tc>
        <w:tc>
          <w:tcPr>
            <w:tcW w:type="dxa" w:w="1065"/>
          </w:tcPr>
          <w:p>
            <w:r>
              <w:rPr>
                <w:sz w:val="7"/>
              </w:rPr>
              <w:t>CORE-01</w:t>
            </w:r>
          </w:p>
        </w:tc>
        <w:tc>
          <w:tcPr>
            <w:tcW w:type="dxa" w:w="1065"/>
          </w:tcPr>
          <w:p>
            <w:r>
              <w:rPr>
                <w:sz w:val="7"/>
              </w:rPr>
              <w:t>EFFECTFUL_EXACT</w:t>
            </w:r>
          </w:p>
        </w:tc>
        <w:tc>
          <w:tcPr>
            <w:tcW w:type="dxa" w:w="1065"/>
          </w:tcPr>
          <w:p>
            <w:r>
              <w:rPr>
                <w:sz w:val="7"/>
              </w:rPr>
              <w:t>T28</w:t>
            </w:r>
          </w:p>
        </w:tc>
      </w:tr>
      <w:tr>
        <w:tc>
          <w:tcPr>
            <w:tcW w:type="dxa" w:w="1065"/>
          </w:tcPr>
          <w:p>
            <w:r>
              <w:rPr>
                <w:sz w:val="7"/>
              </w:rPr>
              <w:t>CORE-01</w:t>
            </w:r>
          </w:p>
        </w:tc>
        <w:tc>
          <w:tcPr>
            <w:tcW w:type="dxa" w:w="1065"/>
          </w:tcPr>
          <w:p>
            <w:r>
              <w:rPr>
                <w:sz w:val="7"/>
              </w:rPr>
              <w:t>CORE-01-BTN-BLUEPRINT-CREATE</w:t>
            </w:r>
          </w:p>
        </w:tc>
        <w:tc>
          <w:tcPr>
            <w:tcW w:type="dxa" w:w="1065"/>
          </w:tcPr>
          <w:p>
            <w:r>
              <w:rPr>
                <w:sz w:val="7"/>
              </w:rPr>
              <w:t>BUTTON</w:t>
            </w:r>
          </w:p>
        </w:tc>
        <w:tc>
          <w:tcPr>
            <w:tcW w:type="dxa" w:w="1065"/>
          </w:tcPr>
          <w:p>
            <w:r>
              <w:rPr>
                <w:sz w:val="7"/>
              </w:rPr>
              <w:t>建立 Blueprint</w:t>
            </w:r>
          </w:p>
        </w:tc>
        <w:tc>
          <w:tcPr>
            <w:tcW w:type="dxa" w:w="1065"/>
          </w:tcPr>
          <w:p>
            <w:r>
              <w:rPr>
                <w:sz w:val="7"/>
              </w:rPr>
              <w:t>operation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CORE-01-ACT-BLUEPRINT-CREATE</w:t>
            </w:r>
          </w:p>
        </w:tc>
        <w:tc>
          <w:tcPr>
            <w:tcW w:type="dxa" w:w="1065"/>
          </w:tcPr>
          <w:p>
            <w:r>
              <w:rPr>
                <w:sz w:val="7"/>
              </w:rPr>
              <w:t>CORE-01-GATE-BLUEPRINT-CREATE</w:t>
            </w:r>
          </w:p>
        </w:tc>
        <w:tc>
          <w:tcPr>
            <w:tcW w:type="dxa" w:w="1065"/>
          </w:tcPr>
          <w:p>
            <w:r>
              <w:rPr>
                <w:sz w:val="7"/>
              </w:rPr>
              <w:t>CORE_BLUEPRINT_WRITE</w:t>
            </w:r>
          </w:p>
        </w:tc>
        <w:tc>
          <w:tcPr>
            <w:tcW w:type="dxa" w:w="1065"/>
          </w:tcPr>
          <w:p>
            <w:r>
              <w:rPr>
                <w:sz w:val="7"/>
              </w:rPr>
              <w:t>—</w:t>
            </w:r>
          </w:p>
        </w:tc>
        <w:tc>
          <w:tcPr>
            <w:tcW w:type="dxa" w:w="1065"/>
          </w:tcPr>
          <w:p>
            <w:r>
              <w:rPr>
                <w:sz w:val="7"/>
              </w:rPr>
              <w:t>CORE-01</w:t>
            </w:r>
          </w:p>
        </w:tc>
        <w:tc>
          <w:tcPr>
            <w:tcW w:type="dxa" w:w="1065"/>
          </w:tcPr>
          <w:p>
            <w:r>
              <w:rPr>
                <w:sz w:val="7"/>
              </w:rPr>
              <w:t>EFFECTFUL_EXACT</w:t>
            </w:r>
          </w:p>
        </w:tc>
        <w:tc>
          <w:tcPr>
            <w:tcW w:type="dxa" w:w="1065"/>
          </w:tcPr>
          <w:p>
            <w:r>
              <w:rPr>
                <w:sz w:val="7"/>
              </w:rPr>
              <w:t>T28</w:t>
            </w:r>
          </w:p>
        </w:tc>
      </w:tr>
      <w:tr>
        <w:tc>
          <w:tcPr>
            <w:tcW w:type="dxa" w:w="1065"/>
          </w:tcPr>
          <w:p>
            <w:r>
              <w:rPr>
                <w:sz w:val="7"/>
              </w:rPr>
              <w:t>CORE-01</w:t>
            </w:r>
          </w:p>
        </w:tc>
        <w:tc>
          <w:tcPr>
            <w:tcW w:type="dxa" w:w="1065"/>
          </w:tcPr>
          <w:p>
            <w:r>
              <w:rPr>
                <w:sz w:val="7"/>
              </w:rPr>
              <w:t>CORE-01-BTN-BLUEPRINT-VALIDATE</w:t>
            </w:r>
          </w:p>
        </w:tc>
        <w:tc>
          <w:tcPr>
            <w:tcW w:type="dxa" w:w="1065"/>
          </w:tcPr>
          <w:p>
            <w:r>
              <w:rPr>
                <w:sz w:val="7"/>
              </w:rPr>
              <w:t>BUTTON</w:t>
            </w:r>
          </w:p>
        </w:tc>
        <w:tc>
          <w:tcPr>
            <w:tcW w:type="dxa" w:w="1065"/>
          </w:tcPr>
          <w:p>
            <w:r>
              <w:rPr>
                <w:sz w:val="7"/>
              </w:rPr>
              <w:t>驗證 Blueprint</w:t>
            </w:r>
          </w:p>
        </w:tc>
        <w:tc>
          <w:tcPr>
            <w:tcW w:type="dxa" w:w="1065"/>
          </w:tcPr>
          <w:p>
            <w:r>
              <w:rPr>
                <w:sz w:val="7"/>
              </w:rPr>
              <w:t>operation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CORE-01-ACT-BLUEPRINT-VALIDATE</w:t>
            </w:r>
          </w:p>
        </w:tc>
        <w:tc>
          <w:tcPr>
            <w:tcW w:type="dxa" w:w="1065"/>
          </w:tcPr>
          <w:p>
            <w:r>
              <w:rPr>
                <w:sz w:val="7"/>
              </w:rPr>
              <w:t>CORE-01-GATE-BLUEPRINT-VALIDATE</w:t>
            </w:r>
          </w:p>
        </w:tc>
        <w:tc>
          <w:tcPr>
            <w:tcW w:type="dxa" w:w="1065"/>
          </w:tcPr>
          <w:p>
            <w:r>
              <w:rPr>
                <w:sz w:val="7"/>
              </w:rPr>
              <w:t>CORE_BLUEPRINT_REVIEW</w:t>
            </w:r>
          </w:p>
        </w:tc>
        <w:tc>
          <w:tcPr>
            <w:tcW w:type="dxa" w:w="1065"/>
          </w:tcPr>
          <w:p>
            <w:r>
              <w:rPr>
                <w:sz w:val="7"/>
              </w:rPr>
              <w:t>—</w:t>
            </w:r>
          </w:p>
        </w:tc>
        <w:tc>
          <w:tcPr>
            <w:tcW w:type="dxa" w:w="1065"/>
          </w:tcPr>
          <w:p>
            <w:r>
              <w:rPr>
                <w:sz w:val="7"/>
              </w:rPr>
              <w:t>CORE-01</w:t>
            </w:r>
          </w:p>
        </w:tc>
        <w:tc>
          <w:tcPr>
            <w:tcW w:type="dxa" w:w="1065"/>
          </w:tcPr>
          <w:p>
            <w:r>
              <w:rPr>
                <w:sz w:val="7"/>
              </w:rPr>
              <w:t>EFFECTFUL_EXACT</w:t>
            </w:r>
          </w:p>
        </w:tc>
        <w:tc>
          <w:tcPr>
            <w:tcW w:type="dxa" w:w="1065"/>
          </w:tcPr>
          <w:p>
            <w:r>
              <w:rPr>
                <w:sz w:val="7"/>
              </w:rPr>
              <w:t>T28</w:t>
            </w:r>
          </w:p>
        </w:tc>
      </w:tr>
      <w:tr>
        <w:tc>
          <w:tcPr>
            <w:tcW w:type="dxa" w:w="1065"/>
          </w:tcPr>
          <w:p>
            <w:r>
              <w:rPr>
                <w:sz w:val="7"/>
              </w:rPr>
              <w:t>CORE-01</w:t>
            </w:r>
          </w:p>
        </w:tc>
        <w:tc>
          <w:tcPr>
            <w:tcW w:type="dxa" w:w="1065"/>
          </w:tcPr>
          <w:p>
            <w:r>
              <w:rPr>
                <w:sz w:val="7"/>
              </w:rPr>
              <w:t>CORE-01-BTN-CANDIDATE-COMPARE</w:t>
            </w:r>
          </w:p>
        </w:tc>
        <w:tc>
          <w:tcPr>
            <w:tcW w:type="dxa" w:w="1065"/>
          </w:tcPr>
          <w:p>
            <w:r>
              <w:rPr>
                <w:sz w:val="7"/>
              </w:rPr>
              <w:t>BUTTON</w:t>
            </w:r>
          </w:p>
        </w:tc>
        <w:tc>
          <w:tcPr>
            <w:tcW w:type="dxa" w:w="1065"/>
          </w:tcPr>
          <w:p>
            <w:r>
              <w:rPr>
                <w:sz w:val="7"/>
              </w:rPr>
              <w:t>比較 Candidate</w:t>
            </w:r>
          </w:p>
        </w:tc>
        <w:tc>
          <w:tcPr>
            <w:tcW w:type="dxa" w:w="1065"/>
          </w:tcPr>
          <w:p>
            <w:r>
              <w:rPr>
                <w:sz w:val="7"/>
              </w:rPr>
              <w:t>operation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CORE-01-ACT-CANDIDATE-COMPARE</w:t>
            </w:r>
          </w:p>
        </w:tc>
        <w:tc>
          <w:tcPr>
            <w:tcW w:type="dxa" w:w="1065"/>
          </w:tcPr>
          <w:p>
            <w:r>
              <w:rPr>
                <w:sz w:val="7"/>
              </w:rPr>
              <w:t>CORE-01-GATE-CANDIDATE-DECIDE</w:t>
            </w:r>
          </w:p>
        </w:tc>
        <w:tc>
          <w:tcPr>
            <w:tcW w:type="dxa" w:w="1065"/>
          </w:tcPr>
          <w:p>
            <w:r>
              <w:rPr>
                <w:sz w:val="7"/>
              </w:rPr>
              <w:t>CORE_USE</w:t>
            </w:r>
          </w:p>
        </w:tc>
        <w:tc>
          <w:tcPr>
            <w:tcW w:type="dxa" w:w="1065"/>
          </w:tcPr>
          <w:p>
            <w:r>
              <w:rPr>
                <w:sz w:val="7"/>
              </w:rPr>
              <w:t>—</w:t>
            </w:r>
          </w:p>
        </w:tc>
        <w:tc>
          <w:tcPr>
            <w:tcW w:type="dxa" w:w="1065"/>
          </w:tcPr>
          <w:p>
            <w:r>
              <w:rPr>
                <w:sz w:val="7"/>
              </w:rPr>
              <w:t>CORE-01</w:t>
            </w:r>
          </w:p>
        </w:tc>
        <w:tc>
          <w:tcPr>
            <w:tcW w:type="dxa" w:w="1065"/>
          </w:tcPr>
          <w:p>
            <w:r>
              <w:rPr>
                <w:sz w:val="7"/>
              </w:rPr>
              <w:t>READ_EXACT</w:t>
            </w:r>
          </w:p>
        </w:tc>
        <w:tc>
          <w:tcPr>
            <w:tcW w:type="dxa" w:w="1065"/>
          </w:tcPr>
          <w:p>
            <w:r>
              <w:rPr>
                <w:sz w:val="7"/>
              </w:rPr>
              <w:t>T28</w:t>
            </w:r>
          </w:p>
        </w:tc>
      </w:tr>
      <w:tr>
        <w:tc>
          <w:tcPr>
            <w:tcW w:type="dxa" w:w="1065"/>
          </w:tcPr>
          <w:p>
            <w:r>
              <w:rPr>
                <w:sz w:val="7"/>
              </w:rPr>
              <w:t>CORE-01</w:t>
            </w:r>
          </w:p>
        </w:tc>
        <w:tc>
          <w:tcPr>
            <w:tcW w:type="dxa" w:w="1065"/>
          </w:tcPr>
          <w:p>
            <w:r>
              <w:rPr>
                <w:sz w:val="7"/>
              </w:rPr>
              <w:t>CORE-01-BTN-CANDIDATE-CONFIRM</w:t>
            </w:r>
          </w:p>
        </w:tc>
        <w:tc>
          <w:tcPr>
            <w:tcW w:type="dxa" w:w="1065"/>
          </w:tcPr>
          <w:p>
            <w:r>
              <w:rPr>
                <w:sz w:val="7"/>
              </w:rPr>
              <w:t>PRIMARY_BUTTON</w:t>
            </w:r>
          </w:p>
        </w:tc>
        <w:tc>
          <w:tcPr>
            <w:tcW w:type="dxa" w:w="1065"/>
          </w:tcPr>
          <w:p>
            <w:r>
              <w:rPr>
                <w:sz w:val="7"/>
              </w:rPr>
              <w:t>確認 Candidate</w:t>
            </w:r>
          </w:p>
        </w:tc>
        <w:tc>
          <w:tcPr>
            <w:tcW w:type="dxa" w:w="1065"/>
          </w:tcPr>
          <w:p>
            <w:r>
              <w:rPr>
                <w:sz w:val="7"/>
              </w:rPr>
              <w:t>operation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CORE-01-ACT-CANDIDATE-ACCEPT</w:t>
            </w:r>
          </w:p>
        </w:tc>
        <w:tc>
          <w:tcPr>
            <w:tcW w:type="dxa" w:w="1065"/>
          </w:tcPr>
          <w:p>
            <w:r>
              <w:rPr>
                <w:sz w:val="7"/>
              </w:rPr>
              <w:t>CORE-01-GATE-CANDIDATE-DECIDE</w:t>
            </w:r>
          </w:p>
        </w:tc>
        <w:tc>
          <w:tcPr>
            <w:tcW w:type="dxa" w:w="1065"/>
          </w:tcPr>
          <w:p>
            <w:r>
              <w:rPr>
                <w:sz w:val="7"/>
              </w:rPr>
              <w:t>CORE_CANDIDATE_DECIDE</w:t>
            </w:r>
          </w:p>
        </w:tc>
        <w:tc>
          <w:tcPr>
            <w:tcW w:type="dxa" w:w="1065"/>
          </w:tcPr>
          <w:p>
            <w:r>
              <w:rPr>
                <w:sz w:val="7"/>
              </w:rPr>
              <w:t>—</w:t>
            </w:r>
          </w:p>
        </w:tc>
        <w:tc>
          <w:tcPr>
            <w:tcW w:type="dxa" w:w="1065"/>
          </w:tcPr>
          <w:p>
            <w:r>
              <w:rPr>
                <w:sz w:val="7"/>
              </w:rPr>
              <w:t>CORE-01</w:t>
            </w:r>
          </w:p>
        </w:tc>
        <w:tc>
          <w:tcPr>
            <w:tcW w:type="dxa" w:w="1065"/>
          </w:tcPr>
          <w:p>
            <w:r>
              <w:rPr>
                <w:sz w:val="7"/>
              </w:rPr>
              <w:t>EFFECTFUL_EXACT</w:t>
            </w:r>
          </w:p>
        </w:tc>
        <w:tc>
          <w:tcPr>
            <w:tcW w:type="dxa" w:w="1065"/>
          </w:tcPr>
          <w:p>
            <w:r>
              <w:rPr>
                <w:sz w:val="7"/>
              </w:rPr>
              <w:t>T28</w:t>
            </w:r>
          </w:p>
        </w:tc>
      </w:tr>
      <w:tr>
        <w:tc>
          <w:tcPr>
            <w:tcW w:type="dxa" w:w="1065"/>
          </w:tcPr>
          <w:p>
            <w:r>
              <w:rPr>
                <w:sz w:val="7"/>
              </w:rPr>
              <w:t>CORE-01</w:t>
            </w:r>
          </w:p>
        </w:tc>
        <w:tc>
          <w:tcPr>
            <w:tcW w:type="dxa" w:w="1065"/>
          </w:tcPr>
          <w:p>
            <w:r>
              <w:rPr>
                <w:sz w:val="7"/>
              </w:rPr>
              <w:t>CORE-01-BTN-CANDIDATE-CREATE</w:t>
            </w:r>
          </w:p>
        </w:tc>
        <w:tc>
          <w:tcPr>
            <w:tcW w:type="dxa" w:w="1065"/>
          </w:tcPr>
          <w:p>
            <w:r>
              <w:rPr>
                <w:sz w:val="7"/>
              </w:rPr>
              <w:t>PRIMARY_BUTTON</w:t>
            </w:r>
          </w:p>
        </w:tc>
        <w:tc>
          <w:tcPr>
            <w:tcW w:type="dxa" w:w="1065"/>
          </w:tcPr>
          <w:p>
            <w:r>
              <w:rPr>
                <w:sz w:val="7"/>
              </w:rPr>
              <w:t>建立 Candidate</w:t>
            </w:r>
          </w:p>
        </w:tc>
        <w:tc>
          <w:tcPr>
            <w:tcW w:type="dxa" w:w="1065"/>
          </w:tcPr>
          <w:p>
            <w:r>
              <w:rPr>
                <w:sz w:val="7"/>
              </w:rPr>
              <w:t>operation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CORE-01-ACT-CANDIDATE-CREATE</w:t>
            </w:r>
          </w:p>
        </w:tc>
        <w:tc>
          <w:tcPr>
            <w:tcW w:type="dxa" w:w="1065"/>
          </w:tcPr>
          <w:p>
            <w:r>
              <w:rPr>
                <w:sz w:val="7"/>
              </w:rPr>
              <w:t>CORE-01-GATE-CANDIDATE-CREATE</w:t>
            </w:r>
          </w:p>
        </w:tc>
        <w:tc>
          <w:tcPr>
            <w:tcW w:type="dxa" w:w="1065"/>
          </w:tcPr>
          <w:p>
            <w:r>
              <w:rPr>
                <w:sz w:val="7"/>
              </w:rPr>
              <w:t>CORE_CANDIDATE_CREATE</w:t>
            </w:r>
          </w:p>
        </w:tc>
        <w:tc>
          <w:tcPr>
            <w:tcW w:type="dxa" w:w="1065"/>
          </w:tcPr>
          <w:p>
            <w:r>
              <w:rPr>
                <w:sz w:val="7"/>
              </w:rPr>
              <w:t>—</w:t>
            </w:r>
          </w:p>
        </w:tc>
        <w:tc>
          <w:tcPr>
            <w:tcW w:type="dxa" w:w="1065"/>
          </w:tcPr>
          <w:p>
            <w:r>
              <w:rPr>
                <w:sz w:val="7"/>
              </w:rPr>
              <w:t>CORE-01</w:t>
            </w:r>
          </w:p>
        </w:tc>
        <w:tc>
          <w:tcPr>
            <w:tcW w:type="dxa" w:w="1065"/>
          </w:tcPr>
          <w:p>
            <w:r>
              <w:rPr>
                <w:sz w:val="7"/>
              </w:rPr>
              <w:t>EFFECTFUL_EXACT</w:t>
            </w:r>
          </w:p>
        </w:tc>
        <w:tc>
          <w:tcPr>
            <w:tcW w:type="dxa" w:w="1065"/>
          </w:tcPr>
          <w:p>
            <w:r>
              <w:rPr>
                <w:sz w:val="7"/>
              </w:rPr>
              <w:t>T28</w:t>
            </w:r>
          </w:p>
        </w:tc>
      </w:tr>
      <w:tr>
        <w:tc>
          <w:tcPr>
            <w:tcW w:type="dxa" w:w="1065"/>
          </w:tcPr>
          <w:p>
            <w:r>
              <w:rPr>
                <w:sz w:val="7"/>
              </w:rPr>
              <w:t>CORE-01</w:t>
            </w:r>
          </w:p>
        </w:tc>
        <w:tc>
          <w:tcPr>
            <w:tcW w:type="dxa" w:w="1065"/>
          </w:tcPr>
          <w:p>
            <w:r>
              <w:rPr>
                <w:sz w:val="7"/>
              </w:rPr>
              <w:t>CORE-01-BTN-CANONICAL-SCRIPT</w:t>
            </w:r>
          </w:p>
        </w:tc>
        <w:tc>
          <w:tcPr>
            <w:tcW w:type="dxa" w:w="1065"/>
          </w:tcPr>
          <w:p>
            <w:r>
              <w:rPr>
                <w:sz w:val="7"/>
              </w:rPr>
              <w:t>BUTTON</w:t>
            </w:r>
          </w:p>
        </w:tc>
        <w:tc>
          <w:tcPr>
            <w:tcW w:type="dxa" w:w="1065"/>
          </w:tcPr>
          <w:p>
            <w:r>
              <w:rPr>
                <w:sz w:val="7"/>
              </w:rPr>
              <w:t>查看 Canonical Production Script</w:t>
            </w:r>
          </w:p>
        </w:tc>
        <w:tc>
          <w:tcPr>
            <w:tcW w:type="dxa" w:w="1065"/>
          </w:tcPr>
          <w:p>
            <w:r>
              <w:rPr>
                <w:sz w:val="7"/>
              </w:rPr>
              <w:t>operation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CORE-01-ACT-CANONICAL-SCRIPT-VIEW</w:t>
            </w:r>
          </w:p>
        </w:tc>
        <w:tc>
          <w:tcPr>
            <w:tcW w:type="dxa" w:w="1065"/>
          </w:tcPr>
          <w:p>
            <w:r>
              <w:rPr>
                <w:sz w:val="7"/>
              </w:rPr>
              <w:t>CORE-01-GATE-CANONICAL-SCRIPT</w:t>
            </w:r>
          </w:p>
        </w:tc>
        <w:tc>
          <w:tcPr>
            <w:tcW w:type="dxa" w:w="1065"/>
          </w:tcPr>
          <w:p>
            <w:r>
              <w:rPr>
                <w:sz w:val="7"/>
              </w:rPr>
              <w:t>CORE_SCRIPT_READ</w:t>
            </w:r>
          </w:p>
        </w:tc>
        <w:tc>
          <w:tcPr>
            <w:tcW w:type="dxa" w:w="1065"/>
          </w:tcPr>
          <w:p>
            <w:r>
              <w:rPr>
                <w:sz w:val="7"/>
              </w:rPr>
              <w:t>—</w:t>
            </w:r>
          </w:p>
        </w:tc>
        <w:tc>
          <w:tcPr>
            <w:tcW w:type="dxa" w:w="1065"/>
          </w:tcPr>
          <w:p>
            <w:r>
              <w:rPr>
                <w:sz w:val="7"/>
              </w:rPr>
              <w:t>CORE-01</w:t>
            </w:r>
          </w:p>
        </w:tc>
        <w:tc>
          <w:tcPr>
            <w:tcW w:type="dxa" w:w="1065"/>
          </w:tcPr>
          <w:p>
            <w:r>
              <w:rPr>
                <w:sz w:val="7"/>
              </w:rPr>
              <w:t>READ_EXACT</w:t>
            </w:r>
          </w:p>
        </w:tc>
        <w:tc>
          <w:tcPr>
            <w:tcW w:type="dxa" w:w="1065"/>
          </w:tcPr>
          <w:p>
            <w:r>
              <w:rPr>
                <w:sz w:val="7"/>
              </w:rPr>
              <w:t>T28</w:t>
            </w:r>
          </w:p>
        </w:tc>
      </w:tr>
      <w:tr>
        <w:tc>
          <w:tcPr>
            <w:tcW w:type="dxa" w:w="1065"/>
          </w:tcPr>
          <w:p>
            <w:r>
              <w:rPr>
                <w:sz w:val="7"/>
              </w:rPr>
              <w:t>CORE-01</w:t>
            </w:r>
          </w:p>
        </w:tc>
        <w:tc>
          <w:tcPr>
            <w:tcW w:type="dxa" w:w="1065"/>
          </w:tcPr>
          <w:p>
            <w:r>
              <w:rPr>
                <w:sz w:val="7"/>
              </w:rPr>
              <w:t>CORE-01-BTN-CHILD-LOCK</w:t>
            </w:r>
          </w:p>
        </w:tc>
        <w:tc>
          <w:tcPr>
            <w:tcW w:type="dxa" w:w="1065"/>
          </w:tcPr>
          <w:p>
            <w:r>
              <w:rPr>
                <w:sz w:val="7"/>
              </w:rPr>
              <w:t>BUTTON</w:t>
            </w:r>
          </w:p>
        </w:tc>
        <w:tc>
          <w:tcPr>
            <w:tcW w:type="dxa" w:w="1065"/>
          </w:tcPr>
          <w:p>
            <w:r>
              <w:rPr>
                <w:sz w:val="7"/>
              </w:rPr>
              <w:t>提出 Child Lock</w:t>
            </w:r>
          </w:p>
        </w:tc>
        <w:tc>
          <w:tcPr>
            <w:tcW w:type="dxa" w:w="1065"/>
          </w:tcPr>
          <w:p>
            <w:r>
              <w:rPr>
                <w:sz w:val="7"/>
              </w:rPr>
              <w:t>operation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CORE-01-ACT-CHILD-LOCK-REQUEST</w:t>
            </w:r>
          </w:p>
        </w:tc>
        <w:tc>
          <w:tcPr>
            <w:tcW w:type="dxa" w:w="1065"/>
          </w:tcPr>
          <w:p>
            <w:r>
              <w:rPr>
                <w:sz w:val="7"/>
              </w:rPr>
              <w:t>CORE-01-GATE-CHILD-LOCK</w:t>
            </w:r>
          </w:p>
        </w:tc>
        <w:tc>
          <w:tcPr>
            <w:tcW w:type="dxa" w:w="1065"/>
          </w:tcPr>
          <w:p>
            <w:r>
              <w:rPr>
                <w:sz w:val="7"/>
              </w:rPr>
              <w:t>CORE_LOCK_REQUEST</w:t>
            </w:r>
          </w:p>
        </w:tc>
        <w:tc>
          <w:tcPr>
            <w:tcW w:type="dxa" w:w="1065"/>
          </w:tcPr>
          <w:p>
            <w:r>
              <w:rPr>
                <w:sz w:val="7"/>
              </w:rPr>
              <w:t>—</w:t>
            </w:r>
          </w:p>
        </w:tc>
        <w:tc>
          <w:tcPr>
            <w:tcW w:type="dxa" w:w="1065"/>
          </w:tcPr>
          <w:p>
            <w:r>
              <w:rPr>
                <w:sz w:val="7"/>
              </w:rPr>
              <w:t>CORE-01</w:t>
            </w:r>
          </w:p>
        </w:tc>
        <w:tc>
          <w:tcPr>
            <w:tcW w:type="dxa" w:w="1065"/>
          </w:tcPr>
          <w:p>
            <w:r>
              <w:rPr>
                <w:sz w:val="7"/>
              </w:rPr>
              <w:t>EFFECTFUL_EXACT</w:t>
            </w:r>
          </w:p>
        </w:tc>
        <w:tc>
          <w:tcPr>
            <w:tcW w:type="dxa" w:w="1065"/>
          </w:tcPr>
          <w:p>
            <w:r>
              <w:rPr>
                <w:sz w:val="7"/>
              </w:rPr>
              <w:t>T28</w:t>
            </w:r>
          </w:p>
        </w:tc>
      </w:tr>
      <w:tr>
        <w:tc>
          <w:tcPr>
            <w:tcW w:type="dxa" w:w="1065"/>
          </w:tcPr>
          <w:p>
            <w:r>
              <w:rPr>
                <w:sz w:val="7"/>
              </w:rPr>
              <w:t>CORE-01</w:t>
            </w:r>
          </w:p>
        </w:tc>
        <w:tc>
          <w:tcPr>
            <w:tcW w:type="dxa" w:w="1065"/>
          </w:tcPr>
          <w:p>
            <w:r>
              <w:rPr>
                <w:sz w:val="7"/>
              </w:rPr>
              <w:t>CORE-01-BTN-CORE-REVIEW</w:t>
            </w:r>
          </w:p>
        </w:tc>
        <w:tc>
          <w:tcPr>
            <w:tcW w:type="dxa" w:w="1065"/>
          </w:tcPr>
          <w:p>
            <w:r>
              <w:rPr>
                <w:sz w:val="7"/>
              </w:rPr>
              <w:t>BUTTON</w:t>
            </w:r>
          </w:p>
        </w:tc>
        <w:tc>
          <w:tcPr>
            <w:tcW w:type="dxa" w:w="1065"/>
          </w:tcPr>
          <w:p>
            <w:r>
              <w:rPr>
                <w:sz w:val="7"/>
              </w:rPr>
              <w:t>送出 Project Core Review</w:t>
            </w:r>
          </w:p>
        </w:tc>
        <w:tc>
          <w:tcPr>
            <w:tcW w:type="dxa" w:w="1065"/>
          </w:tcPr>
          <w:p>
            <w:r>
              <w:rPr>
                <w:sz w:val="7"/>
              </w:rPr>
              <w:t>operation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CORE-01-ACT-CORE-REVIEW-SUBMIT</w:t>
            </w:r>
          </w:p>
        </w:tc>
        <w:tc>
          <w:tcPr>
            <w:tcW w:type="dxa" w:w="1065"/>
          </w:tcPr>
          <w:p>
            <w:r>
              <w:rPr>
                <w:sz w:val="7"/>
              </w:rPr>
              <w:t>CORE-01-GATE-CORE-REVIEW</w:t>
            </w:r>
          </w:p>
        </w:tc>
        <w:tc>
          <w:tcPr>
            <w:tcW w:type="dxa" w:w="1065"/>
          </w:tcPr>
          <w:p>
            <w:r>
              <w:rPr>
                <w:sz w:val="7"/>
              </w:rPr>
              <w:t>CORE_PROJECT_WRITE</w:t>
            </w:r>
          </w:p>
        </w:tc>
        <w:tc>
          <w:tcPr>
            <w:tcW w:type="dxa" w:w="1065"/>
          </w:tcPr>
          <w:p>
            <w:r>
              <w:rPr>
                <w:sz w:val="7"/>
              </w:rPr>
              <w:t>—</w:t>
            </w:r>
          </w:p>
        </w:tc>
        <w:tc>
          <w:tcPr>
            <w:tcW w:type="dxa" w:w="1065"/>
          </w:tcPr>
          <w:p>
            <w:r>
              <w:rPr>
                <w:sz w:val="7"/>
              </w:rPr>
              <w:t>CORE-01</w:t>
            </w:r>
          </w:p>
        </w:tc>
        <w:tc>
          <w:tcPr>
            <w:tcW w:type="dxa" w:w="1065"/>
          </w:tcPr>
          <w:p>
            <w:r>
              <w:rPr>
                <w:sz w:val="7"/>
              </w:rPr>
              <w:t>EFFECTFUL_EXACT</w:t>
            </w:r>
          </w:p>
        </w:tc>
        <w:tc>
          <w:tcPr>
            <w:tcW w:type="dxa" w:w="1065"/>
          </w:tcPr>
          <w:p>
            <w:r>
              <w:rPr>
                <w:sz w:val="7"/>
              </w:rPr>
              <w:t>T28</w:t>
            </w:r>
          </w:p>
        </w:tc>
      </w:tr>
      <w:tr>
        <w:tc>
          <w:tcPr>
            <w:tcW w:type="dxa" w:w="1065"/>
          </w:tcPr>
          <w:p>
            <w:r>
              <w:rPr>
                <w:sz w:val="7"/>
              </w:rPr>
              <w:t>CORE-01</w:t>
            </w:r>
          </w:p>
        </w:tc>
        <w:tc>
          <w:tcPr>
            <w:tcW w:type="dxa" w:w="1065"/>
          </w:tcPr>
          <w:p>
            <w:r>
              <w:rPr>
                <w:sz w:val="7"/>
              </w:rPr>
              <w:t>CORE-01-BTN-DNA-LOCK</w:t>
            </w:r>
          </w:p>
        </w:tc>
        <w:tc>
          <w:tcPr>
            <w:tcW w:type="dxa" w:w="1065"/>
          </w:tcPr>
          <w:p>
            <w:r>
              <w:rPr>
                <w:sz w:val="7"/>
              </w:rPr>
              <w:t>BUTTON</w:t>
            </w:r>
          </w:p>
        </w:tc>
        <w:tc>
          <w:tcPr>
            <w:tcW w:type="dxa" w:w="1065"/>
          </w:tcPr>
          <w:p>
            <w:r>
              <w:rPr>
                <w:sz w:val="7"/>
              </w:rPr>
              <w:t>要求 DNA Lock</w:t>
            </w:r>
          </w:p>
        </w:tc>
        <w:tc>
          <w:tcPr>
            <w:tcW w:type="dxa" w:w="1065"/>
          </w:tcPr>
          <w:p>
            <w:r>
              <w:rPr>
                <w:sz w:val="7"/>
              </w:rPr>
              <w:t>operation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CORE-01-ACT-DNA-LOCK-REQUEST</w:t>
            </w:r>
          </w:p>
        </w:tc>
        <w:tc>
          <w:tcPr>
            <w:tcW w:type="dxa" w:w="1065"/>
          </w:tcPr>
          <w:p>
            <w:r>
              <w:rPr>
                <w:sz w:val="7"/>
              </w:rPr>
              <w:t>CORE-01-GATE-DNA-LOCK</w:t>
            </w:r>
          </w:p>
        </w:tc>
        <w:tc>
          <w:tcPr>
            <w:tcW w:type="dxa" w:w="1065"/>
          </w:tcPr>
          <w:p>
            <w:r>
              <w:rPr>
                <w:sz w:val="7"/>
              </w:rPr>
              <w:t>CORE_DNA_LOCK</w:t>
            </w:r>
          </w:p>
        </w:tc>
        <w:tc>
          <w:tcPr>
            <w:tcW w:type="dxa" w:w="1065"/>
          </w:tcPr>
          <w:p>
            <w:r>
              <w:rPr>
                <w:sz w:val="7"/>
              </w:rPr>
              <w:t>—</w:t>
            </w:r>
          </w:p>
        </w:tc>
        <w:tc>
          <w:tcPr>
            <w:tcW w:type="dxa" w:w="1065"/>
          </w:tcPr>
          <w:p>
            <w:r>
              <w:rPr>
                <w:sz w:val="7"/>
              </w:rPr>
              <w:t>CORE-01</w:t>
            </w:r>
          </w:p>
        </w:tc>
        <w:tc>
          <w:tcPr>
            <w:tcW w:type="dxa" w:w="1065"/>
          </w:tcPr>
          <w:p>
            <w:r>
              <w:rPr>
                <w:sz w:val="7"/>
              </w:rPr>
              <w:t>EFFECTFUL_EXACT</w:t>
            </w:r>
          </w:p>
        </w:tc>
        <w:tc>
          <w:tcPr>
            <w:tcW w:type="dxa" w:w="1065"/>
          </w:tcPr>
          <w:p>
            <w:r>
              <w:rPr>
                <w:sz w:val="7"/>
              </w:rPr>
              <w:t>T28</w:t>
            </w:r>
          </w:p>
        </w:tc>
      </w:tr>
      <w:tr>
        <w:tc>
          <w:tcPr>
            <w:tcW w:type="dxa" w:w="1065"/>
          </w:tcPr>
          <w:p>
            <w:r>
              <w:rPr>
                <w:sz w:val="7"/>
              </w:rPr>
              <w:t>CORE-01</w:t>
            </w:r>
          </w:p>
        </w:tc>
        <w:tc>
          <w:tcPr>
            <w:tcW w:type="dxa" w:w="1065"/>
          </w:tcPr>
          <w:p>
            <w:r>
              <w:rPr>
                <w:sz w:val="7"/>
              </w:rPr>
              <w:t>CORE-01-BTN-NEW-THREAD</w:t>
            </w:r>
          </w:p>
        </w:tc>
        <w:tc>
          <w:tcPr>
            <w:tcW w:type="dxa" w:w="1065"/>
          </w:tcPr>
          <w:p>
            <w:r>
              <w:rPr>
                <w:sz w:val="7"/>
              </w:rPr>
              <w:t>BUTTON</w:t>
            </w:r>
          </w:p>
        </w:tc>
        <w:tc>
          <w:tcPr>
            <w:tcW w:type="dxa" w:w="1065"/>
          </w:tcPr>
          <w:p>
            <w:r>
              <w:rPr>
                <w:sz w:val="7"/>
              </w:rPr>
              <w:t>＋ 新增對話</w:t>
            </w:r>
          </w:p>
        </w:tc>
        <w:tc>
          <w:tcPr>
            <w:tcW w:type="dxa" w:w="1065"/>
          </w:tcPr>
          <w:p>
            <w:r>
              <w:rPr>
                <w:sz w:val="7"/>
              </w:rPr>
              <w:t>operation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CORE-01-ACT-THREAD-CREATE</w:t>
            </w:r>
          </w:p>
        </w:tc>
        <w:tc>
          <w:tcPr>
            <w:tcW w:type="dxa" w:w="1065"/>
          </w:tcPr>
          <w:p>
            <w:r>
              <w:rPr>
                <w:sz w:val="7"/>
              </w:rPr>
              <w:t>CORE-01-GATE-THREAD</w:t>
            </w:r>
          </w:p>
        </w:tc>
        <w:tc>
          <w:tcPr>
            <w:tcW w:type="dxa" w:w="1065"/>
          </w:tcPr>
          <w:p>
            <w:r>
              <w:rPr>
                <w:sz w:val="7"/>
              </w:rPr>
              <w:t>CORE_CONVERSATION</w:t>
            </w:r>
          </w:p>
        </w:tc>
        <w:tc>
          <w:tcPr>
            <w:tcW w:type="dxa" w:w="1065"/>
          </w:tcPr>
          <w:p>
            <w:r>
              <w:rPr>
                <w:sz w:val="7"/>
              </w:rPr>
              <w:t>—</w:t>
            </w:r>
          </w:p>
        </w:tc>
        <w:tc>
          <w:tcPr>
            <w:tcW w:type="dxa" w:w="1065"/>
          </w:tcPr>
          <w:p>
            <w:r>
              <w:rPr>
                <w:sz w:val="7"/>
              </w:rPr>
              <w:t>CORE-01</w:t>
            </w:r>
          </w:p>
        </w:tc>
        <w:tc>
          <w:tcPr>
            <w:tcW w:type="dxa" w:w="1065"/>
          </w:tcPr>
          <w:p>
            <w:r>
              <w:rPr>
                <w:sz w:val="7"/>
              </w:rPr>
              <w:t>EFFECTFUL_EXACT</w:t>
            </w:r>
          </w:p>
        </w:tc>
        <w:tc>
          <w:tcPr>
            <w:tcW w:type="dxa" w:w="1065"/>
          </w:tcPr>
          <w:p>
            <w:r>
              <w:rPr>
                <w:sz w:val="7"/>
              </w:rPr>
              <w:t>T28</w:t>
            </w:r>
          </w:p>
        </w:tc>
      </w:tr>
      <w:tr>
        <w:tc>
          <w:tcPr>
            <w:tcW w:type="dxa" w:w="1065"/>
          </w:tcPr>
          <w:p>
            <w:r>
              <w:rPr>
                <w:sz w:val="7"/>
              </w:rPr>
              <w:t>CORE-01</w:t>
            </w:r>
          </w:p>
        </w:tc>
        <w:tc>
          <w:tcPr>
            <w:tcW w:type="dxa" w:w="1065"/>
          </w:tcPr>
          <w:p>
            <w:r>
              <w:rPr>
                <w:sz w:val="7"/>
              </w:rPr>
              <w:t>CORE-01-BTN-PROJECT-CONFIRM</w:t>
            </w:r>
          </w:p>
        </w:tc>
        <w:tc>
          <w:tcPr>
            <w:tcW w:type="dxa" w:w="1065"/>
          </w:tcPr>
          <w:p>
            <w:r>
              <w:rPr>
                <w:sz w:val="7"/>
              </w:rPr>
              <w:t>BUTTON</w:t>
            </w:r>
          </w:p>
        </w:tc>
        <w:tc>
          <w:tcPr>
            <w:tcW w:type="dxa" w:w="1065"/>
          </w:tcPr>
          <w:p>
            <w:r>
              <w:rPr>
                <w:sz w:val="7"/>
              </w:rPr>
              <w:t>確認 Project Draft</w:t>
            </w:r>
          </w:p>
        </w:tc>
        <w:tc>
          <w:tcPr>
            <w:tcW w:type="dxa" w:w="1065"/>
          </w:tcPr>
          <w:p>
            <w:r>
              <w:rPr>
                <w:sz w:val="7"/>
              </w:rPr>
              <w:t>operation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CORE-01-ACT-PROJECT-CONFIRM</w:t>
            </w:r>
          </w:p>
        </w:tc>
        <w:tc>
          <w:tcPr>
            <w:tcW w:type="dxa" w:w="1065"/>
          </w:tcPr>
          <w:p>
            <w:r>
              <w:rPr>
                <w:sz w:val="7"/>
              </w:rPr>
              <w:t>CORE-01-GATE-PROJECT-CONFIRM</w:t>
            </w:r>
          </w:p>
        </w:tc>
        <w:tc>
          <w:tcPr>
            <w:tcW w:type="dxa" w:w="1065"/>
          </w:tcPr>
          <w:p>
            <w:r>
              <w:rPr>
                <w:sz w:val="7"/>
              </w:rPr>
              <w:t>CORE_PROJECT_CONFIRM</w:t>
            </w:r>
          </w:p>
        </w:tc>
        <w:tc>
          <w:tcPr>
            <w:tcW w:type="dxa" w:w="1065"/>
          </w:tcPr>
          <w:p>
            <w:r>
              <w:rPr>
                <w:sz w:val="7"/>
              </w:rPr>
              <w:t>—</w:t>
            </w:r>
          </w:p>
        </w:tc>
        <w:tc>
          <w:tcPr>
            <w:tcW w:type="dxa" w:w="1065"/>
          </w:tcPr>
          <w:p>
            <w:r>
              <w:rPr>
                <w:sz w:val="7"/>
              </w:rPr>
              <w:t>CORE-01</w:t>
            </w:r>
          </w:p>
        </w:tc>
        <w:tc>
          <w:tcPr>
            <w:tcW w:type="dxa" w:w="1065"/>
          </w:tcPr>
          <w:p>
            <w:r>
              <w:rPr>
                <w:sz w:val="7"/>
              </w:rPr>
              <w:t>EFFECTFUL_EXACT</w:t>
            </w:r>
          </w:p>
        </w:tc>
        <w:tc>
          <w:tcPr>
            <w:tcW w:type="dxa" w:w="1065"/>
          </w:tcPr>
          <w:p>
            <w:r>
              <w:rPr>
                <w:sz w:val="7"/>
              </w:rPr>
              <w:t>T28</w:t>
            </w:r>
          </w:p>
        </w:tc>
      </w:tr>
      <w:tr>
        <w:tc>
          <w:tcPr>
            <w:tcW w:type="dxa" w:w="1065"/>
          </w:tcPr>
          <w:p>
            <w:r>
              <w:rPr>
                <w:sz w:val="7"/>
              </w:rPr>
              <w:t>CORE-01</w:t>
            </w:r>
          </w:p>
        </w:tc>
        <w:tc>
          <w:tcPr>
            <w:tcW w:type="dxa" w:w="1065"/>
          </w:tcPr>
          <w:p>
            <w:r>
              <w:rPr>
                <w:sz w:val="7"/>
              </w:rPr>
              <w:t>CORE-01-BTN-PROJECT-CREATE</w:t>
            </w:r>
          </w:p>
        </w:tc>
        <w:tc>
          <w:tcPr>
            <w:tcW w:type="dxa" w:w="1065"/>
          </w:tcPr>
          <w:p>
            <w:r>
              <w:rPr>
                <w:sz w:val="7"/>
              </w:rPr>
              <w:t>PRIMARY_BUTTON</w:t>
            </w:r>
          </w:p>
        </w:tc>
        <w:tc>
          <w:tcPr>
            <w:tcW w:type="dxa" w:w="1065"/>
          </w:tcPr>
          <w:p>
            <w:r>
              <w:rPr>
                <w:sz w:val="7"/>
              </w:rPr>
              <w:t>建立 Project</w:t>
            </w:r>
          </w:p>
        </w:tc>
        <w:tc>
          <w:tcPr>
            <w:tcW w:type="dxa" w:w="1065"/>
          </w:tcPr>
          <w:p>
            <w:r>
              <w:rPr>
                <w:sz w:val="7"/>
              </w:rPr>
              <w:t>operation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CORE-01-ACT-PROJECT-CREATE</w:t>
            </w:r>
          </w:p>
        </w:tc>
        <w:tc>
          <w:tcPr>
            <w:tcW w:type="dxa" w:w="1065"/>
          </w:tcPr>
          <w:p>
            <w:r>
              <w:rPr>
                <w:sz w:val="7"/>
              </w:rPr>
              <w:t>CORE-01-GATE-PROJECT-DRAFT</w:t>
            </w:r>
          </w:p>
        </w:tc>
        <w:tc>
          <w:tcPr>
            <w:tcW w:type="dxa" w:w="1065"/>
          </w:tcPr>
          <w:p>
            <w:r>
              <w:rPr>
                <w:sz w:val="7"/>
              </w:rPr>
              <w:t>CORE_PROJECT_WRITE</w:t>
            </w:r>
          </w:p>
        </w:tc>
        <w:tc>
          <w:tcPr>
            <w:tcW w:type="dxa" w:w="1065"/>
          </w:tcPr>
          <w:p>
            <w:r>
              <w:rPr>
                <w:sz w:val="7"/>
              </w:rPr>
              <w:t>—</w:t>
            </w:r>
          </w:p>
        </w:tc>
        <w:tc>
          <w:tcPr>
            <w:tcW w:type="dxa" w:w="1065"/>
          </w:tcPr>
          <w:p>
            <w:r>
              <w:rPr>
                <w:sz w:val="7"/>
              </w:rPr>
              <w:t>CORE-01</w:t>
            </w:r>
          </w:p>
        </w:tc>
        <w:tc>
          <w:tcPr>
            <w:tcW w:type="dxa" w:w="1065"/>
          </w:tcPr>
          <w:p>
            <w:r>
              <w:rPr>
                <w:sz w:val="7"/>
              </w:rPr>
              <w:t>EFFECTFUL_EXACT</w:t>
            </w:r>
          </w:p>
        </w:tc>
        <w:tc>
          <w:tcPr>
            <w:tcW w:type="dxa" w:w="1065"/>
          </w:tcPr>
          <w:p>
            <w:r>
              <w:rPr>
                <w:sz w:val="7"/>
              </w:rPr>
              <w:t>T28</w:t>
            </w:r>
          </w:p>
        </w:tc>
      </w:tr>
      <w:tr>
        <w:tc>
          <w:tcPr>
            <w:tcW w:type="dxa" w:w="1065"/>
          </w:tcPr>
          <w:p>
            <w:r>
              <w:rPr>
                <w:sz w:val="7"/>
              </w:rPr>
              <w:t>CORE-01</w:t>
            </w:r>
          </w:p>
        </w:tc>
        <w:tc>
          <w:tcPr>
            <w:tcW w:type="dxa" w:w="1065"/>
          </w:tcPr>
          <w:p>
            <w:r>
              <w:rPr>
                <w:sz w:val="7"/>
              </w:rPr>
              <w:t>CORE-01-BTN-PROJECT-LOCK</w:t>
            </w:r>
          </w:p>
        </w:tc>
        <w:tc>
          <w:tcPr>
            <w:tcW w:type="dxa" w:w="1065"/>
          </w:tcPr>
          <w:p>
            <w:r>
              <w:rPr>
                <w:sz w:val="7"/>
              </w:rPr>
              <w:t>BUTTON</w:t>
            </w:r>
          </w:p>
        </w:tc>
        <w:tc>
          <w:tcPr>
            <w:tcW w:type="dxa" w:w="1065"/>
          </w:tcPr>
          <w:p>
            <w:r>
              <w:rPr>
                <w:sz w:val="7"/>
              </w:rPr>
              <w:t>提出 Project Lock</w:t>
            </w:r>
          </w:p>
        </w:tc>
        <w:tc>
          <w:tcPr>
            <w:tcW w:type="dxa" w:w="1065"/>
          </w:tcPr>
          <w:p>
            <w:r>
              <w:rPr>
                <w:sz w:val="7"/>
              </w:rPr>
              <w:t>operation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CORE-01-ACT-MOTHER-LOCK-REQUEST</w:t>
            </w:r>
          </w:p>
        </w:tc>
        <w:tc>
          <w:tcPr>
            <w:tcW w:type="dxa" w:w="1065"/>
          </w:tcPr>
          <w:p>
            <w:r>
              <w:rPr>
                <w:sz w:val="7"/>
              </w:rPr>
              <w:t>CORE-01-GATE-PROJECT-LOCK-READY</w:t>
            </w:r>
          </w:p>
        </w:tc>
        <w:tc>
          <w:tcPr>
            <w:tcW w:type="dxa" w:w="1065"/>
          </w:tcPr>
          <w:p>
            <w:r>
              <w:rPr>
                <w:sz w:val="7"/>
              </w:rPr>
              <w:t>CORE_LOCK_REQUEST</w:t>
            </w:r>
          </w:p>
        </w:tc>
        <w:tc>
          <w:tcPr>
            <w:tcW w:type="dxa" w:w="1065"/>
          </w:tcPr>
          <w:p>
            <w:r>
              <w:rPr>
                <w:sz w:val="7"/>
              </w:rPr>
              <w:t>—</w:t>
            </w:r>
          </w:p>
        </w:tc>
        <w:tc>
          <w:tcPr>
            <w:tcW w:type="dxa" w:w="1065"/>
          </w:tcPr>
          <w:p>
            <w:r>
              <w:rPr>
                <w:sz w:val="7"/>
              </w:rPr>
              <w:t>CORE-01</w:t>
            </w:r>
          </w:p>
        </w:tc>
        <w:tc>
          <w:tcPr>
            <w:tcW w:type="dxa" w:w="1065"/>
          </w:tcPr>
          <w:p>
            <w:r>
              <w:rPr>
                <w:sz w:val="7"/>
              </w:rPr>
              <w:t>EFFECTFUL_EXACT</w:t>
            </w:r>
          </w:p>
        </w:tc>
        <w:tc>
          <w:tcPr>
            <w:tcW w:type="dxa" w:w="1065"/>
          </w:tcPr>
          <w:p>
            <w:r>
              <w:rPr>
                <w:sz w:val="7"/>
              </w:rPr>
              <w:t>T28</w:t>
            </w:r>
          </w:p>
        </w:tc>
      </w:tr>
      <w:tr>
        <w:tc>
          <w:tcPr>
            <w:tcW w:type="dxa" w:w="1065"/>
          </w:tcPr>
          <w:p>
            <w:r>
              <w:rPr>
                <w:sz w:val="7"/>
              </w:rPr>
              <w:t>CORE-01</w:t>
            </w:r>
          </w:p>
        </w:tc>
        <w:tc>
          <w:tcPr>
            <w:tcW w:type="dxa" w:w="1065"/>
          </w:tcPr>
          <w:p>
            <w:r>
              <w:rPr>
                <w:sz w:val="7"/>
              </w:rPr>
              <w:t>CORE-01-BTN-PROJECT-VALIDATE</w:t>
            </w:r>
          </w:p>
        </w:tc>
        <w:tc>
          <w:tcPr>
            <w:tcW w:type="dxa" w:w="1065"/>
          </w:tcPr>
          <w:p>
            <w:r>
              <w:rPr>
                <w:sz w:val="7"/>
              </w:rPr>
              <w:t>BUTTON</w:t>
            </w:r>
          </w:p>
        </w:tc>
        <w:tc>
          <w:tcPr>
            <w:tcW w:type="dxa" w:w="1065"/>
          </w:tcPr>
          <w:p>
            <w:r>
              <w:rPr>
                <w:sz w:val="7"/>
              </w:rPr>
              <w:t>驗證 Project Draft</w:t>
            </w:r>
          </w:p>
        </w:tc>
        <w:tc>
          <w:tcPr>
            <w:tcW w:type="dxa" w:w="1065"/>
          </w:tcPr>
          <w:p>
            <w:r>
              <w:rPr>
                <w:sz w:val="7"/>
              </w:rPr>
              <w:t>operation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CORE-01-ACT-PROJECT-VALIDATE</w:t>
            </w:r>
          </w:p>
        </w:tc>
        <w:tc>
          <w:tcPr>
            <w:tcW w:type="dxa" w:w="1065"/>
          </w:tcPr>
          <w:p>
            <w:r>
              <w:rPr>
                <w:sz w:val="7"/>
              </w:rPr>
              <w:t>CORE-01-GATE-PROJECT-DRAFT</w:t>
            </w:r>
          </w:p>
        </w:tc>
        <w:tc>
          <w:tcPr>
            <w:tcW w:type="dxa" w:w="1065"/>
          </w:tcPr>
          <w:p>
            <w:r>
              <w:rPr>
                <w:sz w:val="7"/>
              </w:rPr>
              <w:t>CORE_PROJECT_WRITE</w:t>
            </w:r>
          </w:p>
        </w:tc>
        <w:tc>
          <w:tcPr>
            <w:tcW w:type="dxa" w:w="1065"/>
          </w:tcPr>
          <w:p>
            <w:r>
              <w:rPr>
                <w:sz w:val="7"/>
              </w:rPr>
              <w:t>—</w:t>
            </w:r>
          </w:p>
        </w:tc>
        <w:tc>
          <w:tcPr>
            <w:tcW w:type="dxa" w:w="1065"/>
          </w:tcPr>
          <w:p>
            <w:r>
              <w:rPr>
                <w:sz w:val="7"/>
              </w:rPr>
              <w:t>CORE-01</w:t>
            </w:r>
          </w:p>
        </w:tc>
        <w:tc>
          <w:tcPr>
            <w:tcW w:type="dxa" w:w="1065"/>
          </w:tcPr>
          <w:p>
            <w:r>
              <w:rPr>
                <w:sz w:val="7"/>
              </w:rPr>
              <w:t>EFFECTFUL_EXACT</w:t>
            </w:r>
          </w:p>
        </w:tc>
        <w:tc>
          <w:tcPr>
            <w:tcW w:type="dxa" w:w="1065"/>
          </w:tcPr>
          <w:p>
            <w:r>
              <w:rPr>
                <w:sz w:val="7"/>
              </w:rPr>
              <w:t>T28</w:t>
            </w:r>
          </w:p>
        </w:tc>
      </w:tr>
      <w:tr>
        <w:tc>
          <w:tcPr>
            <w:tcW w:type="dxa" w:w="1065"/>
          </w:tcPr>
          <w:p>
            <w:r>
              <w:rPr>
                <w:sz w:val="7"/>
              </w:rPr>
              <w:t>CORE-01</w:t>
            </w:r>
          </w:p>
        </w:tc>
        <w:tc>
          <w:tcPr>
            <w:tcW w:type="dxa" w:w="1065"/>
          </w:tcPr>
          <w:p>
            <w:r>
              <w:rPr>
                <w:sz w:val="7"/>
              </w:rPr>
              <w:t>CORE-01-BTN-RETURN-MODIFY</w:t>
            </w:r>
          </w:p>
        </w:tc>
        <w:tc>
          <w:tcPr>
            <w:tcW w:type="dxa" w:w="1065"/>
          </w:tcPr>
          <w:p>
            <w:r>
              <w:rPr>
                <w:sz w:val="7"/>
              </w:rPr>
              <w:t>SECONDARY_BUTTON</w:t>
            </w:r>
          </w:p>
        </w:tc>
        <w:tc>
          <w:tcPr>
            <w:tcW w:type="dxa" w:w="1065"/>
          </w:tcPr>
          <w:p>
            <w:r>
              <w:rPr>
                <w:sz w:val="7"/>
              </w:rPr>
              <w:t>返回修改</w:t>
            </w:r>
          </w:p>
        </w:tc>
        <w:tc>
          <w:tcPr>
            <w:tcW w:type="dxa" w:w="1065"/>
          </w:tcPr>
          <w:p>
            <w:r>
              <w:rPr>
                <w:sz w:val="7"/>
              </w:rPr>
              <w:t>operation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CORE-01-ACT-CANDIDATE-RETURN</w:t>
            </w:r>
          </w:p>
        </w:tc>
        <w:tc>
          <w:tcPr>
            <w:tcW w:type="dxa" w:w="1065"/>
          </w:tcPr>
          <w:p>
            <w:r>
              <w:rPr>
                <w:sz w:val="7"/>
              </w:rPr>
              <w:t>CORE-01-GATE-CANDIDATE-DECIDE</w:t>
            </w:r>
          </w:p>
        </w:tc>
        <w:tc>
          <w:tcPr>
            <w:tcW w:type="dxa" w:w="1065"/>
          </w:tcPr>
          <w:p>
            <w:r>
              <w:rPr>
                <w:sz w:val="7"/>
              </w:rPr>
              <w:t>CORE_CANDIDATE_DECIDE</w:t>
            </w:r>
          </w:p>
        </w:tc>
        <w:tc>
          <w:tcPr>
            <w:tcW w:type="dxa" w:w="1065"/>
          </w:tcPr>
          <w:p>
            <w:r>
              <w:rPr>
                <w:sz w:val="7"/>
              </w:rPr>
              <w:t>—</w:t>
            </w:r>
          </w:p>
        </w:tc>
        <w:tc>
          <w:tcPr>
            <w:tcW w:type="dxa" w:w="1065"/>
          </w:tcPr>
          <w:p>
            <w:r>
              <w:rPr>
                <w:sz w:val="7"/>
              </w:rPr>
              <w:t>CORE-01</w:t>
            </w:r>
          </w:p>
        </w:tc>
        <w:tc>
          <w:tcPr>
            <w:tcW w:type="dxa" w:w="1065"/>
          </w:tcPr>
          <w:p>
            <w:r>
              <w:rPr>
                <w:sz w:val="7"/>
              </w:rPr>
              <w:t>EFFECTFUL_EXACT</w:t>
            </w:r>
          </w:p>
        </w:tc>
        <w:tc>
          <w:tcPr>
            <w:tcW w:type="dxa" w:w="1065"/>
          </w:tcPr>
          <w:p>
            <w:r>
              <w:rPr>
                <w:sz w:val="7"/>
              </w:rPr>
              <w:t>T28</w:t>
            </w:r>
          </w:p>
        </w:tc>
      </w:tr>
      <w:tr>
        <w:tc>
          <w:tcPr>
            <w:tcW w:type="dxa" w:w="1065"/>
          </w:tcPr>
          <w:p>
            <w:r>
              <w:rPr>
                <w:sz w:val="7"/>
              </w:rPr>
              <w:t>CORE-01</w:t>
            </w:r>
          </w:p>
        </w:tc>
        <w:tc>
          <w:tcPr>
            <w:tcW w:type="dxa" w:w="1065"/>
          </w:tcPr>
          <w:p>
            <w:r>
              <w:rPr>
                <w:sz w:val="7"/>
              </w:rPr>
              <w:t>CORE-01-BTN-SEND</w:t>
            </w:r>
          </w:p>
        </w:tc>
        <w:tc>
          <w:tcPr>
            <w:tcW w:type="dxa" w:w="1065"/>
          </w:tcPr>
          <w:p>
            <w:r>
              <w:rPr>
                <w:sz w:val="7"/>
              </w:rPr>
              <w:t>PRIMARY_BUTTON</w:t>
            </w:r>
          </w:p>
        </w:tc>
        <w:tc>
          <w:tcPr>
            <w:tcW w:type="dxa" w:w="1065"/>
          </w:tcPr>
          <w:p>
            <w:r>
              <w:rPr>
                <w:sz w:val="7"/>
              </w:rPr>
              <w:t>傳送</w:t>
            </w:r>
          </w:p>
        </w:tc>
        <w:tc>
          <w:tcPr>
            <w:tcW w:type="dxa" w:w="1065"/>
          </w:tcPr>
          <w:p>
            <w:r>
              <w:rPr>
                <w:sz w:val="7"/>
              </w:rPr>
              <w:t>operation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CORE-01-ACT-SEND</w:t>
            </w:r>
          </w:p>
        </w:tc>
        <w:tc>
          <w:tcPr>
            <w:tcW w:type="dxa" w:w="1065"/>
          </w:tcPr>
          <w:p>
            <w:r>
              <w:rPr>
                <w:sz w:val="7"/>
              </w:rPr>
              <w:t>CORE-01-GATE-MESSAGE</w:t>
            </w:r>
          </w:p>
        </w:tc>
        <w:tc>
          <w:tcPr>
            <w:tcW w:type="dxa" w:w="1065"/>
          </w:tcPr>
          <w:p>
            <w:r>
              <w:rPr>
                <w:sz w:val="7"/>
              </w:rPr>
              <w:t>CORE_CONVERSATION</w:t>
            </w:r>
          </w:p>
        </w:tc>
        <w:tc>
          <w:tcPr>
            <w:tcW w:type="dxa" w:w="1065"/>
          </w:tcPr>
          <w:p>
            <w:r>
              <w:rPr>
                <w:sz w:val="7"/>
              </w:rPr>
              <w:t>—</w:t>
            </w:r>
          </w:p>
        </w:tc>
        <w:tc>
          <w:tcPr>
            <w:tcW w:type="dxa" w:w="1065"/>
          </w:tcPr>
          <w:p>
            <w:r>
              <w:rPr>
                <w:sz w:val="7"/>
              </w:rPr>
              <w:t>CORE-01</w:t>
            </w:r>
          </w:p>
        </w:tc>
        <w:tc>
          <w:tcPr>
            <w:tcW w:type="dxa" w:w="1065"/>
          </w:tcPr>
          <w:p>
            <w:r>
              <w:rPr>
                <w:sz w:val="7"/>
              </w:rPr>
              <w:t>EFFECTFUL_EXACT</w:t>
            </w:r>
          </w:p>
        </w:tc>
        <w:tc>
          <w:tcPr>
            <w:tcW w:type="dxa" w:w="1065"/>
          </w:tcPr>
          <w:p>
            <w:r>
              <w:rPr>
                <w:sz w:val="7"/>
              </w:rPr>
              <w:t>T28</w:t>
            </w:r>
          </w:p>
        </w:tc>
      </w:tr>
      <w:tr>
        <w:tc>
          <w:tcPr>
            <w:tcW w:type="dxa" w:w="1065"/>
          </w:tcPr>
          <w:p>
            <w:r>
              <w:rPr>
                <w:sz w:val="7"/>
              </w:rPr>
              <w:t>CORE-01</w:t>
            </w:r>
          </w:p>
        </w:tc>
        <w:tc>
          <w:tcPr>
            <w:tcW w:type="dxa" w:w="1065"/>
          </w:tcPr>
          <w:p>
            <w:r>
              <w:rPr>
                <w:sz w:val="7"/>
              </w:rPr>
              <w:t>CORE-01-BTN-STORY-CANDIDATE</w:t>
            </w:r>
          </w:p>
        </w:tc>
        <w:tc>
          <w:tcPr>
            <w:tcW w:type="dxa" w:w="1065"/>
          </w:tcPr>
          <w:p>
            <w:r>
              <w:rPr>
                <w:sz w:val="7"/>
              </w:rPr>
              <w:t>BUTTON</w:t>
            </w:r>
          </w:p>
        </w:tc>
        <w:tc>
          <w:tcPr>
            <w:tcW w:type="dxa" w:w="1065"/>
          </w:tcPr>
          <w:p>
            <w:r>
              <w:rPr>
                <w:sz w:val="7"/>
              </w:rPr>
              <w:t>產生 Story Candidate Set</w:t>
            </w:r>
          </w:p>
        </w:tc>
        <w:tc>
          <w:tcPr>
            <w:tcW w:type="dxa" w:w="1065"/>
          </w:tcPr>
          <w:p>
            <w:r>
              <w:rPr>
                <w:sz w:val="7"/>
              </w:rPr>
              <w:t>operation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CORE-01-ACT-STORY-CANDIDATE</w:t>
            </w:r>
          </w:p>
        </w:tc>
        <w:tc>
          <w:tcPr>
            <w:tcW w:type="dxa" w:w="1065"/>
          </w:tcPr>
          <w:p>
            <w:r>
              <w:rPr>
                <w:sz w:val="7"/>
              </w:rPr>
              <w:t>CORE-01-GATE-STORY</w:t>
            </w:r>
          </w:p>
        </w:tc>
        <w:tc>
          <w:tcPr>
            <w:tcW w:type="dxa" w:w="1065"/>
          </w:tcPr>
          <w:p>
            <w:r>
              <w:rPr>
                <w:sz w:val="7"/>
              </w:rPr>
              <w:t>CORE_STORY_WRITE</w:t>
            </w:r>
          </w:p>
        </w:tc>
        <w:tc>
          <w:tcPr>
            <w:tcW w:type="dxa" w:w="1065"/>
          </w:tcPr>
          <w:p>
            <w:r>
              <w:rPr>
                <w:sz w:val="7"/>
              </w:rPr>
              <w:t>—</w:t>
            </w:r>
          </w:p>
        </w:tc>
        <w:tc>
          <w:tcPr>
            <w:tcW w:type="dxa" w:w="1065"/>
          </w:tcPr>
          <w:p>
            <w:r>
              <w:rPr>
                <w:sz w:val="7"/>
              </w:rPr>
              <w:t>CORE-01</w:t>
            </w:r>
          </w:p>
        </w:tc>
        <w:tc>
          <w:tcPr>
            <w:tcW w:type="dxa" w:w="1065"/>
          </w:tcPr>
          <w:p>
            <w:r>
              <w:rPr>
                <w:sz w:val="7"/>
              </w:rPr>
              <w:t>EFFECTFUL_EXACT</w:t>
            </w:r>
          </w:p>
        </w:tc>
        <w:tc>
          <w:tcPr>
            <w:tcW w:type="dxa" w:w="1065"/>
          </w:tcPr>
          <w:p>
            <w:r>
              <w:rPr>
                <w:sz w:val="7"/>
              </w:rPr>
              <w:t>T28</w:t>
            </w:r>
          </w:p>
        </w:tc>
      </w:tr>
      <w:tr>
        <w:tc>
          <w:tcPr>
            <w:tcW w:type="dxa" w:w="1065"/>
          </w:tcPr>
          <w:p>
            <w:r>
              <w:rPr>
                <w:sz w:val="7"/>
              </w:rPr>
              <w:t>CORE-01</w:t>
            </w:r>
          </w:p>
        </w:tc>
        <w:tc>
          <w:tcPr>
            <w:tcW w:type="dxa" w:w="1065"/>
          </w:tcPr>
          <w:p>
            <w:r>
              <w:rPr>
                <w:sz w:val="7"/>
              </w:rPr>
              <w:t>CORE-01-BTN-TOPIC-CREATE</w:t>
            </w:r>
          </w:p>
        </w:tc>
        <w:tc>
          <w:tcPr>
            <w:tcW w:type="dxa" w:w="1065"/>
          </w:tcPr>
          <w:p>
            <w:r>
              <w:rPr>
                <w:sz w:val="7"/>
              </w:rPr>
              <w:t>PRIMARY_BUTTON</w:t>
            </w:r>
          </w:p>
        </w:tc>
        <w:tc>
          <w:tcPr>
            <w:tcW w:type="dxa" w:w="1065"/>
          </w:tcPr>
          <w:p>
            <w:r>
              <w:rPr>
                <w:sz w:val="7"/>
              </w:rPr>
              <w:t>建立 Topic</w:t>
            </w:r>
          </w:p>
        </w:tc>
        <w:tc>
          <w:tcPr>
            <w:tcW w:type="dxa" w:w="1065"/>
          </w:tcPr>
          <w:p>
            <w:r>
              <w:rPr>
                <w:sz w:val="7"/>
              </w:rPr>
              <w:t>operation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CORE-01-ACT-TOPIC-CREATE</w:t>
            </w:r>
          </w:p>
        </w:tc>
        <w:tc>
          <w:tcPr>
            <w:tcW w:type="dxa" w:w="1065"/>
          </w:tcPr>
          <w:p>
            <w:r>
              <w:rPr>
                <w:sz w:val="7"/>
              </w:rPr>
              <w:t>CORE-01-GATE-TOPIC-CREATE</w:t>
            </w:r>
          </w:p>
        </w:tc>
        <w:tc>
          <w:tcPr>
            <w:tcW w:type="dxa" w:w="1065"/>
          </w:tcPr>
          <w:p>
            <w:r>
              <w:rPr>
                <w:sz w:val="7"/>
              </w:rPr>
              <w:t>CORE_TOPIC_WRITE</w:t>
            </w:r>
          </w:p>
        </w:tc>
        <w:tc>
          <w:tcPr>
            <w:tcW w:type="dxa" w:w="1065"/>
          </w:tcPr>
          <w:p>
            <w:r>
              <w:rPr>
                <w:sz w:val="7"/>
              </w:rPr>
              <w:t>—</w:t>
            </w:r>
          </w:p>
        </w:tc>
        <w:tc>
          <w:tcPr>
            <w:tcW w:type="dxa" w:w="1065"/>
          </w:tcPr>
          <w:p>
            <w:r>
              <w:rPr>
                <w:sz w:val="7"/>
              </w:rPr>
              <w:t>CORE-01</w:t>
            </w:r>
          </w:p>
        </w:tc>
        <w:tc>
          <w:tcPr>
            <w:tcW w:type="dxa" w:w="1065"/>
          </w:tcPr>
          <w:p>
            <w:r>
              <w:rPr>
                <w:sz w:val="7"/>
              </w:rPr>
              <w:t>EFFECTFUL_EXACT</w:t>
            </w:r>
          </w:p>
        </w:tc>
        <w:tc>
          <w:tcPr>
            <w:tcW w:type="dxa" w:w="1065"/>
          </w:tcPr>
          <w:p>
            <w:r>
              <w:rPr>
                <w:sz w:val="7"/>
              </w:rPr>
              <w:t>T28</w:t>
            </w:r>
          </w:p>
        </w:tc>
      </w:tr>
      <w:tr>
        <w:tc>
          <w:tcPr>
            <w:tcW w:type="dxa" w:w="1065"/>
          </w:tcPr>
          <w:p>
            <w:r>
              <w:rPr>
                <w:sz w:val="7"/>
              </w:rPr>
              <w:t>CORE-01</w:t>
            </w:r>
          </w:p>
        </w:tc>
        <w:tc>
          <w:tcPr>
            <w:tcW w:type="dxa" w:w="1065"/>
          </w:tcPr>
          <w:p>
            <w:r>
              <w:rPr>
                <w:sz w:val="7"/>
              </w:rPr>
              <w:t>CORE-01-FLD-ASSISTANT-SUMMARY</w:t>
            </w:r>
          </w:p>
        </w:tc>
        <w:tc>
          <w:tcPr>
            <w:tcW w:type="dxa" w:w="1065"/>
          </w:tcPr>
          <w:p>
            <w:r>
              <w:rPr>
                <w:sz w:val="7"/>
              </w:rPr>
              <w:t>READONLY</w:t>
            </w:r>
          </w:p>
        </w:tc>
        <w:tc>
          <w:tcPr>
            <w:tcW w:type="dxa" w:w="1065"/>
          </w:tcPr>
          <w:p>
            <w:r>
              <w:rPr>
                <w:sz w:val="7"/>
              </w:rPr>
              <w:t>Assistant Summary</w:t>
            </w:r>
          </w:p>
        </w:tc>
        <w:tc>
          <w:tcPr>
            <w:tcW w:type="dxa" w:w="1065"/>
          </w:tcPr>
          <w:p>
            <w:r>
              <w:rPr>
                <w:sz w:val="7"/>
              </w:rPr>
              <w:t>operation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CORE-01-ACT-CANDIDATE-CREATE</w:t>
            </w:r>
          </w:p>
        </w:tc>
        <w:tc>
          <w:tcPr>
            <w:tcW w:type="dxa" w:w="1065"/>
          </w:tcPr>
          <w:p>
            <w:r>
              <w:rPr>
                <w:sz w:val="7"/>
              </w:rPr>
              <w:t>CORE-01-GATE-SUMMARY</w:t>
            </w:r>
          </w:p>
        </w:tc>
        <w:tc>
          <w:tcPr>
            <w:tcW w:type="dxa" w:w="1065"/>
          </w:tcPr>
          <w:p>
            <w:r>
              <w:rPr>
                <w:sz w:val="7"/>
              </w:rPr>
              <w:t>CORE_USE</w:t>
            </w:r>
          </w:p>
        </w:tc>
        <w:tc>
          <w:tcPr>
            <w:tcW w:type="dxa" w:w="1065"/>
          </w:tcPr>
          <w:p>
            <w:r>
              <w:rPr>
                <w:sz w:val="7"/>
              </w:rPr>
              <w:t>—</w:t>
            </w:r>
          </w:p>
        </w:tc>
        <w:tc>
          <w:tcPr>
            <w:tcW w:type="dxa" w:w="1065"/>
          </w:tcPr>
          <w:p>
            <w:r>
              <w:rPr>
                <w:sz w:val="7"/>
              </w:rPr>
              <w:t>CORE-01</w:t>
            </w:r>
          </w:p>
        </w:tc>
        <w:tc>
          <w:tcPr>
            <w:tcW w:type="dxa" w:w="1065"/>
          </w:tcPr>
          <w:p>
            <w:r>
              <w:rPr>
                <w:sz w:val="7"/>
              </w:rPr>
              <w:t>EFFECTFUL_EXACT</w:t>
            </w:r>
          </w:p>
        </w:tc>
        <w:tc>
          <w:tcPr>
            <w:tcW w:type="dxa" w:w="1065"/>
          </w:tcPr>
          <w:p>
            <w:r>
              <w:rPr>
                <w:sz w:val="7"/>
              </w:rPr>
              <w:t>T28</w:t>
            </w:r>
          </w:p>
        </w:tc>
      </w:tr>
      <w:tr>
        <w:tc>
          <w:tcPr>
            <w:tcW w:type="dxa" w:w="1065"/>
          </w:tcPr>
          <w:p>
            <w:r>
              <w:rPr>
                <w:sz w:val="7"/>
              </w:rPr>
              <w:t>CORE-01</w:t>
            </w:r>
          </w:p>
        </w:tc>
        <w:tc>
          <w:tcPr>
            <w:tcW w:type="dxa" w:w="1065"/>
          </w:tcPr>
          <w:p>
            <w:r>
              <w:rPr>
                <w:sz w:val="7"/>
              </w:rPr>
              <w:t>CORE-01-FLD-EVALUATION</w:t>
            </w:r>
          </w:p>
        </w:tc>
        <w:tc>
          <w:tcPr>
            <w:tcW w:type="dxa" w:w="1065"/>
          </w:tcPr>
          <w:p>
            <w:r>
              <w:rPr>
                <w:sz w:val="7"/>
              </w:rPr>
              <w:t>READONLY</w:t>
            </w:r>
          </w:p>
        </w:tc>
        <w:tc>
          <w:tcPr>
            <w:tcW w:type="dxa" w:w="1065"/>
          </w:tcPr>
          <w:p>
            <w:r>
              <w:rPr>
                <w:sz w:val="7"/>
              </w:rPr>
              <w:t>CORE Evaluation / Criteria Version / Evidence</w:t>
            </w:r>
          </w:p>
        </w:tc>
        <w:tc>
          <w:tcPr>
            <w:tcW w:type="dxa" w:w="1065"/>
          </w:tcPr>
          <w:p>
            <w:r>
              <w:rPr>
                <w:sz w:val="7"/>
              </w:rPr>
              <w:t>operation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CORE-01-ACT-CANDIDATE-CREATE</w:t>
            </w:r>
          </w:p>
        </w:tc>
        <w:tc>
          <w:tcPr>
            <w:tcW w:type="dxa" w:w="1065"/>
          </w:tcPr>
          <w:p>
            <w:r>
              <w:rPr>
                <w:sz w:val="7"/>
              </w:rPr>
              <w:t>CORE-01-GATE-EVALUATION</w:t>
            </w:r>
          </w:p>
        </w:tc>
        <w:tc>
          <w:tcPr>
            <w:tcW w:type="dxa" w:w="1065"/>
          </w:tcPr>
          <w:p>
            <w:r>
              <w:rPr>
                <w:sz w:val="7"/>
              </w:rPr>
              <w:t>CORE_USE</w:t>
            </w:r>
          </w:p>
        </w:tc>
        <w:tc>
          <w:tcPr>
            <w:tcW w:type="dxa" w:w="1065"/>
          </w:tcPr>
          <w:p>
            <w:r>
              <w:rPr>
                <w:sz w:val="7"/>
              </w:rPr>
              <w:t>—</w:t>
            </w:r>
          </w:p>
        </w:tc>
        <w:tc>
          <w:tcPr>
            <w:tcW w:type="dxa" w:w="1065"/>
          </w:tcPr>
          <w:p>
            <w:r>
              <w:rPr>
                <w:sz w:val="7"/>
              </w:rPr>
              <w:t>CORE-01</w:t>
            </w:r>
          </w:p>
        </w:tc>
        <w:tc>
          <w:tcPr>
            <w:tcW w:type="dxa" w:w="1065"/>
          </w:tcPr>
          <w:p>
            <w:r>
              <w:rPr>
                <w:sz w:val="7"/>
              </w:rPr>
              <w:t>EFFECTFUL_EXACT</w:t>
            </w:r>
          </w:p>
        </w:tc>
        <w:tc>
          <w:tcPr>
            <w:tcW w:type="dxa" w:w="1065"/>
          </w:tcPr>
          <w:p>
            <w:r>
              <w:rPr>
                <w:sz w:val="7"/>
              </w:rPr>
              <w:t>T28</w:t>
            </w:r>
          </w:p>
        </w:tc>
      </w:tr>
      <w:tr>
        <w:tc>
          <w:tcPr>
            <w:tcW w:type="dxa" w:w="1065"/>
          </w:tcPr>
          <w:p>
            <w:r>
              <w:rPr>
                <w:sz w:val="7"/>
              </w:rPr>
              <w:t>CORE-01</w:t>
            </w:r>
          </w:p>
        </w:tc>
        <w:tc>
          <w:tcPr>
            <w:tcW w:type="dxa" w:w="1065"/>
          </w:tcPr>
          <w:p>
            <w:r>
              <w:rPr>
                <w:sz w:val="7"/>
              </w:rPr>
              <w:t>CORE-01-FLD-HUMAN-DECISION</w:t>
            </w:r>
          </w:p>
        </w:tc>
        <w:tc>
          <w:tcPr>
            <w:tcW w:type="dxa" w:w="1065"/>
          </w:tcPr>
          <w:p>
            <w:r>
              <w:rPr>
                <w:sz w:val="7"/>
              </w:rPr>
              <w:t>TEXTAREA</w:t>
            </w:r>
          </w:p>
        </w:tc>
        <w:tc>
          <w:tcPr>
            <w:tcW w:type="dxa" w:w="1065"/>
          </w:tcPr>
          <w:p>
            <w:r>
              <w:rPr>
                <w:sz w:val="7"/>
              </w:rPr>
              <w:t>Human Decision</w:t>
            </w:r>
          </w:p>
        </w:tc>
        <w:tc>
          <w:tcPr>
            <w:tcW w:type="dxa" w:w="1065"/>
          </w:tcPr>
          <w:p>
            <w:r>
              <w:rPr>
                <w:sz w:val="7"/>
              </w:rPr>
              <w:t>operation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CORE-01-ACT-CANDIDATE-CREATE</w:t>
            </w:r>
          </w:p>
        </w:tc>
        <w:tc>
          <w:tcPr>
            <w:tcW w:type="dxa" w:w="1065"/>
          </w:tcPr>
          <w:p>
            <w:r>
              <w:rPr>
                <w:sz w:val="7"/>
              </w:rPr>
              <w:t>CORE-01-GATE-HUMAN-DECISION</w:t>
            </w:r>
          </w:p>
        </w:tc>
        <w:tc>
          <w:tcPr>
            <w:tcW w:type="dxa" w:w="1065"/>
          </w:tcPr>
          <w:p>
            <w:r>
              <w:rPr>
                <w:sz w:val="7"/>
              </w:rPr>
              <w:t>CORE_CANDIDATE_CREATE</w:t>
            </w:r>
          </w:p>
        </w:tc>
        <w:tc>
          <w:tcPr>
            <w:tcW w:type="dxa" w:w="1065"/>
          </w:tcPr>
          <w:p>
            <w:r>
              <w:rPr>
                <w:sz w:val="7"/>
              </w:rPr>
              <w:t>—</w:t>
            </w:r>
          </w:p>
        </w:tc>
        <w:tc>
          <w:tcPr>
            <w:tcW w:type="dxa" w:w="1065"/>
          </w:tcPr>
          <w:p>
            <w:r>
              <w:rPr>
                <w:sz w:val="7"/>
              </w:rPr>
              <w:t>CORE-01</w:t>
            </w:r>
          </w:p>
        </w:tc>
        <w:tc>
          <w:tcPr>
            <w:tcW w:type="dxa" w:w="1065"/>
          </w:tcPr>
          <w:p>
            <w:r>
              <w:rPr>
                <w:sz w:val="7"/>
              </w:rPr>
              <w:t>EFFECTFUL_EXACT</w:t>
            </w:r>
          </w:p>
        </w:tc>
        <w:tc>
          <w:tcPr>
            <w:tcW w:type="dxa" w:w="1065"/>
          </w:tcPr>
          <w:p>
            <w:r>
              <w:rPr>
                <w:sz w:val="7"/>
              </w:rPr>
              <w:t>T28</w:t>
            </w:r>
          </w:p>
        </w:tc>
      </w:tr>
      <w:tr>
        <w:tc>
          <w:tcPr>
            <w:tcW w:type="dxa" w:w="1065"/>
          </w:tcPr>
          <w:p>
            <w:r>
              <w:rPr>
                <w:sz w:val="7"/>
              </w:rPr>
              <w:t>CORE-01</w:t>
            </w:r>
          </w:p>
        </w:tc>
        <w:tc>
          <w:tcPr>
            <w:tcW w:type="dxa" w:w="1065"/>
          </w:tcPr>
          <w:p>
            <w:r>
              <w:rPr>
                <w:sz w:val="7"/>
              </w:rPr>
              <w:t>CORE-01-FLD-MESSAGE</w:t>
            </w:r>
          </w:p>
        </w:tc>
        <w:tc>
          <w:tcPr>
            <w:tcW w:type="dxa" w:w="1065"/>
          </w:tcPr>
          <w:p>
            <w:r>
              <w:rPr>
                <w:sz w:val="7"/>
              </w:rPr>
              <w:t>MULTILINE_INPUT</w:t>
            </w:r>
          </w:p>
        </w:tc>
        <w:tc>
          <w:tcPr>
            <w:tcW w:type="dxa" w:w="1065"/>
          </w:tcPr>
          <w:p>
            <w:r>
              <w:rPr>
                <w:sz w:val="7"/>
              </w:rPr>
              <w:t>輸入訊息；@ 叫用 AI / Data / Reference / Assistant</w:t>
            </w:r>
          </w:p>
        </w:tc>
        <w:tc>
          <w:tcPr>
            <w:tcW w:type="dxa" w:w="1065"/>
          </w:tcPr>
          <w:p>
            <w:r>
              <w:rPr>
                <w:sz w:val="7"/>
              </w:rPr>
              <w:t>operation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CORE-01-ACT-SEND</w:t>
            </w:r>
          </w:p>
        </w:tc>
        <w:tc>
          <w:tcPr>
            <w:tcW w:type="dxa" w:w="1065"/>
          </w:tcPr>
          <w:p>
            <w:r>
              <w:rPr>
                <w:sz w:val="7"/>
              </w:rPr>
              <w:t>CORE-01-GATE-MESSAGE</w:t>
            </w:r>
          </w:p>
        </w:tc>
        <w:tc>
          <w:tcPr>
            <w:tcW w:type="dxa" w:w="1065"/>
          </w:tcPr>
          <w:p>
            <w:r>
              <w:rPr>
                <w:sz w:val="7"/>
              </w:rPr>
              <w:t>CORE_CONVERSATION</w:t>
            </w:r>
          </w:p>
        </w:tc>
        <w:tc>
          <w:tcPr>
            <w:tcW w:type="dxa" w:w="1065"/>
          </w:tcPr>
          <w:p>
            <w:r>
              <w:rPr>
                <w:sz w:val="7"/>
              </w:rPr>
              <w:t>—</w:t>
            </w:r>
          </w:p>
        </w:tc>
        <w:tc>
          <w:tcPr>
            <w:tcW w:type="dxa" w:w="1065"/>
          </w:tcPr>
          <w:p>
            <w:r>
              <w:rPr>
                <w:sz w:val="7"/>
              </w:rPr>
              <w:t>CORE-01</w:t>
            </w:r>
          </w:p>
        </w:tc>
        <w:tc>
          <w:tcPr>
            <w:tcW w:type="dxa" w:w="1065"/>
          </w:tcPr>
          <w:p>
            <w:r>
              <w:rPr>
                <w:sz w:val="7"/>
              </w:rPr>
              <w:t>EFFECTFUL_EXACT</w:t>
            </w:r>
          </w:p>
        </w:tc>
        <w:tc>
          <w:tcPr>
            <w:tcW w:type="dxa" w:w="1065"/>
          </w:tcPr>
          <w:p>
            <w:r>
              <w:rPr>
                <w:sz w:val="7"/>
              </w:rPr>
              <w:t>T28</w:t>
            </w:r>
          </w:p>
        </w:tc>
      </w:tr>
      <w:tr>
        <w:tc>
          <w:tcPr>
            <w:tcW w:type="dxa" w:w="1065"/>
          </w:tcPr>
          <w:p>
            <w:r>
              <w:rPr>
                <w:sz w:val="7"/>
              </w:rPr>
              <w:t>CORE-01</w:t>
            </w:r>
          </w:p>
        </w:tc>
        <w:tc>
          <w:tcPr>
            <w:tcW w:type="dxa" w:w="1065"/>
          </w:tcPr>
          <w:p>
            <w:r>
              <w:rPr>
                <w:sz w:val="7"/>
              </w:rPr>
              <w:t>CORE-01-FLD-PACKAGE</w:t>
            </w:r>
          </w:p>
        </w:tc>
        <w:tc>
          <w:tcPr>
            <w:tcW w:type="dxa" w:w="1065"/>
          </w:tcPr>
          <w:p>
            <w:r>
              <w:rPr>
                <w:sz w:val="7"/>
              </w:rPr>
              <w:t>READONLY</w:t>
            </w:r>
          </w:p>
        </w:tc>
        <w:tc>
          <w:tcPr>
            <w:tcW w:type="dxa" w:w="1065"/>
          </w:tcPr>
          <w:p>
            <w:r>
              <w:rPr>
                <w:sz w:val="7"/>
              </w:rPr>
              <w:t>Production Package / Blueprint / DNA / Script refs</w:t>
            </w:r>
          </w:p>
        </w:tc>
        <w:tc>
          <w:tcPr>
            <w:tcW w:type="dxa" w:w="1065"/>
          </w:tcPr>
          <w:p>
            <w:r>
              <w:rPr>
                <w:sz w:val="7"/>
              </w:rPr>
              <w:t>operation</w:t>
            </w:r>
          </w:p>
        </w:tc>
        <w:tc>
          <w:tcPr>
            <w:tcW w:type="dxa" w:w="1065"/>
          </w:tcPr>
          <w:p>
            <w:r>
              <w:rPr>
                <w:sz w:val="7"/>
              </w:rPr>
              <w:t>—</w:t>
            </w:r>
          </w:p>
        </w:tc>
        <w:tc>
          <w:tcPr>
            <w:tcW w:type="dxa" w:w="1065"/>
          </w:tcPr>
          <w:p>
            <w:r>
              <w:rPr>
                <w:sz w:val="7"/>
              </w:rPr>
              <w:t>READ_OWNER_BOUND_OPERATION_UNSPECIFIED</w:t>
            </w:r>
          </w:p>
        </w:tc>
        <w:tc>
          <w:tcPr>
            <w:tcW w:type="dxa" w:w="1065"/>
          </w:tcPr>
          <w:p>
            <w:r>
              <w:rPr>
                <w:sz w:val="7"/>
              </w:rPr>
              <w:t>Read owner exists but operation cell is absent; classify separately rather than inventing an operation.</w:t>
            </w:r>
          </w:p>
        </w:tc>
        <w:tc>
          <w:tcPr>
            <w:tcW w:type="dxa" w:w="1065"/>
          </w:tcPr>
          <w:p>
            <w:r>
              <w:rPr>
                <w:sz w:val="7"/>
              </w:rPr>
              <w:t>CORE-01-ACT-CANONICAL-SCRIPT-VIEW</w:t>
            </w:r>
          </w:p>
        </w:tc>
        <w:tc>
          <w:tcPr>
            <w:tcW w:type="dxa" w:w="1065"/>
          </w:tcPr>
          <w:p>
            <w:r>
              <w:rPr>
                <w:sz w:val="7"/>
              </w:rPr>
              <w:t>CORE-01-GATE-TOPIC-CONTEXT</w:t>
            </w:r>
          </w:p>
        </w:tc>
        <w:tc>
          <w:tcPr>
            <w:tcW w:type="dxa" w:w="1065"/>
          </w:tcPr>
          <w:p>
            <w:r>
              <w:rPr>
                <w:sz w:val="7"/>
              </w:rPr>
              <w:t>CORE_USE</w:t>
            </w:r>
          </w:p>
        </w:tc>
        <w:tc>
          <w:tcPr>
            <w:tcW w:type="dxa" w:w="1065"/>
          </w:tcPr>
          <w:p>
            <w:r>
              <w:rPr>
                <w:sz w:val="7"/>
              </w:rPr>
              <w:t>—</w:t>
            </w:r>
          </w:p>
        </w:tc>
        <w:tc>
          <w:tcPr>
            <w:tcW w:type="dxa" w:w="1065"/>
          </w:tcPr>
          <w:p>
            <w:r>
              <w:rPr>
                <w:sz w:val="7"/>
              </w:rPr>
              <w:t>CORE-01</w:t>
            </w:r>
          </w:p>
        </w:tc>
        <w:tc>
          <w:tcPr>
            <w:tcW w:type="dxa" w:w="1065"/>
          </w:tcPr>
          <w:p>
            <w:r>
              <w:rPr>
                <w:sz w:val="7"/>
              </w:rPr>
              <w:t>READ_EXACT</w:t>
            </w:r>
          </w:p>
        </w:tc>
        <w:tc>
          <w:tcPr>
            <w:tcW w:type="dxa" w:w="1065"/>
          </w:tcPr>
          <w:p>
            <w:r>
              <w:rPr>
                <w:sz w:val="7"/>
              </w:rPr>
              <w:t>T28</w:t>
            </w:r>
          </w:p>
        </w:tc>
      </w:tr>
      <w:tr>
        <w:tc>
          <w:tcPr>
            <w:tcW w:type="dxa" w:w="1065"/>
          </w:tcPr>
          <w:p>
            <w:r>
              <w:rPr>
                <w:sz w:val="7"/>
              </w:rPr>
              <w:t>CORE-01</w:t>
            </w:r>
          </w:p>
        </w:tc>
        <w:tc>
          <w:tcPr>
            <w:tcW w:type="dxa" w:w="1065"/>
          </w:tcPr>
          <w:p>
            <w:r>
              <w:rPr>
                <w:sz w:val="7"/>
              </w:rPr>
              <w:t>CORE-01-FLD-STRUCTURED-DECISION</w:t>
            </w:r>
          </w:p>
        </w:tc>
        <w:tc>
          <w:tcPr>
            <w:tcW w:type="dxa" w:w="1065"/>
          </w:tcPr>
          <w:p>
            <w:r>
              <w:rPr>
                <w:sz w:val="7"/>
              </w:rPr>
              <w:t>READONLY</w:t>
            </w:r>
          </w:p>
        </w:tc>
        <w:tc>
          <w:tcPr>
            <w:tcW w:type="dxa" w:w="1065"/>
          </w:tcPr>
          <w:p>
            <w:r>
              <w:rPr>
                <w:sz w:val="7"/>
              </w:rPr>
              <w:t>Assistant Structured Decision</w:t>
            </w:r>
          </w:p>
        </w:tc>
        <w:tc>
          <w:tcPr>
            <w:tcW w:type="dxa" w:w="1065"/>
          </w:tcPr>
          <w:p>
            <w:r>
              <w:rPr>
                <w:sz w:val="7"/>
              </w:rPr>
              <w:t>operation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CORE-01-ACT-CANDIDATE-CREATE</w:t>
            </w:r>
          </w:p>
        </w:tc>
        <w:tc>
          <w:tcPr>
            <w:tcW w:type="dxa" w:w="1065"/>
          </w:tcPr>
          <w:p>
            <w:r>
              <w:rPr>
                <w:sz w:val="7"/>
              </w:rPr>
              <w:t>CORE-01-GATE-HUMAN-DECISION</w:t>
            </w:r>
          </w:p>
        </w:tc>
        <w:tc>
          <w:tcPr>
            <w:tcW w:type="dxa" w:w="1065"/>
          </w:tcPr>
          <w:p>
            <w:r>
              <w:rPr>
                <w:sz w:val="7"/>
              </w:rPr>
              <w:t>CORE_USE</w:t>
            </w:r>
          </w:p>
        </w:tc>
        <w:tc>
          <w:tcPr>
            <w:tcW w:type="dxa" w:w="1065"/>
          </w:tcPr>
          <w:p>
            <w:r>
              <w:rPr>
                <w:sz w:val="7"/>
              </w:rPr>
              <w:t>—</w:t>
            </w:r>
          </w:p>
        </w:tc>
        <w:tc>
          <w:tcPr>
            <w:tcW w:type="dxa" w:w="1065"/>
          </w:tcPr>
          <w:p>
            <w:r>
              <w:rPr>
                <w:sz w:val="7"/>
              </w:rPr>
              <w:t>CORE-01</w:t>
            </w:r>
          </w:p>
        </w:tc>
        <w:tc>
          <w:tcPr>
            <w:tcW w:type="dxa" w:w="1065"/>
          </w:tcPr>
          <w:p>
            <w:r>
              <w:rPr>
                <w:sz w:val="7"/>
              </w:rPr>
              <w:t>EFFECTFUL_EXACT</w:t>
            </w:r>
          </w:p>
        </w:tc>
        <w:tc>
          <w:tcPr>
            <w:tcW w:type="dxa" w:w="1065"/>
          </w:tcPr>
          <w:p>
            <w:r>
              <w:rPr>
                <w:sz w:val="7"/>
              </w:rPr>
              <w:t>T28</w:t>
            </w:r>
          </w:p>
        </w:tc>
      </w:tr>
      <w:tr>
        <w:tc>
          <w:tcPr>
            <w:tcW w:type="dxa" w:w="1065"/>
          </w:tcPr>
          <w:p>
            <w:r>
              <w:rPr>
                <w:sz w:val="7"/>
              </w:rPr>
              <w:t>CORE-01</w:t>
            </w:r>
          </w:p>
        </w:tc>
        <w:tc>
          <w:tcPr>
            <w:tcW w:type="dxa" w:w="1065"/>
          </w:tcPr>
          <w:p>
            <w:r>
              <w:rPr>
                <w:sz w:val="7"/>
              </w:rPr>
              <w:t>CORE-01-FLD-VERSION-STATE</w:t>
            </w:r>
          </w:p>
        </w:tc>
        <w:tc>
          <w:tcPr>
            <w:tcW w:type="dxa" w:w="1065"/>
          </w:tcPr>
          <w:p>
            <w:r>
              <w:rPr>
                <w:sz w:val="7"/>
              </w:rPr>
              <w:t>READONLY</w:t>
            </w:r>
          </w:p>
        </w:tc>
        <w:tc>
          <w:tcPr>
            <w:tcW w:type="dxa" w:w="1065"/>
          </w:tcPr>
          <w:p>
            <w:r>
              <w:rPr>
                <w:sz w:val="7"/>
              </w:rPr>
              <w:t>Current Candidate / Confirmed Version</w:t>
            </w:r>
          </w:p>
        </w:tc>
        <w:tc>
          <w:tcPr>
            <w:tcW w:type="dxa" w:w="1065"/>
          </w:tcPr>
          <w:p>
            <w:r>
              <w:rPr>
                <w:sz w:val="7"/>
              </w:rPr>
              <w:t>operation</w:t>
            </w:r>
          </w:p>
        </w:tc>
        <w:tc>
          <w:tcPr>
            <w:tcW w:type="dxa" w:w="1065"/>
          </w:tcPr>
          <w:p>
            <w:r>
              <w:rPr>
                <w:sz w:val="7"/>
              </w:rPr>
              <w:t>—</w:t>
            </w:r>
          </w:p>
        </w:tc>
        <w:tc>
          <w:tcPr>
            <w:tcW w:type="dxa" w:w="1065"/>
          </w:tcPr>
          <w:p>
            <w:r>
              <w:rPr>
                <w:sz w:val="7"/>
              </w:rPr>
              <w:t>READ_OWNER_BOUND_OPERATION_UNSPECIFIED</w:t>
            </w:r>
          </w:p>
        </w:tc>
        <w:tc>
          <w:tcPr>
            <w:tcW w:type="dxa" w:w="1065"/>
          </w:tcPr>
          <w:p>
            <w:r>
              <w:rPr>
                <w:sz w:val="7"/>
              </w:rPr>
              <w:t>Read owner exists but operation cell is absent; classify separately rather than inventing an operation.</w:t>
            </w:r>
          </w:p>
        </w:tc>
        <w:tc>
          <w:tcPr>
            <w:tcW w:type="dxa" w:w="1065"/>
          </w:tcPr>
          <w:p>
            <w:r>
              <w:rPr>
                <w:sz w:val="7"/>
              </w:rPr>
              <w:t>CORE-01-ACT-CANDIDATE-COMPARE</w:t>
            </w:r>
          </w:p>
        </w:tc>
        <w:tc>
          <w:tcPr>
            <w:tcW w:type="dxa" w:w="1065"/>
          </w:tcPr>
          <w:p>
            <w:r>
              <w:rPr>
                <w:sz w:val="7"/>
              </w:rPr>
              <w:t>CORE-01-GATE-PAGE</w:t>
            </w:r>
          </w:p>
        </w:tc>
        <w:tc>
          <w:tcPr>
            <w:tcW w:type="dxa" w:w="1065"/>
          </w:tcPr>
          <w:p>
            <w:r>
              <w:rPr>
                <w:sz w:val="7"/>
              </w:rPr>
              <w:t>CORE_USE</w:t>
            </w:r>
          </w:p>
        </w:tc>
        <w:tc>
          <w:tcPr>
            <w:tcW w:type="dxa" w:w="1065"/>
          </w:tcPr>
          <w:p>
            <w:r>
              <w:rPr>
                <w:sz w:val="7"/>
              </w:rPr>
              <w:t>—</w:t>
            </w:r>
          </w:p>
        </w:tc>
        <w:tc>
          <w:tcPr>
            <w:tcW w:type="dxa" w:w="1065"/>
          </w:tcPr>
          <w:p>
            <w:r>
              <w:rPr>
                <w:sz w:val="7"/>
              </w:rPr>
              <w:t>CORE-01</w:t>
            </w:r>
          </w:p>
        </w:tc>
        <w:tc>
          <w:tcPr>
            <w:tcW w:type="dxa" w:w="1065"/>
          </w:tcPr>
          <w:p>
            <w:r>
              <w:rPr>
                <w:sz w:val="7"/>
              </w:rPr>
              <w:t>READ_EXACT</w:t>
            </w:r>
          </w:p>
        </w:tc>
        <w:tc>
          <w:tcPr>
            <w:tcW w:type="dxa" w:w="1065"/>
          </w:tcPr>
          <w:p>
            <w:r>
              <w:rPr>
                <w:sz w:val="7"/>
              </w:rPr>
              <w:t>T28</w:t>
            </w:r>
          </w:p>
        </w:tc>
      </w:tr>
      <w:tr>
        <w:tc>
          <w:tcPr>
            <w:tcW w:type="dxa" w:w="1065"/>
          </w:tcPr>
          <w:p>
            <w:r>
              <w:rPr>
                <w:sz w:val="7"/>
              </w:rPr>
              <w:t>CORE-01</w:t>
            </w:r>
          </w:p>
        </w:tc>
        <w:tc>
          <w:tcPr>
            <w:tcW w:type="dxa" w:w="1065"/>
          </w:tcPr>
          <w:p>
            <w:r>
              <w:rPr>
                <w:sz w:val="7"/>
              </w:rPr>
              <w:t>CORE-01-MENU-ANALYZE</w:t>
            </w:r>
          </w:p>
        </w:tc>
        <w:tc>
          <w:tcPr>
            <w:tcW w:type="dxa" w:w="1065"/>
          </w:tcPr>
          <w:p>
            <w:r>
              <w:rPr>
                <w:sz w:val="7"/>
              </w:rPr>
              <w:t>CONTEXT_MENU_ITEM</w:t>
            </w:r>
          </w:p>
        </w:tc>
        <w:tc>
          <w:tcPr>
            <w:tcW w:type="dxa" w:w="1065"/>
          </w:tcPr>
          <w:p>
            <w:r>
              <w:rPr>
                <w:sz w:val="7"/>
              </w:rPr>
              <w:t>分析此內容</w:t>
            </w:r>
          </w:p>
        </w:tc>
        <w:tc>
          <w:tcPr>
            <w:tcW w:type="dxa" w:w="1065"/>
          </w:tcPr>
          <w:p>
            <w:r>
              <w:rPr>
                <w:sz w:val="7"/>
              </w:rPr>
              <w:t>operation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CORE-01-ACT-MSG-ANALYZE</w:t>
            </w:r>
          </w:p>
        </w:tc>
        <w:tc>
          <w:tcPr>
            <w:tcW w:type="dxa" w:w="1065"/>
          </w:tcPr>
          <w:p>
            <w:r>
              <w:rPr>
                <w:sz w:val="7"/>
              </w:rPr>
              <w:t>CORE-01-GATE-THREAD</w:t>
            </w:r>
          </w:p>
        </w:tc>
        <w:tc>
          <w:tcPr>
            <w:tcW w:type="dxa" w:w="1065"/>
          </w:tcPr>
          <w:p>
            <w:r>
              <w:rPr>
                <w:sz w:val="7"/>
              </w:rPr>
              <w:t>CORE_CONVERSATION</w:t>
            </w:r>
          </w:p>
        </w:tc>
        <w:tc>
          <w:tcPr>
            <w:tcW w:type="dxa" w:w="1065"/>
          </w:tcPr>
          <w:p>
            <w:r>
              <w:rPr>
                <w:sz w:val="7"/>
              </w:rPr>
              <w:t>—</w:t>
            </w:r>
          </w:p>
        </w:tc>
        <w:tc>
          <w:tcPr>
            <w:tcW w:type="dxa" w:w="1065"/>
          </w:tcPr>
          <w:p>
            <w:r>
              <w:rPr>
                <w:sz w:val="7"/>
              </w:rPr>
              <w:t>CORE-01</w:t>
            </w:r>
          </w:p>
        </w:tc>
        <w:tc>
          <w:tcPr>
            <w:tcW w:type="dxa" w:w="1065"/>
          </w:tcPr>
          <w:p>
            <w:r>
              <w:rPr>
                <w:sz w:val="7"/>
              </w:rPr>
              <w:t>EFFECTFUL_EXACT</w:t>
            </w:r>
          </w:p>
        </w:tc>
        <w:tc>
          <w:tcPr>
            <w:tcW w:type="dxa" w:w="1065"/>
          </w:tcPr>
          <w:p>
            <w:r>
              <w:rPr>
                <w:sz w:val="7"/>
              </w:rPr>
              <w:t>T28</w:t>
            </w:r>
          </w:p>
        </w:tc>
      </w:tr>
      <w:tr>
        <w:tc>
          <w:tcPr>
            <w:tcW w:type="dxa" w:w="1065"/>
          </w:tcPr>
          <w:p>
            <w:r>
              <w:rPr>
                <w:sz w:val="7"/>
              </w:rPr>
              <w:t>CORE-01</w:t>
            </w:r>
          </w:p>
        </w:tc>
        <w:tc>
          <w:tcPr>
            <w:tcW w:type="dxa" w:w="1065"/>
          </w:tcPr>
          <w:p>
            <w:r>
              <w:rPr>
                <w:sz w:val="7"/>
              </w:rPr>
              <w:t>CORE-01-MENU-BRANCH</w:t>
            </w:r>
          </w:p>
        </w:tc>
        <w:tc>
          <w:tcPr>
            <w:tcW w:type="dxa" w:w="1065"/>
          </w:tcPr>
          <w:p>
            <w:r>
              <w:rPr>
                <w:sz w:val="7"/>
              </w:rPr>
              <w:t>CONTEXT_MENU_ITEM</w:t>
            </w:r>
          </w:p>
        </w:tc>
        <w:tc>
          <w:tcPr>
            <w:tcW w:type="dxa" w:w="1065"/>
          </w:tcPr>
          <w:p>
            <w:r>
              <w:rPr>
                <w:sz w:val="7"/>
              </w:rPr>
              <w:t>建立分支討論</w:t>
            </w:r>
          </w:p>
        </w:tc>
        <w:tc>
          <w:tcPr>
            <w:tcW w:type="dxa" w:w="1065"/>
          </w:tcPr>
          <w:p>
            <w:r>
              <w:rPr>
                <w:sz w:val="7"/>
              </w:rPr>
              <w:t>operation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CORE-01-ACT-MSG-BRANCH</w:t>
            </w:r>
          </w:p>
        </w:tc>
        <w:tc>
          <w:tcPr>
            <w:tcW w:type="dxa" w:w="1065"/>
          </w:tcPr>
          <w:p>
            <w:r>
              <w:rPr>
                <w:sz w:val="7"/>
              </w:rPr>
              <w:t>CORE-01-GATE-THREAD</w:t>
            </w:r>
          </w:p>
        </w:tc>
        <w:tc>
          <w:tcPr>
            <w:tcW w:type="dxa" w:w="1065"/>
          </w:tcPr>
          <w:p>
            <w:r>
              <w:rPr>
                <w:sz w:val="7"/>
              </w:rPr>
              <w:t>CORE_CONVERSATION</w:t>
            </w:r>
          </w:p>
        </w:tc>
        <w:tc>
          <w:tcPr>
            <w:tcW w:type="dxa" w:w="1065"/>
          </w:tcPr>
          <w:p>
            <w:r>
              <w:rPr>
                <w:sz w:val="7"/>
              </w:rPr>
              <w:t>—</w:t>
            </w:r>
          </w:p>
        </w:tc>
        <w:tc>
          <w:tcPr>
            <w:tcW w:type="dxa" w:w="1065"/>
          </w:tcPr>
          <w:p>
            <w:r>
              <w:rPr>
                <w:sz w:val="7"/>
              </w:rPr>
              <w:t>CORE-01</w:t>
            </w:r>
          </w:p>
        </w:tc>
        <w:tc>
          <w:tcPr>
            <w:tcW w:type="dxa" w:w="1065"/>
          </w:tcPr>
          <w:p>
            <w:r>
              <w:rPr>
                <w:sz w:val="7"/>
              </w:rPr>
              <w:t>EFFECTFUL_EXACT</w:t>
            </w:r>
          </w:p>
        </w:tc>
        <w:tc>
          <w:tcPr>
            <w:tcW w:type="dxa" w:w="1065"/>
          </w:tcPr>
          <w:p>
            <w:r>
              <w:rPr>
                <w:sz w:val="7"/>
              </w:rPr>
              <w:t>T28</w:t>
            </w:r>
          </w:p>
        </w:tc>
      </w:tr>
      <w:tr>
        <w:tc>
          <w:tcPr>
            <w:tcW w:type="dxa" w:w="1065"/>
          </w:tcPr>
          <w:p>
            <w:r>
              <w:rPr>
                <w:sz w:val="7"/>
              </w:rPr>
              <w:t>DB-01</w:t>
            </w:r>
          </w:p>
        </w:tc>
        <w:tc>
          <w:tcPr>
            <w:tcW w:type="dxa" w:w="1065"/>
          </w:tcPr>
          <w:p>
            <w:r>
              <w:rPr>
                <w:sz w:val="7"/>
              </w:rPr>
              <w:t>DB-01-BTN-AUDIT</w:t>
            </w:r>
          </w:p>
        </w:tc>
        <w:tc>
          <w:tcPr>
            <w:tcW w:type="dxa" w:w="1065"/>
          </w:tcPr>
          <w:p>
            <w:r>
              <w:rPr>
                <w:sz w:val="7"/>
              </w:rPr>
              <w:t>BUTTON</w:t>
            </w:r>
          </w:p>
        </w:tc>
        <w:tc>
          <w:tcPr>
            <w:tcW w:type="dxa" w:w="1065"/>
          </w:tcPr>
          <w:p>
            <w:r>
              <w:rPr>
                <w:sz w:val="7"/>
              </w:rPr>
              <w:t>查看 Audit Trace</w:t>
            </w:r>
          </w:p>
        </w:tc>
        <w:tc>
          <w:tcPr>
            <w:tcW w:type="dxa" w:w="1065"/>
          </w:tcPr>
          <w:p>
            <w:r>
              <w:rPr>
                <w:sz w:val="7"/>
              </w:rPr>
              <w:t>operation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DB-01-ACT-AUDIT-OPEN</w:t>
            </w:r>
          </w:p>
        </w:tc>
        <w:tc>
          <w:tcPr>
            <w:tcW w:type="dxa" w:w="1065"/>
          </w:tcPr>
          <w:p>
            <w:r>
              <w:rPr>
                <w:sz w:val="7"/>
              </w:rPr>
              <w:t>DB-01-GATE-AUDIT</w:t>
            </w:r>
          </w:p>
        </w:tc>
        <w:tc>
          <w:tcPr>
            <w:tcW w:type="dxa" w:w="1065"/>
          </w:tcPr>
          <w:p>
            <w:r>
              <w:rPr>
                <w:sz w:val="7"/>
              </w:rPr>
              <w:t>DB_AUDIT_READ</w:t>
            </w:r>
          </w:p>
        </w:tc>
        <w:tc>
          <w:tcPr>
            <w:tcW w:type="dxa" w:w="1065"/>
          </w:tcPr>
          <w:p>
            <w:r>
              <w:rPr>
                <w:sz w:val="7"/>
              </w:rPr>
              <w:t>—</w:t>
            </w:r>
          </w:p>
        </w:tc>
        <w:tc>
          <w:tcPr>
            <w:tcW w:type="dxa" w:w="1065"/>
          </w:tcPr>
          <w:p>
            <w:r>
              <w:rPr>
                <w:sz w:val="7"/>
              </w:rPr>
              <w:t>Database Read Model / DB-01</w:t>
            </w:r>
          </w:p>
        </w:tc>
        <w:tc>
          <w:tcPr>
            <w:tcW w:type="dxa" w:w="1065"/>
          </w:tcPr>
          <w:p>
            <w:r>
              <w:rPr>
                <w:sz w:val="7"/>
              </w:rPr>
              <w:t>UI_LOCAL_OR_READ_SOURCE</w:t>
            </w:r>
          </w:p>
        </w:tc>
        <w:tc>
          <w:tcPr>
            <w:tcW w:type="dxa" w:w="1065"/>
          </w:tcPr>
          <w:p>
            <w:r>
              <w:rPr>
                <w:sz w:val="7"/>
              </w:rPr>
              <w:t>T27</w:t>
            </w:r>
          </w:p>
        </w:tc>
      </w:tr>
      <w:tr>
        <w:tc>
          <w:tcPr>
            <w:tcW w:type="dxa" w:w="1065"/>
          </w:tcPr>
          <w:p>
            <w:r>
              <w:rPr>
                <w:sz w:val="7"/>
              </w:rPr>
              <w:t>DB-01</w:t>
            </w:r>
          </w:p>
        </w:tc>
        <w:tc>
          <w:tcPr>
            <w:tcW w:type="dxa" w:w="1065"/>
          </w:tcPr>
          <w:p>
            <w:r>
              <w:rPr>
                <w:sz w:val="7"/>
              </w:rPr>
              <w:t>DB-01-BTN-INTEGRITY-REFRESH</w:t>
            </w:r>
          </w:p>
        </w:tc>
        <w:tc>
          <w:tcPr>
            <w:tcW w:type="dxa" w:w="1065"/>
          </w:tcPr>
          <w:p>
            <w:r>
              <w:rPr>
                <w:sz w:val="7"/>
              </w:rPr>
              <w:t>BUTTON</w:t>
            </w:r>
          </w:p>
        </w:tc>
        <w:tc>
          <w:tcPr>
            <w:tcW w:type="dxa" w:w="1065"/>
          </w:tcPr>
          <w:p>
            <w:r>
              <w:rPr>
                <w:sz w:val="7"/>
              </w:rPr>
              <w:t>重新整理完整性</w:t>
            </w:r>
          </w:p>
        </w:tc>
        <w:tc>
          <w:tcPr>
            <w:tcW w:type="dxa" w:w="1065"/>
          </w:tcPr>
          <w:p>
            <w:r>
              <w:rPr>
                <w:sz w:val="7"/>
              </w:rPr>
              <w:t>operation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DB-01-ACT-INTEGRITY-REFRESH</w:t>
            </w:r>
          </w:p>
        </w:tc>
        <w:tc>
          <w:tcPr>
            <w:tcW w:type="dxa" w:w="1065"/>
          </w:tcPr>
          <w:p>
            <w:r>
              <w:rPr>
                <w:sz w:val="7"/>
              </w:rPr>
              <w:t>DB-01-GATE-INTEGRITY</w:t>
            </w:r>
          </w:p>
        </w:tc>
        <w:tc>
          <w:tcPr>
            <w:tcW w:type="dxa" w:w="1065"/>
          </w:tcPr>
          <w:p>
            <w:r>
              <w:rPr>
                <w:sz w:val="7"/>
              </w:rPr>
              <w:t>DB_INTEGRITY_READ</w:t>
            </w:r>
          </w:p>
        </w:tc>
        <w:tc>
          <w:tcPr>
            <w:tcW w:type="dxa" w:w="1065"/>
          </w:tcPr>
          <w:p>
            <w:r>
              <w:rPr>
                <w:sz w:val="7"/>
              </w:rPr>
              <w:t>—</w:t>
            </w:r>
          </w:p>
        </w:tc>
        <w:tc>
          <w:tcPr>
            <w:tcW w:type="dxa" w:w="1065"/>
          </w:tcPr>
          <w:p>
            <w:r>
              <w:rPr>
                <w:sz w:val="7"/>
              </w:rPr>
              <w:t>Database Read Model / DB-01</w:t>
            </w:r>
          </w:p>
        </w:tc>
        <w:tc>
          <w:tcPr>
            <w:tcW w:type="dxa" w:w="1065"/>
          </w:tcPr>
          <w:p>
            <w:r>
              <w:rPr>
                <w:sz w:val="7"/>
              </w:rPr>
              <w:t>UI_LOCAL_OR_READ_SOURCE</w:t>
            </w:r>
          </w:p>
        </w:tc>
        <w:tc>
          <w:tcPr>
            <w:tcW w:type="dxa" w:w="1065"/>
          </w:tcPr>
          <w:p>
            <w:r>
              <w:rPr>
                <w:sz w:val="7"/>
              </w:rPr>
              <w:t>T27</w:t>
            </w:r>
          </w:p>
        </w:tc>
      </w:tr>
      <w:tr>
        <w:tc>
          <w:tcPr>
            <w:tcW w:type="dxa" w:w="1065"/>
          </w:tcPr>
          <w:p>
            <w:r>
              <w:rPr>
                <w:sz w:val="7"/>
              </w:rPr>
              <w:t>DB-01</w:t>
            </w:r>
          </w:p>
        </w:tc>
        <w:tc>
          <w:tcPr>
            <w:tcW w:type="dxa" w:w="1065"/>
          </w:tcPr>
          <w:p>
            <w:r>
              <w:rPr>
                <w:sz w:val="7"/>
              </w:rPr>
              <w:t>DB-01-BTN-MIGRATION-REFRESH</w:t>
            </w:r>
          </w:p>
        </w:tc>
        <w:tc>
          <w:tcPr>
            <w:tcW w:type="dxa" w:w="1065"/>
          </w:tcPr>
          <w:p>
            <w:r>
              <w:rPr>
                <w:sz w:val="7"/>
              </w:rPr>
              <w:t>BUTTON</w:t>
            </w:r>
          </w:p>
        </w:tc>
        <w:tc>
          <w:tcPr>
            <w:tcW w:type="dxa" w:w="1065"/>
          </w:tcPr>
          <w:p>
            <w:r>
              <w:rPr>
                <w:sz w:val="7"/>
              </w:rPr>
              <w:t>重新整理 Migration</w:t>
            </w:r>
          </w:p>
        </w:tc>
        <w:tc>
          <w:tcPr>
            <w:tcW w:type="dxa" w:w="1065"/>
          </w:tcPr>
          <w:p>
            <w:r>
              <w:rPr>
                <w:sz w:val="7"/>
              </w:rPr>
              <w:t>operation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DB-01-ACT-MIGRATION-REFRESH</w:t>
            </w:r>
          </w:p>
        </w:tc>
        <w:tc>
          <w:tcPr>
            <w:tcW w:type="dxa" w:w="1065"/>
          </w:tcPr>
          <w:p>
            <w:r>
              <w:rPr>
                <w:sz w:val="7"/>
              </w:rPr>
              <w:t>DB-01-GATE-MIGRATION</w:t>
            </w:r>
          </w:p>
        </w:tc>
        <w:tc>
          <w:tcPr>
            <w:tcW w:type="dxa" w:w="1065"/>
          </w:tcPr>
          <w:p>
            <w:r>
              <w:rPr>
                <w:sz w:val="7"/>
              </w:rPr>
              <w:t>DB_MIGRATION_READ</w:t>
            </w:r>
          </w:p>
        </w:tc>
        <w:tc>
          <w:tcPr>
            <w:tcW w:type="dxa" w:w="1065"/>
          </w:tcPr>
          <w:p>
            <w:r>
              <w:rPr>
                <w:sz w:val="7"/>
              </w:rPr>
              <w:t>—</w:t>
            </w:r>
          </w:p>
        </w:tc>
        <w:tc>
          <w:tcPr>
            <w:tcW w:type="dxa" w:w="1065"/>
          </w:tcPr>
          <w:p>
            <w:r>
              <w:rPr>
                <w:sz w:val="7"/>
              </w:rPr>
              <w:t>Database Read Model / DB-01</w:t>
            </w:r>
          </w:p>
        </w:tc>
        <w:tc>
          <w:tcPr>
            <w:tcW w:type="dxa" w:w="1065"/>
          </w:tcPr>
          <w:p>
            <w:r>
              <w:rPr>
                <w:sz w:val="7"/>
              </w:rPr>
              <w:t>UI_LOCAL_OR_READ_SOURCE</w:t>
            </w:r>
          </w:p>
        </w:tc>
        <w:tc>
          <w:tcPr>
            <w:tcW w:type="dxa" w:w="1065"/>
          </w:tcPr>
          <w:p>
            <w:r>
              <w:rPr>
                <w:sz w:val="7"/>
              </w:rPr>
              <w:t>T27</w:t>
            </w:r>
          </w:p>
        </w:tc>
      </w:tr>
      <w:tr>
        <w:tc>
          <w:tcPr>
            <w:tcW w:type="dxa" w:w="1065"/>
          </w:tcPr>
          <w:p>
            <w:r>
              <w:rPr>
                <w:sz w:val="7"/>
              </w:rPr>
              <w:t>DB-01</w:t>
            </w:r>
          </w:p>
        </w:tc>
        <w:tc>
          <w:tcPr>
            <w:tcW w:type="dxa" w:w="1065"/>
          </w:tcPr>
          <w:p>
            <w:r>
              <w:rPr>
                <w:sz w:val="7"/>
              </w:rPr>
              <w:t>DB-01-BTN-REFRESH</w:t>
            </w:r>
          </w:p>
        </w:tc>
        <w:tc>
          <w:tcPr>
            <w:tcW w:type="dxa" w:w="1065"/>
          </w:tcPr>
          <w:p>
            <w:r>
              <w:rPr>
                <w:sz w:val="7"/>
              </w:rPr>
              <w:t>BUTTON</w:t>
            </w:r>
          </w:p>
        </w:tc>
        <w:tc>
          <w:tcPr>
            <w:tcW w:type="dxa" w:w="1065"/>
          </w:tcPr>
          <w:p>
            <w:r>
              <w:rPr>
                <w:sz w:val="7"/>
              </w:rPr>
              <w:t>重新整理 / Refresh</w:t>
            </w:r>
          </w:p>
        </w:tc>
        <w:tc>
          <w:tcPr>
            <w:tcW w:type="dxa" w:w="1065"/>
          </w:tcPr>
          <w:p>
            <w:r>
              <w:rPr>
                <w:sz w:val="7"/>
              </w:rPr>
              <w:t>operation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DB-01-ACT-SCHEMA-REFRESH</w:t>
            </w:r>
          </w:p>
        </w:tc>
        <w:tc>
          <w:tcPr>
            <w:tcW w:type="dxa" w:w="1065"/>
          </w:tcPr>
          <w:p>
            <w:r>
              <w:rPr>
                <w:sz w:val="7"/>
              </w:rPr>
              <w:t>DB-01-GATE-CONTEXT</w:t>
            </w:r>
          </w:p>
        </w:tc>
        <w:tc>
          <w:tcPr>
            <w:tcW w:type="dxa" w:w="1065"/>
          </w:tcPr>
          <w:p>
            <w:r>
              <w:rPr>
                <w:sz w:val="7"/>
              </w:rPr>
              <w:t>DB_READ</w:t>
            </w:r>
          </w:p>
        </w:tc>
        <w:tc>
          <w:tcPr>
            <w:tcW w:type="dxa" w:w="1065"/>
          </w:tcPr>
          <w:p>
            <w:r>
              <w:rPr>
                <w:sz w:val="7"/>
              </w:rPr>
              <w:t>—</w:t>
            </w:r>
          </w:p>
        </w:tc>
        <w:tc>
          <w:tcPr>
            <w:tcW w:type="dxa" w:w="1065"/>
          </w:tcPr>
          <w:p>
            <w:r>
              <w:rPr>
                <w:sz w:val="7"/>
              </w:rPr>
              <w:t>Database Read Model / DB-01</w:t>
            </w:r>
          </w:p>
        </w:tc>
        <w:tc>
          <w:tcPr>
            <w:tcW w:type="dxa" w:w="1065"/>
          </w:tcPr>
          <w:p>
            <w:r>
              <w:rPr>
                <w:sz w:val="7"/>
              </w:rPr>
              <w:t>UI_LOCAL_OR_READ_SOURCE</w:t>
            </w:r>
          </w:p>
        </w:tc>
        <w:tc>
          <w:tcPr>
            <w:tcW w:type="dxa" w:w="1065"/>
          </w:tcPr>
          <w:p>
            <w:r>
              <w:rPr>
                <w:sz w:val="7"/>
              </w:rPr>
              <w:t>T27</w:t>
            </w:r>
          </w:p>
        </w:tc>
      </w:tr>
      <w:tr>
        <w:tc>
          <w:tcPr>
            <w:tcW w:type="dxa" w:w="1065"/>
          </w:tcPr>
          <w:p>
            <w:r>
              <w:rPr>
                <w:sz w:val="7"/>
              </w:rPr>
              <w:t>DB-01</w:t>
            </w:r>
          </w:p>
        </w:tc>
        <w:tc>
          <w:tcPr>
            <w:tcW w:type="dxa" w:w="1065"/>
          </w:tcPr>
          <w:p>
            <w:r>
              <w:rPr>
                <w:sz w:val="7"/>
              </w:rPr>
              <w:t>DB-01-BTN-SCHEMA-REFRESH</w:t>
            </w:r>
          </w:p>
        </w:tc>
        <w:tc>
          <w:tcPr>
            <w:tcW w:type="dxa" w:w="1065"/>
          </w:tcPr>
          <w:p>
            <w:r>
              <w:rPr>
                <w:sz w:val="7"/>
              </w:rPr>
              <w:t>BUTTON</w:t>
            </w:r>
          </w:p>
        </w:tc>
        <w:tc>
          <w:tcPr>
            <w:tcW w:type="dxa" w:w="1065"/>
          </w:tcPr>
          <w:p>
            <w:r>
              <w:rPr>
                <w:sz w:val="7"/>
              </w:rPr>
              <w:t>重新讀取 Schema</w:t>
            </w:r>
          </w:p>
        </w:tc>
        <w:tc>
          <w:tcPr>
            <w:tcW w:type="dxa" w:w="1065"/>
          </w:tcPr>
          <w:p>
            <w:r>
              <w:rPr>
                <w:sz w:val="7"/>
              </w:rPr>
              <w:t>operation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DB-01-ACT-SCHEMA-REFRESH</w:t>
            </w:r>
          </w:p>
        </w:tc>
        <w:tc>
          <w:tcPr>
            <w:tcW w:type="dxa" w:w="1065"/>
          </w:tcPr>
          <w:p>
            <w:r>
              <w:rPr>
                <w:sz w:val="7"/>
              </w:rPr>
              <w:t>DB-01-GATE-SCHEMA</w:t>
            </w:r>
          </w:p>
        </w:tc>
        <w:tc>
          <w:tcPr>
            <w:tcW w:type="dxa" w:w="1065"/>
          </w:tcPr>
          <w:p>
            <w:r>
              <w:rPr>
                <w:sz w:val="7"/>
              </w:rPr>
              <w:t>DB_READ</w:t>
            </w:r>
          </w:p>
        </w:tc>
        <w:tc>
          <w:tcPr>
            <w:tcW w:type="dxa" w:w="1065"/>
          </w:tcPr>
          <w:p>
            <w:r>
              <w:rPr>
                <w:sz w:val="7"/>
              </w:rPr>
              <w:t>—</w:t>
            </w:r>
          </w:p>
        </w:tc>
        <w:tc>
          <w:tcPr>
            <w:tcW w:type="dxa" w:w="1065"/>
          </w:tcPr>
          <w:p>
            <w:r>
              <w:rPr>
                <w:sz w:val="7"/>
              </w:rPr>
              <w:t>Database Read Model / DB-01</w:t>
            </w:r>
          </w:p>
        </w:tc>
        <w:tc>
          <w:tcPr>
            <w:tcW w:type="dxa" w:w="1065"/>
          </w:tcPr>
          <w:p>
            <w:r>
              <w:rPr>
                <w:sz w:val="7"/>
              </w:rPr>
              <w:t>UI_LOCAL_OR_READ_SOURCE</w:t>
            </w:r>
          </w:p>
        </w:tc>
        <w:tc>
          <w:tcPr>
            <w:tcW w:type="dxa" w:w="1065"/>
          </w:tcPr>
          <w:p>
            <w:r>
              <w:rPr>
                <w:sz w:val="7"/>
              </w:rPr>
              <w:t>T27</w:t>
            </w:r>
          </w:p>
        </w:tc>
      </w:tr>
      <w:tr>
        <w:tc>
          <w:tcPr>
            <w:tcW w:type="dxa" w:w="1065"/>
          </w:tcPr>
          <w:p>
            <w:r>
              <w:rPr>
                <w:sz w:val="7"/>
              </w:rPr>
              <w:t>DB-01</w:t>
            </w:r>
          </w:p>
        </w:tc>
        <w:tc>
          <w:tcPr>
            <w:tcW w:type="dxa" w:w="1065"/>
          </w:tcPr>
          <w:p>
            <w:r>
              <w:rPr>
                <w:sz w:val="7"/>
              </w:rPr>
              <w:t>DB-01-BTN-TRACE</w:t>
            </w:r>
          </w:p>
        </w:tc>
        <w:tc>
          <w:tcPr>
            <w:tcW w:type="dxa" w:w="1065"/>
          </w:tcPr>
          <w:p>
            <w:r>
              <w:rPr>
                <w:sz w:val="7"/>
              </w:rPr>
              <w:t>PRIMARY_BUTTON</w:t>
            </w:r>
          </w:p>
        </w:tc>
        <w:tc>
          <w:tcPr>
            <w:tcW w:type="dxa" w:w="1065"/>
          </w:tcPr>
          <w:p>
            <w:r>
              <w:rPr>
                <w:sz w:val="7"/>
              </w:rPr>
              <w:t>追溯 / Trace</w:t>
            </w:r>
          </w:p>
        </w:tc>
        <w:tc>
          <w:tcPr>
            <w:tcW w:type="dxa" w:w="1065"/>
          </w:tcPr>
          <w:p>
            <w:r>
              <w:rPr>
                <w:sz w:val="7"/>
              </w:rPr>
              <w:t>operation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DB-01-ACT-TRACE</w:t>
            </w:r>
          </w:p>
        </w:tc>
        <w:tc>
          <w:tcPr>
            <w:tcW w:type="dxa" w:w="1065"/>
          </w:tcPr>
          <w:p>
            <w:r>
              <w:rPr>
                <w:sz w:val="7"/>
              </w:rPr>
              <w:t>DB-01-GATE-TRACE</w:t>
            </w:r>
          </w:p>
        </w:tc>
        <w:tc>
          <w:tcPr>
            <w:tcW w:type="dxa" w:w="1065"/>
          </w:tcPr>
          <w:p>
            <w:r>
              <w:rPr>
                <w:sz w:val="7"/>
              </w:rPr>
              <w:t>DB_TRACE</w:t>
            </w:r>
          </w:p>
        </w:tc>
        <w:tc>
          <w:tcPr>
            <w:tcW w:type="dxa" w:w="1065"/>
          </w:tcPr>
          <w:p>
            <w:r>
              <w:rPr>
                <w:sz w:val="7"/>
              </w:rPr>
              <w:t>—</w:t>
            </w:r>
          </w:p>
        </w:tc>
        <w:tc>
          <w:tcPr>
            <w:tcW w:type="dxa" w:w="1065"/>
          </w:tcPr>
          <w:p>
            <w:r>
              <w:rPr>
                <w:sz w:val="7"/>
              </w:rPr>
              <w:t>Database Read Model / DB-01</w:t>
            </w:r>
          </w:p>
        </w:tc>
        <w:tc>
          <w:tcPr>
            <w:tcW w:type="dxa" w:w="1065"/>
          </w:tcPr>
          <w:p>
            <w:r>
              <w:rPr>
                <w:sz w:val="7"/>
              </w:rPr>
              <w:t>UI_LOCAL_OR_READ_SOURCE</w:t>
            </w:r>
          </w:p>
        </w:tc>
        <w:tc>
          <w:tcPr>
            <w:tcW w:type="dxa" w:w="1065"/>
          </w:tcPr>
          <w:p>
            <w:r>
              <w:rPr>
                <w:sz w:val="7"/>
              </w:rPr>
              <w:t>T27</w:t>
            </w:r>
          </w:p>
        </w:tc>
      </w:tr>
      <w:tr>
        <w:tc>
          <w:tcPr>
            <w:tcW w:type="dxa" w:w="1065"/>
          </w:tcPr>
          <w:p>
            <w:r>
              <w:rPr>
                <w:sz w:val="7"/>
              </w:rPr>
              <w:t>DB-01</w:t>
            </w:r>
          </w:p>
        </w:tc>
        <w:tc>
          <w:tcPr>
            <w:tcW w:type="dxa" w:w="1065"/>
          </w:tcPr>
          <w:p>
            <w:r>
              <w:rPr>
                <w:sz w:val="7"/>
              </w:rPr>
              <w:t>DB-01-INP-MIGRATION-SEARCH</w:t>
            </w:r>
          </w:p>
        </w:tc>
        <w:tc>
          <w:tcPr>
            <w:tcW w:type="dxa" w:w="1065"/>
          </w:tcPr>
          <w:p>
            <w:r>
              <w:rPr>
                <w:sz w:val="7"/>
              </w:rPr>
              <w:t>SEARCH</w:t>
            </w:r>
          </w:p>
        </w:tc>
        <w:tc>
          <w:tcPr>
            <w:tcW w:type="dxa" w:w="1065"/>
          </w:tcPr>
          <w:p>
            <w:r>
              <w:rPr>
                <w:sz w:val="7"/>
              </w:rPr>
              <w:t>Migration ID</w:t>
            </w:r>
          </w:p>
        </w:tc>
        <w:tc>
          <w:tcPr>
            <w:tcW w:type="dxa" w:w="1065"/>
          </w:tcPr>
          <w:p>
            <w:r>
              <w:rPr>
                <w:sz w:val="7"/>
              </w:rPr>
              <w:t>operation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DB-01-ACT-MIGRATION-REFRESH</w:t>
            </w:r>
          </w:p>
        </w:tc>
        <w:tc>
          <w:tcPr>
            <w:tcW w:type="dxa" w:w="1065"/>
          </w:tcPr>
          <w:p>
            <w:r>
              <w:rPr>
                <w:sz w:val="7"/>
              </w:rPr>
              <w:t>DB-01-GATE-MIGRATION</w:t>
            </w:r>
          </w:p>
        </w:tc>
        <w:tc>
          <w:tcPr>
            <w:tcW w:type="dxa" w:w="1065"/>
          </w:tcPr>
          <w:p>
            <w:r>
              <w:rPr>
                <w:sz w:val="7"/>
              </w:rPr>
              <w:t>DB_MIGRATION_READ</w:t>
            </w:r>
          </w:p>
        </w:tc>
        <w:tc>
          <w:tcPr>
            <w:tcW w:type="dxa" w:w="1065"/>
          </w:tcPr>
          <w:p>
            <w:r>
              <w:rPr>
                <w:sz w:val="7"/>
              </w:rPr>
              <w:t>—</w:t>
            </w:r>
          </w:p>
        </w:tc>
        <w:tc>
          <w:tcPr>
            <w:tcW w:type="dxa" w:w="1065"/>
          </w:tcPr>
          <w:p>
            <w:r>
              <w:rPr>
                <w:sz w:val="7"/>
              </w:rPr>
              <w:t>Database Read Model / DB-01</w:t>
            </w:r>
          </w:p>
        </w:tc>
        <w:tc>
          <w:tcPr>
            <w:tcW w:type="dxa" w:w="1065"/>
          </w:tcPr>
          <w:p>
            <w:r>
              <w:rPr>
                <w:sz w:val="7"/>
              </w:rPr>
              <w:t>UI_LOCAL_OR_READ_SOURCE</w:t>
            </w:r>
          </w:p>
        </w:tc>
        <w:tc>
          <w:tcPr>
            <w:tcW w:type="dxa" w:w="1065"/>
          </w:tcPr>
          <w:p>
            <w:r>
              <w:rPr>
                <w:sz w:val="7"/>
              </w:rPr>
              <w:t>T27</w:t>
            </w:r>
          </w:p>
        </w:tc>
      </w:tr>
      <w:tr>
        <w:tc>
          <w:tcPr>
            <w:tcW w:type="dxa" w:w="1065"/>
          </w:tcPr>
          <w:p>
            <w:r>
              <w:rPr>
                <w:sz w:val="7"/>
              </w:rPr>
              <w:t>DB-01</w:t>
            </w:r>
          </w:p>
        </w:tc>
        <w:tc>
          <w:tcPr>
            <w:tcW w:type="dxa" w:w="1065"/>
          </w:tcPr>
          <w:p>
            <w:r>
              <w:rPr>
                <w:sz w:val="7"/>
              </w:rPr>
              <w:t>DB-01-INP-SEARCH</w:t>
            </w:r>
          </w:p>
        </w:tc>
        <w:tc>
          <w:tcPr>
            <w:tcW w:type="dxa" w:w="1065"/>
          </w:tcPr>
          <w:p>
            <w:r>
              <w:rPr>
                <w:sz w:val="7"/>
              </w:rPr>
              <w:t>SEARCH</w:t>
            </w:r>
          </w:p>
        </w:tc>
        <w:tc>
          <w:tcPr>
            <w:tcW w:type="dxa" w:w="1065"/>
          </w:tcPr>
          <w:p>
            <w:r>
              <w:rPr>
                <w:sz w:val="7"/>
              </w:rPr>
              <w:t>搜尋 Entity / Table</w:t>
            </w:r>
          </w:p>
        </w:tc>
        <w:tc>
          <w:tcPr>
            <w:tcW w:type="dxa" w:w="1065"/>
          </w:tcPr>
          <w:p>
            <w:r>
              <w:rPr>
                <w:sz w:val="7"/>
              </w:rPr>
              <w:t>operation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DB-01-ACT-SEARCH</w:t>
            </w:r>
          </w:p>
        </w:tc>
        <w:tc>
          <w:tcPr>
            <w:tcW w:type="dxa" w:w="1065"/>
          </w:tcPr>
          <w:p>
            <w:r>
              <w:rPr>
                <w:sz w:val="7"/>
              </w:rPr>
              <w:t>DB-01-GATE-PAGE</w:t>
            </w:r>
          </w:p>
        </w:tc>
        <w:tc>
          <w:tcPr>
            <w:tcW w:type="dxa" w:w="1065"/>
          </w:tcPr>
          <w:p>
            <w:r>
              <w:rPr>
                <w:sz w:val="7"/>
              </w:rPr>
              <w:t>DB_READ</w:t>
            </w:r>
          </w:p>
        </w:tc>
        <w:tc>
          <w:tcPr>
            <w:tcW w:type="dxa" w:w="1065"/>
          </w:tcPr>
          <w:p>
            <w:r>
              <w:rPr>
                <w:sz w:val="7"/>
              </w:rPr>
              <w:t>—</w:t>
            </w:r>
          </w:p>
        </w:tc>
        <w:tc>
          <w:tcPr>
            <w:tcW w:type="dxa" w:w="1065"/>
          </w:tcPr>
          <w:p>
            <w:r>
              <w:rPr>
                <w:sz w:val="7"/>
              </w:rPr>
              <w:t>Database Read Model / DB-01</w:t>
            </w:r>
          </w:p>
        </w:tc>
        <w:tc>
          <w:tcPr>
            <w:tcW w:type="dxa" w:w="1065"/>
          </w:tcPr>
          <w:p>
            <w:r>
              <w:rPr>
                <w:sz w:val="7"/>
              </w:rPr>
              <w:t>UI_LOCAL_OR_READ_SOURCE</w:t>
            </w:r>
          </w:p>
        </w:tc>
        <w:tc>
          <w:tcPr>
            <w:tcW w:type="dxa" w:w="1065"/>
          </w:tcPr>
          <w:p>
            <w:r>
              <w:rPr>
                <w:sz w:val="7"/>
              </w:rPr>
              <w:t>T27</w:t>
            </w:r>
          </w:p>
        </w:tc>
      </w:tr>
      <w:tr>
        <w:tc>
          <w:tcPr>
            <w:tcW w:type="dxa" w:w="1065"/>
          </w:tcPr>
          <w:p>
            <w:r>
              <w:rPr>
                <w:sz w:val="7"/>
              </w:rPr>
              <w:t>DEV-01</w:t>
            </w:r>
          </w:p>
        </w:tc>
        <w:tc>
          <w:tcPr>
            <w:tcW w:type="dxa" w:w="1065"/>
          </w:tcPr>
          <w:p>
            <w:r>
              <w:rPr>
                <w:sz w:val="7"/>
              </w:rPr>
              <w:t>DEV-01-BTN-CAMPAIGN-APPROVE</w:t>
            </w:r>
          </w:p>
        </w:tc>
        <w:tc>
          <w:tcPr>
            <w:tcW w:type="dxa" w:w="1065"/>
          </w:tcPr>
          <w:p>
            <w:r>
              <w:rPr>
                <w:sz w:val="7"/>
              </w:rPr>
              <w:t>PRIMARY_BUTTON</w:t>
            </w:r>
          </w:p>
        </w:tc>
        <w:tc>
          <w:tcPr>
            <w:tcW w:type="dxa" w:w="1065"/>
          </w:tcPr>
          <w:p>
            <w:r>
              <w:rPr>
                <w:sz w:val="7"/>
              </w:rPr>
              <w:t>核准 Campaign</w:t>
            </w:r>
          </w:p>
        </w:tc>
        <w:tc>
          <w:tcPr>
            <w:tcW w:type="dxa" w:w="1065"/>
          </w:tcPr>
          <w:p>
            <w:r>
              <w:rPr>
                <w:sz w:val="7"/>
              </w:rPr>
              <w:t>runtime_owner</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DEV-01-ACT-CAMPAIGN-APPROVE</w:t>
            </w:r>
          </w:p>
        </w:tc>
        <w:tc>
          <w:tcPr>
            <w:tcW w:type="dxa" w:w="1065"/>
          </w:tcPr>
          <w:p>
            <w:r>
              <w:rPr>
                <w:sz w:val="7"/>
              </w:rPr>
              <w:t>DEV-01-GATE-CAMPAIGN-APPROVAL</w:t>
            </w:r>
          </w:p>
        </w:tc>
        <w:tc>
          <w:tcPr>
            <w:tcW w:type="dxa" w:w="1065"/>
          </w:tcPr>
          <w:p>
            <w:r>
              <w:rPr>
                <w:sz w:val="7"/>
              </w:rPr>
              <w:t>outreach.batch.approve</w:t>
            </w:r>
          </w:p>
        </w:tc>
        <w:tc>
          <w:tcPr>
            <w:tcW w:type="dxa" w:w="1065"/>
          </w:tcPr>
          <w:p>
            <w:r>
              <w:rPr>
                <w:sz w:val="7"/>
              </w:rPr>
              <w:t>approveOutreachCampaign</w:t>
            </w:r>
          </w:p>
        </w:tc>
        <w:tc>
          <w:tcPr>
            <w:tcW w:type="dxa" w:w="1065"/>
          </w:tcPr>
          <w:p>
            <w:r>
              <w:rPr>
                <w:sz w:val="7"/>
              </w:rPr>
              <w:t>—</w:t>
            </w:r>
          </w:p>
        </w:tc>
        <w:tc>
          <w:tcPr>
            <w:tcW w:type="dxa" w:w="1065"/>
          </w:tcPr>
          <w:p>
            <w:r>
              <w:rPr>
                <w:sz w:val="7"/>
              </w:rPr>
              <w:t>EFFECTFUL_EXACT</w:t>
            </w:r>
          </w:p>
        </w:tc>
        <w:tc>
          <w:tcPr>
            <w:tcW w:type="dxa" w:w="1065"/>
          </w:tcPr>
          <w:p>
            <w:r>
              <w:rPr>
                <w:sz w:val="7"/>
              </w:rPr>
              <w:t>T23</w:t>
            </w:r>
          </w:p>
        </w:tc>
      </w:tr>
      <w:tr>
        <w:tc>
          <w:tcPr>
            <w:tcW w:type="dxa" w:w="1065"/>
          </w:tcPr>
          <w:p>
            <w:r>
              <w:rPr>
                <w:sz w:val="7"/>
              </w:rPr>
              <w:t>DEV-01</w:t>
            </w:r>
          </w:p>
        </w:tc>
        <w:tc>
          <w:tcPr>
            <w:tcW w:type="dxa" w:w="1065"/>
          </w:tcPr>
          <w:p>
            <w:r>
              <w:rPr>
                <w:sz w:val="7"/>
              </w:rPr>
              <w:t>DEV-01-BTN-CAMPAIGN-CREATE</w:t>
            </w:r>
          </w:p>
        </w:tc>
        <w:tc>
          <w:tcPr>
            <w:tcW w:type="dxa" w:w="1065"/>
          </w:tcPr>
          <w:p>
            <w:r>
              <w:rPr>
                <w:sz w:val="7"/>
              </w:rPr>
              <w:t>PRIMARY_BUTTON</w:t>
            </w:r>
          </w:p>
        </w:tc>
        <w:tc>
          <w:tcPr>
            <w:tcW w:type="dxa" w:w="1065"/>
          </w:tcPr>
          <w:p>
            <w:r>
              <w:rPr>
                <w:sz w:val="7"/>
              </w:rPr>
              <w:t>建立 Campaign</w:t>
            </w:r>
          </w:p>
        </w:tc>
        <w:tc>
          <w:tcPr>
            <w:tcW w:type="dxa" w:w="1065"/>
          </w:tcPr>
          <w:p>
            <w:r>
              <w:rPr>
                <w:sz w:val="7"/>
              </w:rPr>
              <w:t>runtime_owner</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DEV-01-ACT-CAMPAIGN-CREATE</w:t>
            </w:r>
          </w:p>
        </w:tc>
        <w:tc>
          <w:tcPr>
            <w:tcW w:type="dxa" w:w="1065"/>
          </w:tcPr>
          <w:p>
            <w:r>
              <w:rPr>
                <w:sz w:val="7"/>
              </w:rPr>
              <w:t>DEV-01-GATE-CAMPAIGN</w:t>
            </w:r>
          </w:p>
        </w:tc>
        <w:tc>
          <w:tcPr>
            <w:tcW w:type="dxa" w:w="1065"/>
          </w:tcPr>
          <w:p>
            <w:r>
              <w:rPr>
                <w:sz w:val="7"/>
              </w:rPr>
              <w:t>outreach.batch.create</w:t>
            </w:r>
          </w:p>
        </w:tc>
        <w:tc>
          <w:tcPr>
            <w:tcW w:type="dxa" w:w="1065"/>
          </w:tcPr>
          <w:p>
            <w:r>
              <w:rPr>
                <w:sz w:val="7"/>
              </w:rPr>
              <w:t>createOutreachCampaign</w:t>
            </w:r>
          </w:p>
        </w:tc>
        <w:tc>
          <w:tcPr>
            <w:tcW w:type="dxa" w:w="1065"/>
          </w:tcPr>
          <w:p>
            <w:r>
              <w:rPr>
                <w:sz w:val="7"/>
              </w:rPr>
              <w:t>—</w:t>
            </w:r>
          </w:p>
        </w:tc>
        <w:tc>
          <w:tcPr>
            <w:tcW w:type="dxa" w:w="1065"/>
          </w:tcPr>
          <w:p>
            <w:r>
              <w:rPr>
                <w:sz w:val="7"/>
              </w:rPr>
              <w:t>EFFECTFUL_EXACT</w:t>
            </w:r>
          </w:p>
        </w:tc>
        <w:tc>
          <w:tcPr>
            <w:tcW w:type="dxa" w:w="1065"/>
          </w:tcPr>
          <w:p>
            <w:r>
              <w:rPr>
                <w:sz w:val="7"/>
              </w:rPr>
              <w:t>T23</w:t>
            </w:r>
          </w:p>
        </w:tc>
      </w:tr>
      <w:tr>
        <w:tc>
          <w:tcPr>
            <w:tcW w:type="dxa" w:w="1065"/>
          </w:tcPr>
          <w:p>
            <w:r>
              <w:rPr>
                <w:sz w:val="7"/>
              </w:rPr>
              <w:t>DEV-01</w:t>
            </w:r>
          </w:p>
        </w:tc>
        <w:tc>
          <w:tcPr>
            <w:tcW w:type="dxa" w:w="1065"/>
          </w:tcPr>
          <w:p>
            <w:r>
              <w:rPr>
                <w:sz w:val="7"/>
              </w:rPr>
              <w:t>DEV-01-BTN-CANDIDATE-CREATE</w:t>
            </w:r>
          </w:p>
        </w:tc>
        <w:tc>
          <w:tcPr>
            <w:tcW w:type="dxa" w:w="1065"/>
          </w:tcPr>
          <w:p>
            <w:r>
              <w:rPr>
                <w:sz w:val="7"/>
              </w:rPr>
              <w:t>PRIMARY_BUTTON</w:t>
            </w:r>
          </w:p>
        </w:tc>
        <w:tc>
          <w:tcPr>
            <w:tcW w:type="dxa" w:w="1065"/>
          </w:tcPr>
          <w:p>
            <w:r>
              <w:rPr>
                <w:sz w:val="7"/>
              </w:rPr>
              <w:t>建立 Candidate</w:t>
            </w:r>
          </w:p>
        </w:tc>
        <w:tc>
          <w:tcPr>
            <w:tcW w:type="dxa" w:w="1065"/>
          </w:tcPr>
          <w:p>
            <w:r>
              <w:rPr>
                <w:sz w:val="7"/>
              </w:rPr>
              <w:t>runtime_owner</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DEV-01-ACT-CANDIDATE-CREATE</w:t>
            </w:r>
          </w:p>
        </w:tc>
        <w:tc>
          <w:tcPr>
            <w:tcW w:type="dxa" w:w="1065"/>
          </w:tcPr>
          <w:p>
            <w:r>
              <w:rPr>
                <w:sz w:val="7"/>
              </w:rPr>
              <w:t>DEV-01-GATE-MESSAGE-WRITE</w:t>
            </w:r>
          </w:p>
        </w:tc>
        <w:tc>
          <w:tcPr>
            <w:tcW w:type="dxa" w:w="1065"/>
          </w:tcPr>
          <w:p>
            <w:r>
              <w:rPr>
                <w:sz w:val="7"/>
              </w:rPr>
              <w:t>candidate.create</w:t>
            </w:r>
          </w:p>
        </w:tc>
        <w:tc>
          <w:tcPr>
            <w:tcW w:type="dxa" w:w="1065"/>
          </w:tcPr>
          <w:p>
            <w:r>
              <w:rPr>
                <w:sz w:val="7"/>
              </w:rPr>
              <w:t>createCandidate</w:t>
            </w:r>
          </w:p>
        </w:tc>
        <w:tc>
          <w:tcPr>
            <w:tcW w:type="dxa" w:w="1065"/>
          </w:tcPr>
          <w:p>
            <w:r>
              <w:rPr>
                <w:sz w:val="7"/>
              </w:rPr>
              <w:t>—</w:t>
            </w:r>
          </w:p>
        </w:tc>
        <w:tc>
          <w:tcPr>
            <w:tcW w:type="dxa" w:w="1065"/>
          </w:tcPr>
          <w:p>
            <w:r>
              <w:rPr>
                <w:sz w:val="7"/>
              </w:rPr>
              <w:t>EFFECTFUL_EXACT</w:t>
            </w:r>
          </w:p>
        </w:tc>
        <w:tc>
          <w:tcPr>
            <w:tcW w:type="dxa" w:w="1065"/>
          </w:tcPr>
          <w:p>
            <w:r>
              <w:rPr>
                <w:sz w:val="7"/>
              </w:rPr>
              <w:t>T23</w:t>
            </w:r>
          </w:p>
        </w:tc>
      </w:tr>
      <w:tr>
        <w:tc>
          <w:tcPr>
            <w:tcW w:type="dxa" w:w="1065"/>
          </w:tcPr>
          <w:p>
            <w:r>
              <w:rPr>
                <w:sz w:val="7"/>
              </w:rPr>
              <w:t>DEV-01</w:t>
            </w:r>
          </w:p>
        </w:tc>
        <w:tc>
          <w:tcPr>
            <w:tcW w:type="dxa" w:w="1065"/>
          </w:tcPr>
          <w:p>
            <w:r>
              <w:rPr>
                <w:sz w:val="7"/>
              </w:rPr>
              <w:t>DEV-01-BTN-CR-CREATE</w:t>
            </w:r>
          </w:p>
        </w:tc>
        <w:tc>
          <w:tcPr>
            <w:tcW w:type="dxa" w:w="1065"/>
          </w:tcPr>
          <w:p>
            <w:r>
              <w:rPr>
                <w:sz w:val="7"/>
              </w:rPr>
              <w:t>SECONDARY_BUTTON</w:t>
            </w:r>
          </w:p>
        </w:tc>
        <w:tc>
          <w:tcPr>
            <w:tcW w:type="dxa" w:w="1065"/>
          </w:tcPr>
          <w:p>
            <w:r>
              <w:rPr>
                <w:sz w:val="7"/>
              </w:rPr>
              <w:t>要求修改</w:t>
            </w:r>
          </w:p>
        </w:tc>
        <w:tc>
          <w:tcPr>
            <w:tcW w:type="dxa" w:w="1065"/>
          </w:tcPr>
          <w:p>
            <w:r>
              <w:rPr>
                <w:sz w:val="7"/>
              </w:rPr>
              <w:t>runtime_owner</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DEV-01-ACT-CR-CREATE</w:t>
            </w:r>
          </w:p>
        </w:tc>
        <w:tc>
          <w:tcPr>
            <w:tcW w:type="dxa" w:w="1065"/>
          </w:tcPr>
          <w:p>
            <w:r>
              <w:rPr>
                <w:sz w:val="7"/>
              </w:rPr>
              <w:t>DEV-01-GATE-MESSAGE-REVIEW</w:t>
            </w:r>
          </w:p>
        </w:tc>
        <w:tc>
          <w:tcPr>
            <w:tcW w:type="dxa" w:w="1065"/>
          </w:tcPr>
          <w:p>
            <w:r>
              <w:rPr>
                <w:sz w:val="7"/>
              </w:rPr>
              <w:t>core.change.create</w:t>
            </w:r>
          </w:p>
        </w:tc>
        <w:tc>
          <w:tcPr>
            <w:tcW w:type="dxa" w:w="1065"/>
          </w:tcPr>
          <w:p>
            <w:r>
              <w:rPr>
                <w:sz w:val="7"/>
              </w:rPr>
              <w:t>createChangeRequest</w:t>
            </w:r>
          </w:p>
        </w:tc>
        <w:tc>
          <w:tcPr>
            <w:tcW w:type="dxa" w:w="1065"/>
          </w:tcPr>
          <w:p>
            <w:r>
              <w:rPr>
                <w:sz w:val="7"/>
              </w:rPr>
              <w:t>—</w:t>
            </w:r>
          </w:p>
        </w:tc>
        <w:tc>
          <w:tcPr>
            <w:tcW w:type="dxa" w:w="1065"/>
          </w:tcPr>
          <w:p>
            <w:r>
              <w:rPr>
                <w:sz w:val="7"/>
              </w:rPr>
              <w:t>EFFECTFUL_EXACT</w:t>
            </w:r>
          </w:p>
        </w:tc>
        <w:tc>
          <w:tcPr>
            <w:tcW w:type="dxa" w:w="1065"/>
          </w:tcPr>
          <w:p>
            <w:r>
              <w:rPr>
                <w:sz w:val="7"/>
              </w:rPr>
              <w:t>T23</w:t>
            </w:r>
          </w:p>
        </w:tc>
      </w:tr>
      <w:tr>
        <w:tc>
          <w:tcPr>
            <w:tcW w:type="dxa" w:w="1065"/>
          </w:tcPr>
          <w:p>
            <w:r>
              <w:rPr>
                <w:sz w:val="7"/>
              </w:rPr>
              <w:t>DEV-01</w:t>
            </w:r>
          </w:p>
        </w:tc>
        <w:tc>
          <w:tcPr>
            <w:tcW w:type="dxa" w:w="1065"/>
          </w:tcPr>
          <w:p>
            <w:r>
              <w:rPr>
                <w:sz w:val="7"/>
              </w:rPr>
              <w:t>DEV-01-BTN-DISCOVERY-PAUSE</w:t>
            </w:r>
          </w:p>
        </w:tc>
        <w:tc>
          <w:tcPr>
            <w:tcW w:type="dxa" w:w="1065"/>
          </w:tcPr>
          <w:p>
            <w:r>
              <w:rPr>
                <w:sz w:val="7"/>
              </w:rPr>
              <w:t>SECONDARY_BUTTON</w:t>
            </w:r>
          </w:p>
        </w:tc>
        <w:tc>
          <w:tcPr>
            <w:tcW w:type="dxa" w:w="1065"/>
          </w:tcPr>
          <w:p>
            <w:r>
              <w:rPr>
                <w:sz w:val="7"/>
              </w:rPr>
              <w:t>暫停</w:t>
            </w:r>
          </w:p>
        </w:tc>
        <w:tc>
          <w:tcPr>
            <w:tcW w:type="dxa" w:w="1065"/>
          </w:tcPr>
          <w:p>
            <w:r>
              <w:rPr>
                <w:sz w:val="7"/>
              </w:rPr>
              <w:t>runtime_owner</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DEV-01-ACT-DISCOVERY-PAUSE</w:t>
            </w:r>
          </w:p>
        </w:tc>
        <w:tc>
          <w:tcPr>
            <w:tcW w:type="dxa" w:w="1065"/>
          </w:tcPr>
          <w:p>
            <w:r>
              <w:rPr>
                <w:sz w:val="7"/>
              </w:rPr>
              <w:t>DEV-01-GATE-DISCOVERY-RUNNING</w:t>
            </w:r>
          </w:p>
        </w:tc>
        <w:tc>
          <w:tcPr>
            <w:tcW w:type="dxa" w:w="1065"/>
          </w:tcPr>
          <w:p>
            <w:r>
              <w:rPr>
                <w:sz w:val="7"/>
              </w:rPr>
              <w:t>outreach.discovery.configure</w:t>
            </w:r>
          </w:p>
        </w:tc>
        <w:tc>
          <w:tcPr>
            <w:tcW w:type="dxa" w:w="1065"/>
          </w:tcPr>
          <w:p>
            <w:r>
              <w:rPr>
                <w:sz w:val="7"/>
              </w:rPr>
              <w:t>pauseCompanyDiscovery</w:t>
            </w:r>
          </w:p>
        </w:tc>
        <w:tc>
          <w:tcPr>
            <w:tcW w:type="dxa" w:w="1065"/>
          </w:tcPr>
          <w:p>
            <w:r>
              <w:rPr>
                <w:sz w:val="7"/>
              </w:rPr>
              <w:t>—</w:t>
            </w:r>
          </w:p>
        </w:tc>
        <w:tc>
          <w:tcPr>
            <w:tcW w:type="dxa" w:w="1065"/>
          </w:tcPr>
          <w:p>
            <w:r>
              <w:rPr>
                <w:sz w:val="7"/>
              </w:rPr>
              <w:t>EFFECTFUL_EXACT</w:t>
            </w:r>
          </w:p>
        </w:tc>
        <w:tc>
          <w:tcPr>
            <w:tcW w:type="dxa" w:w="1065"/>
          </w:tcPr>
          <w:p>
            <w:r>
              <w:rPr>
                <w:sz w:val="7"/>
              </w:rPr>
              <w:t>T23</w:t>
            </w:r>
          </w:p>
        </w:tc>
      </w:tr>
      <w:tr>
        <w:tc>
          <w:tcPr>
            <w:tcW w:type="dxa" w:w="1065"/>
          </w:tcPr>
          <w:p>
            <w:r>
              <w:rPr>
                <w:sz w:val="7"/>
              </w:rPr>
              <w:t>DEV-01</w:t>
            </w:r>
          </w:p>
        </w:tc>
        <w:tc>
          <w:tcPr>
            <w:tcW w:type="dxa" w:w="1065"/>
          </w:tcPr>
          <w:p>
            <w:r>
              <w:rPr>
                <w:sz w:val="7"/>
              </w:rPr>
              <w:t>DEV-01-BTN-DISCOVERY-RESUME</w:t>
            </w:r>
          </w:p>
        </w:tc>
        <w:tc>
          <w:tcPr>
            <w:tcW w:type="dxa" w:w="1065"/>
          </w:tcPr>
          <w:p>
            <w:r>
              <w:rPr>
                <w:sz w:val="7"/>
              </w:rPr>
              <w:t>SECONDARY_BUTTON</w:t>
            </w:r>
          </w:p>
        </w:tc>
        <w:tc>
          <w:tcPr>
            <w:tcW w:type="dxa" w:w="1065"/>
          </w:tcPr>
          <w:p>
            <w:r>
              <w:rPr>
                <w:sz w:val="7"/>
              </w:rPr>
              <w:t>繼續</w:t>
            </w:r>
          </w:p>
        </w:tc>
        <w:tc>
          <w:tcPr>
            <w:tcW w:type="dxa" w:w="1065"/>
          </w:tcPr>
          <w:p>
            <w:r>
              <w:rPr>
                <w:sz w:val="7"/>
              </w:rPr>
              <w:t>runtime_owner</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DEV-01-ACT-DISCOVERY-RESUME</w:t>
            </w:r>
          </w:p>
        </w:tc>
        <w:tc>
          <w:tcPr>
            <w:tcW w:type="dxa" w:w="1065"/>
          </w:tcPr>
          <w:p>
            <w:r>
              <w:rPr>
                <w:sz w:val="7"/>
              </w:rPr>
              <w:t>DEV-01-GATE-DISCOVERY-PAUSED</w:t>
            </w:r>
          </w:p>
        </w:tc>
        <w:tc>
          <w:tcPr>
            <w:tcW w:type="dxa" w:w="1065"/>
          </w:tcPr>
          <w:p>
            <w:r>
              <w:rPr>
                <w:sz w:val="7"/>
              </w:rPr>
              <w:t>outreach.discovery.configure</w:t>
            </w:r>
          </w:p>
        </w:tc>
        <w:tc>
          <w:tcPr>
            <w:tcW w:type="dxa" w:w="1065"/>
          </w:tcPr>
          <w:p>
            <w:r>
              <w:rPr>
                <w:sz w:val="7"/>
              </w:rPr>
              <w:t>resumeCompanyDiscovery</w:t>
            </w:r>
          </w:p>
        </w:tc>
        <w:tc>
          <w:tcPr>
            <w:tcW w:type="dxa" w:w="1065"/>
          </w:tcPr>
          <w:p>
            <w:r>
              <w:rPr>
                <w:sz w:val="7"/>
              </w:rPr>
              <w:t>—</w:t>
            </w:r>
          </w:p>
        </w:tc>
        <w:tc>
          <w:tcPr>
            <w:tcW w:type="dxa" w:w="1065"/>
          </w:tcPr>
          <w:p>
            <w:r>
              <w:rPr>
                <w:sz w:val="7"/>
              </w:rPr>
              <w:t>EFFECTFUL_EXACT</w:t>
            </w:r>
          </w:p>
        </w:tc>
        <w:tc>
          <w:tcPr>
            <w:tcW w:type="dxa" w:w="1065"/>
          </w:tcPr>
          <w:p>
            <w:r>
              <w:rPr>
                <w:sz w:val="7"/>
              </w:rPr>
              <w:t>T23</w:t>
            </w:r>
          </w:p>
        </w:tc>
      </w:tr>
      <w:tr>
        <w:tc>
          <w:tcPr>
            <w:tcW w:type="dxa" w:w="1065"/>
          </w:tcPr>
          <w:p>
            <w:r>
              <w:rPr>
                <w:sz w:val="7"/>
              </w:rPr>
              <w:t>DEV-01</w:t>
            </w:r>
          </w:p>
        </w:tc>
        <w:tc>
          <w:tcPr>
            <w:tcW w:type="dxa" w:w="1065"/>
          </w:tcPr>
          <w:p>
            <w:r>
              <w:rPr>
                <w:sz w:val="7"/>
              </w:rPr>
              <w:t>DEV-01-BTN-DISCOVERY-START</w:t>
            </w:r>
          </w:p>
        </w:tc>
        <w:tc>
          <w:tcPr>
            <w:tcW w:type="dxa" w:w="1065"/>
          </w:tcPr>
          <w:p>
            <w:r>
              <w:rPr>
                <w:sz w:val="7"/>
              </w:rPr>
              <w:t>PRIMARY_BUTTON</w:t>
            </w:r>
          </w:p>
        </w:tc>
        <w:tc>
          <w:tcPr>
            <w:tcW w:type="dxa" w:w="1065"/>
          </w:tcPr>
          <w:p>
            <w:r>
              <w:rPr>
                <w:sz w:val="7"/>
              </w:rPr>
              <w:t>開始搜集</w:t>
            </w:r>
          </w:p>
        </w:tc>
        <w:tc>
          <w:tcPr>
            <w:tcW w:type="dxa" w:w="1065"/>
          </w:tcPr>
          <w:p>
            <w:r>
              <w:rPr>
                <w:sz w:val="7"/>
              </w:rPr>
              <w:t>runtime_owner</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DEV-01-ACT-DISCOVERY-START</w:t>
            </w:r>
          </w:p>
        </w:tc>
        <w:tc>
          <w:tcPr>
            <w:tcW w:type="dxa" w:w="1065"/>
          </w:tcPr>
          <w:p>
            <w:r>
              <w:rPr>
                <w:sz w:val="7"/>
              </w:rPr>
              <w:t>DEV-01-GATE-DISCOVERY-START</w:t>
            </w:r>
          </w:p>
        </w:tc>
        <w:tc>
          <w:tcPr>
            <w:tcW w:type="dxa" w:w="1065"/>
          </w:tcPr>
          <w:p>
            <w:r>
              <w:rPr>
                <w:sz w:val="7"/>
              </w:rPr>
              <w:t>outreach.discovery.configure</w:t>
            </w:r>
          </w:p>
        </w:tc>
        <w:tc>
          <w:tcPr>
            <w:tcW w:type="dxa" w:w="1065"/>
          </w:tcPr>
          <w:p>
            <w:r>
              <w:rPr>
                <w:sz w:val="7"/>
              </w:rPr>
              <w:t>startCompanyDiscovery</w:t>
            </w:r>
          </w:p>
        </w:tc>
        <w:tc>
          <w:tcPr>
            <w:tcW w:type="dxa" w:w="1065"/>
          </w:tcPr>
          <w:p>
            <w:r>
              <w:rPr>
                <w:sz w:val="7"/>
              </w:rPr>
              <w:t>—</w:t>
            </w:r>
          </w:p>
        </w:tc>
        <w:tc>
          <w:tcPr>
            <w:tcW w:type="dxa" w:w="1065"/>
          </w:tcPr>
          <w:p>
            <w:r>
              <w:rPr>
                <w:sz w:val="7"/>
              </w:rPr>
              <w:t>EFFECTFUL_EXACT</w:t>
            </w:r>
          </w:p>
        </w:tc>
        <w:tc>
          <w:tcPr>
            <w:tcW w:type="dxa" w:w="1065"/>
          </w:tcPr>
          <w:p>
            <w:r>
              <w:rPr>
                <w:sz w:val="7"/>
              </w:rPr>
              <w:t>T23</w:t>
            </w:r>
          </w:p>
        </w:tc>
      </w:tr>
      <w:tr>
        <w:tc>
          <w:tcPr>
            <w:tcW w:type="dxa" w:w="1065"/>
          </w:tcPr>
          <w:p>
            <w:r>
              <w:rPr>
                <w:sz w:val="7"/>
              </w:rPr>
              <w:t>DEV-01</w:t>
            </w:r>
          </w:p>
        </w:tc>
        <w:tc>
          <w:tcPr>
            <w:tcW w:type="dxa" w:w="1065"/>
          </w:tcPr>
          <w:p>
            <w:r>
              <w:rPr>
                <w:sz w:val="7"/>
              </w:rPr>
              <w:t>DEV-01-BTN-DISCOVERY-STOP</w:t>
            </w:r>
          </w:p>
        </w:tc>
        <w:tc>
          <w:tcPr>
            <w:tcW w:type="dxa" w:w="1065"/>
          </w:tcPr>
          <w:p>
            <w:r>
              <w:rPr>
                <w:sz w:val="7"/>
              </w:rPr>
              <w:t>DANGER_COMPACT_BUTTON</w:t>
            </w:r>
          </w:p>
        </w:tc>
        <w:tc>
          <w:tcPr>
            <w:tcW w:type="dxa" w:w="1065"/>
          </w:tcPr>
          <w:p>
            <w:r>
              <w:rPr>
                <w:sz w:val="7"/>
              </w:rPr>
              <w:t>停止</w:t>
            </w:r>
          </w:p>
        </w:tc>
        <w:tc>
          <w:tcPr>
            <w:tcW w:type="dxa" w:w="1065"/>
          </w:tcPr>
          <w:p>
            <w:r>
              <w:rPr>
                <w:sz w:val="7"/>
              </w:rPr>
              <w:t>runtime_owner</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DEV-01-ACT-DISCOVERY-STOP</w:t>
            </w:r>
          </w:p>
        </w:tc>
        <w:tc>
          <w:tcPr>
            <w:tcW w:type="dxa" w:w="1065"/>
          </w:tcPr>
          <w:p>
            <w:r>
              <w:rPr>
                <w:sz w:val="7"/>
              </w:rPr>
              <w:t>DEV-01-GATE-DISCOVERY-RUNNING</w:t>
            </w:r>
          </w:p>
        </w:tc>
        <w:tc>
          <w:tcPr>
            <w:tcW w:type="dxa" w:w="1065"/>
          </w:tcPr>
          <w:p>
            <w:r>
              <w:rPr>
                <w:sz w:val="7"/>
              </w:rPr>
              <w:t>outreach.discovery.configure</w:t>
            </w:r>
          </w:p>
        </w:tc>
        <w:tc>
          <w:tcPr>
            <w:tcW w:type="dxa" w:w="1065"/>
          </w:tcPr>
          <w:p>
            <w:r>
              <w:rPr>
                <w:sz w:val="7"/>
              </w:rPr>
              <w:t>stopCompanyDiscovery</w:t>
            </w:r>
          </w:p>
        </w:tc>
        <w:tc>
          <w:tcPr>
            <w:tcW w:type="dxa" w:w="1065"/>
          </w:tcPr>
          <w:p>
            <w:r>
              <w:rPr>
                <w:sz w:val="7"/>
              </w:rPr>
              <w:t>—</w:t>
            </w:r>
          </w:p>
        </w:tc>
        <w:tc>
          <w:tcPr>
            <w:tcW w:type="dxa" w:w="1065"/>
          </w:tcPr>
          <w:p>
            <w:r>
              <w:rPr>
                <w:sz w:val="7"/>
              </w:rPr>
              <w:t>EFFECTFUL_EXACT</w:t>
            </w:r>
          </w:p>
        </w:tc>
        <w:tc>
          <w:tcPr>
            <w:tcW w:type="dxa" w:w="1065"/>
          </w:tcPr>
          <w:p>
            <w:r>
              <w:rPr>
                <w:sz w:val="7"/>
              </w:rPr>
              <w:t>T23</w:t>
            </w:r>
          </w:p>
        </w:tc>
      </w:tr>
      <w:tr>
        <w:tc>
          <w:tcPr>
            <w:tcW w:type="dxa" w:w="1065"/>
          </w:tcPr>
          <w:p>
            <w:r>
              <w:rPr>
                <w:sz w:val="7"/>
              </w:rPr>
              <w:t>DEV-01</w:t>
            </w:r>
          </w:p>
        </w:tc>
        <w:tc>
          <w:tcPr>
            <w:tcW w:type="dxa" w:w="1065"/>
          </w:tcPr>
          <w:p>
            <w:r>
              <w:rPr>
                <w:sz w:val="7"/>
              </w:rPr>
              <w:t>DEV-01-BTN-EMAIL-DISPATCH</w:t>
            </w:r>
          </w:p>
        </w:tc>
        <w:tc>
          <w:tcPr>
            <w:tcW w:type="dxa" w:w="1065"/>
          </w:tcPr>
          <w:p>
            <w:r>
              <w:rPr>
                <w:sz w:val="7"/>
              </w:rPr>
              <w:t>PRIMARY_BUTTON</w:t>
            </w:r>
          </w:p>
        </w:tc>
        <w:tc>
          <w:tcPr>
            <w:tcW w:type="dxa" w:w="1065"/>
          </w:tcPr>
          <w:p>
            <w:r>
              <w:rPr>
                <w:sz w:val="7"/>
              </w:rPr>
              <w:t>開始一對一發送</w:t>
            </w:r>
          </w:p>
        </w:tc>
        <w:tc>
          <w:tcPr>
            <w:tcW w:type="dxa" w:w="1065"/>
          </w:tcPr>
          <w:p>
            <w:r>
              <w:rPr>
                <w:sz w:val="7"/>
              </w:rPr>
              <w:t>runtime_owner</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DEV-01-ACT-EMAIL-DISPATCH</w:t>
            </w:r>
          </w:p>
        </w:tc>
        <w:tc>
          <w:tcPr>
            <w:tcW w:type="dxa" w:w="1065"/>
          </w:tcPr>
          <w:p>
            <w:r>
              <w:rPr>
                <w:sz w:val="7"/>
              </w:rPr>
              <w:t>DEV-01-GATE-DISPATCH</w:t>
            </w:r>
          </w:p>
        </w:tc>
        <w:tc>
          <w:tcPr>
            <w:tcW w:type="dxa" w:w="1065"/>
          </w:tcPr>
          <w:p>
            <w:r>
              <w:rPr>
                <w:sz w:val="7"/>
              </w:rPr>
              <w:t>outreach.send.dispatch</w:t>
            </w:r>
          </w:p>
        </w:tc>
        <w:tc>
          <w:tcPr>
            <w:tcW w:type="dxa" w:w="1065"/>
          </w:tcPr>
          <w:p>
            <w:r>
              <w:rPr>
                <w:sz w:val="7"/>
              </w:rPr>
              <w:t>dispatchOutreachCampaign</w:t>
            </w:r>
          </w:p>
        </w:tc>
        <w:tc>
          <w:tcPr>
            <w:tcW w:type="dxa" w:w="1065"/>
          </w:tcPr>
          <w:p>
            <w:r>
              <w:rPr>
                <w:sz w:val="7"/>
              </w:rPr>
              <w:t>—</w:t>
            </w:r>
          </w:p>
        </w:tc>
        <w:tc>
          <w:tcPr>
            <w:tcW w:type="dxa" w:w="1065"/>
          </w:tcPr>
          <w:p>
            <w:r>
              <w:rPr>
                <w:sz w:val="7"/>
              </w:rPr>
              <w:t>EFFECTFUL_EXACT</w:t>
            </w:r>
          </w:p>
        </w:tc>
        <w:tc>
          <w:tcPr>
            <w:tcW w:type="dxa" w:w="1065"/>
          </w:tcPr>
          <w:p>
            <w:r>
              <w:rPr>
                <w:sz w:val="7"/>
              </w:rPr>
              <w:t>T23</w:t>
            </w:r>
          </w:p>
        </w:tc>
      </w:tr>
      <w:tr>
        <w:tc>
          <w:tcPr>
            <w:tcW w:type="dxa" w:w="1065"/>
          </w:tcPr>
          <w:p>
            <w:r>
              <w:rPr>
                <w:sz w:val="7"/>
              </w:rPr>
              <w:t>DEV-01</w:t>
            </w:r>
          </w:p>
        </w:tc>
        <w:tc>
          <w:tcPr>
            <w:tcW w:type="dxa" w:w="1065"/>
          </w:tcPr>
          <w:p>
            <w:r>
              <w:rPr>
                <w:sz w:val="7"/>
              </w:rPr>
              <w:t>DEV-01-BTN-MERGE</w:t>
            </w:r>
          </w:p>
        </w:tc>
        <w:tc>
          <w:tcPr>
            <w:tcW w:type="dxa" w:w="1065"/>
          </w:tcPr>
          <w:p>
            <w:r>
              <w:rPr>
                <w:sz w:val="7"/>
              </w:rPr>
              <w:t>PRIMARY_BUTTON</w:t>
            </w:r>
          </w:p>
        </w:tc>
        <w:tc>
          <w:tcPr>
            <w:tcW w:type="dxa" w:w="1065"/>
          </w:tcPr>
          <w:p>
            <w:r>
              <w:rPr>
                <w:sz w:val="7"/>
              </w:rPr>
              <w:t>確認合併</w:t>
            </w:r>
          </w:p>
        </w:tc>
        <w:tc>
          <w:tcPr>
            <w:tcW w:type="dxa" w:w="1065"/>
          </w:tcPr>
          <w:p>
            <w:r>
              <w:rPr>
                <w:sz w:val="7"/>
              </w:rPr>
              <w:t>runtime_owner</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DEV-01-ACT-MERGE</w:t>
            </w:r>
          </w:p>
        </w:tc>
        <w:tc>
          <w:tcPr>
            <w:tcW w:type="dxa" w:w="1065"/>
          </w:tcPr>
          <w:p>
            <w:r>
              <w:rPr>
                <w:sz w:val="7"/>
              </w:rPr>
              <w:t>DEV-01-GATE-MERGE-CONFIRM</w:t>
            </w:r>
          </w:p>
        </w:tc>
        <w:tc>
          <w:tcPr>
            <w:tcW w:type="dxa" w:w="1065"/>
          </w:tcPr>
          <w:p>
            <w:r>
              <w:rPr>
                <w:sz w:val="7"/>
              </w:rPr>
              <w:t>outreach.directory.merge</w:t>
            </w:r>
          </w:p>
        </w:tc>
        <w:tc>
          <w:tcPr>
            <w:tcW w:type="dxa" w:w="1065"/>
          </w:tcPr>
          <w:p>
            <w:r>
              <w:rPr>
                <w:sz w:val="7"/>
              </w:rPr>
              <w:t>mergeCompanyCandidate</w:t>
            </w:r>
          </w:p>
        </w:tc>
        <w:tc>
          <w:tcPr>
            <w:tcW w:type="dxa" w:w="1065"/>
          </w:tcPr>
          <w:p>
            <w:r>
              <w:rPr>
                <w:sz w:val="7"/>
              </w:rPr>
              <w:t>—</w:t>
            </w:r>
          </w:p>
        </w:tc>
        <w:tc>
          <w:tcPr>
            <w:tcW w:type="dxa" w:w="1065"/>
          </w:tcPr>
          <w:p>
            <w:r>
              <w:rPr>
                <w:sz w:val="7"/>
              </w:rPr>
              <w:t>EFFECTFUL_EXACT</w:t>
            </w:r>
          </w:p>
        </w:tc>
        <w:tc>
          <w:tcPr>
            <w:tcW w:type="dxa" w:w="1065"/>
          </w:tcPr>
          <w:p>
            <w:r>
              <w:rPr>
                <w:sz w:val="7"/>
              </w:rPr>
              <w:t>T23</w:t>
            </w:r>
          </w:p>
        </w:tc>
      </w:tr>
      <w:tr>
        <w:tc>
          <w:tcPr>
            <w:tcW w:type="dxa" w:w="1065"/>
          </w:tcPr>
          <w:p>
            <w:r>
              <w:rPr>
                <w:sz w:val="7"/>
              </w:rPr>
              <w:t>DEV-01</w:t>
            </w:r>
          </w:p>
        </w:tc>
        <w:tc>
          <w:tcPr>
            <w:tcW w:type="dxa" w:w="1065"/>
          </w:tcPr>
          <w:p>
            <w:r>
              <w:rPr>
                <w:sz w:val="7"/>
              </w:rPr>
              <w:t>DEV-01-BTN-MERGE-PREVIEW</w:t>
            </w:r>
          </w:p>
        </w:tc>
        <w:tc>
          <w:tcPr>
            <w:tcW w:type="dxa" w:w="1065"/>
          </w:tcPr>
          <w:p>
            <w:r>
              <w:rPr>
                <w:sz w:val="7"/>
              </w:rPr>
              <w:t>SECONDARY_BUTTON</w:t>
            </w:r>
          </w:p>
        </w:tc>
        <w:tc>
          <w:tcPr>
            <w:tcW w:type="dxa" w:w="1065"/>
          </w:tcPr>
          <w:p>
            <w:r>
              <w:rPr>
                <w:sz w:val="7"/>
              </w:rPr>
              <w:t>預覽合併</w:t>
            </w:r>
          </w:p>
        </w:tc>
        <w:tc>
          <w:tcPr>
            <w:tcW w:type="dxa" w:w="1065"/>
          </w:tcPr>
          <w:p>
            <w:r>
              <w:rPr>
                <w:sz w:val="7"/>
              </w:rPr>
              <w:t>runtime_owner</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DEV-01-ACT-MERGE-PREVIEW</w:t>
            </w:r>
          </w:p>
        </w:tc>
        <w:tc>
          <w:tcPr>
            <w:tcW w:type="dxa" w:w="1065"/>
          </w:tcPr>
          <w:p>
            <w:r>
              <w:rPr>
                <w:sz w:val="7"/>
              </w:rPr>
              <w:t>DEV-01-GATE-MERGE</w:t>
            </w:r>
          </w:p>
        </w:tc>
        <w:tc>
          <w:tcPr>
            <w:tcW w:type="dxa" w:w="1065"/>
          </w:tcPr>
          <w:p>
            <w:r>
              <w:rPr>
                <w:sz w:val="7"/>
              </w:rPr>
              <w:t>outreach.directory.merge</w:t>
            </w:r>
          </w:p>
        </w:tc>
        <w:tc>
          <w:tcPr>
            <w:tcW w:type="dxa" w:w="1065"/>
          </w:tcPr>
          <w:p>
            <w:r>
              <w:rPr>
                <w:sz w:val="7"/>
              </w:rPr>
              <w:t>previewCompanyMerge</w:t>
            </w:r>
          </w:p>
        </w:tc>
        <w:tc>
          <w:tcPr>
            <w:tcW w:type="dxa" w:w="1065"/>
          </w:tcPr>
          <w:p>
            <w:r>
              <w:rPr>
                <w:sz w:val="7"/>
              </w:rPr>
              <w:t>—</w:t>
            </w:r>
          </w:p>
        </w:tc>
        <w:tc>
          <w:tcPr>
            <w:tcW w:type="dxa" w:w="1065"/>
          </w:tcPr>
          <w:p>
            <w:r>
              <w:rPr>
                <w:sz w:val="7"/>
              </w:rPr>
              <w:t>EFFECTFUL_EXACT</w:t>
            </w:r>
          </w:p>
        </w:tc>
        <w:tc>
          <w:tcPr>
            <w:tcW w:type="dxa" w:w="1065"/>
          </w:tcPr>
          <w:p>
            <w:r>
              <w:rPr>
                <w:sz w:val="7"/>
              </w:rPr>
              <w:t>T23</w:t>
            </w:r>
          </w:p>
        </w:tc>
      </w:tr>
      <w:tr>
        <w:tc>
          <w:tcPr>
            <w:tcW w:type="dxa" w:w="1065"/>
          </w:tcPr>
          <w:p>
            <w:r>
              <w:rPr>
                <w:sz w:val="7"/>
              </w:rPr>
              <w:t>DEV-01</w:t>
            </w:r>
          </w:p>
        </w:tc>
        <w:tc>
          <w:tcPr>
            <w:tcW w:type="dxa" w:w="1065"/>
          </w:tcPr>
          <w:p>
            <w:r>
              <w:rPr>
                <w:sz w:val="7"/>
              </w:rPr>
              <w:t>DEV-01-BTN-STAGE-1</w:t>
            </w:r>
          </w:p>
        </w:tc>
        <w:tc>
          <w:tcPr>
            <w:tcW w:type="dxa" w:w="1065"/>
          </w:tcPr>
          <w:p>
            <w:r>
              <w:rPr>
                <w:sz w:val="7"/>
              </w:rPr>
              <w:t>SEGMENT_BUTTON</w:t>
            </w:r>
          </w:p>
        </w:tc>
        <w:tc>
          <w:tcPr>
            <w:tcW w:type="dxa" w:w="1065"/>
          </w:tcPr>
          <w:p>
            <w:r>
              <w:rPr>
                <w:sz w:val="7"/>
              </w:rPr>
              <w:t>名單持續搜集</w:t>
            </w:r>
          </w:p>
        </w:tc>
        <w:tc>
          <w:tcPr>
            <w:tcW w:type="dxa" w:w="1065"/>
          </w:tcPr>
          <w:p>
            <w:r>
              <w:rPr>
                <w:sz w:val="7"/>
              </w:rPr>
              <w:t>permission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DEV-01-ACT-STAGE-1-SELECT</w:t>
            </w:r>
          </w:p>
        </w:tc>
        <w:tc>
          <w:tcPr>
            <w:tcW w:type="dxa" w:w="1065"/>
          </w:tcPr>
          <w:p>
            <w:r>
              <w:rPr>
                <w:sz w:val="7"/>
              </w:rPr>
              <w:t>DEV-01-GATE-PAGE</w:t>
            </w:r>
          </w:p>
        </w:tc>
        <w:tc>
          <w:tcPr>
            <w:tcW w:type="dxa" w:w="1065"/>
          </w:tcPr>
          <w:p>
            <w:r>
              <w:rPr>
                <w:sz w:val="7"/>
              </w:rPr>
              <w:t>—</w:t>
            </w:r>
          </w:p>
        </w:tc>
        <w:tc>
          <w:tcPr>
            <w:tcW w:type="dxa" w:w="1065"/>
          </w:tcPr>
          <w:p>
            <w:r>
              <w:rPr>
                <w:sz w:val="7"/>
              </w:rPr>
              <w:t>—</w:t>
            </w:r>
          </w:p>
        </w:tc>
        <w:tc>
          <w:tcPr>
            <w:tcW w:type="dxa" w:w="1065"/>
          </w:tcPr>
          <w:p>
            <w:r>
              <w:rPr>
                <w:sz w:val="7"/>
              </w:rPr>
              <w:t>—</w:t>
            </w:r>
          </w:p>
        </w:tc>
        <w:tc>
          <w:tcPr>
            <w:tcW w:type="dxa" w:w="1065"/>
          </w:tcPr>
          <w:p>
            <w:r>
              <w:rPr>
                <w:sz w:val="7"/>
              </w:rPr>
              <w:t>UI_LOCAL_EXACT</w:t>
            </w:r>
          </w:p>
        </w:tc>
        <w:tc>
          <w:tcPr>
            <w:tcW w:type="dxa" w:w="1065"/>
          </w:tcPr>
          <w:p>
            <w:r>
              <w:rPr>
                <w:sz w:val="7"/>
              </w:rPr>
              <w:t>T23</w:t>
            </w:r>
          </w:p>
        </w:tc>
      </w:tr>
      <w:tr>
        <w:tc>
          <w:tcPr>
            <w:tcW w:type="dxa" w:w="1065"/>
          </w:tcPr>
          <w:p>
            <w:r>
              <w:rPr>
                <w:sz w:val="7"/>
              </w:rPr>
              <w:t>DEV-01</w:t>
            </w:r>
          </w:p>
        </w:tc>
        <w:tc>
          <w:tcPr>
            <w:tcW w:type="dxa" w:w="1065"/>
          </w:tcPr>
          <w:p>
            <w:r>
              <w:rPr>
                <w:sz w:val="7"/>
              </w:rPr>
              <w:t>DEV-01-BTN-STAGE-2</w:t>
            </w:r>
          </w:p>
        </w:tc>
        <w:tc>
          <w:tcPr>
            <w:tcW w:type="dxa" w:w="1065"/>
          </w:tcPr>
          <w:p>
            <w:r>
              <w:rPr>
                <w:sz w:val="7"/>
              </w:rPr>
              <w:t>SEGMENT_BUTTON</w:t>
            </w:r>
          </w:p>
        </w:tc>
        <w:tc>
          <w:tcPr>
            <w:tcW w:type="dxa" w:w="1065"/>
          </w:tcPr>
          <w:p>
            <w:r>
              <w:rPr>
                <w:sz w:val="7"/>
              </w:rPr>
              <w:t>企業資料庫</w:t>
            </w:r>
          </w:p>
        </w:tc>
        <w:tc>
          <w:tcPr>
            <w:tcW w:type="dxa" w:w="1065"/>
          </w:tcPr>
          <w:p>
            <w:r>
              <w:rPr>
                <w:sz w:val="7"/>
              </w:rPr>
              <w:t>permission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DEV-01-ACT-STAGE-2-SELECT</w:t>
            </w:r>
          </w:p>
        </w:tc>
        <w:tc>
          <w:tcPr>
            <w:tcW w:type="dxa" w:w="1065"/>
          </w:tcPr>
          <w:p>
            <w:r>
              <w:rPr>
                <w:sz w:val="7"/>
              </w:rPr>
              <w:t>DEV-01-GATE-PAGE</w:t>
            </w:r>
          </w:p>
        </w:tc>
        <w:tc>
          <w:tcPr>
            <w:tcW w:type="dxa" w:w="1065"/>
          </w:tcPr>
          <w:p>
            <w:r>
              <w:rPr>
                <w:sz w:val="7"/>
              </w:rPr>
              <w:t>—</w:t>
            </w:r>
          </w:p>
        </w:tc>
        <w:tc>
          <w:tcPr>
            <w:tcW w:type="dxa" w:w="1065"/>
          </w:tcPr>
          <w:p>
            <w:r>
              <w:rPr>
                <w:sz w:val="7"/>
              </w:rPr>
              <w:t>—</w:t>
            </w:r>
          </w:p>
        </w:tc>
        <w:tc>
          <w:tcPr>
            <w:tcW w:type="dxa" w:w="1065"/>
          </w:tcPr>
          <w:p>
            <w:r>
              <w:rPr>
                <w:sz w:val="7"/>
              </w:rPr>
              <w:t>—</w:t>
            </w:r>
          </w:p>
        </w:tc>
        <w:tc>
          <w:tcPr>
            <w:tcW w:type="dxa" w:w="1065"/>
          </w:tcPr>
          <w:p>
            <w:r>
              <w:rPr>
                <w:sz w:val="7"/>
              </w:rPr>
              <w:t>UI_LOCAL_EXACT</w:t>
            </w:r>
          </w:p>
        </w:tc>
        <w:tc>
          <w:tcPr>
            <w:tcW w:type="dxa" w:w="1065"/>
          </w:tcPr>
          <w:p>
            <w:r>
              <w:rPr>
                <w:sz w:val="7"/>
              </w:rPr>
              <w:t>T23</w:t>
            </w:r>
          </w:p>
        </w:tc>
      </w:tr>
      <w:tr>
        <w:tc>
          <w:tcPr>
            <w:tcW w:type="dxa" w:w="1065"/>
          </w:tcPr>
          <w:p>
            <w:r>
              <w:rPr>
                <w:sz w:val="7"/>
              </w:rPr>
              <w:t>DEV-01</w:t>
            </w:r>
          </w:p>
        </w:tc>
        <w:tc>
          <w:tcPr>
            <w:tcW w:type="dxa" w:w="1065"/>
          </w:tcPr>
          <w:p>
            <w:r>
              <w:rPr>
                <w:sz w:val="7"/>
              </w:rPr>
              <w:t>DEV-01-BTN-STAGE-3</w:t>
            </w:r>
          </w:p>
        </w:tc>
        <w:tc>
          <w:tcPr>
            <w:tcW w:type="dxa" w:w="1065"/>
          </w:tcPr>
          <w:p>
            <w:r>
              <w:rPr>
                <w:sz w:val="7"/>
              </w:rPr>
              <w:t>SEGMENT_BUTTON</w:t>
            </w:r>
          </w:p>
        </w:tc>
        <w:tc>
          <w:tcPr>
            <w:tcW w:type="dxa" w:w="1065"/>
          </w:tcPr>
          <w:p>
            <w:r>
              <w:rPr>
                <w:sz w:val="7"/>
              </w:rPr>
              <w:t>開發信內容</w:t>
            </w:r>
          </w:p>
        </w:tc>
        <w:tc>
          <w:tcPr>
            <w:tcW w:type="dxa" w:w="1065"/>
          </w:tcPr>
          <w:p>
            <w:r>
              <w:rPr>
                <w:sz w:val="7"/>
              </w:rPr>
              <w:t>permission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DEV-01-ACT-STAGE-3-SELECT</w:t>
            </w:r>
          </w:p>
        </w:tc>
        <w:tc>
          <w:tcPr>
            <w:tcW w:type="dxa" w:w="1065"/>
          </w:tcPr>
          <w:p>
            <w:r>
              <w:rPr>
                <w:sz w:val="7"/>
              </w:rPr>
              <w:t>DEV-01-GATE-PAGE</w:t>
            </w:r>
          </w:p>
        </w:tc>
        <w:tc>
          <w:tcPr>
            <w:tcW w:type="dxa" w:w="1065"/>
          </w:tcPr>
          <w:p>
            <w:r>
              <w:rPr>
                <w:sz w:val="7"/>
              </w:rPr>
              <w:t>—</w:t>
            </w:r>
          </w:p>
        </w:tc>
        <w:tc>
          <w:tcPr>
            <w:tcW w:type="dxa" w:w="1065"/>
          </w:tcPr>
          <w:p>
            <w:r>
              <w:rPr>
                <w:sz w:val="7"/>
              </w:rPr>
              <w:t>—</w:t>
            </w:r>
          </w:p>
        </w:tc>
        <w:tc>
          <w:tcPr>
            <w:tcW w:type="dxa" w:w="1065"/>
          </w:tcPr>
          <w:p>
            <w:r>
              <w:rPr>
                <w:sz w:val="7"/>
              </w:rPr>
              <w:t>—</w:t>
            </w:r>
          </w:p>
        </w:tc>
        <w:tc>
          <w:tcPr>
            <w:tcW w:type="dxa" w:w="1065"/>
          </w:tcPr>
          <w:p>
            <w:r>
              <w:rPr>
                <w:sz w:val="7"/>
              </w:rPr>
              <w:t>UI_LOCAL_EXACT</w:t>
            </w:r>
          </w:p>
        </w:tc>
        <w:tc>
          <w:tcPr>
            <w:tcW w:type="dxa" w:w="1065"/>
          </w:tcPr>
          <w:p>
            <w:r>
              <w:rPr>
                <w:sz w:val="7"/>
              </w:rPr>
              <w:t>T23</w:t>
            </w:r>
          </w:p>
        </w:tc>
      </w:tr>
      <w:tr>
        <w:tc>
          <w:tcPr>
            <w:tcW w:type="dxa" w:w="1065"/>
          </w:tcPr>
          <w:p>
            <w:r>
              <w:rPr>
                <w:sz w:val="7"/>
              </w:rPr>
              <w:t>DEV-01</w:t>
            </w:r>
          </w:p>
        </w:tc>
        <w:tc>
          <w:tcPr>
            <w:tcW w:type="dxa" w:w="1065"/>
          </w:tcPr>
          <w:p>
            <w:r>
              <w:rPr>
                <w:sz w:val="7"/>
              </w:rPr>
              <w:t>DEV-01-BTN-STAGE-4</w:t>
            </w:r>
          </w:p>
        </w:tc>
        <w:tc>
          <w:tcPr>
            <w:tcW w:type="dxa" w:w="1065"/>
          </w:tcPr>
          <w:p>
            <w:r>
              <w:rPr>
                <w:sz w:val="7"/>
              </w:rPr>
              <w:t>SEGMENT_BUTTON</w:t>
            </w:r>
          </w:p>
        </w:tc>
        <w:tc>
          <w:tcPr>
            <w:tcW w:type="dxa" w:w="1065"/>
          </w:tcPr>
          <w:p>
            <w:r>
              <w:rPr>
                <w:sz w:val="7"/>
              </w:rPr>
              <w:t>Campaign / 受眾批次</w:t>
            </w:r>
          </w:p>
        </w:tc>
        <w:tc>
          <w:tcPr>
            <w:tcW w:type="dxa" w:w="1065"/>
          </w:tcPr>
          <w:p>
            <w:r>
              <w:rPr>
                <w:sz w:val="7"/>
              </w:rPr>
              <w:t>permission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DEV-01-ACT-STAGE-4-SELECT</w:t>
            </w:r>
          </w:p>
        </w:tc>
        <w:tc>
          <w:tcPr>
            <w:tcW w:type="dxa" w:w="1065"/>
          </w:tcPr>
          <w:p>
            <w:r>
              <w:rPr>
                <w:sz w:val="7"/>
              </w:rPr>
              <w:t>DEV-01-GATE-PAGE</w:t>
            </w:r>
          </w:p>
        </w:tc>
        <w:tc>
          <w:tcPr>
            <w:tcW w:type="dxa" w:w="1065"/>
          </w:tcPr>
          <w:p>
            <w:r>
              <w:rPr>
                <w:sz w:val="7"/>
              </w:rPr>
              <w:t>—</w:t>
            </w:r>
          </w:p>
        </w:tc>
        <w:tc>
          <w:tcPr>
            <w:tcW w:type="dxa" w:w="1065"/>
          </w:tcPr>
          <w:p>
            <w:r>
              <w:rPr>
                <w:sz w:val="7"/>
              </w:rPr>
              <w:t>—</w:t>
            </w:r>
          </w:p>
        </w:tc>
        <w:tc>
          <w:tcPr>
            <w:tcW w:type="dxa" w:w="1065"/>
          </w:tcPr>
          <w:p>
            <w:r>
              <w:rPr>
                <w:sz w:val="7"/>
              </w:rPr>
              <w:t>—</w:t>
            </w:r>
          </w:p>
        </w:tc>
        <w:tc>
          <w:tcPr>
            <w:tcW w:type="dxa" w:w="1065"/>
          </w:tcPr>
          <w:p>
            <w:r>
              <w:rPr>
                <w:sz w:val="7"/>
              </w:rPr>
              <w:t>UI_LOCAL_EXACT</w:t>
            </w:r>
          </w:p>
        </w:tc>
        <w:tc>
          <w:tcPr>
            <w:tcW w:type="dxa" w:w="1065"/>
          </w:tcPr>
          <w:p>
            <w:r>
              <w:rPr>
                <w:sz w:val="7"/>
              </w:rPr>
              <w:t>T23</w:t>
            </w:r>
          </w:p>
        </w:tc>
      </w:tr>
      <w:tr>
        <w:tc>
          <w:tcPr>
            <w:tcW w:type="dxa" w:w="1065"/>
          </w:tcPr>
          <w:p>
            <w:r>
              <w:rPr>
                <w:sz w:val="7"/>
              </w:rPr>
              <w:t>DEV-01</w:t>
            </w:r>
          </w:p>
        </w:tc>
        <w:tc>
          <w:tcPr>
            <w:tcW w:type="dxa" w:w="1065"/>
          </w:tcPr>
          <w:p>
            <w:r>
              <w:rPr>
                <w:sz w:val="7"/>
              </w:rPr>
              <w:t>DEV-01-BTN-STAGE-5</w:t>
            </w:r>
          </w:p>
        </w:tc>
        <w:tc>
          <w:tcPr>
            <w:tcW w:type="dxa" w:w="1065"/>
          </w:tcPr>
          <w:p>
            <w:r>
              <w:rPr>
                <w:sz w:val="7"/>
              </w:rPr>
              <w:t>SEGMENT_BUTTON</w:t>
            </w:r>
          </w:p>
        </w:tc>
        <w:tc>
          <w:tcPr>
            <w:tcW w:type="dxa" w:w="1065"/>
          </w:tcPr>
          <w:p>
            <w:r>
              <w:rPr>
                <w:sz w:val="7"/>
              </w:rPr>
              <w:t>一對一發送控制</w:t>
            </w:r>
          </w:p>
        </w:tc>
        <w:tc>
          <w:tcPr>
            <w:tcW w:type="dxa" w:w="1065"/>
          </w:tcPr>
          <w:p>
            <w:r>
              <w:rPr>
                <w:sz w:val="7"/>
              </w:rPr>
              <w:t>permission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DEV-01-ACT-STAGE-5-SELECT</w:t>
            </w:r>
          </w:p>
        </w:tc>
        <w:tc>
          <w:tcPr>
            <w:tcW w:type="dxa" w:w="1065"/>
          </w:tcPr>
          <w:p>
            <w:r>
              <w:rPr>
                <w:sz w:val="7"/>
              </w:rPr>
              <w:t>DEV-01-GATE-PAGE</w:t>
            </w:r>
          </w:p>
        </w:tc>
        <w:tc>
          <w:tcPr>
            <w:tcW w:type="dxa" w:w="1065"/>
          </w:tcPr>
          <w:p>
            <w:r>
              <w:rPr>
                <w:sz w:val="7"/>
              </w:rPr>
              <w:t>—</w:t>
            </w:r>
          </w:p>
        </w:tc>
        <w:tc>
          <w:tcPr>
            <w:tcW w:type="dxa" w:w="1065"/>
          </w:tcPr>
          <w:p>
            <w:r>
              <w:rPr>
                <w:sz w:val="7"/>
              </w:rPr>
              <w:t>—</w:t>
            </w:r>
          </w:p>
        </w:tc>
        <w:tc>
          <w:tcPr>
            <w:tcW w:type="dxa" w:w="1065"/>
          </w:tcPr>
          <w:p>
            <w:r>
              <w:rPr>
                <w:sz w:val="7"/>
              </w:rPr>
              <w:t>—</w:t>
            </w:r>
          </w:p>
        </w:tc>
        <w:tc>
          <w:tcPr>
            <w:tcW w:type="dxa" w:w="1065"/>
          </w:tcPr>
          <w:p>
            <w:r>
              <w:rPr>
                <w:sz w:val="7"/>
              </w:rPr>
              <w:t>UI_LOCAL_EXACT</w:t>
            </w:r>
          </w:p>
        </w:tc>
        <w:tc>
          <w:tcPr>
            <w:tcW w:type="dxa" w:w="1065"/>
          </w:tcPr>
          <w:p>
            <w:r>
              <w:rPr>
                <w:sz w:val="7"/>
              </w:rPr>
              <w:t>T23</w:t>
            </w:r>
          </w:p>
        </w:tc>
      </w:tr>
      <w:tr>
        <w:tc>
          <w:tcPr>
            <w:tcW w:type="dxa" w:w="1065"/>
          </w:tcPr>
          <w:p>
            <w:r>
              <w:rPr>
                <w:sz w:val="7"/>
              </w:rPr>
              <w:t>EDIT-01</w:t>
            </w:r>
          </w:p>
        </w:tc>
        <w:tc>
          <w:tcPr>
            <w:tcW w:type="dxa" w:w="1065"/>
          </w:tcPr>
          <w:p>
            <w:r>
              <w:rPr>
                <w:sz w:val="7"/>
              </w:rPr>
              <w:t>EDIT-01-BTN-API-APPLY</w:t>
            </w:r>
          </w:p>
        </w:tc>
        <w:tc>
          <w:tcPr>
            <w:tcW w:type="dxa" w:w="1065"/>
          </w:tcPr>
          <w:p>
            <w:r>
              <w:rPr>
                <w:sz w:val="7"/>
              </w:rPr>
              <w:t>primary button</w:t>
            </w:r>
          </w:p>
        </w:tc>
        <w:tc>
          <w:tcPr>
            <w:tcW w:type="dxa" w:w="1065"/>
          </w:tcPr>
          <w:p>
            <w:r>
              <w:rPr>
                <w:sz w:val="7"/>
              </w:rPr>
              <w:t>套用 Candidate</w:t>
            </w:r>
          </w:p>
        </w:tc>
        <w:tc>
          <w:tcPr>
            <w:tcW w:type="dxa" w:w="1065"/>
          </w:tcPr>
          <w:p>
            <w:r>
              <w:rPr>
                <w:sz w:val="7"/>
              </w:rPr>
              <w:t>operation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EDIT-01-ACT-API-APPLY</w:t>
            </w:r>
          </w:p>
        </w:tc>
        <w:tc>
          <w:tcPr>
            <w:tcW w:type="dxa" w:w="1065"/>
          </w:tcPr>
          <w:p>
            <w:r>
              <w:rPr>
                <w:sz w:val="7"/>
              </w:rPr>
              <w:t>EDIT-01-GATE-CORRECTION-CANDIDATE</w:t>
            </w:r>
          </w:p>
        </w:tc>
        <w:tc>
          <w:tcPr>
            <w:tcW w:type="dxa" w:w="1065"/>
          </w:tcPr>
          <w:p>
            <w:r>
              <w:rPr>
                <w:sz w:val="7"/>
              </w:rPr>
              <w:t>EDITING_API_EXECUTE</w:t>
            </w:r>
          </w:p>
        </w:tc>
        <w:tc>
          <w:tcPr>
            <w:tcW w:type="dxa" w:w="1065"/>
          </w:tcPr>
          <w:p>
            <w:r>
              <w:rPr>
                <w:sz w:val="7"/>
              </w:rPr>
              <w:t>—</w:t>
            </w:r>
          </w:p>
        </w:tc>
        <w:tc>
          <w:tcPr>
            <w:tcW w:type="dxa" w:w="1065"/>
          </w:tcPr>
          <w:p>
            <w:r>
              <w:rPr>
                <w:sz w:val="7"/>
              </w:rPr>
              <w:t>EDITING</w:t>
            </w:r>
          </w:p>
        </w:tc>
        <w:tc>
          <w:tcPr>
            <w:tcW w:type="dxa" w:w="1065"/>
          </w:tcPr>
          <w:p>
            <w:r>
              <w:rPr>
                <w:sz w:val="7"/>
              </w:rPr>
              <w:t>LOCAL_WORKING_DRAFT_EXACT</w:t>
            </w:r>
          </w:p>
        </w:tc>
        <w:tc>
          <w:tcPr>
            <w:tcW w:type="dxa" w:w="1065"/>
          </w:tcPr>
          <w:p>
            <w:r>
              <w:rPr>
                <w:sz w:val="7"/>
              </w:rPr>
              <w:t>T28</w:t>
            </w:r>
          </w:p>
        </w:tc>
      </w:tr>
      <w:tr>
        <w:tc>
          <w:tcPr>
            <w:tcW w:type="dxa" w:w="1065"/>
          </w:tcPr>
          <w:p>
            <w:r>
              <w:rPr>
                <w:sz w:val="7"/>
              </w:rPr>
              <w:t>EDIT-01</w:t>
            </w:r>
          </w:p>
        </w:tc>
        <w:tc>
          <w:tcPr>
            <w:tcW w:type="dxa" w:w="1065"/>
          </w:tcPr>
          <w:p>
            <w:r>
              <w:rPr>
                <w:sz w:val="7"/>
              </w:rPr>
              <w:t>EDIT-01-BTN-API-DISCARD</w:t>
            </w:r>
          </w:p>
        </w:tc>
        <w:tc>
          <w:tcPr>
            <w:tcW w:type="dxa" w:w="1065"/>
          </w:tcPr>
          <w:p>
            <w:r>
              <w:rPr>
                <w:sz w:val="7"/>
              </w:rPr>
              <w:t>button</w:t>
            </w:r>
          </w:p>
        </w:tc>
        <w:tc>
          <w:tcPr>
            <w:tcW w:type="dxa" w:w="1065"/>
          </w:tcPr>
          <w:p>
            <w:r>
              <w:rPr>
                <w:sz w:val="7"/>
              </w:rPr>
              <w:t>Discard</w:t>
            </w:r>
          </w:p>
        </w:tc>
        <w:tc>
          <w:tcPr>
            <w:tcW w:type="dxa" w:w="1065"/>
          </w:tcPr>
          <w:p>
            <w:r>
              <w:rPr>
                <w:sz w:val="7"/>
              </w:rPr>
              <w:t>operation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EDIT-01-ACT-API-DISCARD</w:t>
            </w:r>
          </w:p>
        </w:tc>
        <w:tc>
          <w:tcPr>
            <w:tcW w:type="dxa" w:w="1065"/>
          </w:tcPr>
          <w:p>
            <w:r>
              <w:rPr>
                <w:sz w:val="7"/>
              </w:rPr>
              <w:t>EDIT-01-GATE-CORRECTION-CANDIDATE</w:t>
            </w:r>
          </w:p>
        </w:tc>
        <w:tc>
          <w:tcPr>
            <w:tcW w:type="dxa" w:w="1065"/>
          </w:tcPr>
          <w:p>
            <w:r>
              <w:rPr>
                <w:sz w:val="7"/>
              </w:rPr>
              <w:t>EDITING_API_EXECUTE</w:t>
            </w:r>
          </w:p>
        </w:tc>
        <w:tc>
          <w:tcPr>
            <w:tcW w:type="dxa" w:w="1065"/>
          </w:tcPr>
          <w:p>
            <w:r>
              <w:rPr>
                <w:sz w:val="7"/>
              </w:rPr>
              <w:t>—</w:t>
            </w:r>
          </w:p>
        </w:tc>
        <w:tc>
          <w:tcPr>
            <w:tcW w:type="dxa" w:w="1065"/>
          </w:tcPr>
          <w:p>
            <w:r>
              <w:rPr>
                <w:sz w:val="7"/>
              </w:rPr>
              <w:t>EDITING</w:t>
            </w:r>
          </w:p>
        </w:tc>
        <w:tc>
          <w:tcPr>
            <w:tcW w:type="dxa" w:w="1065"/>
          </w:tcPr>
          <w:p>
            <w:r>
              <w:rPr>
                <w:sz w:val="7"/>
              </w:rPr>
              <w:t>LOCAL_WORKING_DRAFT_EXACT</w:t>
            </w:r>
          </w:p>
        </w:tc>
        <w:tc>
          <w:tcPr>
            <w:tcW w:type="dxa" w:w="1065"/>
          </w:tcPr>
          <w:p>
            <w:r>
              <w:rPr>
                <w:sz w:val="7"/>
              </w:rPr>
              <w:t>T28</w:t>
            </w:r>
          </w:p>
        </w:tc>
      </w:tr>
      <w:tr>
        <w:tc>
          <w:tcPr>
            <w:tcW w:type="dxa" w:w="1065"/>
          </w:tcPr>
          <w:p>
            <w:r>
              <w:rPr>
                <w:sz w:val="7"/>
              </w:rPr>
              <w:t>EDIT-01</w:t>
            </w:r>
          </w:p>
        </w:tc>
        <w:tc>
          <w:tcPr>
            <w:tcW w:type="dxa" w:w="1065"/>
          </w:tcPr>
          <w:p>
            <w:r>
              <w:rPr>
                <w:sz w:val="7"/>
              </w:rPr>
              <w:t>EDIT-01-BTN-CORR-APPROVE</w:t>
            </w:r>
          </w:p>
        </w:tc>
        <w:tc>
          <w:tcPr>
            <w:tcW w:type="dxa" w:w="1065"/>
          </w:tcPr>
          <w:p>
            <w:r>
              <w:rPr>
                <w:sz w:val="7"/>
              </w:rPr>
              <w:t>button</w:t>
            </w:r>
          </w:p>
        </w:tc>
        <w:tc>
          <w:tcPr>
            <w:tcW w:type="dxa" w:w="1065"/>
          </w:tcPr>
          <w:p>
            <w:r>
              <w:rPr>
                <w:sz w:val="7"/>
              </w:rPr>
              <w:t>確認修正腳本</w:t>
            </w:r>
          </w:p>
        </w:tc>
        <w:tc>
          <w:tcPr>
            <w:tcW w:type="dxa" w:w="1065"/>
          </w:tcPr>
          <w:p>
            <w:r>
              <w:rPr>
                <w:sz w:val="7"/>
              </w:rPr>
              <w:t>operation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EDIT-01-ACT-CORRECTION-CANDIDATE-APPROVE</w:t>
            </w:r>
          </w:p>
        </w:tc>
        <w:tc>
          <w:tcPr>
            <w:tcW w:type="dxa" w:w="1065"/>
          </w:tcPr>
          <w:p>
            <w:r>
              <w:rPr>
                <w:sz w:val="7"/>
              </w:rPr>
              <w:t>EDIT-01-GATE-CORRECTION-CANDIDATE</w:t>
            </w:r>
          </w:p>
        </w:tc>
        <w:tc>
          <w:tcPr>
            <w:tcW w:type="dxa" w:w="1065"/>
          </w:tcPr>
          <w:p>
            <w:r>
              <w:rPr>
                <w:sz w:val="7"/>
              </w:rPr>
              <w:t>EDITING_API_EXECUTE</w:t>
            </w:r>
          </w:p>
        </w:tc>
        <w:tc>
          <w:tcPr>
            <w:tcW w:type="dxa" w:w="1065"/>
          </w:tcPr>
          <w:p>
            <w:r>
              <w:rPr>
                <w:sz w:val="7"/>
              </w:rPr>
              <w:t>—</w:t>
            </w:r>
          </w:p>
        </w:tc>
        <w:tc>
          <w:tcPr>
            <w:tcW w:type="dxa" w:w="1065"/>
          </w:tcPr>
          <w:p>
            <w:r>
              <w:rPr>
                <w:sz w:val="7"/>
              </w:rPr>
              <w:t>EDITING/AI</w:t>
            </w:r>
          </w:p>
        </w:tc>
        <w:tc>
          <w:tcPr>
            <w:tcW w:type="dxa" w:w="1065"/>
          </w:tcPr>
          <w:p>
            <w:r>
              <w:rPr>
                <w:sz w:val="7"/>
              </w:rPr>
              <w:t>LOCAL_WORKING_DRAFT_EXACT</w:t>
            </w:r>
          </w:p>
        </w:tc>
        <w:tc>
          <w:tcPr>
            <w:tcW w:type="dxa" w:w="1065"/>
          </w:tcPr>
          <w:p>
            <w:r>
              <w:rPr>
                <w:sz w:val="7"/>
              </w:rPr>
              <w:t>T28</w:t>
            </w:r>
          </w:p>
        </w:tc>
      </w:tr>
      <w:tr>
        <w:tc>
          <w:tcPr>
            <w:tcW w:type="dxa" w:w="1065"/>
          </w:tcPr>
          <w:p>
            <w:r>
              <w:rPr>
                <w:sz w:val="7"/>
              </w:rPr>
              <w:t>EDIT-01</w:t>
            </w:r>
          </w:p>
        </w:tc>
        <w:tc>
          <w:tcPr>
            <w:tcW w:type="dxa" w:w="1065"/>
          </w:tcPr>
          <w:p>
            <w:r>
              <w:rPr>
                <w:sz w:val="7"/>
              </w:rPr>
              <w:t>EDIT-01-BTN-DELETE</w:t>
            </w:r>
          </w:p>
        </w:tc>
        <w:tc>
          <w:tcPr>
            <w:tcW w:type="dxa" w:w="1065"/>
          </w:tcPr>
          <w:p>
            <w:r>
              <w:rPr>
                <w:sz w:val="7"/>
              </w:rPr>
              <w:t>manual edit</w:t>
            </w:r>
          </w:p>
        </w:tc>
        <w:tc>
          <w:tcPr>
            <w:tcW w:type="dxa" w:w="1065"/>
          </w:tcPr>
          <w:p>
            <w:r>
              <w:rPr>
                <w:sz w:val="7"/>
              </w:rPr>
              <w:t>Delete</w:t>
            </w:r>
          </w:p>
        </w:tc>
        <w:tc>
          <w:tcPr>
            <w:tcW w:type="dxa" w:w="1065"/>
          </w:tcPr>
          <w:p>
            <w:r>
              <w:rPr>
                <w:sz w:val="7"/>
              </w:rPr>
              <w:t>operation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EDIT-01-ACT-CLIP-DELETE</w:t>
            </w:r>
          </w:p>
        </w:tc>
        <w:tc>
          <w:tcPr>
            <w:tcW w:type="dxa" w:w="1065"/>
          </w:tcPr>
          <w:p>
            <w:r>
              <w:rPr>
                <w:sz w:val="7"/>
              </w:rPr>
              <w:t>EDIT-01-GATE-TRACK-SELECTION</w:t>
            </w:r>
          </w:p>
        </w:tc>
        <w:tc>
          <w:tcPr>
            <w:tcW w:type="dxa" w:w="1065"/>
          </w:tcPr>
          <w:p>
            <w:r>
              <w:rPr>
                <w:sz w:val="7"/>
              </w:rPr>
              <w:t>EDITING_EDIT</w:t>
            </w:r>
          </w:p>
        </w:tc>
        <w:tc>
          <w:tcPr>
            <w:tcW w:type="dxa" w:w="1065"/>
          </w:tcPr>
          <w:p>
            <w:r>
              <w:rPr>
                <w:sz w:val="7"/>
              </w:rPr>
              <w:t>—</w:t>
            </w:r>
          </w:p>
        </w:tc>
        <w:tc>
          <w:tcPr>
            <w:tcW w:type="dxa" w:w="1065"/>
          </w:tcPr>
          <w:p>
            <w:r>
              <w:rPr>
                <w:sz w:val="7"/>
              </w:rPr>
              <w:t>EDITING</w:t>
            </w:r>
          </w:p>
        </w:tc>
        <w:tc>
          <w:tcPr>
            <w:tcW w:type="dxa" w:w="1065"/>
          </w:tcPr>
          <w:p>
            <w:r>
              <w:rPr>
                <w:sz w:val="7"/>
              </w:rPr>
              <w:t>LOCAL_WORKING_DRAFT_EXACT</w:t>
            </w:r>
          </w:p>
        </w:tc>
        <w:tc>
          <w:tcPr>
            <w:tcW w:type="dxa" w:w="1065"/>
          </w:tcPr>
          <w:p>
            <w:r>
              <w:rPr>
                <w:sz w:val="7"/>
              </w:rPr>
              <w:t>T28</w:t>
            </w:r>
          </w:p>
        </w:tc>
      </w:tr>
      <w:tr>
        <w:tc>
          <w:tcPr>
            <w:tcW w:type="dxa" w:w="1065"/>
          </w:tcPr>
          <w:p>
            <w:r>
              <w:rPr>
                <w:sz w:val="7"/>
              </w:rPr>
              <w:t>EDIT-01</w:t>
            </w:r>
          </w:p>
        </w:tc>
        <w:tc>
          <w:tcPr>
            <w:tcW w:type="dxa" w:w="1065"/>
          </w:tcPr>
          <w:p>
            <w:r>
              <w:rPr>
                <w:sz w:val="7"/>
              </w:rPr>
              <w:t>EDIT-01-BTN-DUPLICATE</w:t>
            </w:r>
          </w:p>
        </w:tc>
        <w:tc>
          <w:tcPr>
            <w:tcW w:type="dxa" w:w="1065"/>
          </w:tcPr>
          <w:p>
            <w:r>
              <w:rPr>
                <w:sz w:val="7"/>
              </w:rPr>
              <w:t>manual edit</w:t>
            </w:r>
          </w:p>
        </w:tc>
        <w:tc>
          <w:tcPr>
            <w:tcW w:type="dxa" w:w="1065"/>
          </w:tcPr>
          <w:p>
            <w:r>
              <w:rPr>
                <w:sz w:val="7"/>
              </w:rPr>
              <w:t>Duplicate</w:t>
            </w:r>
          </w:p>
        </w:tc>
        <w:tc>
          <w:tcPr>
            <w:tcW w:type="dxa" w:w="1065"/>
          </w:tcPr>
          <w:p>
            <w:r>
              <w:rPr>
                <w:sz w:val="7"/>
              </w:rPr>
              <w:t>operation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EDIT-01-ACT-CLIP-DUPLICATE</w:t>
            </w:r>
          </w:p>
        </w:tc>
        <w:tc>
          <w:tcPr>
            <w:tcW w:type="dxa" w:w="1065"/>
          </w:tcPr>
          <w:p>
            <w:r>
              <w:rPr>
                <w:sz w:val="7"/>
              </w:rPr>
              <w:t>EDIT-01-GATE-TRACK-SELECTION</w:t>
            </w:r>
          </w:p>
        </w:tc>
        <w:tc>
          <w:tcPr>
            <w:tcW w:type="dxa" w:w="1065"/>
          </w:tcPr>
          <w:p>
            <w:r>
              <w:rPr>
                <w:sz w:val="7"/>
              </w:rPr>
              <w:t>EDITING_EDIT</w:t>
            </w:r>
          </w:p>
        </w:tc>
        <w:tc>
          <w:tcPr>
            <w:tcW w:type="dxa" w:w="1065"/>
          </w:tcPr>
          <w:p>
            <w:r>
              <w:rPr>
                <w:sz w:val="7"/>
              </w:rPr>
              <w:t>—</w:t>
            </w:r>
          </w:p>
        </w:tc>
        <w:tc>
          <w:tcPr>
            <w:tcW w:type="dxa" w:w="1065"/>
          </w:tcPr>
          <w:p>
            <w:r>
              <w:rPr>
                <w:sz w:val="7"/>
              </w:rPr>
              <w:t>EDITING</w:t>
            </w:r>
          </w:p>
        </w:tc>
        <w:tc>
          <w:tcPr>
            <w:tcW w:type="dxa" w:w="1065"/>
          </w:tcPr>
          <w:p>
            <w:r>
              <w:rPr>
                <w:sz w:val="7"/>
              </w:rPr>
              <w:t>LOCAL_WORKING_DRAFT_EXACT</w:t>
            </w:r>
          </w:p>
        </w:tc>
        <w:tc>
          <w:tcPr>
            <w:tcW w:type="dxa" w:w="1065"/>
          </w:tcPr>
          <w:p>
            <w:r>
              <w:rPr>
                <w:sz w:val="7"/>
              </w:rPr>
              <w:t>T28</w:t>
            </w:r>
          </w:p>
        </w:tc>
      </w:tr>
      <w:tr>
        <w:tc>
          <w:tcPr>
            <w:tcW w:type="dxa" w:w="1065"/>
          </w:tcPr>
          <w:p>
            <w:r>
              <w:rPr>
                <w:sz w:val="7"/>
              </w:rPr>
              <w:t>EDIT-01</w:t>
            </w:r>
          </w:p>
        </w:tc>
        <w:tc>
          <w:tcPr>
            <w:tcW w:type="dxa" w:w="1065"/>
          </w:tcPr>
          <w:p>
            <w:r>
              <w:rPr>
                <w:sz w:val="7"/>
              </w:rPr>
              <w:t>EDIT-01-BTN-LIPSYNC-MARK</w:t>
            </w:r>
          </w:p>
        </w:tc>
        <w:tc>
          <w:tcPr>
            <w:tcW w:type="dxa" w:w="1065"/>
          </w:tcPr>
          <w:p>
            <w:r>
              <w:rPr>
                <w:sz w:val="7"/>
              </w:rPr>
              <w:t>button</w:t>
            </w:r>
          </w:p>
        </w:tc>
        <w:tc>
          <w:tcPr>
            <w:tcW w:type="dxa" w:w="1065"/>
          </w:tcPr>
          <w:p>
            <w:r>
              <w:rPr>
                <w:sz w:val="7"/>
              </w:rPr>
              <w:t>標記嘴型問題</w:t>
            </w:r>
          </w:p>
        </w:tc>
        <w:tc>
          <w:tcPr>
            <w:tcW w:type="dxa" w:w="1065"/>
          </w:tcPr>
          <w:p>
            <w:r>
              <w:rPr>
                <w:sz w:val="7"/>
              </w:rPr>
              <w:t>operation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EDIT-01-ACT-EVAL-MARK-LIPSYNC</w:t>
            </w:r>
          </w:p>
        </w:tc>
        <w:tc>
          <w:tcPr>
            <w:tcW w:type="dxa" w:w="1065"/>
          </w:tcPr>
          <w:p>
            <w:r>
              <w:rPr>
                <w:sz w:val="7"/>
              </w:rPr>
              <w:t>EDIT-01-GATE-DIALOGUE-SYNC</w:t>
            </w:r>
          </w:p>
        </w:tc>
        <w:tc>
          <w:tcPr>
            <w:tcW w:type="dxa" w:w="1065"/>
          </w:tcPr>
          <w:p>
            <w:r>
              <w:rPr>
                <w:sz w:val="7"/>
              </w:rPr>
              <w:t>EDITING_VOICE_EXECUTE</w:t>
            </w:r>
          </w:p>
        </w:tc>
        <w:tc>
          <w:tcPr>
            <w:tcW w:type="dxa" w:w="1065"/>
          </w:tcPr>
          <w:p>
            <w:r>
              <w:rPr>
                <w:sz w:val="7"/>
              </w:rPr>
              <w:t>—</w:t>
            </w:r>
          </w:p>
        </w:tc>
        <w:tc>
          <w:tcPr>
            <w:tcW w:type="dxa" w:w="1065"/>
          </w:tcPr>
          <w:p>
            <w:r>
              <w:rPr>
                <w:sz w:val="7"/>
              </w:rPr>
              <w:t>EDITING/EVALUATION</w:t>
            </w:r>
          </w:p>
        </w:tc>
        <w:tc>
          <w:tcPr>
            <w:tcW w:type="dxa" w:w="1065"/>
          </w:tcPr>
          <w:p>
            <w:r>
              <w:rPr>
                <w:sz w:val="7"/>
              </w:rPr>
              <w:t>LOCAL_WORKING_DRAFT_EXACT</w:t>
            </w:r>
          </w:p>
        </w:tc>
        <w:tc>
          <w:tcPr>
            <w:tcW w:type="dxa" w:w="1065"/>
          </w:tcPr>
          <w:p>
            <w:r>
              <w:rPr>
                <w:sz w:val="7"/>
              </w:rPr>
              <w:t>T28</w:t>
            </w:r>
          </w:p>
        </w:tc>
      </w:tr>
      <w:tr>
        <w:tc>
          <w:tcPr>
            <w:tcW w:type="dxa" w:w="1065"/>
          </w:tcPr>
          <w:p>
            <w:r>
              <w:rPr>
                <w:sz w:val="7"/>
              </w:rPr>
              <w:t>EDIT-01</w:t>
            </w:r>
          </w:p>
        </w:tc>
        <w:tc>
          <w:tcPr>
            <w:tcW w:type="dxa" w:w="1065"/>
          </w:tcPr>
          <w:p>
            <w:r>
              <w:rPr>
                <w:sz w:val="7"/>
              </w:rPr>
              <w:t>EDIT-01-BTN-MARKER</w:t>
            </w:r>
          </w:p>
        </w:tc>
        <w:tc>
          <w:tcPr>
            <w:tcW w:type="dxa" w:w="1065"/>
          </w:tcPr>
          <w:p>
            <w:r>
              <w:rPr>
                <w:sz w:val="7"/>
              </w:rPr>
              <w:t>timeline control</w:t>
            </w:r>
          </w:p>
        </w:tc>
        <w:tc>
          <w:tcPr>
            <w:tcW w:type="dxa" w:w="1065"/>
          </w:tcPr>
          <w:p>
            <w:r>
              <w:rPr>
                <w:sz w:val="7"/>
              </w:rPr>
              <w:t>Marker</w:t>
            </w:r>
          </w:p>
        </w:tc>
        <w:tc>
          <w:tcPr>
            <w:tcW w:type="dxa" w:w="1065"/>
          </w:tcPr>
          <w:p>
            <w:r>
              <w:rPr>
                <w:sz w:val="7"/>
              </w:rPr>
              <w:t>operation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EDIT-01-ACT-MARKER-ADD</w:t>
            </w:r>
          </w:p>
        </w:tc>
        <w:tc>
          <w:tcPr>
            <w:tcW w:type="dxa" w:w="1065"/>
          </w:tcPr>
          <w:p>
            <w:r>
              <w:rPr>
                <w:sz w:val="7"/>
              </w:rPr>
              <w:t>EDIT-01-GATE-DRAFT</w:t>
            </w:r>
          </w:p>
        </w:tc>
        <w:tc>
          <w:tcPr>
            <w:tcW w:type="dxa" w:w="1065"/>
          </w:tcPr>
          <w:p>
            <w:r>
              <w:rPr>
                <w:sz w:val="7"/>
              </w:rPr>
              <w:t>EDITING_EDIT</w:t>
            </w:r>
          </w:p>
        </w:tc>
        <w:tc>
          <w:tcPr>
            <w:tcW w:type="dxa" w:w="1065"/>
          </w:tcPr>
          <w:p>
            <w:r>
              <w:rPr>
                <w:sz w:val="7"/>
              </w:rPr>
              <w:t>—</w:t>
            </w:r>
          </w:p>
        </w:tc>
        <w:tc>
          <w:tcPr>
            <w:tcW w:type="dxa" w:w="1065"/>
          </w:tcPr>
          <w:p>
            <w:r>
              <w:rPr>
                <w:sz w:val="7"/>
              </w:rPr>
              <w:t>EDITING</w:t>
            </w:r>
          </w:p>
        </w:tc>
        <w:tc>
          <w:tcPr>
            <w:tcW w:type="dxa" w:w="1065"/>
          </w:tcPr>
          <w:p>
            <w:r>
              <w:rPr>
                <w:sz w:val="7"/>
              </w:rPr>
              <w:t>LOCAL_WORKING_DRAFT_EXACT</w:t>
            </w:r>
          </w:p>
        </w:tc>
        <w:tc>
          <w:tcPr>
            <w:tcW w:type="dxa" w:w="1065"/>
          </w:tcPr>
          <w:p>
            <w:r>
              <w:rPr>
                <w:sz w:val="7"/>
              </w:rPr>
              <w:t>T28</w:t>
            </w:r>
          </w:p>
        </w:tc>
      </w:tr>
      <w:tr>
        <w:tc>
          <w:tcPr>
            <w:tcW w:type="dxa" w:w="1065"/>
          </w:tcPr>
          <w:p>
            <w:r>
              <w:rPr>
                <w:sz w:val="7"/>
              </w:rPr>
              <w:t>EDIT-01</w:t>
            </w:r>
          </w:p>
        </w:tc>
        <w:tc>
          <w:tcPr>
            <w:tcW w:type="dxa" w:w="1065"/>
          </w:tcPr>
          <w:p>
            <w:r>
              <w:rPr>
                <w:sz w:val="7"/>
              </w:rPr>
              <w:t>EDIT-01-BTN-MOVE</w:t>
            </w:r>
          </w:p>
        </w:tc>
        <w:tc>
          <w:tcPr>
            <w:tcW w:type="dxa" w:w="1065"/>
          </w:tcPr>
          <w:p>
            <w:r>
              <w:rPr>
                <w:sz w:val="7"/>
              </w:rPr>
              <w:t>manual edit</w:t>
            </w:r>
          </w:p>
        </w:tc>
        <w:tc>
          <w:tcPr>
            <w:tcW w:type="dxa" w:w="1065"/>
          </w:tcPr>
          <w:p>
            <w:r>
              <w:rPr>
                <w:sz w:val="7"/>
              </w:rPr>
              <w:t>Move</w:t>
            </w:r>
          </w:p>
        </w:tc>
        <w:tc>
          <w:tcPr>
            <w:tcW w:type="dxa" w:w="1065"/>
          </w:tcPr>
          <w:p>
            <w:r>
              <w:rPr>
                <w:sz w:val="7"/>
              </w:rPr>
              <w:t>operation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EDIT-01-ACT-CLIP-MOVE</w:t>
            </w:r>
          </w:p>
        </w:tc>
        <w:tc>
          <w:tcPr>
            <w:tcW w:type="dxa" w:w="1065"/>
          </w:tcPr>
          <w:p>
            <w:r>
              <w:rPr>
                <w:sz w:val="7"/>
              </w:rPr>
              <w:t>EDIT-01-GATE-TRACK-SELECTION</w:t>
            </w:r>
          </w:p>
        </w:tc>
        <w:tc>
          <w:tcPr>
            <w:tcW w:type="dxa" w:w="1065"/>
          </w:tcPr>
          <w:p>
            <w:r>
              <w:rPr>
                <w:sz w:val="7"/>
              </w:rPr>
              <w:t>EDITING_EDIT</w:t>
            </w:r>
          </w:p>
        </w:tc>
        <w:tc>
          <w:tcPr>
            <w:tcW w:type="dxa" w:w="1065"/>
          </w:tcPr>
          <w:p>
            <w:r>
              <w:rPr>
                <w:sz w:val="7"/>
              </w:rPr>
              <w:t>—</w:t>
            </w:r>
          </w:p>
        </w:tc>
        <w:tc>
          <w:tcPr>
            <w:tcW w:type="dxa" w:w="1065"/>
          </w:tcPr>
          <w:p>
            <w:r>
              <w:rPr>
                <w:sz w:val="7"/>
              </w:rPr>
              <w:t>EDITING</w:t>
            </w:r>
          </w:p>
        </w:tc>
        <w:tc>
          <w:tcPr>
            <w:tcW w:type="dxa" w:w="1065"/>
          </w:tcPr>
          <w:p>
            <w:r>
              <w:rPr>
                <w:sz w:val="7"/>
              </w:rPr>
              <w:t>LOCAL_WORKING_DRAFT_EXACT</w:t>
            </w:r>
          </w:p>
        </w:tc>
        <w:tc>
          <w:tcPr>
            <w:tcW w:type="dxa" w:w="1065"/>
          </w:tcPr>
          <w:p>
            <w:r>
              <w:rPr>
                <w:sz w:val="7"/>
              </w:rPr>
              <w:t>T28</w:t>
            </w:r>
          </w:p>
        </w:tc>
      </w:tr>
      <w:tr>
        <w:tc>
          <w:tcPr>
            <w:tcW w:type="dxa" w:w="1065"/>
          </w:tcPr>
          <w:p>
            <w:r>
              <w:rPr>
                <w:sz w:val="7"/>
              </w:rPr>
              <w:t>EDIT-01</w:t>
            </w:r>
          </w:p>
        </w:tc>
        <w:tc>
          <w:tcPr>
            <w:tcW w:type="dxa" w:w="1065"/>
          </w:tcPr>
          <w:p>
            <w:r>
              <w:rPr>
                <w:sz w:val="7"/>
              </w:rPr>
              <w:t>EDIT-01-BTN-MUSIC-ADD</w:t>
            </w:r>
          </w:p>
        </w:tc>
        <w:tc>
          <w:tcPr>
            <w:tcW w:type="dxa" w:w="1065"/>
          </w:tcPr>
          <w:p>
            <w:r>
              <w:rPr>
                <w:sz w:val="7"/>
              </w:rPr>
              <w:t>button</w:t>
            </w:r>
          </w:p>
        </w:tc>
        <w:tc>
          <w:tcPr>
            <w:tcW w:type="dxa" w:w="1065"/>
          </w:tcPr>
          <w:p>
            <w:r>
              <w:rPr>
                <w:sz w:val="7"/>
              </w:rPr>
              <w:t>加入配樂（Standalone）</w:t>
            </w:r>
          </w:p>
        </w:tc>
        <w:tc>
          <w:tcPr>
            <w:tcW w:type="dxa" w:w="1065"/>
          </w:tcPr>
          <w:p>
            <w:r>
              <w:rPr>
                <w:sz w:val="7"/>
              </w:rPr>
              <w:t>operation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EDIT-01-ACT-MUSIC-ADD</w:t>
            </w:r>
          </w:p>
        </w:tc>
        <w:tc>
          <w:tcPr>
            <w:tcW w:type="dxa" w:w="1065"/>
          </w:tcPr>
          <w:p>
            <w:r>
              <w:rPr>
                <w:sz w:val="7"/>
              </w:rPr>
              <w:t>EDIT-01-GATE-AUDIO</w:t>
            </w:r>
          </w:p>
        </w:tc>
        <w:tc>
          <w:tcPr>
            <w:tcW w:type="dxa" w:w="1065"/>
          </w:tcPr>
          <w:p>
            <w:r>
              <w:rPr>
                <w:sz w:val="7"/>
              </w:rPr>
              <w:t>EDITING_VOICE_EXECUTE</w:t>
            </w:r>
          </w:p>
        </w:tc>
        <w:tc>
          <w:tcPr>
            <w:tcW w:type="dxa" w:w="1065"/>
          </w:tcPr>
          <w:p>
            <w:r>
              <w:rPr>
                <w:sz w:val="7"/>
              </w:rPr>
              <w:t>—</w:t>
            </w:r>
          </w:p>
        </w:tc>
        <w:tc>
          <w:tcPr>
            <w:tcW w:type="dxa" w:w="1065"/>
          </w:tcPr>
          <w:p>
            <w:r>
              <w:rPr>
                <w:sz w:val="7"/>
              </w:rPr>
              <w:t>VOICE/AUDIO</w:t>
            </w:r>
          </w:p>
        </w:tc>
        <w:tc>
          <w:tcPr>
            <w:tcW w:type="dxa" w:w="1065"/>
          </w:tcPr>
          <w:p>
            <w:r>
              <w:rPr>
                <w:sz w:val="7"/>
              </w:rPr>
              <w:t>LOCAL_WORKING_DRAFT_EXACT</w:t>
            </w:r>
          </w:p>
        </w:tc>
        <w:tc>
          <w:tcPr>
            <w:tcW w:type="dxa" w:w="1065"/>
          </w:tcPr>
          <w:p>
            <w:r>
              <w:rPr>
                <w:sz w:val="7"/>
              </w:rPr>
              <w:t>T28</w:t>
            </w:r>
          </w:p>
        </w:tc>
      </w:tr>
      <w:tr>
        <w:tc>
          <w:tcPr>
            <w:tcW w:type="dxa" w:w="1065"/>
          </w:tcPr>
          <w:p>
            <w:r>
              <w:rPr>
                <w:sz w:val="7"/>
              </w:rPr>
              <w:t>EDIT-01</w:t>
            </w:r>
          </w:p>
        </w:tc>
        <w:tc>
          <w:tcPr>
            <w:tcW w:type="dxa" w:w="1065"/>
          </w:tcPr>
          <w:p>
            <w:r>
              <w:rPr>
                <w:sz w:val="7"/>
              </w:rPr>
              <w:t>EDIT-01-BTN-REDO</w:t>
            </w:r>
          </w:p>
        </w:tc>
        <w:tc>
          <w:tcPr>
            <w:tcW w:type="dxa" w:w="1065"/>
          </w:tcPr>
          <w:p>
            <w:r>
              <w:rPr>
                <w:sz w:val="7"/>
              </w:rPr>
              <w:t>manual edit</w:t>
            </w:r>
          </w:p>
        </w:tc>
        <w:tc>
          <w:tcPr>
            <w:tcW w:type="dxa" w:w="1065"/>
          </w:tcPr>
          <w:p>
            <w:r>
              <w:rPr>
                <w:sz w:val="7"/>
              </w:rPr>
              <w:t>Redo</w:t>
            </w:r>
          </w:p>
        </w:tc>
        <w:tc>
          <w:tcPr>
            <w:tcW w:type="dxa" w:w="1065"/>
          </w:tcPr>
          <w:p>
            <w:r>
              <w:rPr>
                <w:sz w:val="7"/>
              </w:rPr>
              <w:t>operation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EDIT-01-ACT-REDO</w:t>
            </w:r>
          </w:p>
        </w:tc>
        <w:tc>
          <w:tcPr>
            <w:tcW w:type="dxa" w:w="1065"/>
          </w:tcPr>
          <w:p>
            <w:r>
              <w:rPr>
                <w:sz w:val="7"/>
              </w:rPr>
              <w:t>EDIT-01-GATE-TRACK-SELECTION</w:t>
            </w:r>
          </w:p>
        </w:tc>
        <w:tc>
          <w:tcPr>
            <w:tcW w:type="dxa" w:w="1065"/>
          </w:tcPr>
          <w:p>
            <w:r>
              <w:rPr>
                <w:sz w:val="7"/>
              </w:rPr>
              <w:t>EDITING_EDIT</w:t>
            </w:r>
          </w:p>
        </w:tc>
        <w:tc>
          <w:tcPr>
            <w:tcW w:type="dxa" w:w="1065"/>
          </w:tcPr>
          <w:p>
            <w:r>
              <w:rPr>
                <w:sz w:val="7"/>
              </w:rPr>
              <w:t>—</w:t>
            </w:r>
          </w:p>
        </w:tc>
        <w:tc>
          <w:tcPr>
            <w:tcW w:type="dxa" w:w="1065"/>
          </w:tcPr>
          <w:p>
            <w:r>
              <w:rPr>
                <w:sz w:val="7"/>
              </w:rPr>
              <w:t>EDITING</w:t>
            </w:r>
          </w:p>
        </w:tc>
        <w:tc>
          <w:tcPr>
            <w:tcW w:type="dxa" w:w="1065"/>
          </w:tcPr>
          <w:p>
            <w:r>
              <w:rPr>
                <w:sz w:val="7"/>
              </w:rPr>
              <w:t>LOCAL_WORKING_DRAFT_EXACT</w:t>
            </w:r>
          </w:p>
        </w:tc>
        <w:tc>
          <w:tcPr>
            <w:tcW w:type="dxa" w:w="1065"/>
          </w:tcPr>
          <w:p>
            <w:r>
              <w:rPr>
                <w:sz w:val="7"/>
              </w:rPr>
              <w:t>T28</w:t>
            </w:r>
          </w:p>
        </w:tc>
      </w:tr>
      <w:tr>
        <w:tc>
          <w:tcPr>
            <w:tcW w:type="dxa" w:w="1065"/>
          </w:tcPr>
          <w:p>
            <w:r>
              <w:rPr>
                <w:sz w:val="7"/>
              </w:rPr>
              <w:t>EDIT-01</w:t>
            </w:r>
          </w:p>
        </w:tc>
        <w:tc>
          <w:tcPr>
            <w:tcW w:type="dxa" w:w="1065"/>
          </w:tcPr>
          <w:p>
            <w:r>
              <w:rPr>
                <w:sz w:val="7"/>
              </w:rPr>
              <w:t>EDIT-01-BTN-REORDER</w:t>
            </w:r>
          </w:p>
        </w:tc>
        <w:tc>
          <w:tcPr>
            <w:tcW w:type="dxa" w:w="1065"/>
          </w:tcPr>
          <w:p>
            <w:r>
              <w:rPr>
                <w:sz w:val="7"/>
              </w:rPr>
              <w:t>manual edit</w:t>
            </w:r>
          </w:p>
        </w:tc>
        <w:tc>
          <w:tcPr>
            <w:tcW w:type="dxa" w:w="1065"/>
          </w:tcPr>
          <w:p>
            <w:r>
              <w:rPr>
                <w:sz w:val="7"/>
              </w:rPr>
              <w:t>Reorder</w:t>
            </w:r>
          </w:p>
        </w:tc>
        <w:tc>
          <w:tcPr>
            <w:tcW w:type="dxa" w:w="1065"/>
          </w:tcPr>
          <w:p>
            <w:r>
              <w:rPr>
                <w:sz w:val="7"/>
              </w:rPr>
              <w:t>operation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EDIT-01-ACT-CLIP-REORDER</w:t>
            </w:r>
          </w:p>
        </w:tc>
        <w:tc>
          <w:tcPr>
            <w:tcW w:type="dxa" w:w="1065"/>
          </w:tcPr>
          <w:p>
            <w:r>
              <w:rPr>
                <w:sz w:val="7"/>
              </w:rPr>
              <w:t>EDIT-01-GATE-TRACK-SELECTION</w:t>
            </w:r>
          </w:p>
        </w:tc>
        <w:tc>
          <w:tcPr>
            <w:tcW w:type="dxa" w:w="1065"/>
          </w:tcPr>
          <w:p>
            <w:r>
              <w:rPr>
                <w:sz w:val="7"/>
              </w:rPr>
              <w:t>EDITING_EDIT</w:t>
            </w:r>
          </w:p>
        </w:tc>
        <w:tc>
          <w:tcPr>
            <w:tcW w:type="dxa" w:w="1065"/>
          </w:tcPr>
          <w:p>
            <w:r>
              <w:rPr>
                <w:sz w:val="7"/>
              </w:rPr>
              <w:t>—</w:t>
            </w:r>
          </w:p>
        </w:tc>
        <w:tc>
          <w:tcPr>
            <w:tcW w:type="dxa" w:w="1065"/>
          </w:tcPr>
          <w:p>
            <w:r>
              <w:rPr>
                <w:sz w:val="7"/>
              </w:rPr>
              <w:t>EDITING</w:t>
            </w:r>
          </w:p>
        </w:tc>
        <w:tc>
          <w:tcPr>
            <w:tcW w:type="dxa" w:w="1065"/>
          </w:tcPr>
          <w:p>
            <w:r>
              <w:rPr>
                <w:sz w:val="7"/>
              </w:rPr>
              <w:t>LOCAL_WORKING_DRAFT_EXACT</w:t>
            </w:r>
          </w:p>
        </w:tc>
        <w:tc>
          <w:tcPr>
            <w:tcW w:type="dxa" w:w="1065"/>
          </w:tcPr>
          <w:p>
            <w:r>
              <w:rPr>
                <w:sz w:val="7"/>
              </w:rPr>
              <w:t>T28</w:t>
            </w:r>
          </w:p>
        </w:tc>
      </w:tr>
      <w:tr>
        <w:tc>
          <w:tcPr>
            <w:tcW w:type="dxa" w:w="1065"/>
          </w:tcPr>
          <w:p>
            <w:r>
              <w:rPr>
                <w:sz w:val="7"/>
              </w:rPr>
              <w:t>EDIT-01</w:t>
            </w:r>
          </w:p>
        </w:tc>
        <w:tc>
          <w:tcPr>
            <w:tcW w:type="dxa" w:w="1065"/>
          </w:tcPr>
          <w:p>
            <w:r>
              <w:rPr>
                <w:sz w:val="7"/>
              </w:rPr>
              <w:t>EDIT-01-BTN-REPLACE</w:t>
            </w:r>
          </w:p>
        </w:tc>
        <w:tc>
          <w:tcPr>
            <w:tcW w:type="dxa" w:w="1065"/>
          </w:tcPr>
          <w:p>
            <w:r>
              <w:rPr>
                <w:sz w:val="7"/>
              </w:rPr>
              <w:t>manual edit</w:t>
            </w:r>
          </w:p>
        </w:tc>
        <w:tc>
          <w:tcPr>
            <w:tcW w:type="dxa" w:w="1065"/>
          </w:tcPr>
          <w:p>
            <w:r>
              <w:rPr>
                <w:sz w:val="7"/>
              </w:rPr>
              <w:t>Replace Source</w:t>
            </w:r>
          </w:p>
        </w:tc>
        <w:tc>
          <w:tcPr>
            <w:tcW w:type="dxa" w:w="1065"/>
          </w:tcPr>
          <w:p>
            <w:r>
              <w:rPr>
                <w:sz w:val="7"/>
              </w:rPr>
              <w:t>operation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EDIT-01-ACT-CLIP-REPLACE</w:t>
            </w:r>
          </w:p>
        </w:tc>
        <w:tc>
          <w:tcPr>
            <w:tcW w:type="dxa" w:w="1065"/>
          </w:tcPr>
          <w:p>
            <w:r>
              <w:rPr>
                <w:sz w:val="7"/>
              </w:rPr>
              <w:t>EDIT-01-GATE-STANDALONE</w:t>
            </w:r>
          </w:p>
        </w:tc>
        <w:tc>
          <w:tcPr>
            <w:tcW w:type="dxa" w:w="1065"/>
          </w:tcPr>
          <w:p>
            <w:r>
              <w:rPr>
                <w:sz w:val="7"/>
              </w:rPr>
              <w:t>EDITING_EDIT</w:t>
            </w:r>
          </w:p>
        </w:tc>
        <w:tc>
          <w:tcPr>
            <w:tcW w:type="dxa" w:w="1065"/>
          </w:tcPr>
          <w:p>
            <w:r>
              <w:rPr>
                <w:sz w:val="7"/>
              </w:rPr>
              <w:t>—</w:t>
            </w:r>
          </w:p>
        </w:tc>
        <w:tc>
          <w:tcPr>
            <w:tcW w:type="dxa" w:w="1065"/>
          </w:tcPr>
          <w:p>
            <w:r>
              <w:rPr>
                <w:sz w:val="7"/>
              </w:rPr>
              <w:t>EDITING</w:t>
            </w:r>
          </w:p>
        </w:tc>
        <w:tc>
          <w:tcPr>
            <w:tcW w:type="dxa" w:w="1065"/>
          </w:tcPr>
          <w:p>
            <w:r>
              <w:rPr>
                <w:sz w:val="7"/>
              </w:rPr>
              <w:t>LOCAL_WORKING_DRAFT_EXACT</w:t>
            </w:r>
          </w:p>
        </w:tc>
        <w:tc>
          <w:tcPr>
            <w:tcW w:type="dxa" w:w="1065"/>
          </w:tcPr>
          <w:p>
            <w:r>
              <w:rPr>
                <w:sz w:val="7"/>
              </w:rPr>
              <w:t>T28</w:t>
            </w:r>
          </w:p>
        </w:tc>
      </w:tr>
      <w:tr>
        <w:tc>
          <w:tcPr>
            <w:tcW w:type="dxa" w:w="1065"/>
          </w:tcPr>
          <w:p>
            <w:r>
              <w:rPr>
                <w:sz w:val="7"/>
              </w:rPr>
              <w:t>EDIT-01</w:t>
            </w:r>
          </w:p>
        </w:tc>
        <w:tc>
          <w:tcPr>
            <w:tcW w:type="dxa" w:w="1065"/>
          </w:tcPr>
          <w:p>
            <w:r>
              <w:rPr>
                <w:sz w:val="7"/>
              </w:rPr>
              <w:t>EDIT-01-BTN-SFX-ADD</w:t>
            </w:r>
          </w:p>
        </w:tc>
        <w:tc>
          <w:tcPr>
            <w:tcW w:type="dxa" w:w="1065"/>
          </w:tcPr>
          <w:p>
            <w:r>
              <w:rPr>
                <w:sz w:val="7"/>
              </w:rPr>
              <w:t>button</w:t>
            </w:r>
          </w:p>
        </w:tc>
        <w:tc>
          <w:tcPr>
            <w:tcW w:type="dxa" w:w="1065"/>
          </w:tcPr>
          <w:p>
            <w:r>
              <w:rPr>
                <w:sz w:val="7"/>
              </w:rPr>
              <w:t>加入 SFX（Standalone）</w:t>
            </w:r>
          </w:p>
        </w:tc>
        <w:tc>
          <w:tcPr>
            <w:tcW w:type="dxa" w:w="1065"/>
          </w:tcPr>
          <w:p>
            <w:r>
              <w:rPr>
                <w:sz w:val="7"/>
              </w:rPr>
              <w:t>operation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EDIT-01-ACT-SFX-ADD</w:t>
            </w:r>
          </w:p>
        </w:tc>
        <w:tc>
          <w:tcPr>
            <w:tcW w:type="dxa" w:w="1065"/>
          </w:tcPr>
          <w:p>
            <w:r>
              <w:rPr>
                <w:sz w:val="7"/>
              </w:rPr>
              <w:t>EDIT-01-GATE-AUDIO</w:t>
            </w:r>
          </w:p>
        </w:tc>
        <w:tc>
          <w:tcPr>
            <w:tcW w:type="dxa" w:w="1065"/>
          </w:tcPr>
          <w:p>
            <w:r>
              <w:rPr>
                <w:sz w:val="7"/>
              </w:rPr>
              <w:t>EDITING_VOICE_EXECUTE</w:t>
            </w:r>
          </w:p>
        </w:tc>
        <w:tc>
          <w:tcPr>
            <w:tcW w:type="dxa" w:w="1065"/>
          </w:tcPr>
          <w:p>
            <w:r>
              <w:rPr>
                <w:sz w:val="7"/>
              </w:rPr>
              <w:t>—</w:t>
            </w:r>
          </w:p>
        </w:tc>
        <w:tc>
          <w:tcPr>
            <w:tcW w:type="dxa" w:w="1065"/>
          </w:tcPr>
          <w:p>
            <w:r>
              <w:rPr>
                <w:sz w:val="7"/>
              </w:rPr>
              <w:t>VOICE/AUDIO</w:t>
            </w:r>
          </w:p>
        </w:tc>
        <w:tc>
          <w:tcPr>
            <w:tcW w:type="dxa" w:w="1065"/>
          </w:tcPr>
          <w:p>
            <w:r>
              <w:rPr>
                <w:sz w:val="7"/>
              </w:rPr>
              <w:t>LOCAL_WORKING_DRAFT_EXACT</w:t>
            </w:r>
          </w:p>
        </w:tc>
        <w:tc>
          <w:tcPr>
            <w:tcW w:type="dxa" w:w="1065"/>
          </w:tcPr>
          <w:p>
            <w:r>
              <w:rPr>
                <w:sz w:val="7"/>
              </w:rPr>
              <w:t>T28</w:t>
            </w:r>
          </w:p>
        </w:tc>
      </w:tr>
      <w:tr>
        <w:tc>
          <w:tcPr>
            <w:tcW w:type="dxa" w:w="1065"/>
          </w:tcPr>
          <w:p>
            <w:r>
              <w:rPr>
                <w:sz w:val="7"/>
              </w:rPr>
              <w:t>EDIT-01</w:t>
            </w:r>
          </w:p>
        </w:tc>
        <w:tc>
          <w:tcPr>
            <w:tcW w:type="dxa" w:w="1065"/>
          </w:tcPr>
          <w:p>
            <w:r>
              <w:rPr>
                <w:sz w:val="7"/>
              </w:rPr>
              <w:t>EDIT-01-BTN-SPLIT</w:t>
            </w:r>
          </w:p>
        </w:tc>
        <w:tc>
          <w:tcPr>
            <w:tcW w:type="dxa" w:w="1065"/>
          </w:tcPr>
          <w:p>
            <w:r>
              <w:rPr>
                <w:sz w:val="7"/>
              </w:rPr>
              <w:t>manual edit</w:t>
            </w:r>
          </w:p>
        </w:tc>
        <w:tc>
          <w:tcPr>
            <w:tcW w:type="dxa" w:w="1065"/>
          </w:tcPr>
          <w:p>
            <w:r>
              <w:rPr>
                <w:sz w:val="7"/>
              </w:rPr>
              <w:t>Split</w:t>
            </w:r>
          </w:p>
        </w:tc>
        <w:tc>
          <w:tcPr>
            <w:tcW w:type="dxa" w:w="1065"/>
          </w:tcPr>
          <w:p>
            <w:r>
              <w:rPr>
                <w:sz w:val="7"/>
              </w:rPr>
              <w:t>operation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EDIT-01-ACT-CLIP-SPLIT</w:t>
            </w:r>
          </w:p>
        </w:tc>
        <w:tc>
          <w:tcPr>
            <w:tcW w:type="dxa" w:w="1065"/>
          </w:tcPr>
          <w:p>
            <w:r>
              <w:rPr>
                <w:sz w:val="7"/>
              </w:rPr>
              <w:t>EDIT-01-GATE-TRACK-SELECTION</w:t>
            </w:r>
          </w:p>
        </w:tc>
        <w:tc>
          <w:tcPr>
            <w:tcW w:type="dxa" w:w="1065"/>
          </w:tcPr>
          <w:p>
            <w:r>
              <w:rPr>
                <w:sz w:val="7"/>
              </w:rPr>
              <w:t>EDITING_EDIT</w:t>
            </w:r>
          </w:p>
        </w:tc>
        <w:tc>
          <w:tcPr>
            <w:tcW w:type="dxa" w:w="1065"/>
          </w:tcPr>
          <w:p>
            <w:r>
              <w:rPr>
                <w:sz w:val="7"/>
              </w:rPr>
              <w:t>—</w:t>
            </w:r>
          </w:p>
        </w:tc>
        <w:tc>
          <w:tcPr>
            <w:tcW w:type="dxa" w:w="1065"/>
          </w:tcPr>
          <w:p>
            <w:r>
              <w:rPr>
                <w:sz w:val="7"/>
              </w:rPr>
              <w:t>EDITING</w:t>
            </w:r>
          </w:p>
        </w:tc>
        <w:tc>
          <w:tcPr>
            <w:tcW w:type="dxa" w:w="1065"/>
          </w:tcPr>
          <w:p>
            <w:r>
              <w:rPr>
                <w:sz w:val="7"/>
              </w:rPr>
              <w:t>LOCAL_WORKING_DRAFT_EXACT</w:t>
            </w:r>
          </w:p>
        </w:tc>
        <w:tc>
          <w:tcPr>
            <w:tcW w:type="dxa" w:w="1065"/>
          </w:tcPr>
          <w:p>
            <w:r>
              <w:rPr>
                <w:sz w:val="7"/>
              </w:rPr>
              <w:t>T28</w:t>
            </w:r>
          </w:p>
        </w:tc>
      </w:tr>
      <w:tr>
        <w:tc>
          <w:tcPr>
            <w:tcW w:type="dxa" w:w="1065"/>
          </w:tcPr>
          <w:p>
            <w:r>
              <w:rPr>
                <w:sz w:val="7"/>
              </w:rPr>
              <w:t>EDIT-01</w:t>
            </w:r>
          </w:p>
        </w:tc>
        <w:tc>
          <w:tcPr>
            <w:tcW w:type="dxa" w:w="1065"/>
          </w:tcPr>
          <w:p>
            <w:r>
              <w:rPr>
                <w:sz w:val="7"/>
              </w:rPr>
              <w:t>EDIT-01-BTN-SUB-CREATE</w:t>
            </w:r>
          </w:p>
        </w:tc>
        <w:tc>
          <w:tcPr>
            <w:tcW w:type="dxa" w:w="1065"/>
          </w:tcPr>
          <w:p>
            <w:r>
              <w:rPr>
                <w:sz w:val="7"/>
              </w:rPr>
              <w:t>button</w:t>
            </w:r>
          </w:p>
        </w:tc>
        <w:tc>
          <w:tcPr>
            <w:tcW w:type="dxa" w:w="1065"/>
          </w:tcPr>
          <w:p>
            <w:r>
              <w:rPr>
                <w:sz w:val="7"/>
              </w:rPr>
              <w:t>建立字幕</w:t>
            </w:r>
          </w:p>
        </w:tc>
        <w:tc>
          <w:tcPr>
            <w:tcW w:type="dxa" w:w="1065"/>
          </w:tcPr>
          <w:p>
            <w:r>
              <w:rPr>
                <w:sz w:val="7"/>
              </w:rPr>
              <w:t>operation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EDIT-01-ACT-SUB-CREATE</w:t>
            </w:r>
          </w:p>
        </w:tc>
        <w:tc>
          <w:tcPr>
            <w:tcW w:type="dxa" w:w="1065"/>
          </w:tcPr>
          <w:p>
            <w:r>
              <w:rPr>
                <w:sz w:val="7"/>
              </w:rPr>
              <w:t>EDIT-01-GATE-STANDALONE</w:t>
            </w:r>
          </w:p>
        </w:tc>
        <w:tc>
          <w:tcPr>
            <w:tcW w:type="dxa" w:w="1065"/>
          </w:tcPr>
          <w:p>
            <w:r>
              <w:rPr>
                <w:sz w:val="7"/>
              </w:rPr>
              <w:t>EDITING_EDIT</w:t>
            </w:r>
          </w:p>
        </w:tc>
        <w:tc>
          <w:tcPr>
            <w:tcW w:type="dxa" w:w="1065"/>
          </w:tcPr>
          <w:p>
            <w:r>
              <w:rPr>
                <w:sz w:val="7"/>
              </w:rPr>
              <w:t>—</w:t>
            </w:r>
          </w:p>
        </w:tc>
        <w:tc>
          <w:tcPr>
            <w:tcW w:type="dxa" w:w="1065"/>
          </w:tcPr>
          <w:p>
            <w:r>
              <w:rPr>
                <w:sz w:val="7"/>
              </w:rPr>
              <w:t>EDITING</w:t>
            </w:r>
          </w:p>
        </w:tc>
        <w:tc>
          <w:tcPr>
            <w:tcW w:type="dxa" w:w="1065"/>
          </w:tcPr>
          <w:p>
            <w:r>
              <w:rPr>
                <w:sz w:val="7"/>
              </w:rPr>
              <w:t>LOCAL_WORKING_DRAFT_EXACT</w:t>
            </w:r>
          </w:p>
        </w:tc>
        <w:tc>
          <w:tcPr>
            <w:tcW w:type="dxa" w:w="1065"/>
          </w:tcPr>
          <w:p>
            <w:r>
              <w:rPr>
                <w:sz w:val="7"/>
              </w:rPr>
              <w:t>T28</w:t>
            </w:r>
          </w:p>
        </w:tc>
      </w:tr>
      <w:tr>
        <w:tc>
          <w:tcPr>
            <w:tcW w:type="dxa" w:w="1065"/>
          </w:tcPr>
          <w:p>
            <w:r>
              <w:rPr>
                <w:sz w:val="7"/>
              </w:rPr>
              <w:t>EDIT-01</w:t>
            </w:r>
          </w:p>
        </w:tc>
        <w:tc>
          <w:tcPr>
            <w:tcW w:type="dxa" w:w="1065"/>
          </w:tcPr>
          <w:p>
            <w:r>
              <w:rPr>
                <w:sz w:val="7"/>
              </w:rPr>
              <w:t>EDIT-01-BTN-SUB-IMPORT</w:t>
            </w:r>
          </w:p>
        </w:tc>
        <w:tc>
          <w:tcPr>
            <w:tcW w:type="dxa" w:w="1065"/>
          </w:tcPr>
          <w:p>
            <w:r>
              <w:rPr>
                <w:sz w:val="7"/>
              </w:rPr>
              <w:t>button</w:t>
            </w:r>
          </w:p>
        </w:tc>
        <w:tc>
          <w:tcPr>
            <w:tcW w:type="dxa" w:w="1065"/>
          </w:tcPr>
          <w:p>
            <w:r>
              <w:rPr>
                <w:sz w:val="7"/>
              </w:rPr>
              <w:t>匯入字幕</w:t>
            </w:r>
          </w:p>
        </w:tc>
        <w:tc>
          <w:tcPr>
            <w:tcW w:type="dxa" w:w="1065"/>
          </w:tcPr>
          <w:p>
            <w:r>
              <w:rPr>
                <w:sz w:val="7"/>
              </w:rPr>
              <w:t>operation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EDIT-01-ACT-SUB-IMPORT</w:t>
            </w:r>
          </w:p>
        </w:tc>
        <w:tc>
          <w:tcPr>
            <w:tcW w:type="dxa" w:w="1065"/>
          </w:tcPr>
          <w:p>
            <w:r>
              <w:rPr>
                <w:sz w:val="7"/>
              </w:rPr>
              <w:t>EDIT-01-GATE-STANDALONE</w:t>
            </w:r>
          </w:p>
        </w:tc>
        <w:tc>
          <w:tcPr>
            <w:tcW w:type="dxa" w:w="1065"/>
          </w:tcPr>
          <w:p>
            <w:r>
              <w:rPr>
                <w:sz w:val="7"/>
              </w:rPr>
              <w:t>EDITING_EDIT</w:t>
            </w:r>
          </w:p>
        </w:tc>
        <w:tc>
          <w:tcPr>
            <w:tcW w:type="dxa" w:w="1065"/>
          </w:tcPr>
          <w:p>
            <w:r>
              <w:rPr>
                <w:sz w:val="7"/>
              </w:rPr>
              <w:t>—</w:t>
            </w:r>
          </w:p>
        </w:tc>
        <w:tc>
          <w:tcPr>
            <w:tcW w:type="dxa" w:w="1065"/>
          </w:tcPr>
          <w:p>
            <w:r>
              <w:rPr>
                <w:sz w:val="7"/>
              </w:rPr>
              <w:t>EDITING</w:t>
            </w:r>
          </w:p>
        </w:tc>
        <w:tc>
          <w:tcPr>
            <w:tcW w:type="dxa" w:w="1065"/>
          </w:tcPr>
          <w:p>
            <w:r>
              <w:rPr>
                <w:sz w:val="7"/>
              </w:rPr>
              <w:t>LOCAL_WORKING_DRAFT_EXACT</w:t>
            </w:r>
          </w:p>
        </w:tc>
        <w:tc>
          <w:tcPr>
            <w:tcW w:type="dxa" w:w="1065"/>
          </w:tcPr>
          <w:p>
            <w:r>
              <w:rPr>
                <w:sz w:val="7"/>
              </w:rPr>
              <w:t>T28</w:t>
            </w:r>
          </w:p>
        </w:tc>
      </w:tr>
      <w:tr>
        <w:tc>
          <w:tcPr>
            <w:tcW w:type="dxa" w:w="1065"/>
          </w:tcPr>
          <w:p>
            <w:r>
              <w:rPr>
                <w:sz w:val="7"/>
              </w:rPr>
              <w:t>EDIT-01</w:t>
            </w:r>
          </w:p>
        </w:tc>
        <w:tc>
          <w:tcPr>
            <w:tcW w:type="dxa" w:w="1065"/>
          </w:tcPr>
          <w:p>
            <w:r>
              <w:rPr>
                <w:sz w:val="7"/>
              </w:rPr>
              <w:t>EDIT-01-BTN-SUB-MANUAL-SYNC</w:t>
            </w:r>
          </w:p>
        </w:tc>
        <w:tc>
          <w:tcPr>
            <w:tcW w:type="dxa" w:w="1065"/>
          </w:tcPr>
          <w:p>
            <w:r>
              <w:rPr>
                <w:sz w:val="7"/>
              </w:rPr>
              <w:t>button</w:t>
            </w:r>
          </w:p>
        </w:tc>
        <w:tc>
          <w:tcPr>
            <w:tcW w:type="dxa" w:w="1065"/>
          </w:tcPr>
          <w:p>
            <w:r>
              <w:rPr>
                <w:sz w:val="7"/>
              </w:rPr>
              <w:t>人工同步</w:t>
            </w:r>
          </w:p>
        </w:tc>
        <w:tc>
          <w:tcPr>
            <w:tcW w:type="dxa" w:w="1065"/>
          </w:tcPr>
          <w:p>
            <w:r>
              <w:rPr>
                <w:sz w:val="7"/>
              </w:rPr>
              <w:t>operation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EDIT-01-ACT-SUB-MANUAL-SYNC</w:t>
            </w:r>
          </w:p>
        </w:tc>
        <w:tc>
          <w:tcPr>
            <w:tcW w:type="dxa" w:w="1065"/>
          </w:tcPr>
          <w:p>
            <w:r>
              <w:rPr>
                <w:sz w:val="7"/>
              </w:rPr>
              <w:t>EDIT-01-GATE-DIALOGUE-SYNC</w:t>
            </w:r>
          </w:p>
        </w:tc>
        <w:tc>
          <w:tcPr>
            <w:tcW w:type="dxa" w:w="1065"/>
          </w:tcPr>
          <w:p>
            <w:r>
              <w:rPr>
                <w:sz w:val="7"/>
              </w:rPr>
              <w:t>EDITING_EDIT</w:t>
            </w:r>
          </w:p>
        </w:tc>
        <w:tc>
          <w:tcPr>
            <w:tcW w:type="dxa" w:w="1065"/>
          </w:tcPr>
          <w:p>
            <w:r>
              <w:rPr>
                <w:sz w:val="7"/>
              </w:rPr>
              <w:t>—</w:t>
            </w:r>
          </w:p>
        </w:tc>
        <w:tc>
          <w:tcPr>
            <w:tcW w:type="dxa" w:w="1065"/>
          </w:tcPr>
          <w:p>
            <w:r>
              <w:rPr>
                <w:sz w:val="7"/>
              </w:rPr>
              <w:t>EDITING</w:t>
            </w:r>
          </w:p>
        </w:tc>
        <w:tc>
          <w:tcPr>
            <w:tcW w:type="dxa" w:w="1065"/>
          </w:tcPr>
          <w:p>
            <w:r>
              <w:rPr>
                <w:sz w:val="7"/>
              </w:rPr>
              <w:t>LOCAL_WORKING_DRAFT_EXACT</w:t>
            </w:r>
          </w:p>
        </w:tc>
        <w:tc>
          <w:tcPr>
            <w:tcW w:type="dxa" w:w="1065"/>
          </w:tcPr>
          <w:p>
            <w:r>
              <w:rPr>
                <w:sz w:val="7"/>
              </w:rPr>
              <w:t>T28</w:t>
            </w:r>
          </w:p>
        </w:tc>
      </w:tr>
      <w:tr>
        <w:tc>
          <w:tcPr>
            <w:tcW w:type="dxa" w:w="1065"/>
          </w:tcPr>
          <w:p>
            <w:r>
              <w:rPr>
                <w:sz w:val="7"/>
              </w:rPr>
              <w:t>EDIT-01</w:t>
            </w:r>
          </w:p>
        </w:tc>
        <w:tc>
          <w:tcPr>
            <w:tcW w:type="dxa" w:w="1065"/>
          </w:tcPr>
          <w:p>
            <w:r>
              <w:rPr>
                <w:sz w:val="7"/>
              </w:rPr>
              <w:t>EDIT-01-BTN-SUB-MERGE</w:t>
            </w:r>
          </w:p>
        </w:tc>
        <w:tc>
          <w:tcPr>
            <w:tcW w:type="dxa" w:w="1065"/>
          </w:tcPr>
          <w:p>
            <w:r>
              <w:rPr>
                <w:sz w:val="7"/>
              </w:rPr>
              <w:t>button</w:t>
            </w:r>
          </w:p>
        </w:tc>
        <w:tc>
          <w:tcPr>
            <w:tcW w:type="dxa" w:w="1065"/>
          </w:tcPr>
          <w:p>
            <w:r>
              <w:rPr>
                <w:sz w:val="7"/>
              </w:rPr>
              <w:t>合併字幕</w:t>
            </w:r>
          </w:p>
        </w:tc>
        <w:tc>
          <w:tcPr>
            <w:tcW w:type="dxa" w:w="1065"/>
          </w:tcPr>
          <w:p>
            <w:r>
              <w:rPr>
                <w:sz w:val="7"/>
              </w:rPr>
              <w:t>operation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EDIT-01-ACT-SUB-MERGE</w:t>
            </w:r>
          </w:p>
        </w:tc>
        <w:tc>
          <w:tcPr>
            <w:tcW w:type="dxa" w:w="1065"/>
          </w:tcPr>
          <w:p>
            <w:r>
              <w:rPr>
                <w:sz w:val="7"/>
              </w:rPr>
              <w:t>EDIT-01-GATE-DIALOGUE-SYNC</w:t>
            </w:r>
          </w:p>
        </w:tc>
        <w:tc>
          <w:tcPr>
            <w:tcW w:type="dxa" w:w="1065"/>
          </w:tcPr>
          <w:p>
            <w:r>
              <w:rPr>
                <w:sz w:val="7"/>
              </w:rPr>
              <w:t>EDITING_EDIT</w:t>
            </w:r>
          </w:p>
        </w:tc>
        <w:tc>
          <w:tcPr>
            <w:tcW w:type="dxa" w:w="1065"/>
          </w:tcPr>
          <w:p>
            <w:r>
              <w:rPr>
                <w:sz w:val="7"/>
              </w:rPr>
              <w:t>—</w:t>
            </w:r>
          </w:p>
        </w:tc>
        <w:tc>
          <w:tcPr>
            <w:tcW w:type="dxa" w:w="1065"/>
          </w:tcPr>
          <w:p>
            <w:r>
              <w:rPr>
                <w:sz w:val="7"/>
              </w:rPr>
              <w:t>EDITING</w:t>
            </w:r>
          </w:p>
        </w:tc>
        <w:tc>
          <w:tcPr>
            <w:tcW w:type="dxa" w:w="1065"/>
          </w:tcPr>
          <w:p>
            <w:r>
              <w:rPr>
                <w:sz w:val="7"/>
              </w:rPr>
              <w:t>LOCAL_WORKING_DRAFT_EXACT</w:t>
            </w:r>
          </w:p>
        </w:tc>
        <w:tc>
          <w:tcPr>
            <w:tcW w:type="dxa" w:w="1065"/>
          </w:tcPr>
          <w:p>
            <w:r>
              <w:rPr>
                <w:sz w:val="7"/>
              </w:rPr>
              <w:t>T28</w:t>
            </w:r>
          </w:p>
        </w:tc>
      </w:tr>
      <w:tr>
        <w:tc>
          <w:tcPr>
            <w:tcW w:type="dxa" w:w="1065"/>
          </w:tcPr>
          <w:p>
            <w:r>
              <w:rPr>
                <w:sz w:val="7"/>
              </w:rPr>
              <w:t>EDIT-01</w:t>
            </w:r>
          </w:p>
        </w:tc>
        <w:tc>
          <w:tcPr>
            <w:tcW w:type="dxa" w:w="1065"/>
          </w:tcPr>
          <w:p>
            <w:r>
              <w:rPr>
                <w:sz w:val="7"/>
              </w:rPr>
              <w:t>EDIT-01-BTN-SUB-SPLIT</w:t>
            </w:r>
          </w:p>
        </w:tc>
        <w:tc>
          <w:tcPr>
            <w:tcW w:type="dxa" w:w="1065"/>
          </w:tcPr>
          <w:p>
            <w:r>
              <w:rPr>
                <w:sz w:val="7"/>
              </w:rPr>
              <w:t>button</w:t>
            </w:r>
          </w:p>
        </w:tc>
        <w:tc>
          <w:tcPr>
            <w:tcW w:type="dxa" w:w="1065"/>
          </w:tcPr>
          <w:p>
            <w:r>
              <w:rPr>
                <w:sz w:val="7"/>
              </w:rPr>
              <w:t>分割字幕</w:t>
            </w:r>
          </w:p>
        </w:tc>
        <w:tc>
          <w:tcPr>
            <w:tcW w:type="dxa" w:w="1065"/>
          </w:tcPr>
          <w:p>
            <w:r>
              <w:rPr>
                <w:sz w:val="7"/>
              </w:rPr>
              <w:t>operation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EDIT-01-ACT-SUB-SPLIT</w:t>
            </w:r>
          </w:p>
        </w:tc>
        <w:tc>
          <w:tcPr>
            <w:tcW w:type="dxa" w:w="1065"/>
          </w:tcPr>
          <w:p>
            <w:r>
              <w:rPr>
                <w:sz w:val="7"/>
              </w:rPr>
              <w:t>EDIT-01-GATE-DIALOGUE-SYNC</w:t>
            </w:r>
          </w:p>
        </w:tc>
        <w:tc>
          <w:tcPr>
            <w:tcW w:type="dxa" w:w="1065"/>
          </w:tcPr>
          <w:p>
            <w:r>
              <w:rPr>
                <w:sz w:val="7"/>
              </w:rPr>
              <w:t>EDITING_EDIT</w:t>
            </w:r>
          </w:p>
        </w:tc>
        <w:tc>
          <w:tcPr>
            <w:tcW w:type="dxa" w:w="1065"/>
          </w:tcPr>
          <w:p>
            <w:r>
              <w:rPr>
                <w:sz w:val="7"/>
              </w:rPr>
              <w:t>—</w:t>
            </w:r>
          </w:p>
        </w:tc>
        <w:tc>
          <w:tcPr>
            <w:tcW w:type="dxa" w:w="1065"/>
          </w:tcPr>
          <w:p>
            <w:r>
              <w:rPr>
                <w:sz w:val="7"/>
              </w:rPr>
              <w:t>EDITING</w:t>
            </w:r>
          </w:p>
        </w:tc>
        <w:tc>
          <w:tcPr>
            <w:tcW w:type="dxa" w:w="1065"/>
          </w:tcPr>
          <w:p>
            <w:r>
              <w:rPr>
                <w:sz w:val="7"/>
              </w:rPr>
              <w:t>LOCAL_WORKING_DRAFT_EXACT</w:t>
            </w:r>
          </w:p>
        </w:tc>
        <w:tc>
          <w:tcPr>
            <w:tcW w:type="dxa" w:w="1065"/>
          </w:tcPr>
          <w:p>
            <w:r>
              <w:rPr>
                <w:sz w:val="7"/>
              </w:rPr>
              <w:t>T28</w:t>
            </w:r>
          </w:p>
        </w:tc>
      </w:tr>
      <w:tr>
        <w:tc>
          <w:tcPr>
            <w:tcW w:type="dxa" w:w="1065"/>
          </w:tcPr>
          <w:p>
            <w:r>
              <w:rPr>
                <w:sz w:val="7"/>
              </w:rPr>
              <w:t>EDIT-01</w:t>
            </w:r>
          </w:p>
        </w:tc>
        <w:tc>
          <w:tcPr>
            <w:tcW w:type="dxa" w:w="1065"/>
          </w:tcPr>
          <w:p>
            <w:r>
              <w:rPr>
                <w:sz w:val="7"/>
              </w:rPr>
              <w:t>EDIT-01-BTN-TRIM-END</w:t>
            </w:r>
          </w:p>
        </w:tc>
        <w:tc>
          <w:tcPr>
            <w:tcW w:type="dxa" w:w="1065"/>
          </w:tcPr>
          <w:p>
            <w:r>
              <w:rPr>
                <w:sz w:val="7"/>
              </w:rPr>
              <w:t>manual edit</w:t>
            </w:r>
          </w:p>
        </w:tc>
        <w:tc>
          <w:tcPr>
            <w:tcW w:type="dxa" w:w="1065"/>
          </w:tcPr>
          <w:p>
            <w:r>
              <w:rPr>
                <w:sz w:val="7"/>
              </w:rPr>
              <w:t>Trim End</w:t>
            </w:r>
          </w:p>
        </w:tc>
        <w:tc>
          <w:tcPr>
            <w:tcW w:type="dxa" w:w="1065"/>
          </w:tcPr>
          <w:p>
            <w:r>
              <w:rPr>
                <w:sz w:val="7"/>
              </w:rPr>
              <w:t>operation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EDIT-01-ACT-CLIP-TRIM-END</w:t>
            </w:r>
          </w:p>
        </w:tc>
        <w:tc>
          <w:tcPr>
            <w:tcW w:type="dxa" w:w="1065"/>
          </w:tcPr>
          <w:p>
            <w:r>
              <w:rPr>
                <w:sz w:val="7"/>
              </w:rPr>
              <w:t>EDIT-01-GATE-TRACK-SELECTION</w:t>
            </w:r>
          </w:p>
        </w:tc>
        <w:tc>
          <w:tcPr>
            <w:tcW w:type="dxa" w:w="1065"/>
          </w:tcPr>
          <w:p>
            <w:r>
              <w:rPr>
                <w:sz w:val="7"/>
              </w:rPr>
              <w:t>EDITING_EDIT</w:t>
            </w:r>
          </w:p>
        </w:tc>
        <w:tc>
          <w:tcPr>
            <w:tcW w:type="dxa" w:w="1065"/>
          </w:tcPr>
          <w:p>
            <w:r>
              <w:rPr>
                <w:sz w:val="7"/>
              </w:rPr>
              <w:t>—</w:t>
            </w:r>
          </w:p>
        </w:tc>
        <w:tc>
          <w:tcPr>
            <w:tcW w:type="dxa" w:w="1065"/>
          </w:tcPr>
          <w:p>
            <w:r>
              <w:rPr>
                <w:sz w:val="7"/>
              </w:rPr>
              <w:t>EDITING</w:t>
            </w:r>
          </w:p>
        </w:tc>
        <w:tc>
          <w:tcPr>
            <w:tcW w:type="dxa" w:w="1065"/>
          </w:tcPr>
          <w:p>
            <w:r>
              <w:rPr>
                <w:sz w:val="7"/>
              </w:rPr>
              <w:t>LOCAL_WORKING_DRAFT_EXACT</w:t>
            </w:r>
          </w:p>
        </w:tc>
        <w:tc>
          <w:tcPr>
            <w:tcW w:type="dxa" w:w="1065"/>
          </w:tcPr>
          <w:p>
            <w:r>
              <w:rPr>
                <w:sz w:val="7"/>
              </w:rPr>
              <w:t>T28</w:t>
            </w:r>
          </w:p>
        </w:tc>
      </w:tr>
      <w:tr>
        <w:tc>
          <w:tcPr>
            <w:tcW w:type="dxa" w:w="1065"/>
          </w:tcPr>
          <w:p>
            <w:r>
              <w:rPr>
                <w:sz w:val="7"/>
              </w:rPr>
              <w:t>EDIT-01</w:t>
            </w:r>
          </w:p>
        </w:tc>
        <w:tc>
          <w:tcPr>
            <w:tcW w:type="dxa" w:w="1065"/>
          </w:tcPr>
          <w:p>
            <w:r>
              <w:rPr>
                <w:sz w:val="7"/>
              </w:rPr>
              <w:t>EDIT-01-BTN-TRIM-START</w:t>
            </w:r>
          </w:p>
        </w:tc>
        <w:tc>
          <w:tcPr>
            <w:tcW w:type="dxa" w:w="1065"/>
          </w:tcPr>
          <w:p>
            <w:r>
              <w:rPr>
                <w:sz w:val="7"/>
              </w:rPr>
              <w:t>manual edit</w:t>
            </w:r>
          </w:p>
        </w:tc>
        <w:tc>
          <w:tcPr>
            <w:tcW w:type="dxa" w:w="1065"/>
          </w:tcPr>
          <w:p>
            <w:r>
              <w:rPr>
                <w:sz w:val="7"/>
              </w:rPr>
              <w:t>Trim Start</w:t>
            </w:r>
          </w:p>
        </w:tc>
        <w:tc>
          <w:tcPr>
            <w:tcW w:type="dxa" w:w="1065"/>
          </w:tcPr>
          <w:p>
            <w:r>
              <w:rPr>
                <w:sz w:val="7"/>
              </w:rPr>
              <w:t>operation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EDIT-01-ACT-CLIP-TRIM-START</w:t>
            </w:r>
          </w:p>
        </w:tc>
        <w:tc>
          <w:tcPr>
            <w:tcW w:type="dxa" w:w="1065"/>
          </w:tcPr>
          <w:p>
            <w:r>
              <w:rPr>
                <w:sz w:val="7"/>
              </w:rPr>
              <w:t>EDIT-01-GATE-TRACK-SELECTION</w:t>
            </w:r>
          </w:p>
        </w:tc>
        <w:tc>
          <w:tcPr>
            <w:tcW w:type="dxa" w:w="1065"/>
          </w:tcPr>
          <w:p>
            <w:r>
              <w:rPr>
                <w:sz w:val="7"/>
              </w:rPr>
              <w:t>EDITING_EDIT</w:t>
            </w:r>
          </w:p>
        </w:tc>
        <w:tc>
          <w:tcPr>
            <w:tcW w:type="dxa" w:w="1065"/>
          </w:tcPr>
          <w:p>
            <w:r>
              <w:rPr>
                <w:sz w:val="7"/>
              </w:rPr>
              <w:t>—</w:t>
            </w:r>
          </w:p>
        </w:tc>
        <w:tc>
          <w:tcPr>
            <w:tcW w:type="dxa" w:w="1065"/>
          </w:tcPr>
          <w:p>
            <w:r>
              <w:rPr>
                <w:sz w:val="7"/>
              </w:rPr>
              <w:t>EDITING</w:t>
            </w:r>
          </w:p>
        </w:tc>
        <w:tc>
          <w:tcPr>
            <w:tcW w:type="dxa" w:w="1065"/>
          </w:tcPr>
          <w:p>
            <w:r>
              <w:rPr>
                <w:sz w:val="7"/>
              </w:rPr>
              <w:t>LOCAL_WORKING_DRAFT_EXACT</w:t>
            </w:r>
          </w:p>
        </w:tc>
        <w:tc>
          <w:tcPr>
            <w:tcW w:type="dxa" w:w="1065"/>
          </w:tcPr>
          <w:p>
            <w:r>
              <w:rPr>
                <w:sz w:val="7"/>
              </w:rPr>
              <w:t>T28</w:t>
            </w:r>
          </w:p>
        </w:tc>
      </w:tr>
      <w:tr>
        <w:tc>
          <w:tcPr>
            <w:tcW w:type="dxa" w:w="1065"/>
          </w:tcPr>
          <w:p>
            <w:r>
              <w:rPr>
                <w:sz w:val="7"/>
              </w:rPr>
              <w:t>EDIT-01</w:t>
            </w:r>
          </w:p>
        </w:tc>
        <w:tc>
          <w:tcPr>
            <w:tcW w:type="dxa" w:w="1065"/>
          </w:tcPr>
          <w:p>
            <w:r>
              <w:rPr>
                <w:sz w:val="7"/>
              </w:rPr>
              <w:t>EDIT-01-BTN-UNDO</w:t>
            </w:r>
          </w:p>
        </w:tc>
        <w:tc>
          <w:tcPr>
            <w:tcW w:type="dxa" w:w="1065"/>
          </w:tcPr>
          <w:p>
            <w:r>
              <w:rPr>
                <w:sz w:val="7"/>
              </w:rPr>
              <w:t>manual edit</w:t>
            </w:r>
          </w:p>
        </w:tc>
        <w:tc>
          <w:tcPr>
            <w:tcW w:type="dxa" w:w="1065"/>
          </w:tcPr>
          <w:p>
            <w:r>
              <w:rPr>
                <w:sz w:val="7"/>
              </w:rPr>
              <w:t>Undo</w:t>
            </w:r>
          </w:p>
        </w:tc>
        <w:tc>
          <w:tcPr>
            <w:tcW w:type="dxa" w:w="1065"/>
          </w:tcPr>
          <w:p>
            <w:r>
              <w:rPr>
                <w:sz w:val="7"/>
              </w:rPr>
              <w:t>operation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EDIT-01-ACT-UNDO</w:t>
            </w:r>
          </w:p>
        </w:tc>
        <w:tc>
          <w:tcPr>
            <w:tcW w:type="dxa" w:w="1065"/>
          </w:tcPr>
          <w:p>
            <w:r>
              <w:rPr>
                <w:sz w:val="7"/>
              </w:rPr>
              <w:t>EDIT-01-GATE-TRACK-SELECTION</w:t>
            </w:r>
          </w:p>
        </w:tc>
        <w:tc>
          <w:tcPr>
            <w:tcW w:type="dxa" w:w="1065"/>
          </w:tcPr>
          <w:p>
            <w:r>
              <w:rPr>
                <w:sz w:val="7"/>
              </w:rPr>
              <w:t>EDITING_EDIT</w:t>
            </w:r>
          </w:p>
        </w:tc>
        <w:tc>
          <w:tcPr>
            <w:tcW w:type="dxa" w:w="1065"/>
          </w:tcPr>
          <w:p>
            <w:r>
              <w:rPr>
                <w:sz w:val="7"/>
              </w:rPr>
              <w:t>—</w:t>
            </w:r>
          </w:p>
        </w:tc>
        <w:tc>
          <w:tcPr>
            <w:tcW w:type="dxa" w:w="1065"/>
          </w:tcPr>
          <w:p>
            <w:r>
              <w:rPr>
                <w:sz w:val="7"/>
              </w:rPr>
              <w:t>EDITING</w:t>
            </w:r>
          </w:p>
        </w:tc>
        <w:tc>
          <w:tcPr>
            <w:tcW w:type="dxa" w:w="1065"/>
          </w:tcPr>
          <w:p>
            <w:r>
              <w:rPr>
                <w:sz w:val="7"/>
              </w:rPr>
              <w:t>LOCAL_WORKING_DRAFT_EXACT</w:t>
            </w:r>
          </w:p>
        </w:tc>
        <w:tc>
          <w:tcPr>
            <w:tcW w:type="dxa" w:w="1065"/>
          </w:tcPr>
          <w:p>
            <w:r>
              <w:rPr>
                <w:sz w:val="7"/>
              </w:rPr>
              <w:t>T28</w:t>
            </w:r>
          </w:p>
        </w:tc>
      </w:tr>
      <w:tr>
        <w:tc>
          <w:tcPr>
            <w:tcW w:type="dxa" w:w="1065"/>
          </w:tcPr>
          <w:p>
            <w:r>
              <w:rPr>
                <w:sz w:val="7"/>
              </w:rPr>
              <w:t>EDIT-01</w:t>
            </w:r>
          </w:p>
        </w:tc>
        <w:tc>
          <w:tcPr>
            <w:tcW w:type="dxa" w:w="1065"/>
          </w:tcPr>
          <w:p>
            <w:r>
              <w:rPr>
                <w:sz w:val="7"/>
              </w:rPr>
              <w:t>EDIT-01-BTN-VOICE-APPLY</w:t>
            </w:r>
          </w:p>
        </w:tc>
        <w:tc>
          <w:tcPr>
            <w:tcW w:type="dxa" w:w="1065"/>
          </w:tcPr>
          <w:p>
            <w:r>
              <w:rPr>
                <w:sz w:val="7"/>
              </w:rPr>
              <w:t>primary button</w:t>
            </w:r>
          </w:p>
        </w:tc>
        <w:tc>
          <w:tcPr>
            <w:tcW w:type="dxa" w:w="1065"/>
          </w:tcPr>
          <w:p>
            <w:r>
              <w:rPr>
                <w:sz w:val="7"/>
              </w:rPr>
              <w:t>套用 / 對齊至 Timeline</w:t>
            </w:r>
          </w:p>
        </w:tc>
        <w:tc>
          <w:tcPr>
            <w:tcW w:type="dxa" w:w="1065"/>
          </w:tcPr>
          <w:p>
            <w:r>
              <w:rPr>
                <w:sz w:val="7"/>
              </w:rPr>
              <w:t>operation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EDIT-01-ACT-VOICE-APPLY</w:t>
            </w:r>
          </w:p>
        </w:tc>
        <w:tc>
          <w:tcPr>
            <w:tcW w:type="dxa" w:w="1065"/>
          </w:tcPr>
          <w:p>
            <w:r>
              <w:rPr>
                <w:sz w:val="7"/>
              </w:rPr>
              <w:t>EDIT-01-GATE-BINDING-INTEGRITY</w:t>
            </w:r>
          </w:p>
        </w:tc>
        <w:tc>
          <w:tcPr>
            <w:tcW w:type="dxa" w:w="1065"/>
          </w:tcPr>
          <w:p>
            <w:r>
              <w:rPr>
                <w:sz w:val="7"/>
              </w:rPr>
              <w:t>EDITING_VOICE_EXECUTE</w:t>
            </w:r>
          </w:p>
        </w:tc>
        <w:tc>
          <w:tcPr>
            <w:tcW w:type="dxa" w:w="1065"/>
          </w:tcPr>
          <w:p>
            <w:r>
              <w:rPr>
                <w:sz w:val="7"/>
              </w:rPr>
              <w:t>—</w:t>
            </w:r>
          </w:p>
        </w:tc>
        <w:tc>
          <w:tcPr>
            <w:tcW w:type="dxa" w:w="1065"/>
          </w:tcPr>
          <w:p>
            <w:r>
              <w:rPr>
                <w:sz w:val="7"/>
              </w:rPr>
              <w:t>VOICE/AUDIO</w:t>
            </w:r>
          </w:p>
        </w:tc>
        <w:tc>
          <w:tcPr>
            <w:tcW w:type="dxa" w:w="1065"/>
          </w:tcPr>
          <w:p>
            <w:r>
              <w:rPr>
                <w:sz w:val="7"/>
              </w:rPr>
              <w:t>LOCAL_WORKING_DRAFT_EXACT</w:t>
            </w:r>
          </w:p>
        </w:tc>
        <w:tc>
          <w:tcPr>
            <w:tcW w:type="dxa" w:w="1065"/>
          </w:tcPr>
          <w:p>
            <w:r>
              <w:rPr>
                <w:sz w:val="7"/>
              </w:rPr>
              <w:t>T28</w:t>
            </w:r>
          </w:p>
        </w:tc>
      </w:tr>
      <w:tr>
        <w:tc>
          <w:tcPr>
            <w:tcW w:type="dxa" w:w="1065"/>
          </w:tcPr>
          <w:p>
            <w:r>
              <w:rPr>
                <w:sz w:val="7"/>
              </w:rPr>
              <w:t>EDIT-01</w:t>
            </w:r>
          </w:p>
        </w:tc>
        <w:tc>
          <w:tcPr>
            <w:tcW w:type="dxa" w:w="1065"/>
          </w:tcPr>
          <w:p>
            <w:r>
              <w:rPr>
                <w:sz w:val="7"/>
              </w:rPr>
              <w:t>EDIT-01-CTL-CLIP-VOLUME</w:t>
            </w:r>
          </w:p>
        </w:tc>
        <w:tc>
          <w:tcPr>
            <w:tcW w:type="dxa" w:w="1065"/>
          </w:tcPr>
          <w:p>
            <w:r>
              <w:rPr>
                <w:sz w:val="7"/>
              </w:rPr>
              <w:t>manual edit</w:t>
            </w:r>
          </w:p>
        </w:tc>
        <w:tc>
          <w:tcPr>
            <w:tcW w:type="dxa" w:w="1065"/>
          </w:tcPr>
          <w:p>
            <w:r>
              <w:rPr>
                <w:sz w:val="7"/>
              </w:rPr>
              <w:t>Clip Volume</w:t>
            </w:r>
          </w:p>
        </w:tc>
        <w:tc>
          <w:tcPr>
            <w:tcW w:type="dxa" w:w="1065"/>
          </w:tcPr>
          <w:p>
            <w:r>
              <w:rPr>
                <w:sz w:val="7"/>
              </w:rPr>
              <w:t>operation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EDIT-01-ACT-CLIP-VOLUME</w:t>
            </w:r>
          </w:p>
        </w:tc>
        <w:tc>
          <w:tcPr>
            <w:tcW w:type="dxa" w:w="1065"/>
          </w:tcPr>
          <w:p>
            <w:r>
              <w:rPr>
                <w:sz w:val="7"/>
              </w:rPr>
              <w:t>EDIT-01-GATE-TRACK-SELECTION</w:t>
            </w:r>
          </w:p>
        </w:tc>
        <w:tc>
          <w:tcPr>
            <w:tcW w:type="dxa" w:w="1065"/>
          </w:tcPr>
          <w:p>
            <w:r>
              <w:rPr>
                <w:sz w:val="7"/>
              </w:rPr>
              <w:t>EDITING_EDIT</w:t>
            </w:r>
          </w:p>
        </w:tc>
        <w:tc>
          <w:tcPr>
            <w:tcW w:type="dxa" w:w="1065"/>
          </w:tcPr>
          <w:p>
            <w:r>
              <w:rPr>
                <w:sz w:val="7"/>
              </w:rPr>
              <w:t>—</w:t>
            </w:r>
          </w:p>
        </w:tc>
        <w:tc>
          <w:tcPr>
            <w:tcW w:type="dxa" w:w="1065"/>
          </w:tcPr>
          <w:p>
            <w:r>
              <w:rPr>
                <w:sz w:val="7"/>
              </w:rPr>
              <w:t>EDITING</w:t>
            </w:r>
          </w:p>
        </w:tc>
        <w:tc>
          <w:tcPr>
            <w:tcW w:type="dxa" w:w="1065"/>
          </w:tcPr>
          <w:p>
            <w:r>
              <w:rPr>
                <w:sz w:val="7"/>
              </w:rPr>
              <w:t>LOCAL_WORKING_DRAFT_EXACT</w:t>
            </w:r>
          </w:p>
        </w:tc>
        <w:tc>
          <w:tcPr>
            <w:tcW w:type="dxa" w:w="1065"/>
          </w:tcPr>
          <w:p>
            <w:r>
              <w:rPr>
                <w:sz w:val="7"/>
              </w:rPr>
              <w:t>T28</w:t>
            </w:r>
          </w:p>
        </w:tc>
      </w:tr>
      <w:tr>
        <w:tc>
          <w:tcPr>
            <w:tcW w:type="dxa" w:w="1065"/>
          </w:tcPr>
          <w:p>
            <w:r>
              <w:rPr>
                <w:sz w:val="7"/>
              </w:rPr>
              <w:t>EDIT-01</w:t>
            </w:r>
          </w:p>
        </w:tc>
        <w:tc>
          <w:tcPr>
            <w:tcW w:type="dxa" w:w="1065"/>
          </w:tcPr>
          <w:p>
            <w:r>
              <w:rPr>
                <w:sz w:val="7"/>
              </w:rPr>
              <w:t>EDIT-01-CTL-DROP-TIMELINE</w:t>
            </w:r>
          </w:p>
        </w:tc>
        <w:tc>
          <w:tcPr>
            <w:tcW w:type="dxa" w:w="1065"/>
          </w:tcPr>
          <w:p>
            <w:r>
              <w:rPr>
                <w:sz w:val="7"/>
              </w:rPr>
              <w:t>drag/drop</w:t>
            </w:r>
          </w:p>
        </w:tc>
        <w:tc>
          <w:tcPr>
            <w:tcW w:type="dxa" w:w="1065"/>
          </w:tcPr>
          <w:p>
            <w:r>
              <w:rPr>
                <w:sz w:val="7"/>
              </w:rPr>
              <w:t>拖放至 Timeline</w:t>
            </w:r>
          </w:p>
        </w:tc>
        <w:tc>
          <w:tcPr>
            <w:tcW w:type="dxa" w:w="1065"/>
          </w:tcPr>
          <w:p>
            <w:r>
              <w:rPr>
                <w:sz w:val="7"/>
              </w:rPr>
              <w:t>operation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EDIT-01-ACT-CLIP-INSERT</w:t>
            </w:r>
          </w:p>
        </w:tc>
        <w:tc>
          <w:tcPr>
            <w:tcW w:type="dxa" w:w="1065"/>
          </w:tcPr>
          <w:p>
            <w:r>
              <w:rPr>
                <w:sz w:val="7"/>
              </w:rPr>
              <w:t>EDIT-01-GATE-DRAFT</w:t>
            </w:r>
          </w:p>
        </w:tc>
        <w:tc>
          <w:tcPr>
            <w:tcW w:type="dxa" w:w="1065"/>
          </w:tcPr>
          <w:p>
            <w:r>
              <w:rPr>
                <w:sz w:val="7"/>
              </w:rPr>
              <w:t>EDITING_EDIT</w:t>
            </w:r>
          </w:p>
        </w:tc>
        <w:tc>
          <w:tcPr>
            <w:tcW w:type="dxa" w:w="1065"/>
          </w:tcPr>
          <w:p>
            <w:r>
              <w:rPr>
                <w:sz w:val="7"/>
              </w:rPr>
              <w:t>—</w:t>
            </w:r>
          </w:p>
        </w:tc>
        <w:tc>
          <w:tcPr>
            <w:tcW w:type="dxa" w:w="1065"/>
          </w:tcPr>
          <w:p>
            <w:r>
              <w:rPr>
                <w:sz w:val="7"/>
              </w:rPr>
              <w:t>EDITING</w:t>
            </w:r>
          </w:p>
        </w:tc>
        <w:tc>
          <w:tcPr>
            <w:tcW w:type="dxa" w:w="1065"/>
          </w:tcPr>
          <w:p>
            <w:r>
              <w:rPr>
                <w:sz w:val="7"/>
              </w:rPr>
              <w:t>LOCAL_WORKING_DRAFT_EXACT</w:t>
            </w:r>
          </w:p>
        </w:tc>
        <w:tc>
          <w:tcPr>
            <w:tcW w:type="dxa" w:w="1065"/>
          </w:tcPr>
          <w:p>
            <w:r>
              <w:rPr>
                <w:sz w:val="7"/>
              </w:rPr>
              <w:t>T28</w:t>
            </w:r>
          </w:p>
        </w:tc>
      </w:tr>
      <w:tr>
        <w:tc>
          <w:tcPr>
            <w:tcW w:type="dxa" w:w="1065"/>
          </w:tcPr>
          <w:p>
            <w:r>
              <w:rPr>
                <w:sz w:val="7"/>
              </w:rPr>
              <w:t>EDIT-01</w:t>
            </w:r>
          </w:p>
        </w:tc>
        <w:tc>
          <w:tcPr>
            <w:tcW w:type="dxa" w:w="1065"/>
          </w:tcPr>
          <w:p>
            <w:r>
              <w:rPr>
                <w:sz w:val="7"/>
              </w:rPr>
              <w:t>EDIT-01-CTL-FADE</w:t>
            </w:r>
          </w:p>
        </w:tc>
        <w:tc>
          <w:tcPr>
            <w:tcW w:type="dxa" w:w="1065"/>
          </w:tcPr>
          <w:p>
            <w:r>
              <w:rPr>
                <w:sz w:val="7"/>
              </w:rPr>
              <w:t>manual edit</w:t>
            </w:r>
          </w:p>
        </w:tc>
        <w:tc>
          <w:tcPr>
            <w:tcW w:type="dxa" w:w="1065"/>
          </w:tcPr>
          <w:p>
            <w:r>
              <w:rPr>
                <w:sz w:val="7"/>
              </w:rPr>
              <w:t>Fade In/Out</w:t>
            </w:r>
          </w:p>
        </w:tc>
        <w:tc>
          <w:tcPr>
            <w:tcW w:type="dxa" w:w="1065"/>
          </w:tcPr>
          <w:p>
            <w:r>
              <w:rPr>
                <w:sz w:val="7"/>
              </w:rPr>
              <w:t>operation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EDIT-01-ACT-CLIP-FADE</w:t>
            </w:r>
          </w:p>
        </w:tc>
        <w:tc>
          <w:tcPr>
            <w:tcW w:type="dxa" w:w="1065"/>
          </w:tcPr>
          <w:p>
            <w:r>
              <w:rPr>
                <w:sz w:val="7"/>
              </w:rPr>
              <w:t>EDIT-01-GATE-TRACK-SELECTION</w:t>
            </w:r>
          </w:p>
        </w:tc>
        <w:tc>
          <w:tcPr>
            <w:tcW w:type="dxa" w:w="1065"/>
          </w:tcPr>
          <w:p>
            <w:r>
              <w:rPr>
                <w:sz w:val="7"/>
              </w:rPr>
              <w:t>EDITING_EDIT</w:t>
            </w:r>
          </w:p>
        </w:tc>
        <w:tc>
          <w:tcPr>
            <w:tcW w:type="dxa" w:w="1065"/>
          </w:tcPr>
          <w:p>
            <w:r>
              <w:rPr>
                <w:sz w:val="7"/>
              </w:rPr>
              <w:t>—</w:t>
            </w:r>
          </w:p>
        </w:tc>
        <w:tc>
          <w:tcPr>
            <w:tcW w:type="dxa" w:w="1065"/>
          </w:tcPr>
          <w:p>
            <w:r>
              <w:rPr>
                <w:sz w:val="7"/>
              </w:rPr>
              <w:t>EDITING</w:t>
            </w:r>
          </w:p>
        </w:tc>
        <w:tc>
          <w:tcPr>
            <w:tcW w:type="dxa" w:w="1065"/>
          </w:tcPr>
          <w:p>
            <w:r>
              <w:rPr>
                <w:sz w:val="7"/>
              </w:rPr>
              <w:t>LOCAL_WORKING_DRAFT_EXACT</w:t>
            </w:r>
          </w:p>
        </w:tc>
        <w:tc>
          <w:tcPr>
            <w:tcW w:type="dxa" w:w="1065"/>
          </w:tcPr>
          <w:p>
            <w:r>
              <w:rPr>
                <w:sz w:val="7"/>
              </w:rPr>
              <w:t>T28</w:t>
            </w:r>
          </w:p>
        </w:tc>
      </w:tr>
      <w:tr>
        <w:tc>
          <w:tcPr>
            <w:tcW w:type="dxa" w:w="1065"/>
          </w:tcPr>
          <w:p>
            <w:r>
              <w:rPr>
                <w:sz w:val="7"/>
              </w:rPr>
              <w:t>EDIT-01</w:t>
            </w:r>
          </w:p>
        </w:tc>
        <w:tc>
          <w:tcPr>
            <w:tcW w:type="dxa" w:w="1065"/>
          </w:tcPr>
          <w:p>
            <w:r>
              <w:rPr>
                <w:sz w:val="7"/>
              </w:rPr>
              <w:t>EDIT-01-CTL-MASTER-LEVEL</w:t>
            </w:r>
          </w:p>
        </w:tc>
        <w:tc>
          <w:tcPr>
            <w:tcW w:type="dxa" w:w="1065"/>
          </w:tcPr>
          <w:p>
            <w:r>
              <w:rPr>
                <w:sz w:val="7"/>
              </w:rPr>
              <w:t>slider+numeric</w:t>
            </w:r>
          </w:p>
        </w:tc>
        <w:tc>
          <w:tcPr>
            <w:tcW w:type="dxa" w:w="1065"/>
          </w:tcPr>
          <w:p>
            <w:r>
              <w:rPr>
                <w:sz w:val="7"/>
              </w:rPr>
              <w:t>Master Level</w:t>
            </w:r>
          </w:p>
        </w:tc>
        <w:tc>
          <w:tcPr>
            <w:tcW w:type="dxa" w:w="1065"/>
          </w:tcPr>
          <w:p>
            <w:r>
              <w:rPr>
                <w:sz w:val="7"/>
              </w:rPr>
              <w:t>operation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EDIT-01-ACT-MIX-MASTER-LEVEL</w:t>
            </w:r>
          </w:p>
        </w:tc>
        <w:tc>
          <w:tcPr>
            <w:tcW w:type="dxa" w:w="1065"/>
          </w:tcPr>
          <w:p>
            <w:r>
              <w:rPr>
                <w:sz w:val="7"/>
              </w:rPr>
              <w:t>EDIT-01-GATE-AUDIO</w:t>
            </w:r>
          </w:p>
        </w:tc>
        <w:tc>
          <w:tcPr>
            <w:tcW w:type="dxa" w:w="1065"/>
          </w:tcPr>
          <w:p>
            <w:r>
              <w:rPr>
                <w:sz w:val="7"/>
              </w:rPr>
              <w:t>EDITING_VOICE_EXECUTE</w:t>
            </w:r>
          </w:p>
        </w:tc>
        <w:tc>
          <w:tcPr>
            <w:tcW w:type="dxa" w:w="1065"/>
          </w:tcPr>
          <w:p>
            <w:r>
              <w:rPr>
                <w:sz w:val="7"/>
              </w:rPr>
              <w:t>—</w:t>
            </w:r>
          </w:p>
        </w:tc>
        <w:tc>
          <w:tcPr>
            <w:tcW w:type="dxa" w:w="1065"/>
          </w:tcPr>
          <w:p>
            <w:r>
              <w:rPr>
                <w:sz w:val="7"/>
              </w:rPr>
              <w:t>VOICE/AUDIO</w:t>
            </w:r>
          </w:p>
        </w:tc>
        <w:tc>
          <w:tcPr>
            <w:tcW w:type="dxa" w:w="1065"/>
          </w:tcPr>
          <w:p>
            <w:r>
              <w:rPr>
                <w:sz w:val="7"/>
              </w:rPr>
              <w:t>LOCAL_WORKING_DRAFT_EXACT</w:t>
            </w:r>
          </w:p>
        </w:tc>
        <w:tc>
          <w:tcPr>
            <w:tcW w:type="dxa" w:w="1065"/>
          </w:tcPr>
          <w:p>
            <w:r>
              <w:rPr>
                <w:sz w:val="7"/>
              </w:rPr>
              <w:t>T28</w:t>
            </w:r>
          </w:p>
        </w:tc>
      </w:tr>
      <w:tr>
        <w:tc>
          <w:tcPr>
            <w:tcW w:type="dxa" w:w="1065"/>
          </w:tcPr>
          <w:p>
            <w:r>
              <w:rPr>
                <w:sz w:val="7"/>
              </w:rPr>
              <w:t>EDIT-01</w:t>
            </w:r>
          </w:p>
        </w:tc>
        <w:tc>
          <w:tcPr>
            <w:tcW w:type="dxa" w:w="1065"/>
          </w:tcPr>
          <w:p>
            <w:r>
              <w:rPr>
                <w:sz w:val="7"/>
              </w:rPr>
              <w:t>EDIT-01-CTL-SPEED</w:t>
            </w:r>
          </w:p>
        </w:tc>
        <w:tc>
          <w:tcPr>
            <w:tcW w:type="dxa" w:w="1065"/>
          </w:tcPr>
          <w:p>
            <w:r>
              <w:rPr>
                <w:sz w:val="7"/>
              </w:rPr>
              <w:t>manual edit</w:t>
            </w:r>
          </w:p>
        </w:tc>
        <w:tc>
          <w:tcPr>
            <w:tcW w:type="dxa" w:w="1065"/>
          </w:tcPr>
          <w:p>
            <w:r>
              <w:rPr>
                <w:sz w:val="7"/>
              </w:rPr>
              <w:t>Speed</w:t>
            </w:r>
          </w:p>
        </w:tc>
        <w:tc>
          <w:tcPr>
            <w:tcW w:type="dxa" w:w="1065"/>
          </w:tcPr>
          <w:p>
            <w:r>
              <w:rPr>
                <w:sz w:val="7"/>
              </w:rPr>
              <w:t>operation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EDIT-01-ACT-CLIP-SPEED</w:t>
            </w:r>
          </w:p>
        </w:tc>
        <w:tc>
          <w:tcPr>
            <w:tcW w:type="dxa" w:w="1065"/>
          </w:tcPr>
          <w:p>
            <w:r>
              <w:rPr>
                <w:sz w:val="7"/>
              </w:rPr>
              <w:t>EDIT-01-GATE-TRACK-SELECTION</w:t>
            </w:r>
          </w:p>
        </w:tc>
        <w:tc>
          <w:tcPr>
            <w:tcW w:type="dxa" w:w="1065"/>
          </w:tcPr>
          <w:p>
            <w:r>
              <w:rPr>
                <w:sz w:val="7"/>
              </w:rPr>
              <w:t>EDITING_EDIT</w:t>
            </w:r>
          </w:p>
        </w:tc>
        <w:tc>
          <w:tcPr>
            <w:tcW w:type="dxa" w:w="1065"/>
          </w:tcPr>
          <w:p>
            <w:r>
              <w:rPr>
                <w:sz w:val="7"/>
              </w:rPr>
              <w:t>—</w:t>
            </w:r>
          </w:p>
        </w:tc>
        <w:tc>
          <w:tcPr>
            <w:tcW w:type="dxa" w:w="1065"/>
          </w:tcPr>
          <w:p>
            <w:r>
              <w:rPr>
                <w:sz w:val="7"/>
              </w:rPr>
              <w:t>EDITING</w:t>
            </w:r>
          </w:p>
        </w:tc>
        <w:tc>
          <w:tcPr>
            <w:tcW w:type="dxa" w:w="1065"/>
          </w:tcPr>
          <w:p>
            <w:r>
              <w:rPr>
                <w:sz w:val="7"/>
              </w:rPr>
              <w:t>LOCAL_WORKING_DRAFT_EXACT</w:t>
            </w:r>
          </w:p>
        </w:tc>
        <w:tc>
          <w:tcPr>
            <w:tcW w:type="dxa" w:w="1065"/>
          </w:tcPr>
          <w:p>
            <w:r>
              <w:rPr>
                <w:sz w:val="7"/>
              </w:rPr>
              <w:t>T28</w:t>
            </w:r>
          </w:p>
        </w:tc>
      </w:tr>
      <w:tr>
        <w:tc>
          <w:tcPr>
            <w:tcW w:type="dxa" w:w="1065"/>
          </w:tcPr>
          <w:p>
            <w:r>
              <w:rPr>
                <w:sz w:val="7"/>
              </w:rPr>
              <w:t>EDIT-01</w:t>
            </w:r>
          </w:p>
        </w:tc>
        <w:tc>
          <w:tcPr>
            <w:tcW w:type="dxa" w:w="1065"/>
          </w:tcPr>
          <w:p>
            <w:r>
              <w:rPr>
                <w:sz w:val="7"/>
              </w:rPr>
              <w:t>EDIT-01-CTL-TRACK-LEVEL</w:t>
            </w:r>
          </w:p>
        </w:tc>
        <w:tc>
          <w:tcPr>
            <w:tcW w:type="dxa" w:w="1065"/>
          </w:tcPr>
          <w:p>
            <w:r>
              <w:rPr>
                <w:sz w:val="7"/>
              </w:rPr>
              <w:t>slider+numeric</w:t>
            </w:r>
          </w:p>
        </w:tc>
        <w:tc>
          <w:tcPr>
            <w:tcW w:type="dxa" w:w="1065"/>
          </w:tcPr>
          <w:p>
            <w:r>
              <w:rPr>
                <w:sz w:val="7"/>
              </w:rPr>
              <w:t>Track Level</w:t>
            </w:r>
          </w:p>
        </w:tc>
        <w:tc>
          <w:tcPr>
            <w:tcW w:type="dxa" w:w="1065"/>
          </w:tcPr>
          <w:p>
            <w:r>
              <w:rPr>
                <w:sz w:val="7"/>
              </w:rPr>
              <w:t>operation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EDIT-01-ACT-MIX-TRACK-LEVEL</w:t>
            </w:r>
          </w:p>
        </w:tc>
        <w:tc>
          <w:tcPr>
            <w:tcW w:type="dxa" w:w="1065"/>
          </w:tcPr>
          <w:p>
            <w:r>
              <w:rPr>
                <w:sz w:val="7"/>
              </w:rPr>
              <w:t>EDIT-01-GATE-AUDIO</w:t>
            </w:r>
          </w:p>
        </w:tc>
        <w:tc>
          <w:tcPr>
            <w:tcW w:type="dxa" w:w="1065"/>
          </w:tcPr>
          <w:p>
            <w:r>
              <w:rPr>
                <w:sz w:val="7"/>
              </w:rPr>
              <w:t>EDITING_VOICE_EXECUTE</w:t>
            </w:r>
          </w:p>
        </w:tc>
        <w:tc>
          <w:tcPr>
            <w:tcW w:type="dxa" w:w="1065"/>
          </w:tcPr>
          <w:p>
            <w:r>
              <w:rPr>
                <w:sz w:val="7"/>
              </w:rPr>
              <w:t>—</w:t>
            </w:r>
          </w:p>
        </w:tc>
        <w:tc>
          <w:tcPr>
            <w:tcW w:type="dxa" w:w="1065"/>
          </w:tcPr>
          <w:p>
            <w:r>
              <w:rPr>
                <w:sz w:val="7"/>
              </w:rPr>
              <w:t>VOICE/AUDIO</w:t>
            </w:r>
          </w:p>
        </w:tc>
        <w:tc>
          <w:tcPr>
            <w:tcW w:type="dxa" w:w="1065"/>
          </w:tcPr>
          <w:p>
            <w:r>
              <w:rPr>
                <w:sz w:val="7"/>
              </w:rPr>
              <w:t>LOCAL_WORKING_DRAFT_EXACT</w:t>
            </w:r>
          </w:p>
        </w:tc>
        <w:tc>
          <w:tcPr>
            <w:tcW w:type="dxa" w:w="1065"/>
          </w:tcPr>
          <w:p>
            <w:r>
              <w:rPr>
                <w:sz w:val="7"/>
              </w:rPr>
              <w:t>T28</w:t>
            </w:r>
          </w:p>
        </w:tc>
      </w:tr>
      <w:tr>
        <w:tc>
          <w:tcPr>
            <w:tcW w:type="dxa" w:w="1065"/>
          </w:tcPr>
          <w:p>
            <w:r>
              <w:rPr>
                <w:sz w:val="7"/>
              </w:rPr>
              <w:t>EDIT-01</w:t>
            </w:r>
          </w:p>
        </w:tc>
        <w:tc>
          <w:tcPr>
            <w:tcW w:type="dxa" w:w="1065"/>
          </w:tcPr>
          <w:p>
            <w:r>
              <w:rPr>
                <w:sz w:val="7"/>
              </w:rPr>
              <w:t>EDIT-01-CTL-TRACK-MUTE</w:t>
            </w:r>
          </w:p>
        </w:tc>
        <w:tc>
          <w:tcPr>
            <w:tcW w:type="dxa" w:w="1065"/>
          </w:tcPr>
          <w:p>
            <w:r>
              <w:rPr>
                <w:sz w:val="7"/>
              </w:rPr>
              <w:t>track control</w:t>
            </w:r>
          </w:p>
        </w:tc>
        <w:tc>
          <w:tcPr>
            <w:tcW w:type="dxa" w:w="1065"/>
          </w:tcPr>
          <w:p>
            <w:r>
              <w:rPr>
                <w:sz w:val="7"/>
              </w:rPr>
              <w:t>Mute</w:t>
            </w:r>
          </w:p>
        </w:tc>
        <w:tc>
          <w:tcPr>
            <w:tcW w:type="dxa" w:w="1065"/>
          </w:tcPr>
          <w:p>
            <w:r>
              <w:rPr>
                <w:sz w:val="7"/>
              </w:rPr>
              <w:t>operation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EDIT-01-ACT-TRACK-MUTE</w:t>
            </w:r>
          </w:p>
        </w:tc>
        <w:tc>
          <w:tcPr>
            <w:tcW w:type="dxa" w:w="1065"/>
          </w:tcPr>
          <w:p>
            <w:r>
              <w:rPr>
                <w:sz w:val="7"/>
              </w:rPr>
              <w:t>EDIT-01-GATE-DRAFT</w:t>
            </w:r>
          </w:p>
        </w:tc>
        <w:tc>
          <w:tcPr>
            <w:tcW w:type="dxa" w:w="1065"/>
          </w:tcPr>
          <w:p>
            <w:r>
              <w:rPr>
                <w:sz w:val="7"/>
              </w:rPr>
              <w:t>EDITING_EDIT</w:t>
            </w:r>
          </w:p>
        </w:tc>
        <w:tc>
          <w:tcPr>
            <w:tcW w:type="dxa" w:w="1065"/>
          </w:tcPr>
          <w:p>
            <w:r>
              <w:rPr>
                <w:sz w:val="7"/>
              </w:rPr>
              <w:t>—</w:t>
            </w:r>
          </w:p>
        </w:tc>
        <w:tc>
          <w:tcPr>
            <w:tcW w:type="dxa" w:w="1065"/>
          </w:tcPr>
          <w:p>
            <w:r>
              <w:rPr>
                <w:sz w:val="7"/>
              </w:rPr>
              <w:t>EDITING</w:t>
            </w:r>
          </w:p>
        </w:tc>
        <w:tc>
          <w:tcPr>
            <w:tcW w:type="dxa" w:w="1065"/>
          </w:tcPr>
          <w:p>
            <w:r>
              <w:rPr>
                <w:sz w:val="7"/>
              </w:rPr>
              <w:t>LOCAL_WORKING_DRAFT_EXACT</w:t>
            </w:r>
          </w:p>
        </w:tc>
        <w:tc>
          <w:tcPr>
            <w:tcW w:type="dxa" w:w="1065"/>
          </w:tcPr>
          <w:p>
            <w:r>
              <w:rPr>
                <w:sz w:val="7"/>
              </w:rPr>
              <w:t>T28</w:t>
            </w:r>
          </w:p>
        </w:tc>
      </w:tr>
      <w:tr>
        <w:tc>
          <w:tcPr>
            <w:tcW w:type="dxa" w:w="1065"/>
          </w:tcPr>
          <w:p>
            <w:r>
              <w:rPr>
                <w:sz w:val="7"/>
              </w:rPr>
              <w:t>EDIT-01</w:t>
            </w:r>
          </w:p>
        </w:tc>
        <w:tc>
          <w:tcPr>
            <w:tcW w:type="dxa" w:w="1065"/>
          </w:tcPr>
          <w:p>
            <w:r>
              <w:rPr>
                <w:sz w:val="7"/>
              </w:rPr>
              <w:t>EDIT-01-CTL-TRANSITION</w:t>
            </w:r>
          </w:p>
        </w:tc>
        <w:tc>
          <w:tcPr>
            <w:tcW w:type="dxa" w:w="1065"/>
          </w:tcPr>
          <w:p>
            <w:r>
              <w:rPr>
                <w:sz w:val="7"/>
              </w:rPr>
              <w:t>manual edit</w:t>
            </w:r>
          </w:p>
        </w:tc>
        <w:tc>
          <w:tcPr>
            <w:tcW w:type="dxa" w:w="1065"/>
          </w:tcPr>
          <w:p>
            <w:r>
              <w:rPr>
                <w:sz w:val="7"/>
              </w:rPr>
              <w:t>Transition</w:t>
            </w:r>
          </w:p>
        </w:tc>
        <w:tc>
          <w:tcPr>
            <w:tcW w:type="dxa" w:w="1065"/>
          </w:tcPr>
          <w:p>
            <w:r>
              <w:rPr>
                <w:sz w:val="7"/>
              </w:rPr>
              <w:t>operation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EDIT-01-ACT-CLIP-TRANSITION</w:t>
            </w:r>
          </w:p>
        </w:tc>
        <w:tc>
          <w:tcPr>
            <w:tcW w:type="dxa" w:w="1065"/>
          </w:tcPr>
          <w:p>
            <w:r>
              <w:rPr>
                <w:sz w:val="7"/>
              </w:rPr>
              <w:t>EDIT-01-GATE-TRACK-SELECTION</w:t>
            </w:r>
          </w:p>
        </w:tc>
        <w:tc>
          <w:tcPr>
            <w:tcW w:type="dxa" w:w="1065"/>
          </w:tcPr>
          <w:p>
            <w:r>
              <w:rPr>
                <w:sz w:val="7"/>
              </w:rPr>
              <w:t>EDITING_EDIT</w:t>
            </w:r>
          </w:p>
        </w:tc>
        <w:tc>
          <w:tcPr>
            <w:tcW w:type="dxa" w:w="1065"/>
          </w:tcPr>
          <w:p>
            <w:r>
              <w:rPr>
                <w:sz w:val="7"/>
              </w:rPr>
              <w:t>—</w:t>
            </w:r>
          </w:p>
        </w:tc>
        <w:tc>
          <w:tcPr>
            <w:tcW w:type="dxa" w:w="1065"/>
          </w:tcPr>
          <w:p>
            <w:r>
              <w:rPr>
                <w:sz w:val="7"/>
              </w:rPr>
              <w:t>EDITING</w:t>
            </w:r>
          </w:p>
        </w:tc>
        <w:tc>
          <w:tcPr>
            <w:tcW w:type="dxa" w:w="1065"/>
          </w:tcPr>
          <w:p>
            <w:r>
              <w:rPr>
                <w:sz w:val="7"/>
              </w:rPr>
              <w:t>LOCAL_WORKING_DRAFT_EXACT</w:t>
            </w:r>
          </w:p>
        </w:tc>
        <w:tc>
          <w:tcPr>
            <w:tcW w:type="dxa" w:w="1065"/>
          </w:tcPr>
          <w:p>
            <w:r>
              <w:rPr>
                <w:sz w:val="7"/>
              </w:rPr>
              <w:t>T28</w:t>
            </w:r>
          </w:p>
        </w:tc>
      </w:tr>
      <w:tr>
        <w:tc>
          <w:tcPr>
            <w:tcW w:type="dxa" w:w="1065"/>
          </w:tcPr>
          <w:p>
            <w:r>
              <w:rPr>
                <w:sz w:val="7"/>
              </w:rPr>
              <w:t>EDIT-01</w:t>
            </w:r>
          </w:p>
        </w:tc>
        <w:tc>
          <w:tcPr>
            <w:tcW w:type="dxa" w:w="1065"/>
          </w:tcPr>
          <w:p>
            <w:r>
              <w:rPr>
                <w:sz w:val="7"/>
              </w:rPr>
              <w:t>EDIT-01-FLD-CLIP-DURATION</w:t>
            </w:r>
          </w:p>
        </w:tc>
        <w:tc>
          <w:tcPr>
            <w:tcW w:type="dxa" w:w="1065"/>
          </w:tcPr>
          <w:p>
            <w:r>
              <w:rPr>
                <w:sz w:val="7"/>
              </w:rPr>
              <w:t>readonly</w:t>
            </w:r>
          </w:p>
        </w:tc>
        <w:tc>
          <w:tcPr>
            <w:tcW w:type="dxa" w:w="1065"/>
          </w:tcPr>
          <w:p>
            <w:r>
              <w:rPr>
                <w:sz w:val="7"/>
              </w:rPr>
              <w:t>Duration</w:t>
            </w:r>
          </w:p>
        </w:tc>
        <w:tc>
          <w:tcPr>
            <w:tcW w:type="dxa" w:w="1065"/>
          </w:tcPr>
          <w:p>
            <w:r>
              <w:rPr>
                <w:sz w:val="7"/>
              </w:rPr>
              <w:t>operation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w:t>
            </w:r>
          </w:p>
        </w:tc>
        <w:tc>
          <w:tcPr>
            <w:tcW w:type="dxa" w:w="1065"/>
          </w:tcPr>
          <w:p>
            <w:r>
              <w:rPr>
                <w:sz w:val="7"/>
              </w:rPr>
              <w:t>EDIT-01-GATE-SOURCE</w:t>
            </w:r>
          </w:p>
        </w:tc>
        <w:tc>
          <w:tcPr>
            <w:tcW w:type="dxa" w:w="1065"/>
          </w:tcPr>
          <w:p>
            <w:r>
              <w:rPr>
                <w:sz w:val="7"/>
              </w:rPr>
              <w:t>EDITING_VIEW</w:t>
            </w:r>
          </w:p>
        </w:tc>
        <w:tc>
          <w:tcPr>
            <w:tcW w:type="dxa" w:w="1065"/>
          </w:tcPr>
          <w:p>
            <w:r>
              <w:rPr>
                <w:sz w:val="7"/>
              </w:rPr>
              <w:t>—</w:t>
            </w:r>
          </w:p>
        </w:tc>
        <w:tc>
          <w:tcPr>
            <w:tcW w:type="dxa" w:w="1065"/>
          </w:tcPr>
          <w:p>
            <w:r>
              <w:rPr>
                <w:sz w:val="7"/>
              </w:rPr>
              <w:t>—</w:t>
            </w:r>
          </w:p>
        </w:tc>
        <w:tc>
          <w:tcPr>
            <w:tcW w:type="dxa" w:w="1065"/>
          </w:tcPr>
          <w:p>
            <w:r>
              <w:rPr>
                <w:sz w:val="7"/>
              </w:rPr>
              <w:t>READ_EXACT</w:t>
            </w:r>
          </w:p>
        </w:tc>
        <w:tc>
          <w:tcPr>
            <w:tcW w:type="dxa" w:w="1065"/>
          </w:tcPr>
          <w:p>
            <w:r>
              <w:rPr>
                <w:sz w:val="7"/>
              </w:rPr>
              <w:t>T28</w:t>
            </w:r>
          </w:p>
        </w:tc>
      </w:tr>
      <w:tr>
        <w:tc>
          <w:tcPr>
            <w:tcW w:type="dxa" w:w="1065"/>
          </w:tcPr>
          <w:p>
            <w:r>
              <w:rPr>
                <w:sz w:val="7"/>
              </w:rPr>
              <w:t>EDIT-01</w:t>
            </w:r>
          </w:p>
        </w:tc>
        <w:tc>
          <w:tcPr>
            <w:tcW w:type="dxa" w:w="1065"/>
          </w:tcPr>
          <w:p>
            <w:r>
              <w:rPr>
                <w:sz w:val="7"/>
              </w:rPr>
              <w:t>EDIT-01-FLD-CLIP-DURATION</w:t>
            </w:r>
          </w:p>
        </w:tc>
        <w:tc>
          <w:tcPr>
            <w:tcW w:type="dxa" w:w="1065"/>
          </w:tcPr>
          <w:p>
            <w:r>
              <w:rPr>
                <w:sz w:val="7"/>
              </w:rPr>
              <w:t>readonly</w:t>
            </w:r>
          </w:p>
        </w:tc>
        <w:tc>
          <w:tcPr>
            <w:tcW w:type="dxa" w:w="1065"/>
          </w:tcPr>
          <w:p>
            <w:r>
              <w:rPr>
                <w:sz w:val="7"/>
              </w:rPr>
              <w:t>Duration</w:t>
            </w:r>
          </w:p>
        </w:tc>
        <w:tc>
          <w:tcPr>
            <w:tcW w:type="dxa" w:w="1065"/>
          </w:tcPr>
          <w:p>
            <w:r>
              <w:rPr>
                <w:sz w:val="7"/>
              </w:rPr>
              <w:t>runtime_owner</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w:t>
            </w:r>
          </w:p>
        </w:tc>
        <w:tc>
          <w:tcPr>
            <w:tcW w:type="dxa" w:w="1065"/>
          </w:tcPr>
          <w:p>
            <w:r>
              <w:rPr>
                <w:sz w:val="7"/>
              </w:rPr>
              <w:t>EDIT-01-GATE-SOURCE</w:t>
            </w:r>
          </w:p>
        </w:tc>
        <w:tc>
          <w:tcPr>
            <w:tcW w:type="dxa" w:w="1065"/>
          </w:tcPr>
          <w:p>
            <w:r>
              <w:rPr>
                <w:sz w:val="7"/>
              </w:rPr>
              <w:t>EDITING_VIEW</w:t>
            </w:r>
          </w:p>
        </w:tc>
        <w:tc>
          <w:tcPr>
            <w:tcW w:type="dxa" w:w="1065"/>
          </w:tcPr>
          <w:p>
            <w:r>
              <w:rPr>
                <w:sz w:val="7"/>
              </w:rPr>
              <w:t>—</w:t>
            </w:r>
          </w:p>
        </w:tc>
        <w:tc>
          <w:tcPr>
            <w:tcW w:type="dxa" w:w="1065"/>
          </w:tcPr>
          <w:p>
            <w:r>
              <w:rPr>
                <w:sz w:val="7"/>
              </w:rPr>
              <w:t>—</w:t>
            </w:r>
          </w:p>
        </w:tc>
        <w:tc>
          <w:tcPr>
            <w:tcW w:type="dxa" w:w="1065"/>
          </w:tcPr>
          <w:p>
            <w:r>
              <w:rPr>
                <w:sz w:val="7"/>
              </w:rPr>
              <w:t>READ_EXACT</w:t>
            </w:r>
          </w:p>
        </w:tc>
        <w:tc>
          <w:tcPr>
            <w:tcW w:type="dxa" w:w="1065"/>
          </w:tcPr>
          <w:p>
            <w:r>
              <w:rPr>
                <w:sz w:val="7"/>
              </w:rPr>
              <w:t>T28</w:t>
            </w:r>
          </w:p>
        </w:tc>
      </w:tr>
      <w:tr>
        <w:tc>
          <w:tcPr>
            <w:tcW w:type="dxa" w:w="1065"/>
          </w:tcPr>
          <w:p>
            <w:r>
              <w:rPr>
                <w:sz w:val="7"/>
              </w:rPr>
              <w:t>EDIT-01</w:t>
            </w:r>
          </w:p>
        </w:tc>
        <w:tc>
          <w:tcPr>
            <w:tcW w:type="dxa" w:w="1065"/>
          </w:tcPr>
          <w:p>
            <w:r>
              <w:rPr>
                <w:sz w:val="7"/>
              </w:rPr>
              <w:t>EDIT-01-FLD-CLIP-ID</w:t>
            </w:r>
          </w:p>
        </w:tc>
        <w:tc>
          <w:tcPr>
            <w:tcW w:type="dxa" w:w="1065"/>
          </w:tcPr>
          <w:p>
            <w:r>
              <w:rPr>
                <w:sz w:val="7"/>
              </w:rPr>
              <w:t>readonly</w:t>
            </w:r>
          </w:p>
        </w:tc>
        <w:tc>
          <w:tcPr>
            <w:tcW w:type="dxa" w:w="1065"/>
          </w:tcPr>
          <w:p>
            <w:r>
              <w:rPr>
                <w:sz w:val="7"/>
              </w:rPr>
              <w:t>Clip ID</w:t>
            </w:r>
          </w:p>
        </w:tc>
        <w:tc>
          <w:tcPr>
            <w:tcW w:type="dxa" w:w="1065"/>
          </w:tcPr>
          <w:p>
            <w:r>
              <w:rPr>
                <w:sz w:val="7"/>
              </w:rPr>
              <w:t>operation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w:t>
            </w:r>
          </w:p>
        </w:tc>
        <w:tc>
          <w:tcPr>
            <w:tcW w:type="dxa" w:w="1065"/>
          </w:tcPr>
          <w:p>
            <w:r>
              <w:rPr>
                <w:sz w:val="7"/>
              </w:rPr>
              <w:t>EDIT-01-GATE-SOURCE</w:t>
            </w:r>
          </w:p>
        </w:tc>
        <w:tc>
          <w:tcPr>
            <w:tcW w:type="dxa" w:w="1065"/>
          </w:tcPr>
          <w:p>
            <w:r>
              <w:rPr>
                <w:sz w:val="7"/>
              </w:rPr>
              <w:t>EDITING_VIEW</w:t>
            </w:r>
          </w:p>
        </w:tc>
        <w:tc>
          <w:tcPr>
            <w:tcW w:type="dxa" w:w="1065"/>
          </w:tcPr>
          <w:p>
            <w:r>
              <w:rPr>
                <w:sz w:val="7"/>
              </w:rPr>
              <w:t>—</w:t>
            </w:r>
          </w:p>
        </w:tc>
        <w:tc>
          <w:tcPr>
            <w:tcW w:type="dxa" w:w="1065"/>
          </w:tcPr>
          <w:p>
            <w:r>
              <w:rPr>
                <w:sz w:val="7"/>
              </w:rPr>
              <w:t>—</w:t>
            </w:r>
          </w:p>
        </w:tc>
        <w:tc>
          <w:tcPr>
            <w:tcW w:type="dxa" w:w="1065"/>
          </w:tcPr>
          <w:p>
            <w:r>
              <w:rPr>
                <w:sz w:val="7"/>
              </w:rPr>
              <w:t>READ_EXACT</w:t>
            </w:r>
          </w:p>
        </w:tc>
        <w:tc>
          <w:tcPr>
            <w:tcW w:type="dxa" w:w="1065"/>
          </w:tcPr>
          <w:p>
            <w:r>
              <w:rPr>
                <w:sz w:val="7"/>
              </w:rPr>
              <w:t>T28</w:t>
            </w:r>
          </w:p>
        </w:tc>
      </w:tr>
      <w:tr>
        <w:tc>
          <w:tcPr>
            <w:tcW w:type="dxa" w:w="1065"/>
          </w:tcPr>
          <w:p>
            <w:r>
              <w:rPr>
                <w:sz w:val="7"/>
              </w:rPr>
              <w:t>EDIT-01</w:t>
            </w:r>
          </w:p>
        </w:tc>
        <w:tc>
          <w:tcPr>
            <w:tcW w:type="dxa" w:w="1065"/>
          </w:tcPr>
          <w:p>
            <w:r>
              <w:rPr>
                <w:sz w:val="7"/>
              </w:rPr>
              <w:t>EDIT-01-FLD-CLIP-ID</w:t>
            </w:r>
          </w:p>
        </w:tc>
        <w:tc>
          <w:tcPr>
            <w:tcW w:type="dxa" w:w="1065"/>
          </w:tcPr>
          <w:p>
            <w:r>
              <w:rPr>
                <w:sz w:val="7"/>
              </w:rPr>
              <w:t>readonly</w:t>
            </w:r>
          </w:p>
        </w:tc>
        <w:tc>
          <w:tcPr>
            <w:tcW w:type="dxa" w:w="1065"/>
          </w:tcPr>
          <w:p>
            <w:r>
              <w:rPr>
                <w:sz w:val="7"/>
              </w:rPr>
              <w:t>Clip ID</w:t>
            </w:r>
          </w:p>
        </w:tc>
        <w:tc>
          <w:tcPr>
            <w:tcW w:type="dxa" w:w="1065"/>
          </w:tcPr>
          <w:p>
            <w:r>
              <w:rPr>
                <w:sz w:val="7"/>
              </w:rPr>
              <w:t>runtime_owner</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w:t>
            </w:r>
          </w:p>
        </w:tc>
        <w:tc>
          <w:tcPr>
            <w:tcW w:type="dxa" w:w="1065"/>
          </w:tcPr>
          <w:p>
            <w:r>
              <w:rPr>
                <w:sz w:val="7"/>
              </w:rPr>
              <w:t>EDIT-01-GATE-SOURCE</w:t>
            </w:r>
          </w:p>
        </w:tc>
        <w:tc>
          <w:tcPr>
            <w:tcW w:type="dxa" w:w="1065"/>
          </w:tcPr>
          <w:p>
            <w:r>
              <w:rPr>
                <w:sz w:val="7"/>
              </w:rPr>
              <w:t>EDITING_VIEW</w:t>
            </w:r>
          </w:p>
        </w:tc>
        <w:tc>
          <w:tcPr>
            <w:tcW w:type="dxa" w:w="1065"/>
          </w:tcPr>
          <w:p>
            <w:r>
              <w:rPr>
                <w:sz w:val="7"/>
              </w:rPr>
              <w:t>—</w:t>
            </w:r>
          </w:p>
        </w:tc>
        <w:tc>
          <w:tcPr>
            <w:tcW w:type="dxa" w:w="1065"/>
          </w:tcPr>
          <w:p>
            <w:r>
              <w:rPr>
                <w:sz w:val="7"/>
              </w:rPr>
              <w:t>—</w:t>
            </w:r>
          </w:p>
        </w:tc>
        <w:tc>
          <w:tcPr>
            <w:tcW w:type="dxa" w:w="1065"/>
          </w:tcPr>
          <w:p>
            <w:r>
              <w:rPr>
                <w:sz w:val="7"/>
              </w:rPr>
              <w:t>READ_EXACT</w:t>
            </w:r>
          </w:p>
        </w:tc>
        <w:tc>
          <w:tcPr>
            <w:tcW w:type="dxa" w:w="1065"/>
          </w:tcPr>
          <w:p>
            <w:r>
              <w:rPr>
                <w:sz w:val="7"/>
              </w:rPr>
              <w:t>T28</w:t>
            </w:r>
          </w:p>
        </w:tc>
      </w:tr>
      <w:tr>
        <w:tc>
          <w:tcPr>
            <w:tcW w:type="dxa" w:w="1065"/>
          </w:tcPr>
          <w:p>
            <w:r>
              <w:rPr>
                <w:sz w:val="7"/>
              </w:rPr>
              <w:t>EDIT-01</w:t>
            </w:r>
          </w:p>
        </w:tc>
        <w:tc>
          <w:tcPr>
            <w:tcW w:type="dxa" w:w="1065"/>
          </w:tcPr>
          <w:p>
            <w:r>
              <w:rPr>
                <w:sz w:val="7"/>
              </w:rPr>
              <w:t>EDIT-01-FLD-CLIP-IN</w:t>
            </w:r>
          </w:p>
        </w:tc>
        <w:tc>
          <w:tcPr>
            <w:tcW w:type="dxa" w:w="1065"/>
          </w:tcPr>
          <w:p>
            <w:r>
              <w:rPr>
                <w:sz w:val="7"/>
              </w:rPr>
              <w:t>timecode</w:t>
            </w:r>
          </w:p>
        </w:tc>
        <w:tc>
          <w:tcPr>
            <w:tcW w:type="dxa" w:w="1065"/>
          </w:tcPr>
          <w:p>
            <w:r>
              <w:rPr>
                <w:sz w:val="7"/>
              </w:rPr>
              <w:t>Clip In</w:t>
            </w:r>
          </w:p>
        </w:tc>
        <w:tc>
          <w:tcPr>
            <w:tcW w:type="dxa" w:w="1065"/>
          </w:tcPr>
          <w:p>
            <w:r>
              <w:rPr>
                <w:sz w:val="7"/>
              </w:rPr>
              <w:t>operation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EDIT-01-ACT-CLIP-TRIM-START</w:t>
            </w:r>
          </w:p>
        </w:tc>
        <w:tc>
          <w:tcPr>
            <w:tcW w:type="dxa" w:w="1065"/>
          </w:tcPr>
          <w:p>
            <w:r>
              <w:rPr>
                <w:sz w:val="7"/>
              </w:rPr>
              <w:t>EDIT-01-GATE-TRACK-SELECTION</w:t>
            </w:r>
          </w:p>
        </w:tc>
        <w:tc>
          <w:tcPr>
            <w:tcW w:type="dxa" w:w="1065"/>
          </w:tcPr>
          <w:p>
            <w:r>
              <w:rPr>
                <w:sz w:val="7"/>
              </w:rPr>
              <w:t>EDITING_EDIT</w:t>
            </w:r>
          </w:p>
        </w:tc>
        <w:tc>
          <w:tcPr>
            <w:tcW w:type="dxa" w:w="1065"/>
          </w:tcPr>
          <w:p>
            <w:r>
              <w:rPr>
                <w:sz w:val="7"/>
              </w:rPr>
              <w:t>—</w:t>
            </w:r>
          </w:p>
        </w:tc>
        <w:tc>
          <w:tcPr>
            <w:tcW w:type="dxa" w:w="1065"/>
          </w:tcPr>
          <w:p>
            <w:r>
              <w:rPr>
                <w:sz w:val="7"/>
              </w:rPr>
              <w:t>EDITING</w:t>
            </w:r>
          </w:p>
        </w:tc>
        <w:tc>
          <w:tcPr>
            <w:tcW w:type="dxa" w:w="1065"/>
          </w:tcPr>
          <w:p>
            <w:r>
              <w:rPr>
                <w:sz w:val="7"/>
              </w:rPr>
              <w:t>LOCAL_WORKING_DRAFT_EXACT</w:t>
            </w:r>
          </w:p>
        </w:tc>
        <w:tc>
          <w:tcPr>
            <w:tcW w:type="dxa" w:w="1065"/>
          </w:tcPr>
          <w:p>
            <w:r>
              <w:rPr>
                <w:sz w:val="7"/>
              </w:rPr>
              <w:t>T28</w:t>
            </w:r>
          </w:p>
        </w:tc>
      </w:tr>
      <w:tr>
        <w:tc>
          <w:tcPr>
            <w:tcW w:type="dxa" w:w="1065"/>
          </w:tcPr>
          <w:p>
            <w:r>
              <w:rPr>
                <w:sz w:val="7"/>
              </w:rPr>
              <w:t>EDIT-01</w:t>
            </w:r>
          </w:p>
        </w:tc>
        <w:tc>
          <w:tcPr>
            <w:tcW w:type="dxa" w:w="1065"/>
          </w:tcPr>
          <w:p>
            <w:r>
              <w:rPr>
                <w:sz w:val="7"/>
              </w:rPr>
              <w:t>EDIT-01-FLD-CLIP-OUT</w:t>
            </w:r>
          </w:p>
        </w:tc>
        <w:tc>
          <w:tcPr>
            <w:tcW w:type="dxa" w:w="1065"/>
          </w:tcPr>
          <w:p>
            <w:r>
              <w:rPr>
                <w:sz w:val="7"/>
              </w:rPr>
              <w:t>timecode</w:t>
            </w:r>
          </w:p>
        </w:tc>
        <w:tc>
          <w:tcPr>
            <w:tcW w:type="dxa" w:w="1065"/>
          </w:tcPr>
          <w:p>
            <w:r>
              <w:rPr>
                <w:sz w:val="7"/>
              </w:rPr>
              <w:t>Clip Out</w:t>
            </w:r>
          </w:p>
        </w:tc>
        <w:tc>
          <w:tcPr>
            <w:tcW w:type="dxa" w:w="1065"/>
          </w:tcPr>
          <w:p>
            <w:r>
              <w:rPr>
                <w:sz w:val="7"/>
              </w:rPr>
              <w:t>operation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EDIT-01-ACT-CLIP-TRIM-END</w:t>
            </w:r>
          </w:p>
        </w:tc>
        <w:tc>
          <w:tcPr>
            <w:tcW w:type="dxa" w:w="1065"/>
          </w:tcPr>
          <w:p>
            <w:r>
              <w:rPr>
                <w:sz w:val="7"/>
              </w:rPr>
              <w:t>EDIT-01-GATE-TRACK-SELECTION</w:t>
            </w:r>
          </w:p>
        </w:tc>
        <w:tc>
          <w:tcPr>
            <w:tcW w:type="dxa" w:w="1065"/>
          </w:tcPr>
          <w:p>
            <w:r>
              <w:rPr>
                <w:sz w:val="7"/>
              </w:rPr>
              <w:t>EDITING_EDIT</w:t>
            </w:r>
          </w:p>
        </w:tc>
        <w:tc>
          <w:tcPr>
            <w:tcW w:type="dxa" w:w="1065"/>
          </w:tcPr>
          <w:p>
            <w:r>
              <w:rPr>
                <w:sz w:val="7"/>
              </w:rPr>
              <w:t>—</w:t>
            </w:r>
          </w:p>
        </w:tc>
        <w:tc>
          <w:tcPr>
            <w:tcW w:type="dxa" w:w="1065"/>
          </w:tcPr>
          <w:p>
            <w:r>
              <w:rPr>
                <w:sz w:val="7"/>
              </w:rPr>
              <w:t>EDITING</w:t>
            </w:r>
          </w:p>
        </w:tc>
        <w:tc>
          <w:tcPr>
            <w:tcW w:type="dxa" w:w="1065"/>
          </w:tcPr>
          <w:p>
            <w:r>
              <w:rPr>
                <w:sz w:val="7"/>
              </w:rPr>
              <w:t>LOCAL_WORKING_DRAFT_EXACT</w:t>
            </w:r>
          </w:p>
        </w:tc>
        <w:tc>
          <w:tcPr>
            <w:tcW w:type="dxa" w:w="1065"/>
          </w:tcPr>
          <w:p>
            <w:r>
              <w:rPr>
                <w:sz w:val="7"/>
              </w:rPr>
              <w:t>T28</w:t>
            </w:r>
          </w:p>
        </w:tc>
      </w:tr>
      <w:tr>
        <w:tc>
          <w:tcPr>
            <w:tcW w:type="dxa" w:w="1065"/>
          </w:tcPr>
          <w:p>
            <w:r>
              <w:rPr>
                <w:sz w:val="7"/>
              </w:rPr>
              <w:t>EDIT-01</w:t>
            </w:r>
          </w:p>
        </w:tc>
        <w:tc>
          <w:tcPr>
            <w:tcW w:type="dxa" w:w="1065"/>
          </w:tcPr>
          <w:p>
            <w:r>
              <w:rPr>
                <w:sz w:val="7"/>
              </w:rPr>
              <w:t>EDIT-01-FLD-CLIP-POSITION</w:t>
            </w:r>
          </w:p>
        </w:tc>
        <w:tc>
          <w:tcPr>
            <w:tcW w:type="dxa" w:w="1065"/>
          </w:tcPr>
          <w:p>
            <w:r>
              <w:rPr>
                <w:sz w:val="7"/>
              </w:rPr>
              <w:t>timecode</w:t>
            </w:r>
          </w:p>
        </w:tc>
        <w:tc>
          <w:tcPr>
            <w:tcW w:type="dxa" w:w="1065"/>
          </w:tcPr>
          <w:p>
            <w:r>
              <w:rPr>
                <w:sz w:val="7"/>
              </w:rPr>
              <w:t>Timeline Position</w:t>
            </w:r>
          </w:p>
        </w:tc>
        <w:tc>
          <w:tcPr>
            <w:tcW w:type="dxa" w:w="1065"/>
          </w:tcPr>
          <w:p>
            <w:r>
              <w:rPr>
                <w:sz w:val="7"/>
              </w:rPr>
              <w:t>operation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EDIT-01-ACT-CLIP-MOVE</w:t>
            </w:r>
          </w:p>
        </w:tc>
        <w:tc>
          <w:tcPr>
            <w:tcW w:type="dxa" w:w="1065"/>
          </w:tcPr>
          <w:p>
            <w:r>
              <w:rPr>
                <w:sz w:val="7"/>
              </w:rPr>
              <w:t>EDIT-01-GATE-TRACK-SELECTION</w:t>
            </w:r>
          </w:p>
        </w:tc>
        <w:tc>
          <w:tcPr>
            <w:tcW w:type="dxa" w:w="1065"/>
          </w:tcPr>
          <w:p>
            <w:r>
              <w:rPr>
                <w:sz w:val="7"/>
              </w:rPr>
              <w:t>EDITING_EDIT</w:t>
            </w:r>
          </w:p>
        </w:tc>
        <w:tc>
          <w:tcPr>
            <w:tcW w:type="dxa" w:w="1065"/>
          </w:tcPr>
          <w:p>
            <w:r>
              <w:rPr>
                <w:sz w:val="7"/>
              </w:rPr>
              <w:t>—</w:t>
            </w:r>
          </w:p>
        </w:tc>
        <w:tc>
          <w:tcPr>
            <w:tcW w:type="dxa" w:w="1065"/>
          </w:tcPr>
          <w:p>
            <w:r>
              <w:rPr>
                <w:sz w:val="7"/>
              </w:rPr>
              <w:t>EDITING</w:t>
            </w:r>
          </w:p>
        </w:tc>
        <w:tc>
          <w:tcPr>
            <w:tcW w:type="dxa" w:w="1065"/>
          </w:tcPr>
          <w:p>
            <w:r>
              <w:rPr>
                <w:sz w:val="7"/>
              </w:rPr>
              <w:t>LOCAL_WORKING_DRAFT_EXACT</w:t>
            </w:r>
          </w:p>
        </w:tc>
        <w:tc>
          <w:tcPr>
            <w:tcW w:type="dxa" w:w="1065"/>
          </w:tcPr>
          <w:p>
            <w:r>
              <w:rPr>
                <w:sz w:val="7"/>
              </w:rPr>
              <w:t>T28</w:t>
            </w:r>
          </w:p>
        </w:tc>
      </w:tr>
      <w:tr>
        <w:tc>
          <w:tcPr>
            <w:tcW w:type="dxa" w:w="1065"/>
          </w:tcPr>
          <w:p>
            <w:r>
              <w:rPr>
                <w:sz w:val="7"/>
              </w:rPr>
              <w:t>EDIT-01</w:t>
            </w:r>
          </w:p>
        </w:tc>
        <w:tc>
          <w:tcPr>
            <w:tcW w:type="dxa" w:w="1065"/>
          </w:tcPr>
          <w:p>
            <w:r>
              <w:rPr>
                <w:sz w:val="7"/>
              </w:rPr>
              <w:t>EDIT-01-FLD-INSPECTOR-FADE-IN</w:t>
            </w:r>
          </w:p>
        </w:tc>
        <w:tc>
          <w:tcPr>
            <w:tcW w:type="dxa" w:w="1065"/>
          </w:tcPr>
          <w:p>
            <w:r>
              <w:rPr>
                <w:sz w:val="7"/>
              </w:rPr>
              <w:t>time/numeric</w:t>
            </w:r>
          </w:p>
        </w:tc>
        <w:tc>
          <w:tcPr>
            <w:tcW w:type="dxa" w:w="1065"/>
          </w:tcPr>
          <w:p>
            <w:r>
              <w:rPr>
                <w:sz w:val="7"/>
              </w:rPr>
              <w:t>Fade In</w:t>
            </w:r>
          </w:p>
        </w:tc>
        <w:tc>
          <w:tcPr>
            <w:tcW w:type="dxa" w:w="1065"/>
          </w:tcPr>
          <w:p>
            <w:r>
              <w:rPr>
                <w:sz w:val="7"/>
              </w:rPr>
              <w:t>operation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EDIT-01-ACT-CLIP-FADE</w:t>
            </w:r>
          </w:p>
        </w:tc>
        <w:tc>
          <w:tcPr>
            <w:tcW w:type="dxa" w:w="1065"/>
          </w:tcPr>
          <w:p>
            <w:r>
              <w:rPr>
                <w:sz w:val="7"/>
              </w:rPr>
              <w:t>EDIT-01-GATE-TRACK-SELECTION</w:t>
            </w:r>
          </w:p>
        </w:tc>
        <w:tc>
          <w:tcPr>
            <w:tcW w:type="dxa" w:w="1065"/>
          </w:tcPr>
          <w:p>
            <w:r>
              <w:rPr>
                <w:sz w:val="7"/>
              </w:rPr>
              <w:t>EDITING_EDIT</w:t>
            </w:r>
          </w:p>
        </w:tc>
        <w:tc>
          <w:tcPr>
            <w:tcW w:type="dxa" w:w="1065"/>
          </w:tcPr>
          <w:p>
            <w:r>
              <w:rPr>
                <w:sz w:val="7"/>
              </w:rPr>
              <w:t>—</w:t>
            </w:r>
          </w:p>
        </w:tc>
        <w:tc>
          <w:tcPr>
            <w:tcW w:type="dxa" w:w="1065"/>
          </w:tcPr>
          <w:p>
            <w:r>
              <w:rPr>
                <w:sz w:val="7"/>
              </w:rPr>
              <w:t>EDITING</w:t>
            </w:r>
          </w:p>
        </w:tc>
        <w:tc>
          <w:tcPr>
            <w:tcW w:type="dxa" w:w="1065"/>
          </w:tcPr>
          <w:p>
            <w:r>
              <w:rPr>
                <w:sz w:val="7"/>
              </w:rPr>
              <w:t>LOCAL_WORKING_DRAFT_EXACT</w:t>
            </w:r>
          </w:p>
        </w:tc>
        <w:tc>
          <w:tcPr>
            <w:tcW w:type="dxa" w:w="1065"/>
          </w:tcPr>
          <w:p>
            <w:r>
              <w:rPr>
                <w:sz w:val="7"/>
              </w:rPr>
              <w:t>T28</w:t>
            </w:r>
          </w:p>
        </w:tc>
      </w:tr>
      <w:tr>
        <w:tc>
          <w:tcPr>
            <w:tcW w:type="dxa" w:w="1065"/>
          </w:tcPr>
          <w:p>
            <w:r>
              <w:rPr>
                <w:sz w:val="7"/>
              </w:rPr>
              <w:t>EDIT-01</w:t>
            </w:r>
          </w:p>
        </w:tc>
        <w:tc>
          <w:tcPr>
            <w:tcW w:type="dxa" w:w="1065"/>
          </w:tcPr>
          <w:p>
            <w:r>
              <w:rPr>
                <w:sz w:val="7"/>
              </w:rPr>
              <w:t>EDIT-01-FLD-INSPECTOR-FADE-OUT</w:t>
            </w:r>
          </w:p>
        </w:tc>
        <w:tc>
          <w:tcPr>
            <w:tcW w:type="dxa" w:w="1065"/>
          </w:tcPr>
          <w:p>
            <w:r>
              <w:rPr>
                <w:sz w:val="7"/>
              </w:rPr>
              <w:t>time/numeric</w:t>
            </w:r>
          </w:p>
        </w:tc>
        <w:tc>
          <w:tcPr>
            <w:tcW w:type="dxa" w:w="1065"/>
          </w:tcPr>
          <w:p>
            <w:r>
              <w:rPr>
                <w:sz w:val="7"/>
              </w:rPr>
              <w:t>Fade Out</w:t>
            </w:r>
          </w:p>
        </w:tc>
        <w:tc>
          <w:tcPr>
            <w:tcW w:type="dxa" w:w="1065"/>
          </w:tcPr>
          <w:p>
            <w:r>
              <w:rPr>
                <w:sz w:val="7"/>
              </w:rPr>
              <w:t>operation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EDIT-01-ACT-CLIP-FADE</w:t>
            </w:r>
          </w:p>
        </w:tc>
        <w:tc>
          <w:tcPr>
            <w:tcW w:type="dxa" w:w="1065"/>
          </w:tcPr>
          <w:p>
            <w:r>
              <w:rPr>
                <w:sz w:val="7"/>
              </w:rPr>
              <w:t>EDIT-01-GATE-TRACK-SELECTION</w:t>
            </w:r>
          </w:p>
        </w:tc>
        <w:tc>
          <w:tcPr>
            <w:tcW w:type="dxa" w:w="1065"/>
          </w:tcPr>
          <w:p>
            <w:r>
              <w:rPr>
                <w:sz w:val="7"/>
              </w:rPr>
              <w:t>EDITING_EDIT</w:t>
            </w:r>
          </w:p>
        </w:tc>
        <w:tc>
          <w:tcPr>
            <w:tcW w:type="dxa" w:w="1065"/>
          </w:tcPr>
          <w:p>
            <w:r>
              <w:rPr>
                <w:sz w:val="7"/>
              </w:rPr>
              <w:t>—</w:t>
            </w:r>
          </w:p>
        </w:tc>
        <w:tc>
          <w:tcPr>
            <w:tcW w:type="dxa" w:w="1065"/>
          </w:tcPr>
          <w:p>
            <w:r>
              <w:rPr>
                <w:sz w:val="7"/>
              </w:rPr>
              <w:t>EDITING</w:t>
            </w:r>
          </w:p>
        </w:tc>
        <w:tc>
          <w:tcPr>
            <w:tcW w:type="dxa" w:w="1065"/>
          </w:tcPr>
          <w:p>
            <w:r>
              <w:rPr>
                <w:sz w:val="7"/>
              </w:rPr>
              <w:t>LOCAL_WORKING_DRAFT_EXACT</w:t>
            </w:r>
          </w:p>
        </w:tc>
        <w:tc>
          <w:tcPr>
            <w:tcW w:type="dxa" w:w="1065"/>
          </w:tcPr>
          <w:p>
            <w:r>
              <w:rPr>
                <w:sz w:val="7"/>
              </w:rPr>
              <w:t>T28</w:t>
            </w:r>
          </w:p>
        </w:tc>
      </w:tr>
      <w:tr>
        <w:tc>
          <w:tcPr>
            <w:tcW w:type="dxa" w:w="1065"/>
          </w:tcPr>
          <w:p>
            <w:r>
              <w:rPr>
                <w:sz w:val="7"/>
              </w:rPr>
              <w:t>EDIT-01</w:t>
            </w:r>
          </w:p>
        </w:tc>
        <w:tc>
          <w:tcPr>
            <w:tcW w:type="dxa" w:w="1065"/>
          </w:tcPr>
          <w:p>
            <w:r>
              <w:rPr>
                <w:sz w:val="7"/>
              </w:rPr>
              <w:t>EDIT-01-FLD-INSPECTOR-SPEED</w:t>
            </w:r>
          </w:p>
        </w:tc>
        <w:tc>
          <w:tcPr>
            <w:tcW w:type="dxa" w:w="1065"/>
          </w:tcPr>
          <w:p>
            <w:r>
              <w:rPr>
                <w:sz w:val="7"/>
              </w:rPr>
              <w:t>numeric/select</w:t>
            </w:r>
          </w:p>
        </w:tc>
        <w:tc>
          <w:tcPr>
            <w:tcW w:type="dxa" w:w="1065"/>
          </w:tcPr>
          <w:p>
            <w:r>
              <w:rPr>
                <w:sz w:val="7"/>
              </w:rPr>
              <w:t>Speed</w:t>
            </w:r>
          </w:p>
        </w:tc>
        <w:tc>
          <w:tcPr>
            <w:tcW w:type="dxa" w:w="1065"/>
          </w:tcPr>
          <w:p>
            <w:r>
              <w:rPr>
                <w:sz w:val="7"/>
              </w:rPr>
              <w:t>operation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EDIT-01-ACT-CLIP-SPEED</w:t>
            </w:r>
          </w:p>
        </w:tc>
        <w:tc>
          <w:tcPr>
            <w:tcW w:type="dxa" w:w="1065"/>
          </w:tcPr>
          <w:p>
            <w:r>
              <w:rPr>
                <w:sz w:val="7"/>
              </w:rPr>
              <w:t>EDIT-01-GATE-TRACK-SELECTION</w:t>
            </w:r>
          </w:p>
        </w:tc>
        <w:tc>
          <w:tcPr>
            <w:tcW w:type="dxa" w:w="1065"/>
          </w:tcPr>
          <w:p>
            <w:r>
              <w:rPr>
                <w:sz w:val="7"/>
              </w:rPr>
              <w:t>EDITING_EDIT</w:t>
            </w:r>
          </w:p>
        </w:tc>
        <w:tc>
          <w:tcPr>
            <w:tcW w:type="dxa" w:w="1065"/>
          </w:tcPr>
          <w:p>
            <w:r>
              <w:rPr>
                <w:sz w:val="7"/>
              </w:rPr>
              <w:t>—</w:t>
            </w:r>
          </w:p>
        </w:tc>
        <w:tc>
          <w:tcPr>
            <w:tcW w:type="dxa" w:w="1065"/>
          </w:tcPr>
          <w:p>
            <w:r>
              <w:rPr>
                <w:sz w:val="7"/>
              </w:rPr>
              <w:t>EDITING</w:t>
            </w:r>
          </w:p>
        </w:tc>
        <w:tc>
          <w:tcPr>
            <w:tcW w:type="dxa" w:w="1065"/>
          </w:tcPr>
          <w:p>
            <w:r>
              <w:rPr>
                <w:sz w:val="7"/>
              </w:rPr>
              <w:t>LOCAL_WORKING_DRAFT_EXACT</w:t>
            </w:r>
          </w:p>
        </w:tc>
        <w:tc>
          <w:tcPr>
            <w:tcW w:type="dxa" w:w="1065"/>
          </w:tcPr>
          <w:p>
            <w:r>
              <w:rPr>
                <w:sz w:val="7"/>
              </w:rPr>
              <w:t>T28</w:t>
            </w:r>
          </w:p>
        </w:tc>
      </w:tr>
      <w:tr>
        <w:tc>
          <w:tcPr>
            <w:tcW w:type="dxa" w:w="1065"/>
          </w:tcPr>
          <w:p>
            <w:r>
              <w:rPr>
                <w:sz w:val="7"/>
              </w:rPr>
              <w:t>EDIT-01</w:t>
            </w:r>
          </w:p>
        </w:tc>
        <w:tc>
          <w:tcPr>
            <w:tcW w:type="dxa" w:w="1065"/>
          </w:tcPr>
          <w:p>
            <w:r>
              <w:rPr>
                <w:sz w:val="7"/>
              </w:rPr>
              <w:t>EDIT-01-FLD-INSPECTOR-TRANSITION</w:t>
            </w:r>
          </w:p>
        </w:tc>
        <w:tc>
          <w:tcPr>
            <w:tcW w:type="dxa" w:w="1065"/>
          </w:tcPr>
          <w:p>
            <w:r>
              <w:rPr>
                <w:sz w:val="7"/>
              </w:rPr>
              <w:t>select</w:t>
            </w:r>
          </w:p>
        </w:tc>
        <w:tc>
          <w:tcPr>
            <w:tcW w:type="dxa" w:w="1065"/>
          </w:tcPr>
          <w:p>
            <w:r>
              <w:rPr>
                <w:sz w:val="7"/>
              </w:rPr>
              <w:t>Transition</w:t>
            </w:r>
          </w:p>
        </w:tc>
        <w:tc>
          <w:tcPr>
            <w:tcW w:type="dxa" w:w="1065"/>
          </w:tcPr>
          <w:p>
            <w:r>
              <w:rPr>
                <w:sz w:val="7"/>
              </w:rPr>
              <w:t>operation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EDIT-01-ACT-CLIP-TRANSITION</w:t>
            </w:r>
          </w:p>
        </w:tc>
        <w:tc>
          <w:tcPr>
            <w:tcW w:type="dxa" w:w="1065"/>
          </w:tcPr>
          <w:p>
            <w:r>
              <w:rPr>
                <w:sz w:val="7"/>
              </w:rPr>
              <w:t>EDIT-01-GATE-TRACK-SELECTION</w:t>
            </w:r>
          </w:p>
        </w:tc>
        <w:tc>
          <w:tcPr>
            <w:tcW w:type="dxa" w:w="1065"/>
          </w:tcPr>
          <w:p>
            <w:r>
              <w:rPr>
                <w:sz w:val="7"/>
              </w:rPr>
              <w:t>EDITING_EDIT</w:t>
            </w:r>
          </w:p>
        </w:tc>
        <w:tc>
          <w:tcPr>
            <w:tcW w:type="dxa" w:w="1065"/>
          </w:tcPr>
          <w:p>
            <w:r>
              <w:rPr>
                <w:sz w:val="7"/>
              </w:rPr>
              <w:t>—</w:t>
            </w:r>
          </w:p>
        </w:tc>
        <w:tc>
          <w:tcPr>
            <w:tcW w:type="dxa" w:w="1065"/>
          </w:tcPr>
          <w:p>
            <w:r>
              <w:rPr>
                <w:sz w:val="7"/>
              </w:rPr>
              <w:t>EDITING</w:t>
            </w:r>
          </w:p>
        </w:tc>
        <w:tc>
          <w:tcPr>
            <w:tcW w:type="dxa" w:w="1065"/>
          </w:tcPr>
          <w:p>
            <w:r>
              <w:rPr>
                <w:sz w:val="7"/>
              </w:rPr>
              <w:t>LOCAL_WORKING_DRAFT_EXACT</w:t>
            </w:r>
          </w:p>
        </w:tc>
        <w:tc>
          <w:tcPr>
            <w:tcW w:type="dxa" w:w="1065"/>
          </w:tcPr>
          <w:p>
            <w:r>
              <w:rPr>
                <w:sz w:val="7"/>
              </w:rPr>
              <w:t>T28</w:t>
            </w:r>
          </w:p>
        </w:tc>
      </w:tr>
      <w:tr>
        <w:tc>
          <w:tcPr>
            <w:tcW w:type="dxa" w:w="1065"/>
          </w:tcPr>
          <w:p>
            <w:r>
              <w:rPr>
                <w:sz w:val="7"/>
              </w:rPr>
              <w:t>EDIT-01</w:t>
            </w:r>
          </w:p>
        </w:tc>
        <w:tc>
          <w:tcPr>
            <w:tcW w:type="dxa" w:w="1065"/>
          </w:tcPr>
          <w:p>
            <w:r>
              <w:rPr>
                <w:sz w:val="7"/>
              </w:rPr>
              <w:t>EDIT-01-FLD-INSPECTOR-VOLUME</w:t>
            </w:r>
          </w:p>
        </w:tc>
        <w:tc>
          <w:tcPr>
            <w:tcW w:type="dxa" w:w="1065"/>
          </w:tcPr>
          <w:p>
            <w:r>
              <w:rPr>
                <w:sz w:val="7"/>
              </w:rPr>
              <w:t>numeric</w:t>
            </w:r>
          </w:p>
        </w:tc>
        <w:tc>
          <w:tcPr>
            <w:tcW w:type="dxa" w:w="1065"/>
          </w:tcPr>
          <w:p>
            <w:r>
              <w:rPr>
                <w:sz w:val="7"/>
              </w:rPr>
              <w:t>Volume</w:t>
            </w:r>
          </w:p>
        </w:tc>
        <w:tc>
          <w:tcPr>
            <w:tcW w:type="dxa" w:w="1065"/>
          </w:tcPr>
          <w:p>
            <w:r>
              <w:rPr>
                <w:sz w:val="7"/>
              </w:rPr>
              <w:t>operation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EDIT-01-ACT-CLIP-VOLUME</w:t>
            </w:r>
          </w:p>
        </w:tc>
        <w:tc>
          <w:tcPr>
            <w:tcW w:type="dxa" w:w="1065"/>
          </w:tcPr>
          <w:p>
            <w:r>
              <w:rPr>
                <w:sz w:val="7"/>
              </w:rPr>
              <w:t>EDIT-01-GATE-TRACK-SELECTION</w:t>
            </w:r>
          </w:p>
        </w:tc>
        <w:tc>
          <w:tcPr>
            <w:tcW w:type="dxa" w:w="1065"/>
          </w:tcPr>
          <w:p>
            <w:r>
              <w:rPr>
                <w:sz w:val="7"/>
              </w:rPr>
              <w:t>EDITING_EDIT</w:t>
            </w:r>
          </w:p>
        </w:tc>
        <w:tc>
          <w:tcPr>
            <w:tcW w:type="dxa" w:w="1065"/>
          </w:tcPr>
          <w:p>
            <w:r>
              <w:rPr>
                <w:sz w:val="7"/>
              </w:rPr>
              <w:t>—</w:t>
            </w:r>
          </w:p>
        </w:tc>
        <w:tc>
          <w:tcPr>
            <w:tcW w:type="dxa" w:w="1065"/>
          </w:tcPr>
          <w:p>
            <w:r>
              <w:rPr>
                <w:sz w:val="7"/>
              </w:rPr>
              <w:t>EDITING</w:t>
            </w:r>
          </w:p>
        </w:tc>
        <w:tc>
          <w:tcPr>
            <w:tcW w:type="dxa" w:w="1065"/>
          </w:tcPr>
          <w:p>
            <w:r>
              <w:rPr>
                <w:sz w:val="7"/>
              </w:rPr>
              <w:t>LOCAL_WORKING_DRAFT_EXACT</w:t>
            </w:r>
          </w:p>
        </w:tc>
        <w:tc>
          <w:tcPr>
            <w:tcW w:type="dxa" w:w="1065"/>
          </w:tcPr>
          <w:p>
            <w:r>
              <w:rPr>
                <w:sz w:val="7"/>
              </w:rPr>
              <w:t>T28</w:t>
            </w:r>
          </w:p>
        </w:tc>
      </w:tr>
      <w:tr>
        <w:tc>
          <w:tcPr>
            <w:tcW w:type="dxa" w:w="1065"/>
          </w:tcPr>
          <w:p>
            <w:r>
              <w:rPr>
                <w:sz w:val="7"/>
              </w:rPr>
              <w:t>EDIT-01</w:t>
            </w:r>
          </w:p>
        </w:tc>
        <w:tc>
          <w:tcPr>
            <w:tcW w:type="dxa" w:w="1065"/>
          </w:tcPr>
          <w:p>
            <w:r>
              <w:rPr>
                <w:sz w:val="7"/>
              </w:rPr>
              <w:t>EDIT-01-FLD-SOURCE-VERSION</w:t>
            </w:r>
          </w:p>
        </w:tc>
        <w:tc>
          <w:tcPr>
            <w:tcW w:type="dxa" w:w="1065"/>
          </w:tcPr>
          <w:p>
            <w:r>
              <w:rPr>
                <w:sz w:val="7"/>
              </w:rPr>
              <w:t>readonly</w:t>
            </w:r>
          </w:p>
        </w:tc>
        <w:tc>
          <w:tcPr>
            <w:tcW w:type="dxa" w:w="1065"/>
          </w:tcPr>
          <w:p>
            <w:r>
              <w:rPr>
                <w:sz w:val="7"/>
              </w:rPr>
              <w:t>Source Version</w:t>
            </w:r>
          </w:p>
        </w:tc>
        <w:tc>
          <w:tcPr>
            <w:tcW w:type="dxa" w:w="1065"/>
          </w:tcPr>
          <w:p>
            <w:r>
              <w:rPr>
                <w:sz w:val="7"/>
              </w:rPr>
              <w:t>operation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w:t>
            </w:r>
          </w:p>
        </w:tc>
        <w:tc>
          <w:tcPr>
            <w:tcW w:type="dxa" w:w="1065"/>
          </w:tcPr>
          <w:p>
            <w:r>
              <w:rPr>
                <w:sz w:val="7"/>
              </w:rPr>
              <w:t>EDIT-01-GATE-SOURCE</w:t>
            </w:r>
          </w:p>
        </w:tc>
        <w:tc>
          <w:tcPr>
            <w:tcW w:type="dxa" w:w="1065"/>
          </w:tcPr>
          <w:p>
            <w:r>
              <w:rPr>
                <w:sz w:val="7"/>
              </w:rPr>
              <w:t>EDITING_VIEW</w:t>
            </w:r>
          </w:p>
        </w:tc>
        <w:tc>
          <w:tcPr>
            <w:tcW w:type="dxa" w:w="1065"/>
          </w:tcPr>
          <w:p>
            <w:r>
              <w:rPr>
                <w:sz w:val="7"/>
              </w:rPr>
              <w:t>—</w:t>
            </w:r>
          </w:p>
        </w:tc>
        <w:tc>
          <w:tcPr>
            <w:tcW w:type="dxa" w:w="1065"/>
          </w:tcPr>
          <w:p>
            <w:r>
              <w:rPr>
                <w:sz w:val="7"/>
              </w:rPr>
              <w:t>—</w:t>
            </w:r>
          </w:p>
        </w:tc>
        <w:tc>
          <w:tcPr>
            <w:tcW w:type="dxa" w:w="1065"/>
          </w:tcPr>
          <w:p>
            <w:r>
              <w:rPr>
                <w:sz w:val="7"/>
              </w:rPr>
              <w:t>READ_EXACT</w:t>
            </w:r>
          </w:p>
        </w:tc>
        <w:tc>
          <w:tcPr>
            <w:tcW w:type="dxa" w:w="1065"/>
          </w:tcPr>
          <w:p>
            <w:r>
              <w:rPr>
                <w:sz w:val="7"/>
              </w:rPr>
              <w:t>T28</w:t>
            </w:r>
          </w:p>
        </w:tc>
      </w:tr>
      <w:tr>
        <w:tc>
          <w:tcPr>
            <w:tcW w:type="dxa" w:w="1065"/>
          </w:tcPr>
          <w:p>
            <w:r>
              <w:rPr>
                <w:sz w:val="7"/>
              </w:rPr>
              <w:t>EDIT-01</w:t>
            </w:r>
          </w:p>
        </w:tc>
        <w:tc>
          <w:tcPr>
            <w:tcW w:type="dxa" w:w="1065"/>
          </w:tcPr>
          <w:p>
            <w:r>
              <w:rPr>
                <w:sz w:val="7"/>
              </w:rPr>
              <w:t>EDIT-01-FLD-SOURCE-VERSION</w:t>
            </w:r>
          </w:p>
        </w:tc>
        <w:tc>
          <w:tcPr>
            <w:tcW w:type="dxa" w:w="1065"/>
          </w:tcPr>
          <w:p>
            <w:r>
              <w:rPr>
                <w:sz w:val="7"/>
              </w:rPr>
              <w:t>readonly</w:t>
            </w:r>
          </w:p>
        </w:tc>
        <w:tc>
          <w:tcPr>
            <w:tcW w:type="dxa" w:w="1065"/>
          </w:tcPr>
          <w:p>
            <w:r>
              <w:rPr>
                <w:sz w:val="7"/>
              </w:rPr>
              <w:t>Source Version</w:t>
            </w:r>
          </w:p>
        </w:tc>
        <w:tc>
          <w:tcPr>
            <w:tcW w:type="dxa" w:w="1065"/>
          </w:tcPr>
          <w:p>
            <w:r>
              <w:rPr>
                <w:sz w:val="7"/>
              </w:rPr>
              <w:t>runtime_owner</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w:t>
            </w:r>
          </w:p>
        </w:tc>
        <w:tc>
          <w:tcPr>
            <w:tcW w:type="dxa" w:w="1065"/>
          </w:tcPr>
          <w:p>
            <w:r>
              <w:rPr>
                <w:sz w:val="7"/>
              </w:rPr>
              <w:t>EDIT-01-GATE-SOURCE</w:t>
            </w:r>
          </w:p>
        </w:tc>
        <w:tc>
          <w:tcPr>
            <w:tcW w:type="dxa" w:w="1065"/>
          </w:tcPr>
          <w:p>
            <w:r>
              <w:rPr>
                <w:sz w:val="7"/>
              </w:rPr>
              <w:t>EDITING_VIEW</w:t>
            </w:r>
          </w:p>
        </w:tc>
        <w:tc>
          <w:tcPr>
            <w:tcW w:type="dxa" w:w="1065"/>
          </w:tcPr>
          <w:p>
            <w:r>
              <w:rPr>
                <w:sz w:val="7"/>
              </w:rPr>
              <w:t>—</w:t>
            </w:r>
          </w:p>
        </w:tc>
        <w:tc>
          <w:tcPr>
            <w:tcW w:type="dxa" w:w="1065"/>
          </w:tcPr>
          <w:p>
            <w:r>
              <w:rPr>
                <w:sz w:val="7"/>
              </w:rPr>
              <w:t>—</w:t>
            </w:r>
          </w:p>
        </w:tc>
        <w:tc>
          <w:tcPr>
            <w:tcW w:type="dxa" w:w="1065"/>
          </w:tcPr>
          <w:p>
            <w:r>
              <w:rPr>
                <w:sz w:val="7"/>
              </w:rPr>
              <w:t>READ_EXACT</w:t>
            </w:r>
          </w:p>
        </w:tc>
        <w:tc>
          <w:tcPr>
            <w:tcW w:type="dxa" w:w="1065"/>
          </w:tcPr>
          <w:p>
            <w:r>
              <w:rPr>
                <w:sz w:val="7"/>
              </w:rPr>
              <w:t>T28</w:t>
            </w:r>
          </w:p>
        </w:tc>
      </w:tr>
      <w:tr>
        <w:tc>
          <w:tcPr>
            <w:tcW w:type="dxa" w:w="1065"/>
          </w:tcPr>
          <w:p>
            <w:r>
              <w:rPr>
                <w:sz w:val="7"/>
              </w:rPr>
              <w:t>EDIT-01</w:t>
            </w:r>
          </w:p>
        </w:tc>
        <w:tc>
          <w:tcPr>
            <w:tcW w:type="dxa" w:w="1065"/>
          </w:tcPr>
          <w:p>
            <w:r>
              <w:rPr>
                <w:sz w:val="7"/>
              </w:rPr>
              <w:t>EDIT-01-FLD-SUB-FORMAT</w:t>
            </w:r>
          </w:p>
        </w:tc>
        <w:tc>
          <w:tcPr>
            <w:tcW w:type="dxa" w:w="1065"/>
          </w:tcPr>
          <w:p>
            <w:r>
              <w:rPr>
                <w:sz w:val="7"/>
              </w:rPr>
              <w:t>select</w:t>
            </w:r>
          </w:p>
        </w:tc>
        <w:tc>
          <w:tcPr>
            <w:tcW w:type="dxa" w:w="1065"/>
          </w:tcPr>
          <w:p>
            <w:r>
              <w:rPr>
                <w:sz w:val="7"/>
              </w:rPr>
              <w:t>字幕格式</w:t>
            </w:r>
          </w:p>
        </w:tc>
        <w:tc>
          <w:tcPr>
            <w:tcW w:type="dxa" w:w="1065"/>
          </w:tcPr>
          <w:p>
            <w:r>
              <w:rPr>
                <w:sz w:val="7"/>
              </w:rPr>
              <w:t>operation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EDIT-01-ACT-SUB-FORMAT</w:t>
            </w:r>
          </w:p>
        </w:tc>
        <w:tc>
          <w:tcPr>
            <w:tcW w:type="dxa" w:w="1065"/>
          </w:tcPr>
          <w:p>
            <w:r>
              <w:rPr>
                <w:sz w:val="7"/>
              </w:rPr>
              <w:t>EDIT-01-GATE-DIALOGUE-SYNC</w:t>
            </w:r>
          </w:p>
        </w:tc>
        <w:tc>
          <w:tcPr>
            <w:tcW w:type="dxa" w:w="1065"/>
          </w:tcPr>
          <w:p>
            <w:r>
              <w:rPr>
                <w:sz w:val="7"/>
              </w:rPr>
              <w:t>EDITING_EDIT</w:t>
            </w:r>
          </w:p>
        </w:tc>
        <w:tc>
          <w:tcPr>
            <w:tcW w:type="dxa" w:w="1065"/>
          </w:tcPr>
          <w:p>
            <w:r>
              <w:rPr>
                <w:sz w:val="7"/>
              </w:rPr>
              <w:t>—</w:t>
            </w:r>
          </w:p>
        </w:tc>
        <w:tc>
          <w:tcPr>
            <w:tcW w:type="dxa" w:w="1065"/>
          </w:tcPr>
          <w:p>
            <w:r>
              <w:rPr>
                <w:sz w:val="7"/>
              </w:rPr>
              <w:t>EDITING</w:t>
            </w:r>
          </w:p>
        </w:tc>
        <w:tc>
          <w:tcPr>
            <w:tcW w:type="dxa" w:w="1065"/>
          </w:tcPr>
          <w:p>
            <w:r>
              <w:rPr>
                <w:sz w:val="7"/>
              </w:rPr>
              <w:t>LOCAL_WORKING_DRAFT_EXACT</w:t>
            </w:r>
          </w:p>
        </w:tc>
        <w:tc>
          <w:tcPr>
            <w:tcW w:type="dxa" w:w="1065"/>
          </w:tcPr>
          <w:p>
            <w:r>
              <w:rPr>
                <w:sz w:val="7"/>
              </w:rPr>
              <w:t>T28</w:t>
            </w:r>
          </w:p>
        </w:tc>
      </w:tr>
      <w:tr>
        <w:tc>
          <w:tcPr>
            <w:tcW w:type="dxa" w:w="1065"/>
          </w:tcPr>
          <w:p>
            <w:r>
              <w:rPr>
                <w:sz w:val="7"/>
              </w:rPr>
              <w:t>EDIT-01</w:t>
            </w:r>
          </w:p>
        </w:tc>
        <w:tc>
          <w:tcPr>
            <w:tcW w:type="dxa" w:w="1065"/>
          </w:tcPr>
          <w:p>
            <w:r>
              <w:rPr>
                <w:sz w:val="7"/>
              </w:rPr>
              <w:t>EDIT-01-FLD-SUB-LANG</w:t>
            </w:r>
          </w:p>
        </w:tc>
        <w:tc>
          <w:tcPr>
            <w:tcW w:type="dxa" w:w="1065"/>
          </w:tcPr>
          <w:p>
            <w:r>
              <w:rPr>
                <w:sz w:val="7"/>
              </w:rPr>
              <w:t>select</w:t>
            </w:r>
          </w:p>
        </w:tc>
        <w:tc>
          <w:tcPr>
            <w:tcW w:type="dxa" w:w="1065"/>
          </w:tcPr>
          <w:p>
            <w:r>
              <w:rPr>
                <w:sz w:val="7"/>
              </w:rPr>
              <w:t>字幕語言</w:t>
            </w:r>
          </w:p>
        </w:tc>
        <w:tc>
          <w:tcPr>
            <w:tcW w:type="dxa" w:w="1065"/>
          </w:tcPr>
          <w:p>
            <w:r>
              <w:rPr>
                <w:sz w:val="7"/>
              </w:rPr>
              <w:t>operation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EDIT-01-ACT-SUB-LANGUAGE</w:t>
            </w:r>
          </w:p>
        </w:tc>
        <w:tc>
          <w:tcPr>
            <w:tcW w:type="dxa" w:w="1065"/>
          </w:tcPr>
          <w:p>
            <w:r>
              <w:rPr>
                <w:sz w:val="7"/>
              </w:rPr>
              <w:t>EDIT-01-GATE-DIALOGUE-SYNC</w:t>
            </w:r>
          </w:p>
        </w:tc>
        <w:tc>
          <w:tcPr>
            <w:tcW w:type="dxa" w:w="1065"/>
          </w:tcPr>
          <w:p>
            <w:r>
              <w:rPr>
                <w:sz w:val="7"/>
              </w:rPr>
              <w:t>EDITING_EDIT</w:t>
            </w:r>
          </w:p>
        </w:tc>
        <w:tc>
          <w:tcPr>
            <w:tcW w:type="dxa" w:w="1065"/>
          </w:tcPr>
          <w:p>
            <w:r>
              <w:rPr>
                <w:sz w:val="7"/>
              </w:rPr>
              <w:t>—</w:t>
            </w:r>
          </w:p>
        </w:tc>
        <w:tc>
          <w:tcPr>
            <w:tcW w:type="dxa" w:w="1065"/>
          </w:tcPr>
          <w:p>
            <w:r>
              <w:rPr>
                <w:sz w:val="7"/>
              </w:rPr>
              <w:t>EDITING</w:t>
            </w:r>
          </w:p>
        </w:tc>
        <w:tc>
          <w:tcPr>
            <w:tcW w:type="dxa" w:w="1065"/>
          </w:tcPr>
          <w:p>
            <w:r>
              <w:rPr>
                <w:sz w:val="7"/>
              </w:rPr>
              <w:t>LOCAL_WORKING_DRAFT_EXACT</w:t>
            </w:r>
          </w:p>
        </w:tc>
        <w:tc>
          <w:tcPr>
            <w:tcW w:type="dxa" w:w="1065"/>
          </w:tcPr>
          <w:p>
            <w:r>
              <w:rPr>
                <w:sz w:val="7"/>
              </w:rPr>
              <w:t>T28</w:t>
            </w:r>
          </w:p>
        </w:tc>
      </w:tr>
      <w:tr>
        <w:tc>
          <w:tcPr>
            <w:tcW w:type="dxa" w:w="1065"/>
          </w:tcPr>
          <w:p>
            <w:r>
              <w:rPr>
                <w:sz w:val="7"/>
              </w:rPr>
              <w:t>EDIT-01</w:t>
            </w:r>
          </w:p>
        </w:tc>
        <w:tc>
          <w:tcPr>
            <w:tcW w:type="dxa" w:w="1065"/>
          </w:tcPr>
          <w:p>
            <w:r>
              <w:rPr>
                <w:sz w:val="7"/>
              </w:rPr>
              <w:t>EDIT-01-FLD-SUB-TEXT</w:t>
            </w:r>
          </w:p>
        </w:tc>
        <w:tc>
          <w:tcPr>
            <w:tcW w:type="dxa" w:w="1065"/>
          </w:tcPr>
          <w:p>
            <w:r>
              <w:rPr>
                <w:sz w:val="7"/>
              </w:rPr>
              <w:t>textarea</w:t>
            </w:r>
          </w:p>
        </w:tc>
        <w:tc>
          <w:tcPr>
            <w:tcW w:type="dxa" w:w="1065"/>
          </w:tcPr>
          <w:p>
            <w:r>
              <w:rPr>
                <w:sz w:val="7"/>
              </w:rPr>
              <w:t>字幕文字</w:t>
            </w:r>
          </w:p>
        </w:tc>
        <w:tc>
          <w:tcPr>
            <w:tcW w:type="dxa" w:w="1065"/>
          </w:tcPr>
          <w:p>
            <w:r>
              <w:rPr>
                <w:sz w:val="7"/>
              </w:rPr>
              <w:t>operation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EDIT-01-ACT-SUB-TEXT-EDIT</w:t>
            </w:r>
          </w:p>
        </w:tc>
        <w:tc>
          <w:tcPr>
            <w:tcW w:type="dxa" w:w="1065"/>
          </w:tcPr>
          <w:p>
            <w:r>
              <w:rPr>
                <w:sz w:val="7"/>
              </w:rPr>
              <w:t>EDIT-01-GATE-DIALOGUE-SYNC</w:t>
            </w:r>
          </w:p>
        </w:tc>
        <w:tc>
          <w:tcPr>
            <w:tcW w:type="dxa" w:w="1065"/>
          </w:tcPr>
          <w:p>
            <w:r>
              <w:rPr>
                <w:sz w:val="7"/>
              </w:rPr>
              <w:t>EDITING_EDIT</w:t>
            </w:r>
          </w:p>
        </w:tc>
        <w:tc>
          <w:tcPr>
            <w:tcW w:type="dxa" w:w="1065"/>
          </w:tcPr>
          <w:p>
            <w:r>
              <w:rPr>
                <w:sz w:val="7"/>
              </w:rPr>
              <w:t>—</w:t>
            </w:r>
          </w:p>
        </w:tc>
        <w:tc>
          <w:tcPr>
            <w:tcW w:type="dxa" w:w="1065"/>
          </w:tcPr>
          <w:p>
            <w:r>
              <w:rPr>
                <w:sz w:val="7"/>
              </w:rPr>
              <w:t>EDITING</w:t>
            </w:r>
          </w:p>
        </w:tc>
        <w:tc>
          <w:tcPr>
            <w:tcW w:type="dxa" w:w="1065"/>
          </w:tcPr>
          <w:p>
            <w:r>
              <w:rPr>
                <w:sz w:val="7"/>
              </w:rPr>
              <w:t>LOCAL_WORKING_DRAFT_EXACT</w:t>
            </w:r>
          </w:p>
        </w:tc>
        <w:tc>
          <w:tcPr>
            <w:tcW w:type="dxa" w:w="1065"/>
          </w:tcPr>
          <w:p>
            <w:r>
              <w:rPr>
                <w:sz w:val="7"/>
              </w:rPr>
              <w:t>T28</w:t>
            </w:r>
          </w:p>
        </w:tc>
      </w:tr>
      <w:tr>
        <w:tc>
          <w:tcPr>
            <w:tcW w:type="dxa" w:w="1065"/>
          </w:tcPr>
          <w:p>
            <w:r>
              <w:rPr>
                <w:sz w:val="7"/>
              </w:rPr>
              <w:t>EDIT-01</w:t>
            </w:r>
          </w:p>
        </w:tc>
        <w:tc>
          <w:tcPr>
            <w:tcW w:type="dxa" w:w="1065"/>
          </w:tcPr>
          <w:p>
            <w:r>
              <w:rPr>
                <w:sz w:val="7"/>
              </w:rPr>
              <w:t>EDIT-01-FLD-SUB-TIMECODE</w:t>
            </w:r>
          </w:p>
        </w:tc>
        <w:tc>
          <w:tcPr>
            <w:tcW w:type="dxa" w:w="1065"/>
          </w:tcPr>
          <w:p>
            <w:r>
              <w:rPr>
                <w:sz w:val="7"/>
              </w:rPr>
              <w:t>time range</w:t>
            </w:r>
          </w:p>
        </w:tc>
        <w:tc>
          <w:tcPr>
            <w:tcW w:type="dxa" w:w="1065"/>
          </w:tcPr>
          <w:p>
            <w:r>
              <w:rPr>
                <w:sz w:val="7"/>
              </w:rPr>
              <w:t>字幕時間偏移 / Timecode</w:t>
            </w:r>
          </w:p>
        </w:tc>
        <w:tc>
          <w:tcPr>
            <w:tcW w:type="dxa" w:w="1065"/>
          </w:tcPr>
          <w:p>
            <w:r>
              <w:rPr>
                <w:sz w:val="7"/>
              </w:rPr>
              <w:t>operation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EDIT-01-ACT-SUB-TIMECODE</w:t>
            </w:r>
          </w:p>
        </w:tc>
        <w:tc>
          <w:tcPr>
            <w:tcW w:type="dxa" w:w="1065"/>
          </w:tcPr>
          <w:p>
            <w:r>
              <w:rPr>
                <w:sz w:val="7"/>
              </w:rPr>
              <w:t>EDIT-01-GATE-DIALOGUE-SYNC</w:t>
            </w:r>
          </w:p>
        </w:tc>
        <w:tc>
          <w:tcPr>
            <w:tcW w:type="dxa" w:w="1065"/>
          </w:tcPr>
          <w:p>
            <w:r>
              <w:rPr>
                <w:sz w:val="7"/>
              </w:rPr>
              <w:t>EDITING_EDIT</w:t>
            </w:r>
          </w:p>
        </w:tc>
        <w:tc>
          <w:tcPr>
            <w:tcW w:type="dxa" w:w="1065"/>
          </w:tcPr>
          <w:p>
            <w:r>
              <w:rPr>
                <w:sz w:val="7"/>
              </w:rPr>
              <w:t>—</w:t>
            </w:r>
          </w:p>
        </w:tc>
        <w:tc>
          <w:tcPr>
            <w:tcW w:type="dxa" w:w="1065"/>
          </w:tcPr>
          <w:p>
            <w:r>
              <w:rPr>
                <w:sz w:val="7"/>
              </w:rPr>
              <w:t>EDITING</w:t>
            </w:r>
          </w:p>
        </w:tc>
        <w:tc>
          <w:tcPr>
            <w:tcW w:type="dxa" w:w="1065"/>
          </w:tcPr>
          <w:p>
            <w:r>
              <w:rPr>
                <w:sz w:val="7"/>
              </w:rPr>
              <w:t>LOCAL_WORKING_DRAFT_EXACT</w:t>
            </w:r>
          </w:p>
        </w:tc>
        <w:tc>
          <w:tcPr>
            <w:tcW w:type="dxa" w:w="1065"/>
          </w:tcPr>
          <w:p>
            <w:r>
              <w:rPr>
                <w:sz w:val="7"/>
              </w:rPr>
              <w:t>T28</w:t>
            </w:r>
          </w:p>
        </w:tc>
      </w:tr>
      <w:tr>
        <w:tc>
          <w:tcPr>
            <w:tcW w:type="dxa" w:w="1065"/>
          </w:tcPr>
          <w:p>
            <w:r>
              <w:rPr>
                <w:sz w:val="7"/>
              </w:rPr>
              <w:t>EDIT-01</w:t>
            </w:r>
          </w:p>
        </w:tc>
        <w:tc>
          <w:tcPr>
            <w:tcW w:type="dxa" w:w="1065"/>
          </w:tcPr>
          <w:p>
            <w:r>
              <w:rPr>
                <w:sz w:val="7"/>
              </w:rPr>
              <w:t>EDIT-01-FLD-TRACK-ID</w:t>
            </w:r>
          </w:p>
        </w:tc>
        <w:tc>
          <w:tcPr>
            <w:tcW w:type="dxa" w:w="1065"/>
          </w:tcPr>
          <w:p>
            <w:r>
              <w:rPr>
                <w:sz w:val="7"/>
              </w:rPr>
              <w:t>readonly</w:t>
            </w:r>
          </w:p>
        </w:tc>
        <w:tc>
          <w:tcPr>
            <w:tcW w:type="dxa" w:w="1065"/>
          </w:tcPr>
          <w:p>
            <w:r>
              <w:rPr>
                <w:sz w:val="7"/>
              </w:rPr>
              <w:t>Track ID</w:t>
            </w:r>
          </w:p>
        </w:tc>
        <w:tc>
          <w:tcPr>
            <w:tcW w:type="dxa" w:w="1065"/>
          </w:tcPr>
          <w:p>
            <w:r>
              <w:rPr>
                <w:sz w:val="7"/>
              </w:rPr>
              <w:t>operation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w:t>
            </w:r>
          </w:p>
        </w:tc>
        <w:tc>
          <w:tcPr>
            <w:tcW w:type="dxa" w:w="1065"/>
          </w:tcPr>
          <w:p>
            <w:r>
              <w:rPr>
                <w:sz w:val="7"/>
              </w:rPr>
              <w:t>EDIT-01-GATE-SOURCE</w:t>
            </w:r>
          </w:p>
        </w:tc>
        <w:tc>
          <w:tcPr>
            <w:tcW w:type="dxa" w:w="1065"/>
          </w:tcPr>
          <w:p>
            <w:r>
              <w:rPr>
                <w:sz w:val="7"/>
              </w:rPr>
              <w:t>EDITING_VIEW</w:t>
            </w:r>
          </w:p>
        </w:tc>
        <w:tc>
          <w:tcPr>
            <w:tcW w:type="dxa" w:w="1065"/>
          </w:tcPr>
          <w:p>
            <w:r>
              <w:rPr>
                <w:sz w:val="7"/>
              </w:rPr>
              <w:t>—</w:t>
            </w:r>
          </w:p>
        </w:tc>
        <w:tc>
          <w:tcPr>
            <w:tcW w:type="dxa" w:w="1065"/>
          </w:tcPr>
          <w:p>
            <w:r>
              <w:rPr>
                <w:sz w:val="7"/>
              </w:rPr>
              <w:t>—</w:t>
            </w:r>
          </w:p>
        </w:tc>
        <w:tc>
          <w:tcPr>
            <w:tcW w:type="dxa" w:w="1065"/>
          </w:tcPr>
          <w:p>
            <w:r>
              <w:rPr>
                <w:sz w:val="7"/>
              </w:rPr>
              <w:t>READ_EXACT</w:t>
            </w:r>
          </w:p>
        </w:tc>
        <w:tc>
          <w:tcPr>
            <w:tcW w:type="dxa" w:w="1065"/>
          </w:tcPr>
          <w:p>
            <w:r>
              <w:rPr>
                <w:sz w:val="7"/>
              </w:rPr>
              <w:t>T28</w:t>
            </w:r>
          </w:p>
        </w:tc>
      </w:tr>
      <w:tr>
        <w:tc>
          <w:tcPr>
            <w:tcW w:type="dxa" w:w="1065"/>
          </w:tcPr>
          <w:p>
            <w:r>
              <w:rPr>
                <w:sz w:val="7"/>
              </w:rPr>
              <w:t>EDIT-01</w:t>
            </w:r>
          </w:p>
        </w:tc>
        <w:tc>
          <w:tcPr>
            <w:tcW w:type="dxa" w:w="1065"/>
          </w:tcPr>
          <w:p>
            <w:r>
              <w:rPr>
                <w:sz w:val="7"/>
              </w:rPr>
              <w:t>EDIT-01-FLD-TRACK-ID</w:t>
            </w:r>
          </w:p>
        </w:tc>
        <w:tc>
          <w:tcPr>
            <w:tcW w:type="dxa" w:w="1065"/>
          </w:tcPr>
          <w:p>
            <w:r>
              <w:rPr>
                <w:sz w:val="7"/>
              </w:rPr>
              <w:t>readonly</w:t>
            </w:r>
          </w:p>
        </w:tc>
        <w:tc>
          <w:tcPr>
            <w:tcW w:type="dxa" w:w="1065"/>
          </w:tcPr>
          <w:p>
            <w:r>
              <w:rPr>
                <w:sz w:val="7"/>
              </w:rPr>
              <w:t>Track ID</w:t>
            </w:r>
          </w:p>
        </w:tc>
        <w:tc>
          <w:tcPr>
            <w:tcW w:type="dxa" w:w="1065"/>
          </w:tcPr>
          <w:p>
            <w:r>
              <w:rPr>
                <w:sz w:val="7"/>
              </w:rPr>
              <w:t>runtime_owner</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w:t>
            </w:r>
          </w:p>
        </w:tc>
        <w:tc>
          <w:tcPr>
            <w:tcW w:type="dxa" w:w="1065"/>
          </w:tcPr>
          <w:p>
            <w:r>
              <w:rPr>
                <w:sz w:val="7"/>
              </w:rPr>
              <w:t>EDIT-01-GATE-SOURCE</w:t>
            </w:r>
          </w:p>
        </w:tc>
        <w:tc>
          <w:tcPr>
            <w:tcW w:type="dxa" w:w="1065"/>
          </w:tcPr>
          <w:p>
            <w:r>
              <w:rPr>
                <w:sz w:val="7"/>
              </w:rPr>
              <w:t>EDITING_VIEW</w:t>
            </w:r>
          </w:p>
        </w:tc>
        <w:tc>
          <w:tcPr>
            <w:tcW w:type="dxa" w:w="1065"/>
          </w:tcPr>
          <w:p>
            <w:r>
              <w:rPr>
                <w:sz w:val="7"/>
              </w:rPr>
              <w:t>—</w:t>
            </w:r>
          </w:p>
        </w:tc>
        <w:tc>
          <w:tcPr>
            <w:tcW w:type="dxa" w:w="1065"/>
          </w:tcPr>
          <w:p>
            <w:r>
              <w:rPr>
                <w:sz w:val="7"/>
              </w:rPr>
              <w:t>—</w:t>
            </w:r>
          </w:p>
        </w:tc>
        <w:tc>
          <w:tcPr>
            <w:tcW w:type="dxa" w:w="1065"/>
          </w:tcPr>
          <w:p>
            <w:r>
              <w:rPr>
                <w:sz w:val="7"/>
              </w:rPr>
              <w:t>READ_EXACT</w:t>
            </w:r>
          </w:p>
        </w:tc>
        <w:tc>
          <w:tcPr>
            <w:tcW w:type="dxa" w:w="1065"/>
          </w:tcPr>
          <w:p>
            <w:r>
              <w:rPr>
                <w:sz w:val="7"/>
              </w:rPr>
              <w:t>T28</w:t>
            </w:r>
          </w:p>
        </w:tc>
      </w:tr>
      <w:tr>
        <w:tc>
          <w:tcPr>
            <w:tcW w:type="dxa" w:w="1065"/>
          </w:tcPr>
          <w:p>
            <w:r>
              <w:rPr>
                <w:sz w:val="7"/>
              </w:rPr>
              <w:t>EDIT-01</w:t>
            </w:r>
          </w:p>
        </w:tc>
        <w:tc>
          <w:tcPr>
            <w:tcW w:type="dxa" w:w="1065"/>
          </w:tcPr>
          <w:p>
            <w:r>
              <w:rPr>
                <w:sz w:val="7"/>
              </w:rPr>
              <w:t>EDIT-01-LBL-API-JOB</w:t>
            </w:r>
          </w:p>
        </w:tc>
        <w:tc>
          <w:tcPr>
            <w:tcW w:type="dxa" w:w="1065"/>
          </w:tcPr>
          <w:p>
            <w:r>
              <w:rPr>
                <w:sz w:val="7"/>
              </w:rPr>
              <w:t>status</w:t>
            </w:r>
          </w:p>
        </w:tc>
        <w:tc>
          <w:tcPr>
            <w:tcW w:type="dxa" w:w="1065"/>
          </w:tcPr>
          <w:p>
            <w:r>
              <w:rPr>
                <w:sz w:val="7"/>
              </w:rPr>
              <w:t>Job Status</w:t>
            </w:r>
          </w:p>
        </w:tc>
        <w:tc>
          <w:tcPr>
            <w:tcW w:type="dxa" w:w="1065"/>
          </w:tcPr>
          <w:p>
            <w:r>
              <w:rPr>
                <w:sz w:val="7"/>
              </w:rPr>
              <w:t>operation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w:t>
            </w:r>
          </w:p>
        </w:tc>
        <w:tc>
          <w:tcPr>
            <w:tcW w:type="dxa" w:w="1065"/>
          </w:tcPr>
          <w:p>
            <w:r>
              <w:rPr>
                <w:sz w:val="7"/>
              </w:rPr>
              <w:t>EDIT-01-GATE-CORRECTION</w:t>
            </w:r>
          </w:p>
        </w:tc>
        <w:tc>
          <w:tcPr>
            <w:tcW w:type="dxa" w:w="1065"/>
          </w:tcPr>
          <w:p>
            <w:r>
              <w:rPr>
                <w:sz w:val="7"/>
              </w:rPr>
              <w:t>EDITING_VIEW</w:t>
            </w:r>
          </w:p>
        </w:tc>
        <w:tc>
          <w:tcPr>
            <w:tcW w:type="dxa" w:w="1065"/>
          </w:tcPr>
          <w:p>
            <w:r>
              <w:rPr>
                <w:sz w:val="7"/>
              </w:rPr>
              <w:t>—</w:t>
            </w:r>
          </w:p>
        </w:tc>
        <w:tc>
          <w:tcPr>
            <w:tcW w:type="dxa" w:w="1065"/>
          </w:tcPr>
          <w:p>
            <w:r>
              <w:rPr>
                <w:sz w:val="7"/>
              </w:rPr>
              <w:t>—</w:t>
            </w:r>
          </w:p>
        </w:tc>
        <w:tc>
          <w:tcPr>
            <w:tcW w:type="dxa" w:w="1065"/>
          </w:tcPr>
          <w:p>
            <w:r>
              <w:rPr>
                <w:sz w:val="7"/>
              </w:rPr>
              <w:t>READ_EXACT</w:t>
            </w:r>
          </w:p>
        </w:tc>
        <w:tc>
          <w:tcPr>
            <w:tcW w:type="dxa" w:w="1065"/>
          </w:tcPr>
          <w:p>
            <w:r>
              <w:rPr>
                <w:sz w:val="7"/>
              </w:rPr>
              <w:t>T28</w:t>
            </w:r>
          </w:p>
        </w:tc>
      </w:tr>
      <w:tr>
        <w:tc>
          <w:tcPr>
            <w:tcW w:type="dxa" w:w="1065"/>
          </w:tcPr>
          <w:p>
            <w:r>
              <w:rPr>
                <w:sz w:val="7"/>
              </w:rPr>
              <w:t>EDIT-01</w:t>
            </w:r>
          </w:p>
        </w:tc>
        <w:tc>
          <w:tcPr>
            <w:tcW w:type="dxa" w:w="1065"/>
          </w:tcPr>
          <w:p>
            <w:r>
              <w:rPr>
                <w:sz w:val="7"/>
              </w:rPr>
              <w:t>EDIT-01-LBL-API-JOB</w:t>
            </w:r>
          </w:p>
        </w:tc>
        <w:tc>
          <w:tcPr>
            <w:tcW w:type="dxa" w:w="1065"/>
          </w:tcPr>
          <w:p>
            <w:r>
              <w:rPr>
                <w:sz w:val="7"/>
              </w:rPr>
              <w:t>status</w:t>
            </w:r>
          </w:p>
        </w:tc>
        <w:tc>
          <w:tcPr>
            <w:tcW w:type="dxa" w:w="1065"/>
          </w:tcPr>
          <w:p>
            <w:r>
              <w:rPr>
                <w:sz w:val="7"/>
              </w:rPr>
              <w:t>Job Status</w:t>
            </w:r>
          </w:p>
        </w:tc>
        <w:tc>
          <w:tcPr>
            <w:tcW w:type="dxa" w:w="1065"/>
          </w:tcPr>
          <w:p>
            <w:r>
              <w:rPr>
                <w:sz w:val="7"/>
              </w:rPr>
              <w:t>runtime_owner</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w:t>
            </w:r>
          </w:p>
        </w:tc>
        <w:tc>
          <w:tcPr>
            <w:tcW w:type="dxa" w:w="1065"/>
          </w:tcPr>
          <w:p>
            <w:r>
              <w:rPr>
                <w:sz w:val="7"/>
              </w:rPr>
              <w:t>EDIT-01-GATE-CORRECTION</w:t>
            </w:r>
          </w:p>
        </w:tc>
        <w:tc>
          <w:tcPr>
            <w:tcW w:type="dxa" w:w="1065"/>
          </w:tcPr>
          <w:p>
            <w:r>
              <w:rPr>
                <w:sz w:val="7"/>
              </w:rPr>
              <w:t>EDITING_VIEW</w:t>
            </w:r>
          </w:p>
        </w:tc>
        <w:tc>
          <w:tcPr>
            <w:tcW w:type="dxa" w:w="1065"/>
          </w:tcPr>
          <w:p>
            <w:r>
              <w:rPr>
                <w:sz w:val="7"/>
              </w:rPr>
              <w:t>—</w:t>
            </w:r>
          </w:p>
        </w:tc>
        <w:tc>
          <w:tcPr>
            <w:tcW w:type="dxa" w:w="1065"/>
          </w:tcPr>
          <w:p>
            <w:r>
              <w:rPr>
                <w:sz w:val="7"/>
              </w:rPr>
              <w:t>—</w:t>
            </w:r>
          </w:p>
        </w:tc>
        <w:tc>
          <w:tcPr>
            <w:tcW w:type="dxa" w:w="1065"/>
          </w:tcPr>
          <w:p>
            <w:r>
              <w:rPr>
                <w:sz w:val="7"/>
              </w:rPr>
              <w:t>READ_EXACT</w:t>
            </w:r>
          </w:p>
        </w:tc>
        <w:tc>
          <w:tcPr>
            <w:tcW w:type="dxa" w:w="1065"/>
          </w:tcPr>
          <w:p>
            <w:r>
              <w:rPr>
                <w:sz w:val="7"/>
              </w:rPr>
              <w:t>T28</w:t>
            </w:r>
          </w:p>
        </w:tc>
      </w:tr>
      <w:tr>
        <w:tc>
          <w:tcPr>
            <w:tcW w:type="dxa" w:w="1065"/>
          </w:tcPr>
          <w:p>
            <w:r>
              <w:rPr>
                <w:sz w:val="7"/>
              </w:rPr>
              <w:t>EDIT-01</w:t>
            </w:r>
          </w:p>
        </w:tc>
        <w:tc>
          <w:tcPr>
            <w:tcW w:type="dxa" w:w="1065"/>
          </w:tcPr>
          <w:p>
            <w:r>
              <w:rPr>
                <w:sz w:val="7"/>
              </w:rPr>
              <w:t>EDIT-01-LBL-BINDING-FINGERPRINT</w:t>
            </w:r>
          </w:p>
        </w:tc>
        <w:tc>
          <w:tcPr>
            <w:tcW w:type="dxa" w:w="1065"/>
          </w:tcPr>
          <w:p>
            <w:r>
              <w:rPr>
                <w:sz w:val="7"/>
              </w:rPr>
              <w:t>readonly</w:t>
            </w:r>
          </w:p>
        </w:tc>
        <w:tc>
          <w:tcPr>
            <w:tcW w:type="dxa" w:w="1065"/>
          </w:tcPr>
          <w:p>
            <w:r>
              <w:rPr>
                <w:sz w:val="7"/>
              </w:rPr>
              <w:t>Input Fingerprint</w:t>
            </w:r>
          </w:p>
        </w:tc>
        <w:tc>
          <w:tcPr>
            <w:tcW w:type="dxa" w:w="1065"/>
          </w:tcPr>
          <w:p>
            <w:r>
              <w:rPr>
                <w:sz w:val="7"/>
              </w:rPr>
              <w:t>operation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w:t>
            </w:r>
          </w:p>
        </w:tc>
        <w:tc>
          <w:tcPr>
            <w:tcW w:type="dxa" w:w="1065"/>
          </w:tcPr>
          <w:p>
            <w:r>
              <w:rPr>
                <w:sz w:val="7"/>
              </w:rPr>
              <w:t>EDIT-01-GATE-CORRECTION</w:t>
            </w:r>
          </w:p>
        </w:tc>
        <w:tc>
          <w:tcPr>
            <w:tcW w:type="dxa" w:w="1065"/>
          </w:tcPr>
          <w:p>
            <w:r>
              <w:rPr>
                <w:sz w:val="7"/>
              </w:rPr>
              <w:t>EDITING_VIEW</w:t>
            </w:r>
          </w:p>
        </w:tc>
        <w:tc>
          <w:tcPr>
            <w:tcW w:type="dxa" w:w="1065"/>
          </w:tcPr>
          <w:p>
            <w:r>
              <w:rPr>
                <w:sz w:val="7"/>
              </w:rPr>
              <w:t>—</w:t>
            </w:r>
          </w:p>
        </w:tc>
        <w:tc>
          <w:tcPr>
            <w:tcW w:type="dxa" w:w="1065"/>
          </w:tcPr>
          <w:p>
            <w:r>
              <w:rPr>
                <w:sz w:val="7"/>
              </w:rPr>
              <w:t>—</w:t>
            </w:r>
          </w:p>
        </w:tc>
        <w:tc>
          <w:tcPr>
            <w:tcW w:type="dxa" w:w="1065"/>
          </w:tcPr>
          <w:p>
            <w:r>
              <w:rPr>
                <w:sz w:val="7"/>
              </w:rPr>
              <w:t>READ_EXACT</w:t>
            </w:r>
          </w:p>
        </w:tc>
        <w:tc>
          <w:tcPr>
            <w:tcW w:type="dxa" w:w="1065"/>
          </w:tcPr>
          <w:p>
            <w:r>
              <w:rPr>
                <w:sz w:val="7"/>
              </w:rPr>
              <w:t>T28</w:t>
            </w:r>
          </w:p>
        </w:tc>
      </w:tr>
      <w:tr>
        <w:tc>
          <w:tcPr>
            <w:tcW w:type="dxa" w:w="1065"/>
          </w:tcPr>
          <w:p>
            <w:r>
              <w:rPr>
                <w:sz w:val="7"/>
              </w:rPr>
              <w:t>EDIT-01</w:t>
            </w:r>
          </w:p>
        </w:tc>
        <w:tc>
          <w:tcPr>
            <w:tcW w:type="dxa" w:w="1065"/>
          </w:tcPr>
          <w:p>
            <w:r>
              <w:rPr>
                <w:sz w:val="7"/>
              </w:rPr>
              <w:t>EDIT-01-LBL-BINDING-FINGERPRINT</w:t>
            </w:r>
          </w:p>
        </w:tc>
        <w:tc>
          <w:tcPr>
            <w:tcW w:type="dxa" w:w="1065"/>
          </w:tcPr>
          <w:p>
            <w:r>
              <w:rPr>
                <w:sz w:val="7"/>
              </w:rPr>
              <w:t>readonly</w:t>
            </w:r>
          </w:p>
        </w:tc>
        <w:tc>
          <w:tcPr>
            <w:tcW w:type="dxa" w:w="1065"/>
          </w:tcPr>
          <w:p>
            <w:r>
              <w:rPr>
                <w:sz w:val="7"/>
              </w:rPr>
              <w:t>Input Fingerprint</w:t>
            </w:r>
          </w:p>
        </w:tc>
        <w:tc>
          <w:tcPr>
            <w:tcW w:type="dxa" w:w="1065"/>
          </w:tcPr>
          <w:p>
            <w:r>
              <w:rPr>
                <w:sz w:val="7"/>
              </w:rPr>
              <w:t>runtime_owner</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w:t>
            </w:r>
          </w:p>
        </w:tc>
        <w:tc>
          <w:tcPr>
            <w:tcW w:type="dxa" w:w="1065"/>
          </w:tcPr>
          <w:p>
            <w:r>
              <w:rPr>
                <w:sz w:val="7"/>
              </w:rPr>
              <w:t>EDIT-01-GATE-CORRECTION</w:t>
            </w:r>
          </w:p>
        </w:tc>
        <w:tc>
          <w:tcPr>
            <w:tcW w:type="dxa" w:w="1065"/>
          </w:tcPr>
          <w:p>
            <w:r>
              <w:rPr>
                <w:sz w:val="7"/>
              </w:rPr>
              <w:t>EDITING_VIEW</w:t>
            </w:r>
          </w:p>
        </w:tc>
        <w:tc>
          <w:tcPr>
            <w:tcW w:type="dxa" w:w="1065"/>
          </w:tcPr>
          <w:p>
            <w:r>
              <w:rPr>
                <w:sz w:val="7"/>
              </w:rPr>
              <w:t>—</w:t>
            </w:r>
          </w:p>
        </w:tc>
        <w:tc>
          <w:tcPr>
            <w:tcW w:type="dxa" w:w="1065"/>
          </w:tcPr>
          <w:p>
            <w:r>
              <w:rPr>
                <w:sz w:val="7"/>
              </w:rPr>
              <w:t>—</w:t>
            </w:r>
          </w:p>
        </w:tc>
        <w:tc>
          <w:tcPr>
            <w:tcW w:type="dxa" w:w="1065"/>
          </w:tcPr>
          <w:p>
            <w:r>
              <w:rPr>
                <w:sz w:val="7"/>
              </w:rPr>
              <w:t>READ_EXACT</w:t>
            </w:r>
          </w:p>
        </w:tc>
        <w:tc>
          <w:tcPr>
            <w:tcW w:type="dxa" w:w="1065"/>
          </w:tcPr>
          <w:p>
            <w:r>
              <w:rPr>
                <w:sz w:val="7"/>
              </w:rPr>
              <w:t>T28</w:t>
            </w:r>
          </w:p>
        </w:tc>
      </w:tr>
      <w:tr>
        <w:tc>
          <w:tcPr>
            <w:tcW w:type="dxa" w:w="1065"/>
          </w:tcPr>
          <w:p>
            <w:r>
              <w:rPr>
                <w:sz w:val="7"/>
              </w:rPr>
              <w:t>EDIT-01</w:t>
            </w:r>
          </w:p>
        </w:tc>
        <w:tc>
          <w:tcPr>
            <w:tcW w:type="dxa" w:w="1065"/>
          </w:tcPr>
          <w:p>
            <w:r>
              <w:rPr>
                <w:sz w:val="7"/>
              </w:rPr>
              <w:t>EDIT-01-LBL-CURRENT-SCRIPT-SECTION</w:t>
            </w:r>
          </w:p>
        </w:tc>
        <w:tc>
          <w:tcPr>
            <w:tcW w:type="dxa" w:w="1065"/>
          </w:tcPr>
          <w:p>
            <w:r>
              <w:rPr>
                <w:sz w:val="7"/>
              </w:rPr>
              <w:t>readonly</w:t>
            </w:r>
          </w:p>
        </w:tc>
        <w:tc>
          <w:tcPr>
            <w:tcW w:type="dxa" w:w="1065"/>
          </w:tcPr>
          <w:p>
            <w:r>
              <w:rPr>
                <w:sz w:val="7"/>
              </w:rPr>
              <w:t>目前腳本區段</w:t>
            </w:r>
          </w:p>
        </w:tc>
        <w:tc>
          <w:tcPr>
            <w:tcW w:type="dxa" w:w="1065"/>
          </w:tcPr>
          <w:p>
            <w:r>
              <w:rPr>
                <w:sz w:val="7"/>
              </w:rPr>
              <w:t>operation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w:t>
            </w:r>
          </w:p>
        </w:tc>
        <w:tc>
          <w:tcPr>
            <w:tcW w:type="dxa" w:w="1065"/>
          </w:tcPr>
          <w:p>
            <w:r>
              <w:rPr>
                <w:sz w:val="7"/>
              </w:rPr>
              <w:t>EDIT-01-GATE-CORRECTION</w:t>
            </w:r>
          </w:p>
        </w:tc>
        <w:tc>
          <w:tcPr>
            <w:tcW w:type="dxa" w:w="1065"/>
          </w:tcPr>
          <w:p>
            <w:r>
              <w:rPr>
                <w:sz w:val="7"/>
              </w:rPr>
              <w:t>EDITING_VIEW</w:t>
            </w:r>
          </w:p>
        </w:tc>
        <w:tc>
          <w:tcPr>
            <w:tcW w:type="dxa" w:w="1065"/>
          </w:tcPr>
          <w:p>
            <w:r>
              <w:rPr>
                <w:sz w:val="7"/>
              </w:rPr>
              <w:t>—</w:t>
            </w:r>
          </w:p>
        </w:tc>
        <w:tc>
          <w:tcPr>
            <w:tcW w:type="dxa" w:w="1065"/>
          </w:tcPr>
          <w:p>
            <w:r>
              <w:rPr>
                <w:sz w:val="7"/>
              </w:rPr>
              <w:t>—</w:t>
            </w:r>
          </w:p>
        </w:tc>
        <w:tc>
          <w:tcPr>
            <w:tcW w:type="dxa" w:w="1065"/>
          </w:tcPr>
          <w:p>
            <w:r>
              <w:rPr>
                <w:sz w:val="7"/>
              </w:rPr>
              <w:t>READ_EXACT</w:t>
            </w:r>
          </w:p>
        </w:tc>
        <w:tc>
          <w:tcPr>
            <w:tcW w:type="dxa" w:w="1065"/>
          </w:tcPr>
          <w:p>
            <w:r>
              <w:rPr>
                <w:sz w:val="7"/>
              </w:rPr>
              <w:t>T28</w:t>
            </w:r>
          </w:p>
        </w:tc>
      </w:tr>
      <w:tr>
        <w:tc>
          <w:tcPr>
            <w:tcW w:type="dxa" w:w="1065"/>
          </w:tcPr>
          <w:p>
            <w:r>
              <w:rPr>
                <w:sz w:val="7"/>
              </w:rPr>
              <w:t>EDIT-01</w:t>
            </w:r>
          </w:p>
        </w:tc>
        <w:tc>
          <w:tcPr>
            <w:tcW w:type="dxa" w:w="1065"/>
          </w:tcPr>
          <w:p>
            <w:r>
              <w:rPr>
                <w:sz w:val="7"/>
              </w:rPr>
              <w:t>EDIT-01-LBL-CURRENT-SCRIPT-SECTION</w:t>
            </w:r>
          </w:p>
        </w:tc>
        <w:tc>
          <w:tcPr>
            <w:tcW w:type="dxa" w:w="1065"/>
          </w:tcPr>
          <w:p>
            <w:r>
              <w:rPr>
                <w:sz w:val="7"/>
              </w:rPr>
              <w:t>readonly</w:t>
            </w:r>
          </w:p>
        </w:tc>
        <w:tc>
          <w:tcPr>
            <w:tcW w:type="dxa" w:w="1065"/>
          </w:tcPr>
          <w:p>
            <w:r>
              <w:rPr>
                <w:sz w:val="7"/>
              </w:rPr>
              <w:t>目前腳本區段</w:t>
            </w:r>
          </w:p>
        </w:tc>
        <w:tc>
          <w:tcPr>
            <w:tcW w:type="dxa" w:w="1065"/>
          </w:tcPr>
          <w:p>
            <w:r>
              <w:rPr>
                <w:sz w:val="7"/>
              </w:rPr>
              <w:t>runtime_owner</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w:t>
            </w:r>
          </w:p>
        </w:tc>
        <w:tc>
          <w:tcPr>
            <w:tcW w:type="dxa" w:w="1065"/>
          </w:tcPr>
          <w:p>
            <w:r>
              <w:rPr>
                <w:sz w:val="7"/>
              </w:rPr>
              <w:t>EDIT-01-GATE-CORRECTION</w:t>
            </w:r>
          </w:p>
        </w:tc>
        <w:tc>
          <w:tcPr>
            <w:tcW w:type="dxa" w:w="1065"/>
          </w:tcPr>
          <w:p>
            <w:r>
              <w:rPr>
                <w:sz w:val="7"/>
              </w:rPr>
              <w:t>EDITING_VIEW</w:t>
            </w:r>
          </w:p>
        </w:tc>
        <w:tc>
          <w:tcPr>
            <w:tcW w:type="dxa" w:w="1065"/>
          </w:tcPr>
          <w:p>
            <w:r>
              <w:rPr>
                <w:sz w:val="7"/>
              </w:rPr>
              <w:t>—</w:t>
            </w:r>
          </w:p>
        </w:tc>
        <w:tc>
          <w:tcPr>
            <w:tcW w:type="dxa" w:w="1065"/>
          </w:tcPr>
          <w:p>
            <w:r>
              <w:rPr>
                <w:sz w:val="7"/>
              </w:rPr>
              <w:t>—</w:t>
            </w:r>
          </w:p>
        </w:tc>
        <w:tc>
          <w:tcPr>
            <w:tcW w:type="dxa" w:w="1065"/>
          </w:tcPr>
          <w:p>
            <w:r>
              <w:rPr>
                <w:sz w:val="7"/>
              </w:rPr>
              <w:t>READ_EXACT</w:t>
            </w:r>
          </w:p>
        </w:tc>
        <w:tc>
          <w:tcPr>
            <w:tcW w:type="dxa" w:w="1065"/>
          </w:tcPr>
          <w:p>
            <w:r>
              <w:rPr>
                <w:sz w:val="7"/>
              </w:rPr>
              <w:t>T28</w:t>
            </w:r>
          </w:p>
        </w:tc>
      </w:tr>
      <w:tr>
        <w:tc>
          <w:tcPr>
            <w:tcW w:type="dxa" w:w="1065"/>
          </w:tcPr>
          <w:p>
            <w:r>
              <w:rPr>
                <w:sz w:val="7"/>
              </w:rPr>
              <w:t>EDIT-01</w:t>
            </w:r>
          </w:p>
        </w:tc>
        <w:tc>
          <w:tcPr>
            <w:tcW w:type="dxa" w:w="1065"/>
          </w:tcPr>
          <w:p>
            <w:r>
              <w:rPr>
                <w:sz w:val="7"/>
              </w:rPr>
              <w:t>EDIT-01-LBL-CURRENT-STAGE</w:t>
            </w:r>
          </w:p>
        </w:tc>
        <w:tc>
          <w:tcPr>
            <w:tcW w:type="dxa" w:w="1065"/>
          </w:tcPr>
          <w:p>
            <w:r>
              <w:rPr>
                <w:sz w:val="7"/>
              </w:rPr>
              <w:t>status</w:t>
            </w:r>
          </w:p>
        </w:tc>
        <w:tc>
          <w:tcPr>
            <w:tcW w:type="dxa" w:w="1065"/>
          </w:tcPr>
          <w:p>
            <w:r>
              <w:rPr>
                <w:sz w:val="7"/>
              </w:rPr>
              <w:t>目前 Stage</w:t>
            </w:r>
          </w:p>
        </w:tc>
        <w:tc>
          <w:tcPr>
            <w:tcW w:type="dxa" w:w="1065"/>
          </w:tcPr>
          <w:p>
            <w:r>
              <w:rPr>
                <w:sz w:val="7"/>
              </w:rPr>
              <w:t>operation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w:t>
            </w:r>
          </w:p>
        </w:tc>
        <w:tc>
          <w:tcPr>
            <w:tcW w:type="dxa" w:w="1065"/>
          </w:tcPr>
          <w:p>
            <w:r>
              <w:rPr>
                <w:sz w:val="7"/>
              </w:rPr>
              <w:t>EDIT-01-GATE-SOURCE</w:t>
            </w:r>
          </w:p>
        </w:tc>
        <w:tc>
          <w:tcPr>
            <w:tcW w:type="dxa" w:w="1065"/>
          </w:tcPr>
          <w:p>
            <w:r>
              <w:rPr>
                <w:sz w:val="7"/>
              </w:rPr>
              <w:t>EDITING_VIEW</w:t>
            </w:r>
          </w:p>
        </w:tc>
        <w:tc>
          <w:tcPr>
            <w:tcW w:type="dxa" w:w="1065"/>
          </w:tcPr>
          <w:p>
            <w:r>
              <w:rPr>
                <w:sz w:val="7"/>
              </w:rPr>
              <w:t>—</w:t>
            </w:r>
          </w:p>
        </w:tc>
        <w:tc>
          <w:tcPr>
            <w:tcW w:type="dxa" w:w="1065"/>
          </w:tcPr>
          <w:p>
            <w:r>
              <w:rPr>
                <w:sz w:val="7"/>
              </w:rPr>
              <w:t>—</w:t>
            </w:r>
          </w:p>
        </w:tc>
        <w:tc>
          <w:tcPr>
            <w:tcW w:type="dxa" w:w="1065"/>
          </w:tcPr>
          <w:p>
            <w:r>
              <w:rPr>
                <w:sz w:val="7"/>
              </w:rPr>
              <w:t>READ_EXACT</w:t>
            </w:r>
          </w:p>
        </w:tc>
        <w:tc>
          <w:tcPr>
            <w:tcW w:type="dxa" w:w="1065"/>
          </w:tcPr>
          <w:p>
            <w:r>
              <w:rPr>
                <w:sz w:val="7"/>
              </w:rPr>
              <w:t>T28</w:t>
            </w:r>
          </w:p>
        </w:tc>
      </w:tr>
      <w:tr>
        <w:tc>
          <w:tcPr>
            <w:tcW w:type="dxa" w:w="1065"/>
          </w:tcPr>
          <w:p>
            <w:r>
              <w:rPr>
                <w:sz w:val="7"/>
              </w:rPr>
              <w:t>EDIT-01</w:t>
            </w:r>
          </w:p>
        </w:tc>
        <w:tc>
          <w:tcPr>
            <w:tcW w:type="dxa" w:w="1065"/>
          </w:tcPr>
          <w:p>
            <w:r>
              <w:rPr>
                <w:sz w:val="7"/>
              </w:rPr>
              <w:t>EDIT-01-LBL-CURRENT-STAGE</w:t>
            </w:r>
          </w:p>
        </w:tc>
        <w:tc>
          <w:tcPr>
            <w:tcW w:type="dxa" w:w="1065"/>
          </w:tcPr>
          <w:p>
            <w:r>
              <w:rPr>
                <w:sz w:val="7"/>
              </w:rPr>
              <w:t>status</w:t>
            </w:r>
          </w:p>
        </w:tc>
        <w:tc>
          <w:tcPr>
            <w:tcW w:type="dxa" w:w="1065"/>
          </w:tcPr>
          <w:p>
            <w:r>
              <w:rPr>
                <w:sz w:val="7"/>
              </w:rPr>
              <w:t>目前 Stage</w:t>
            </w:r>
          </w:p>
        </w:tc>
        <w:tc>
          <w:tcPr>
            <w:tcW w:type="dxa" w:w="1065"/>
          </w:tcPr>
          <w:p>
            <w:r>
              <w:rPr>
                <w:sz w:val="7"/>
              </w:rPr>
              <w:t>runtime_owner</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w:t>
            </w:r>
          </w:p>
        </w:tc>
        <w:tc>
          <w:tcPr>
            <w:tcW w:type="dxa" w:w="1065"/>
          </w:tcPr>
          <w:p>
            <w:r>
              <w:rPr>
                <w:sz w:val="7"/>
              </w:rPr>
              <w:t>EDIT-01-GATE-SOURCE</w:t>
            </w:r>
          </w:p>
        </w:tc>
        <w:tc>
          <w:tcPr>
            <w:tcW w:type="dxa" w:w="1065"/>
          </w:tcPr>
          <w:p>
            <w:r>
              <w:rPr>
                <w:sz w:val="7"/>
              </w:rPr>
              <w:t>EDITING_VIEW</w:t>
            </w:r>
          </w:p>
        </w:tc>
        <w:tc>
          <w:tcPr>
            <w:tcW w:type="dxa" w:w="1065"/>
          </w:tcPr>
          <w:p>
            <w:r>
              <w:rPr>
                <w:sz w:val="7"/>
              </w:rPr>
              <w:t>—</w:t>
            </w:r>
          </w:p>
        </w:tc>
        <w:tc>
          <w:tcPr>
            <w:tcW w:type="dxa" w:w="1065"/>
          </w:tcPr>
          <w:p>
            <w:r>
              <w:rPr>
                <w:sz w:val="7"/>
              </w:rPr>
              <w:t>—</w:t>
            </w:r>
          </w:p>
        </w:tc>
        <w:tc>
          <w:tcPr>
            <w:tcW w:type="dxa" w:w="1065"/>
          </w:tcPr>
          <w:p>
            <w:r>
              <w:rPr>
                <w:sz w:val="7"/>
              </w:rPr>
              <w:t>READ_EXACT</w:t>
            </w:r>
          </w:p>
        </w:tc>
        <w:tc>
          <w:tcPr>
            <w:tcW w:type="dxa" w:w="1065"/>
          </w:tcPr>
          <w:p>
            <w:r>
              <w:rPr>
                <w:sz w:val="7"/>
              </w:rPr>
              <w:t>T28</w:t>
            </w:r>
          </w:p>
        </w:tc>
      </w:tr>
      <w:tr>
        <w:tc>
          <w:tcPr>
            <w:tcW w:type="dxa" w:w="1065"/>
          </w:tcPr>
          <w:p>
            <w:r>
              <w:rPr>
                <w:sz w:val="7"/>
              </w:rPr>
              <w:t>EDIT-01</w:t>
            </w:r>
          </w:p>
        </w:tc>
        <w:tc>
          <w:tcPr>
            <w:tcW w:type="dxa" w:w="1065"/>
          </w:tcPr>
          <w:p>
            <w:r>
              <w:rPr>
                <w:sz w:val="7"/>
              </w:rPr>
              <w:t>EDIT-01-LBL-ERROR-STATE</w:t>
            </w:r>
          </w:p>
        </w:tc>
        <w:tc>
          <w:tcPr>
            <w:tcW w:type="dxa" w:w="1065"/>
          </w:tcPr>
          <w:p>
            <w:r>
              <w:rPr>
                <w:sz w:val="7"/>
              </w:rPr>
              <w:t>error status</w:t>
            </w:r>
          </w:p>
        </w:tc>
        <w:tc>
          <w:tcPr>
            <w:tcW w:type="dxa" w:w="1065"/>
          </w:tcPr>
          <w:p>
            <w:r>
              <w:rPr>
                <w:sz w:val="7"/>
              </w:rPr>
              <w:t>Current Error</w:t>
            </w:r>
          </w:p>
        </w:tc>
        <w:tc>
          <w:tcPr>
            <w:tcW w:type="dxa" w:w="1065"/>
          </w:tcPr>
          <w:p>
            <w:r>
              <w:rPr>
                <w:sz w:val="7"/>
              </w:rPr>
              <w:t>operation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w:t>
            </w:r>
          </w:p>
        </w:tc>
        <w:tc>
          <w:tcPr>
            <w:tcW w:type="dxa" w:w="1065"/>
          </w:tcPr>
          <w:p>
            <w:r>
              <w:rPr>
                <w:sz w:val="7"/>
              </w:rPr>
              <w:t>EDIT-01-GATE-SOURCE</w:t>
            </w:r>
          </w:p>
        </w:tc>
        <w:tc>
          <w:tcPr>
            <w:tcW w:type="dxa" w:w="1065"/>
          </w:tcPr>
          <w:p>
            <w:r>
              <w:rPr>
                <w:sz w:val="7"/>
              </w:rPr>
              <w:t>EDITING_VIEW</w:t>
            </w:r>
          </w:p>
        </w:tc>
        <w:tc>
          <w:tcPr>
            <w:tcW w:type="dxa" w:w="1065"/>
          </w:tcPr>
          <w:p>
            <w:r>
              <w:rPr>
                <w:sz w:val="7"/>
              </w:rPr>
              <w:t>—</w:t>
            </w:r>
          </w:p>
        </w:tc>
        <w:tc>
          <w:tcPr>
            <w:tcW w:type="dxa" w:w="1065"/>
          </w:tcPr>
          <w:p>
            <w:r>
              <w:rPr>
                <w:sz w:val="7"/>
              </w:rPr>
              <w:t>—</w:t>
            </w:r>
          </w:p>
        </w:tc>
        <w:tc>
          <w:tcPr>
            <w:tcW w:type="dxa" w:w="1065"/>
          </w:tcPr>
          <w:p>
            <w:r>
              <w:rPr>
                <w:sz w:val="7"/>
              </w:rPr>
              <w:t>READ_EXACT</w:t>
            </w:r>
          </w:p>
        </w:tc>
        <w:tc>
          <w:tcPr>
            <w:tcW w:type="dxa" w:w="1065"/>
          </w:tcPr>
          <w:p>
            <w:r>
              <w:rPr>
                <w:sz w:val="7"/>
              </w:rPr>
              <w:t>T28</w:t>
            </w:r>
          </w:p>
        </w:tc>
      </w:tr>
      <w:tr>
        <w:tc>
          <w:tcPr>
            <w:tcW w:type="dxa" w:w="1065"/>
          </w:tcPr>
          <w:p>
            <w:r>
              <w:rPr>
                <w:sz w:val="7"/>
              </w:rPr>
              <w:t>EDIT-01</w:t>
            </w:r>
          </w:p>
        </w:tc>
        <w:tc>
          <w:tcPr>
            <w:tcW w:type="dxa" w:w="1065"/>
          </w:tcPr>
          <w:p>
            <w:r>
              <w:rPr>
                <w:sz w:val="7"/>
              </w:rPr>
              <w:t>EDIT-01-LBL-ERROR-STATE</w:t>
            </w:r>
          </w:p>
        </w:tc>
        <w:tc>
          <w:tcPr>
            <w:tcW w:type="dxa" w:w="1065"/>
          </w:tcPr>
          <w:p>
            <w:r>
              <w:rPr>
                <w:sz w:val="7"/>
              </w:rPr>
              <w:t>error status</w:t>
            </w:r>
          </w:p>
        </w:tc>
        <w:tc>
          <w:tcPr>
            <w:tcW w:type="dxa" w:w="1065"/>
          </w:tcPr>
          <w:p>
            <w:r>
              <w:rPr>
                <w:sz w:val="7"/>
              </w:rPr>
              <w:t>Current Error</w:t>
            </w:r>
          </w:p>
        </w:tc>
        <w:tc>
          <w:tcPr>
            <w:tcW w:type="dxa" w:w="1065"/>
          </w:tcPr>
          <w:p>
            <w:r>
              <w:rPr>
                <w:sz w:val="7"/>
              </w:rPr>
              <w:t>runtime_owner</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w:t>
            </w:r>
          </w:p>
        </w:tc>
        <w:tc>
          <w:tcPr>
            <w:tcW w:type="dxa" w:w="1065"/>
          </w:tcPr>
          <w:p>
            <w:r>
              <w:rPr>
                <w:sz w:val="7"/>
              </w:rPr>
              <w:t>EDIT-01-GATE-SOURCE</w:t>
            </w:r>
          </w:p>
        </w:tc>
        <w:tc>
          <w:tcPr>
            <w:tcW w:type="dxa" w:w="1065"/>
          </w:tcPr>
          <w:p>
            <w:r>
              <w:rPr>
                <w:sz w:val="7"/>
              </w:rPr>
              <w:t>EDITING_VIEW</w:t>
            </w:r>
          </w:p>
        </w:tc>
        <w:tc>
          <w:tcPr>
            <w:tcW w:type="dxa" w:w="1065"/>
          </w:tcPr>
          <w:p>
            <w:r>
              <w:rPr>
                <w:sz w:val="7"/>
              </w:rPr>
              <w:t>—</w:t>
            </w:r>
          </w:p>
        </w:tc>
        <w:tc>
          <w:tcPr>
            <w:tcW w:type="dxa" w:w="1065"/>
          </w:tcPr>
          <w:p>
            <w:r>
              <w:rPr>
                <w:sz w:val="7"/>
              </w:rPr>
              <w:t>—</w:t>
            </w:r>
          </w:p>
        </w:tc>
        <w:tc>
          <w:tcPr>
            <w:tcW w:type="dxa" w:w="1065"/>
          </w:tcPr>
          <w:p>
            <w:r>
              <w:rPr>
                <w:sz w:val="7"/>
              </w:rPr>
              <w:t>READ_EXACT</w:t>
            </w:r>
          </w:p>
        </w:tc>
        <w:tc>
          <w:tcPr>
            <w:tcW w:type="dxa" w:w="1065"/>
          </w:tcPr>
          <w:p>
            <w:r>
              <w:rPr>
                <w:sz w:val="7"/>
              </w:rPr>
              <w:t>T28</w:t>
            </w:r>
          </w:p>
        </w:tc>
      </w:tr>
      <w:tr>
        <w:tc>
          <w:tcPr>
            <w:tcW w:type="dxa" w:w="1065"/>
          </w:tcPr>
          <w:p>
            <w:r>
              <w:rPr>
                <w:sz w:val="7"/>
              </w:rPr>
              <w:t>EDIT-01</w:t>
            </w:r>
          </w:p>
        </w:tc>
        <w:tc>
          <w:tcPr>
            <w:tcW w:type="dxa" w:w="1065"/>
          </w:tcPr>
          <w:p>
            <w:r>
              <w:rPr>
                <w:sz w:val="7"/>
              </w:rPr>
              <w:t>EDIT-01-LBL-EVAL-SUMMARY</w:t>
            </w:r>
          </w:p>
        </w:tc>
        <w:tc>
          <w:tcPr>
            <w:tcW w:type="dxa" w:w="1065"/>
          </w:tcPr>
          <w:p>
            <w:r>
              <w:rPr>
                <w:sz w:val="7"/>
              </w:rPr>
              <w:t>status</w:t>
            </w:r>
          </w:p>
        </w:tc>
        <w:tc>
          <w:tcPr>
            <w:tcW w:type="dxa" w:w="1065"/>
          </w:tcPr>
          <w:p>
            <w:r>
              <w:rPr>
                <w:sz w:val="7"/>
              </w:rPr>
              <w:t>Stage Evaluation</w:t>
            </w:r>
          </w:p>
        </w:tc>
        <w:tc>
          <w:tcPr>
            <w:tcW w:type="dxa" w:w="1065"/>
          </w:tcPr>
          <w:p>
            <w:r>
              <w:rPr>
                <w:sz w:val="7"/>
              </w:rPr>
              <w:t>operation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w:t>
            </w:r>
          </w:p>
        </w:tc>
        <w:tc>
          <w:tcPr>
            <w:tcW w:type="dxa" w:w="1065"/>
          </w:tcPr>
          <w:p>
            <w:r>
              <w:rPr>
                <w:sz w:val="7"/>
              </w:rPr>
              <w:t>EDIT-01-GATE-EVALUATION-RUN</w:t>
            </w:r>
          </w:p>
        </w:tc>
        <w:tc>
          <w:tcPr>
            <w:tcW w:type="dxa" w:w="1065"/>
          </w:tcPr>
          <w:p>
            <w:r>
              <w:rPr>
                <w:sz w:val="7"/>
              </w:rPr>
              <w:t>EDITING_STAGE_EVALUATION</w:t>
            </w:r>
          </w:p>
        </w:tc>
        <w:tc>
          <w:tcPr>
            <w:tcW w:type="dxa" w:w="1065"/>
          </w:tcPr>
          <w:p>
            <w:r>
              <w:rPr>
                <w:sz w:val="7"/>
              </w:rPr>
              <w:t>—</w:t>
            </w:r>
          </w:p>
        </w:tc>
        <w:tc>
          <w:tcPr>
            <w:tcW w:type="dxa" w:w="1065"/>
          </w:tcPr>
          <w:p>
            <w:r>
              <w:rPr>
                <w:sz w:val="7"/>
              </w:rPr>
              <w:t>—</w:t>
            </w:r>
          </w:p>
        </w:tc>
        <w:tc>
          <w:tcPr>
            <w:tcW w:type="dxa" w:w="1065"/>
          </w:tcPr>
          <w:p>
            <w:r>
              <w:rPr>
                <w:sz w:val="7"/>
              </w:rPr>
              <w:t>READ_EXACT</w:t>
            </w:r>
          </w:p>
        </w:tc>
        <w:tc>
          <w:tcPr>
            <w:tcW w:type="dxa" w:w="1065"/>
          </w:tcPr>
          <w:p>
            <w:r>
              <w:rPr>
                <w:sz w:val="7"/>
              </w:rPr>
              <w:t>T28</w:t>
            </w:r>
          </w:p>
        </w:tc>
      </w:tr>
      <w:tr>
        <w:tc>
          <w:tcPr>
            <w:tcW w:type="dxa" w:w="1065"/>
          </w:tcPr>
          <w:p>
            <w:r>
              <w:rPr>
                <w:sz w:val="7"/>
              </w:rPr>
              <w:t>EDIT-01</w:t>
            </w:r>
          </w:p>
        </w:tc>
        <w:tc>
          <w:tcPr>
            <w:tcW w:type="dxa" w:w="1065"/>
          </w:tcPr>
          <w:p>
            <w:r>
              <w:rPr>
                <w:sz w:val="7"/>
              </w:rPr>
              <w:t>EDIT-01-LBL-EVAL-SUMMARY</w:t>
            </w:r>
          </w:p>
        </w:tc>
        <w:tc>
          <w:tcPr>
            <w:tcW w:type="dxa" w:w="1065"/>
          </w:tcPr>
          <w:p>
            <w:r>
              <w:rPr>
                <w:sz w:val="7"/>
              </w:rPr>
              <w:t>status</w:t>
            </w:r>
          </w:p>
        </w:tc>
        <w:tc>
          <w:tcPr>
            <w:tcW w:type="dxa" w:w="1065"/>
          </w:tcPr>
          <w:p>
            <w:r>
              <w:rPr>
                <w:sz w:val="7"/>
              </w:rPr>
              <w:t>Stage Evaluation</w:t>
            </w:r>
          </w:p>
        </w:tc>
        <w:tc>
          <w:tcPr>
            <w:tcW w:type="dxa" w:w="1065"/>
          </w:tcPr>
          <w:p>
            <w:r>
              <w:rPr>
                <w:sz w:val="7"/>
              </w:rPr>
              <w:t>runtime_owner</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w:t>
            </w:r>
          </w:p>
        </w:tc>
        <w:tc>
          <w:tcPr>
            <w:tcW w:type="dxa" w:w="1065"/>
          </w:tcPr>
          <w:p>
            <w:r>
              <w:rPr>
                <w:sz w:val="7"/>
              </w:rPr>
              <w:t>EDIT-01-GATE-EVALUATION-RUN</w:t>
            </w:r>
          </w:p>
        </w:tc>
        <w:tc>
          <w:tcPr>
            <w:tcW w:type="dxa" w:w="1065"/>
          </w:tcPr>
          <w:p>
            <w:r>
              <w:rPr>
                <w:sz w:val="7"/>
              </w:rPr>
              <w:t>EDITING_STAGE_EVALUATION</w:t>
            </w:r>
          </w:p>
        </w:tc>
        <w:tc>
          <w:tcPr>
            <w:tcW w:type="dxa" w:w="1065"/>
          </w:tcPr>
          <w:p>
            <w:r>
              <w:rPr>
                <w:sz w:val="7"/>
              </w:rPr>
              <w:t>—</w:t>
            </w:r>
          </w:p>
        </w:tc>
        <w:tc>
          <w:tcPr>
            <w:tcW w:type="dxa" w:w="1065"/>
          </w:tcPr>
          <w:p>
            <w:r>
              <w:rPr>
                <w:sz w:val="7"/>
              </w:rPr>
              <w:t>—</w:t>
            </w:r>
          </w:p>
        </w:tc>
        <w:tc>
          <w:tcPr>
            <w:tcW w:type="dxa" w:w="1065"/>
          </w:tcPr>
          <w:p>
            <w:r>
              <w:rPr>
                <w:sz w:val="7"/>
              </w:rPr>
              <w:t>READ_EXACT</w:t>
            </w:r>
          </w:p>
        </w:tc>
        <w:tc>
          <w:tcPr>
            <w:tcW w:type="dxa" w:w="1065"/>
          </w:tcPr>
          <w:p>
            <w:r>
              <w:rPr>
                <w:sz w:val="7"/>
              </w:rPr>
              <w:t>T28</w:t>
            </w:r>
          </w:p>
        </w:tc>
      </w:tr>
      <w:tr>
        <w:tc>
          <w:tcPr>
            <w:tcW w:type="dxa" w:w="1065"/>
          </w:tcPr>
          <w:p>
            <w:r>
              <w:rPr>
                <w:sz w:val="7"/>
              </w:rPr>
              <w:t>EDIT-01</w:t>
            </w:r>
          </w:p>
        </w:tc>
        <w:tc>
          <w:tcPr>
            <w:tcW w:type="dxa" w:w="1065"/>
          </w:tcPr>
          <w:p>
            <w:r>
              <w:rPr>
                <w:sz w:val="7"/>
              </w:rPr>
              <w:t>EDIT-01-LBL-LIPSYNC-SYNC-BINDING</w:t>
            </w:r>
          </w:p>
        </w:tc>
        <w:tc>
          <w:tcPr>
            <w:tcW w:type="dxa" w:w="1065"/>
          </w:tcPr>
          <w:p>
            <w:r>
              <w:rPr>
                <w:sz w:val="7"/>
              </w:rPr>
              <w:t>status</w:t>
            </w:r>
          </w:p>
        </w:tc>
        <w:tc>
          <w:tcPr>
            <w:tcW w:type="dxa" w:w="1065"/>
          </w:tcPr>
          <w:p>
            <w:r>
              <w:rPr>
                <w:sz w:val="7"/>
              </w:rPr>
              <w:t>Dialogue Sync Binding</w:t>
            </w:r>
          </w:p>
        </w:tc>
        <w:tc>
          <w:tcPr>
            <w:tcW w:type="dxa" w:w="1065"/>
          </w:tcPr>
          <w:p>
            <w:r>
              <w:rPr>
                <w:sz w:val="7"/>
              </w:rPr>
              <w:t>operation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w:t>
            </w:r>
          </w:p>
        </w:tc>
        <w:tc>
          <w:tcPr>
            <w:tcW w:type="dxa" w:w="1065"/>
          </w:tcPr>
          <w:p>
            <w:r>
              <w:rPr>
                <w:sz w:val="7"/>
              </w:rPr>
              <w:t>EDIT-01-GATE-DIALOGUE-SYNC</w:t>
            </w:r>
          </w:p>
        </w:tc>
        <w:tc>
          <w:tcPr>
            <w:tcW w:type="dxa" w:w="1065"/>
          </w:tcPr>
          <w:p>
            <w:r>
              <w:rPr>
                <w:sz w:val="7"/>
              </w:rPr>
              <w:t>EDITING_VOICE_EXECUTE</w:t>
            </w:r>
          </w:p>
        </w:tc>
        <w:tc>
          <w:tcPr>
            <w:tcW w:type="dxa" w:w="1065"/>
          </w:tcPr>
          <w:p>
            <w:r>
              <w:rPr>
                <w:sz w:val="7"/>
              </w:rPr>
              <w:t>—</w:t>
            </w:r>
          </w:p>
        </w:tc>
        <w:tc>
          <w:tcPr>
            <w:tcW w:type="dxa" w:w="1065"/>
          </w:tcPr>
          <w:p>
            <w:r>
              <w:rPr>
                <w:sz w:val="7"/>
              </w:rPr>
              <w:t>—</w:t>
            </w:r>
          </w:p>
        </w:tc>
        <w:tc>
          <w:tcPr>
            <w:tcW w:type="dxa" w:w="1065"/>
          </w:tcPr>
          <w:p>
            <w:r>
              <w:rPr>
                <w:sz w:val="7"/>
              </w:rPr>
              <w:t>READ_EXACT</w:t>
            </w:r>
          </w:p>
        </w:tc>
        <w:tc>
          <w:tcPr>
            <w:tcW w:type="dxa" w:w="1065"/>
          </w:tcPr>
          <w:p>
            <w:r>
              <w:rPr>
                <w:sz w:val="7"/>
              </w:rPr>
              <w:t>T28</w:t>
            </w:r>
          </w:p>
        </w:tc>
      </w:tr>
      <w:tr>
        <w:tc>
          <w:tcPr>
            <w:tcW w:type="dxa" w:w="1065"/>
          </w:tcPr>
          <w:p>
            <w:r>
              <w:rPr>
                <w:sz w:val="7"/>
              </w:rPr>
              <w:t>EDIT-01</w:t>
            </w:r>
          </w:p>
        </w:tc>
        <w:tc>
          <w:tcPr>
            <w:tcW w:type="dxa" w:w="1065"/>
          </w:tcPr>
          <w:p>
            <w:r>
              <w:rPr>
                <w:sz w:val="7"/>
              </w:rPr>
              <w:t>EDIT-01-LBL-LIPSYNC-SYNC-BINDING</w:t>
            </w:r>
          </w:p>
        </w:tc>
        <w:tc>
          <w:tcPr>
            <w:tcW w:type="dxa" w:w="1065"/>
          </w:tcPr>
          <w:p>
            <w:r>
              <w:rPr>
                <w:sz w:val="7"/>
              </w:rPr>
              <w:t>status</w:t>
            </w:r>
          </w:p>
        </w:tc>
        <w:tc>
          <w:tcPr>
            <w:tcW w:type="dxa" w:w="1065"/>
          </w:tcPr>
          <w:p>
            <w:r>
              <w:rPr>
                <w:sz w:val="7"/>
              </w:rPr>
              <w:t>Dialogue Sync Binding</w:t>
            </w:r>
          </w:p>
        </w:tc>
        <w:tc>
          <w:tcPr>
            <w:tcW w:type="dxa" w:w="1065"/>
          </w:tcPr>
          <w:p>
            <w:r>
              <w:rPr>
                <w:sz w:val="7"/>
              </w:rPr>
              <w:t>runtime_owner</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w:t>
            </w:r>
          </w:p>
        </w:tc>
        <w:tc>
          <w:tcPr>
            <w:tcW w:type="dxa" w:w="1065"/>
          </w:tcPr>
          <w:p>
            <w:r>
              <w:rPr>
                <w:sz w:val="7"/>
              </w:rPr>
              <w:t>EDIT-01-GATE-DIALOGUE-SYNC</w:t>
            </w:r>
          </w:p>
        </w:tc>
        <w:tc>
          <w:tcPr>
            <w:tcW w:type="dxa" w:w="1065"/>
          </w:tcPr>
          <w:p>
            <w:r>
              <w:rPr>
                <w:sz w:val="7"/>
              </w:rPr>
              <w:t>EDITING_VOICE_EXECUTE</w:t>
            </w:r>
          </w:p>
        </w:tc>
        <w:tc>
          <w:tcPr>
            <w:tcW w:type="dxa" w:w="1065"/>
          </w:tcPr>
          <w:p>
            <w:r>
              <w:rPr>
                <w:sz w:val="7"/>
              </w:rPr>
              <w:t>—</w:t>
            </w:r>
          </w:p>
        </w:tc>
        <w:tc>
          <w:tcPr>
            <w:tcW w:type="dxa" w:w="1065"/>
          </w:tcPr>
          <w:p>
            <w:r>
              <w:rPr>
                <w:sz w:val="7"/>
              </w:rPr>
              <w:t>—</w:t>
            </w:r>
          </w:p>
        </w:tc>
        <w:tc>
          <w:tcPr>
            <w:tcW w:type="dxa" w:w="1065"/>
          </w:tcPr>
          <w:p>
            <w:r>
              <w:rPr>
                <w:sz w:val="7"/>
              </w:rPr>
              <w:t>READ_EXACT</w:t>
            </w:r>
          </w:p>
        </w:tc>
        <w:tc>
          <w:tcPr>
            <w:tcW w:type="dxa" w:w="1065"/>
          </w:tcPr>
          <w:p>
            <w:r>
              <w:rPr>
                <w:sz w:val="7"/>
              </w:rPr>
              <w:t>T28</w:t>
            </w:r>
          </w:p>
        </w:tc>
      </w:tr>
      <w:tr>
        <w:tc>
          <w:tcPr>
            <w:tcW w:type="dxa" w:w="1065"/>
          </w:tcPr>
          <w:p>
            <w:r>
              <w:rPr>
                <w:sz w:val="7"/>
              </w:rPr>
              <w:t>EDIT-01</w:t>
            </w:r>
          </w:p>
        </w:tc>
        <w:tc>
          <w:tcPr>
            <w:tcW w:type="dxa" w:w="1065"/>
          </w:tcPr>
          <w:p>
            <w:r>
              <w:rPr>
                <w:sz w:val="7"/>
              </w:rPr>
              <w:t>EDIT-01-LBL-PAGE-STATE</w:t>
            </w:r>
          </w:p>
        </w:tc>
        <w:tc>
          <w:tcPr>
            <w:tcW w:type="dxa" w:w="1065"/>
          </w:tcPr>
          <w:p>
            <w:r>
              <w:rPr>
                <w:sz w:val="7"/>
              </w:rPr>
              <w:t>status</w:t>
            </w:r>
          </w:p>
        </w:tc>
        <w:tc>
          <w:tcPr>
            <w:tcW w:type="dxa" w:w="1065"/>
          </w:tcPr>
          <w:p>
            <w:r>
              <w:rPr>
                <w:sz w:val="7"/>
              </w:rPr>
              <w:t>Page State</w:t>
            </w:r>
          </w:p>
        </w:tc>
        <w:tc>
          <w:tcPr>
            <w:tcW w:type="dxa" w:w="1065"/>
          </w:tcPr>
          <w:p>
            <w:r>
              <w:rPr>
                <w:sz w:val="7"/>
              </w:rPr>
              <w:t>operation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w:t>
            </w:r>
          </w:p>
        </w:tc>
        <w:tc>
          <w:tcPr>
            <w:tcW w:type="dxa" w:w="1065"/>
          </w:tcPr>
          <w:p>
            <w:r>
              <w:rPr>
                <w:sz w:val="7"/>
              </w:rPr>
              <w:t>EDIT-01-GATE-SOURCE</w:t>
            </w:r>
          </w:p>
        </w:tc>
        <w:tc>
          <w:tcPr>
            <w:tcW w:type="dxa" w:w="1065"/>
          </w:tcPr>
          <w:p>
            <w:r>
              <w:rPr>
                <w:sz w:val="7"/>
              </w:rPr>
              <w:t>EDITING_VIEW</w:t>
            </w:r>
          </w:p>
        </w:tc>
        <w:tc>
          <w:tcPr>
            <w:tcW w:type="dxa" w:w="1065"/>
          </w:tcPr>
          <w:p>
            <w:r>
              <w:rPr>
                <w:sz w:val="7"/>
              </w:rPr>
              <w:t>—</w:t>
            </w:r>
          </w:p>
        </w:tc>
        <w:tc>
          <w:tcPr>
            <w:tcW w:type="dxa" w:w="1065"/>
          </w:tcPr>
          <w:p>
            <w:r>
              <w:rPr>
                <w:sz w:val="7"/>
              </w:rPr>
              <w:t>—</w:t>
            </w:r>
          </w:p>
        </w:tc>
        <w:tc>
          <w:tcPr>
            <w:tcW w:type="dxa" w:w="1065"/>
          </w:tcPr>
          <w:p>
            <w:r>
              <w:rPr>
                <w:sz w:val="7"/>
              </w:rPr>
              <w:t>READ_EXACT</w:t>
            </w:r>
          </w:p>
        </w:tc>
        <w:tc>
          <w:tcPr>
            <w:tcW w:type="dxa" w:w="1065"/>
          </w:tcPr>
          <w:p>
            <w:r>
              <w:rPr>
                <w:sz w:val="7"/>
              </w:rPr>
              <w:t>T28</w:t>
            </w:r>
          </w:p>
        </w:tc>
      </w:tr>
      <w:tr>
        <w:tc>
          <w:tcPr>
            <w:tcW w:type="dxa" w:w="1065"/>
          </w:tcPr>
          <w:p>
            <w:r>
              <w:rPr>
                <w:sz w:val="7"/>
              </w:rPr>
              <w:t>EDIT-01</w:t>
            </w:r>
          </w:p>
        </w:tc>
        <w:tc>
          <w:tcPr>
            <w:tcW w:type="dxa" w:w="1065"/>
          </w:tcPr>
          <w:p>
            <w:r>
              <w:rPr>
                <w:sz w:val="7"/>
              </w:rPr>
              <w:t>EDIT-01-LBL-PAGE-STATE</w:t>
            </w:r>
          </w:p>
        </w:tc>
        <w:tc>
          <w:tcPr>
            <w:tcW w:type="dxa" w:w="1065"/>
          </w:tcPr>
          <w:p>
            <w:r>
              <w:rPr>
                <w:sz w:val="7"/>
              </w:rPr>
              <w:t>status</w:t>
            </w:r>
          </w:p>
        </w:tc>
        <w:tc>
          <w:tcPr>
            <w:tcW w:type="dxa" w:w="1065"/>
          </w:tcPr>
          <w:p>
            <w:r>
              <w:rPr>
                <w:sz w:val="7"/>
              </w:rPr>
              <w:t>Page State</w:t>
            </w:r>
          </w:p>
        </w:tc>
        <w:tc>
          <w:tcPr>
            <w:tcW w:type="dxa" w:w="1065"/>
          </w:tcPr>
          <w:p>
            <w:r>
              <w:rPr>
                <w:sz w:val="7"/>
              </w:rPr>
              <w:t>runtime_owner</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w:t>
            </w:r>
          </w:p>
        </w:tc>
        <w:tc>
          <w:tcPr>
            <w:tcW w:type="dxa" w:w="1065"/>
          </w:tcPr>
          <w:p>
            <w:r>
              <w:rPr>
                <w:sz w:val="7"/>
              </w:rPr>
              <w:t>EDIT-01-GATE-SOURCE</w:t>
            </w:r>
          </w:p>
        </w:tc>
        <w:tc>
          <w:tcPr>
            <w:tcW w:type="dxa" w:w="1065"/>
          </w:tcPr>
          <w:p>
            <w:r>
              <w:rPr>
                <w:sz w:val="7"/>
              </w:rPr>
              <w:t>EDITING_VIEW</w:t>
            </w:r>
          </w:p>
        </w:tc>
        <w:tc>
          <w:tcPr>
            <w:tcW w:type="dxa" w:w="1065"/>
          </w:tcPr>
          <w:p>
            <w:r>
              <w:rPr>
                <w:sz w:val="7"/>
              </w:rPr>
              <w:t>—</w:t>
            </w:r>
          </w:p>
        </w:tc>
        <w:tc>
          <w:tcPr>
            <w:tcW w:type="dxa" w:w="1065"/>
          </w:tcPr>
          <w:p>
            <w:r>
              <w:rPr>
                <w:sz w:val="7"/>
              </w:rPr>
              <w:t>—</w:t>
            </w:r>
          </w:p>
        </w:tc>
        <w:tc>
          <w:tcPr>
            <w:tcW w:type="dxa" w:w="1065"/>
          </w:tcPr>
          <w:p>
            <w:r>
              <w:rPr>
                <w:sz w:val="7"/>
              </w:rPr>
              <w:t>READ_EXACT</w:t>
            </w:r>
          </w:p>
        </w:tc>
        <w:tc>
          <w:tcPr>
            <w:tcW w:type="dxa" w:w="1065"/>
          </w:tcPr>
          <w:p>
            <w:r>
              <w:rPr>
                <w:sz w:val="7"/>
              </w:rPr>
              <w:t>T28</w:t>
            </w:r>
          </w:p>
        </w:tc>
      </w:tr>
      <w:tr>
        <w:tc>
          <w:tcPr>
            <w:tcW w:type="dxa" w:w="1065"/>
          </w:tcPr>
          <w:p>
            <w:r>
              <w:rPr>
                <w:sz w:val="7"/>
              </w:rPr>
              <w:t>EDIT-01</w:t>
            </w:r>
          </w:p>
        </w:tc>
        <w:tc>
          <w:tcPr>
            <w:tcW w:type="dxa" w:w="1065"/>
          </w:tcPr>
          <w:p>
            <w:r>
              <w:rPr>
                <w:sz w:val="7"/>
              </w:rPr>
              <w:t>EDIT-01-LBL-PENDING-TASK</w:t>
            </w:r>
          </w:p>
        </w:tc>
        <w:tc>
          <w:tcPr>
            <w:tcW w:type="dxa" w:w="1065"/>
          </w:tcPr>
          <w:p>
            <w:r>
              <w:rPr>
                <w:sz w:val="7"/>
              </w:rPr>
              <w:t>status</w:t>
            </w:r>
          </w:p>
        </w:tc>
        <w:tc>
          <w:tcPr>
            <w:tcW w:type="dxa" w:w="1065"/>
          </w:tcPr>
          <w:p>
            <w:r>
              <w:rPr>
                <w:sz w:val="7"/>
              </w:rPr>
              <w:t>剪輯待辦</w:t>
            </w:r>
          </w:p>
        </w:tc>
        <w:tc>
          <w:tcPr>
            <w:tcW w:type="dxa" w:w="1065"/>
          </w:tcPr>
          <w:p>
            <w:r>
              <w:rPr>
                <w:sz w:val="7"/>
              </w:rPr>
              <w:t>operation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w:t>
            </w:r>
          </w:p>
        </w:tc>
        <w:tc>
          <w:tcPr>
            <w:tcW w:type="dxa" w:w="1065"/>
          </w:tcPr>
          <w:p>
            <w:r>
              <w:rPr>
                <w:sz w:val="7"/>
              </w:rPr>
              <w:t>EDIT-01-GATE-SOURCE</w:t>
            </w:r>
          </w:p>
        </w:tc>
        <w:tc>
          <w:tcPr>
            <w:tcW w:type="dxa" w:w="1065"/>
          </w:tcPr>
          <w:p>
            <w:r>
              <w:rPr>
                <w:sz w:val="7"/>
              </w:rPr>
              <w:t>EDITING_VIEW</w:t>
            </w:r>
          </w:p>
        </w:tc>
        <w:tc>
          <w:tcPr>
            <w:tcW w:type="dxa" w:w="1065"/>
          </w:tcPr>
          <w:p>
            <w:r>
              <w:rPr>
                <w:sz w:val="7"/>
              </w:rPr>
              <w:t>—</w:t>
            </w:r>
          </w:p>
        </w:tc>
        <w:tc>
          <w:tcPr>
            <w:tcW w:type="dxa" w:w="1065"/>
          </w:tcPr>
          <w:p>
            <w:r>
              <w:rPr>
                <w:sz w:val="7"/>
              </w:rPr>
              <w:t>—</w:t>
            </w:r>
          </w:p>
        </w:tc>
        <w:tc>
          <w:tcPr>
            <w:tcW w:type="dxa" w:w="1065"/>
          </w:tcPr>
          <w:p>
            <w:r>
              <w:rPr>
                <w:sz w:val="7"/>
              </w:rPr>
              <w:t>READ_EXACT</w:t>
            </w:r>
          </w:p>
        </w:tc>
        <w:tc>
          <w:tcPr>
            <w:tcW w:type="dxa" w:w="1065"/>
          </w:tcPr>
          <w:p>
            <w:r>
              <w:rPr>
                <w:sz w:val="7"/>
              </w:rPr>
              <w:t>T28</w:t>
            </w:r>
          </w:p>
        </w:tc>
      </w:tr>
      <w:tr>
        <w:tc>
          <w:tcPr>
            <w:tcW w:type="dxa" w:w="1065"/>
          </w:tcPr>
          <w:p>
            <w:r>
              <w:rPr>
                <w:sz w:val="7"/>
              </w:rPr>
              <w:t>EDIT-01</w:t>
            </w:r>
          </w:p>
        </w:tc>
        <w:tc>
          <w:tcPr>
            <w:tcW w:type="dxa" w:w="1065"/>
          </w:tcPr>
          <w:p>
            <w:r>
              <w:rPr>
                <w:sz w:val="7"/>
              </w:rPr>
              <w:t>EDIT-01-LBL-PENDING-TASK</w:t>
            </w:r>
          </w:p>
        </w:tc>
        <w:tc>
          <w:tcPr>
            <w:tcW w:type="dxa" w:w="1065"/>
          </w:tcPr>
          <w:p>
            <w:r>
              <w:rPr>
                <w:sz w:val="7"/>
              </w:rPr>
              <w:t>status</w:t>
            </w:r>
          </w:p>
        </w:tc>
        <w:tc>
          <w:tcPr>
            <w:tcW w:type="dxa" w:w="1065"/>
          </w:tcPr>
          <w:p>
            <w:r>
              <w:rPr>
                <w:sz w:val="7"/>
              </w:rPr>
              <w:t>剪輯待辦</w:t>
            </w:r>
          </w:p>
        </w:tc>
        <w:tc>
          <w:tcPr>
            <w:tcW w:type="dxa" w:w="1065"/>
          </w:tcPr>
          <w:p>
            <w:r>
              <w:rPr>
                <w:sz w:val="7"/>
              </w:rPr>
              <w:t>runtime_owner</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w:t>
            </w:r>
          </w:p>
        </w:tc>
        <w:tc>
          <w:tcPr>
            <w:tcW w:type="dxa" w:w="1065"/>
          </w:tcPr>
          <w:p>
            <w:r>
              <w:rPr>
                <w:sz w:val="7"/>
              </w:rPr>
              <w:t>EDIT-01-GATE-SOURCE</w:t>
            </w:r>
          </w:p>
        </w:tc>
        <w:tc>
          <w:tcPr>
            <w:tcW w:type="dxa" w:w="1065"/>
          </w:tcPr>
          <w:p>
            <w:r>
              <w:rPr>
                <w:sz w:val="7"/>
              </w:rPr>
              <w:t>EDITING_VIEW</w:t>
            </w:r>
          </w:p>
        </w:tc>
        <w:tc>
          <w:tcPr>
            <w:tcW w:type="dxa" w:w="1065"/>
          </w:tcPr>
          <w:p>
            <w:r>
              <w:rPr>
                <w:sz w:val="7"/>
              </w:rPr>
              <w:t>—</w:t>
            </w:r>
          </w:p>
        </w:tc>
        <w:tc>
          <w:tcPr>
            <w:tcW w:type="dxa" w:w="1065"/>
          </w:tcPr>
          <w:p>
            <w:r>
              <w:rPr>
                <w:sz w:val="7"/>
              </w:rPr>
              <w:t>—</w:t>
            </w:r>
          </w:p>
        </w:tc>
        <w:tc>
          <w:tcPr>
            <w:tcW w:type="dxa" w:w="1065"/>
          </w:tcPr>
          <w:p>
            <w:r>
              <w:rPr>
                <w:sz w:val="7"/>
              </w:rPr>
              <w:t>READ_EXACT</w:t>
            </w:r>
          </w:p>
        </w:tc>
        <w:tc>
          <w:tcPr>
            <w:tcW w:type="dxa" w:w="1065"/>
          </w:tcPr>
          <w:p>
            <w:r>
              <w:rPr>
                <w:sz w:val="7"/>
              </w:rPr>
              <w:t>T28</w:t>
            </w:r>
          </w:p>
        </w:tc>
      </w:tr>
      <w:tr>
        <w:tc>
          <w:tcPr>
            <w:tcW w:type="dxa" w:w="1065"/>
          </w:tcPr>
          <w:p>
            <w:r>
              <w:rPr>
                <w:sz w:val="7"/>
              </w:rPr>
              <w:t>EDIT-01</w:t>
            </w:r>
          </w:p>
        </w:tc>
        <w:tc>
          <w:tcPr>
            <w:tcW w:type="dxa" w:w="1065"/>
          </w:tcPr>
          <w:p>
            <w:r>
              <w:rPr>
                <w:sz w:val="7"/>
              </w:rPr>
              <w:t>EDIT-01-LBL-RENDER-JOB</w:t>
            </w:r>
          </w:p>
        </w:tc>
        <w:tc>
          <w:tcPr>
            <w:tcW w:type="dxa" w:w="1065"/>
          </w:tcPr>
          <w:p>
            <w:r>
              <w:rPr>
                <w:sz w:val="7"/>
              </w:rPr>
              <w:t>status</w:t>
            </w:r>
          </w:p>
        </w:tc>
        <w:tc>
          <w:tcPr>
            <w:tcW w:type="dxa" w:w="1065"/>
          </w:tcPr>
          <w:p>
            <w:r>
              <w:rPr>
                <w:sz w:val="7"/>
              </w:rPr>
              <w:t>Render Job Status</w:t>
            </w:r>
          </w:p>
        </w:tc>
        <w:tc>
          <w:tcPr>
            <w:tcW w:type="dxa" w:w="1065"/>
          </w:tcPr>
          <w:p>
            <w:r>
              <w:rPr>
                <w:sz w:val="7"/>
              </w:rPr>
              <w:t>operation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w:t>
            </w:r>
          </w:p>
        </w:tc>
        <w:tc>
          <w:tcPr>
            <w:tcW w:type="dxa" w:w="1065"/>
          </w:tcPr>
          <w:p>
            <w:r>
              <w:rPr>
                <w:sz w:val="7"/>
              </w:rPr>
              <w:t>EDIT-01-GATE-RENDER</w:t>
            </w:r>
          </w:p>
        </w:tc>
        <w:tc>
          <w:tcPr>
            <w:tcW w:type="dxa" w:w="1065"/>
          </w:tcPr>
          <w:p>
            <w:r>
              <w:rPr>
                <w:sz w:val="7"/>
              </w:rPr>
              <w:t>EDITING_RENDER</w:t>
            </w:r>
          </w:p>
        </w:tc>
        <w:tc>
          <w:tcPr>
            <w:tcW w:type="dxa" w:w="1065"/>
          </w:tcPr>
          <w:p>
            <w:r>
              <w:rPr>
                <w:sz w:val="7"/>
              </w:rPr>
              <w:t>—</w:t>
            </w:r>
          </w:p>
        </w:tc>
        <w:tc>
          <w:tcPr>
            <w:tcW w:type="dxa" w:w="1065"/>
          </w:tcPr>
          <w:p>
            <w:r>
              <w:rPr>
                <w:sz w:val="7"/>
              </w:rPr>
              <w:t>—</w:t>
            </w:r>
          </w:p>
        </w:tc>
        <w:tc>
          <w:tcPr>
            <w:tcW w:type="dxa" w:w="1065"/>
          </w:tcPr>
          <w:p>
            <w:r>
              <w:rPr>
                <w:sz w:val="7"/>
              </w:rPr>
              <w:t>READ_EXACT</w:t>
            </w:r>
          </w:p>
        </w:tc>
        <w:tc>
          <w:tcPr>
            <w:tcW w:type="dxa" w:w="1065"/>
          </w:tcPr>
          <w:p>
            <w:r>
              <w:rPr>
                <w:sz w:val="7"/>
              </w:rPr>
              <w:t>T28</w:t>
            </w:r>
          </w:p>
        </w:tc>
      </w:tr>
      <w:tr>
        <w:tc>
          <w:tcPr>
            <w:tcW w:type="dxa" w:w="1065"/>
          </w:tcPr>
          <w:p>
            <w:r>
              <w:rPr>
                <w:sz w:val="7"/>
              </w:rPr>
              <w:t>EDIT-01</w:t>
            </w:r>
          </w:p>
        </w:tc>
        <w:tc>
          <w:tcPr>
            <w:tcW w:type="dxa" w:w="1065"/>
          </w:tcPr>
          <w:p>
            <w:r>
              <w:rPr>
                <w:sz w:val="7"/>
              </w:rPr>
              <w:t>EDIT-01-LBL-RENDER-JOB</w:t>
            </w:r>
          </w:p>
        </w:tc>
        <w:tc>
          <w:tcPr>
            <w:tcW w:type="dxa" w:w="1065"/>
          </w:tcPr>
          <w:p>
            <w:r>
              <w:rPr>
                <w:sz w:val="7"/>
              </w:rPr>
              <w:t>status</w:t>
            </w:r>
          </w:p>
        </w:tc>
        <w:tc>
          <w:tcPr>
            <w:tcW w:type="dxa" w:w="1065"/>
          </w:tcPr>
          <w:p>
            <w:r>
              <w:rPr>
                <w:sz w:val="7"/>
              </w:rPr>
              <w:t>Render Job Status</w:t>
            </w:r>
          </w:p>
        </w:tc>
        <w:tc>
          <w:tcPr>
            <w:tcW w:type="dxa" w:w="1065"/>
          </w:tcPr>
          <w:p>
            <w:r>
              <w:rPr>
                <w:sz w:val="7"/>
              </w:rPr>
              <w:t>runtime_owner</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w:t>
            </w:r>
          </w:p>
        </w:tc>
        <w:tc>
          <w:tcPr>
            <w:tcW w:type="dxa" w:w="1065"/>
          </w:tcPr>
          <w:p>
            <w:r>
              <w:rPr>
                <w:sz w:val="7"/>
              </w:rPr>
              <w:t>EDIT-01-GATE-RENDER</w:t>
            </w:r>
          </w:p>
        </w:tc>
        <w:tc>
          <w:tcPr>
            <w:tcW w:type="dxa" w:w="1065"/>
          </w:tcPr>
          <w:p>
            <w:r>
              <w:rPr>
                <w:sz w:val="7"/>
              </w:rPr>
              <w:t>EDITING_RENDER</w:t>
            </w:r>
          </w:p>
        </w:tc>
        <w:tc>
          <w:tcPr>
            <w:tcW w:type="dxa" w:w="1065"/>
          </w:tcPr>
          <w:p>
            <w:r>
              <w:rPr>
                <w:sz w:val="7"/>
              </w:rPr>
              <w:t>—</w:t>
            </w:r>
          </w:p>
        </w:tc>
        <w:tc>
          <w:tcPr>
            <w:tcW w:type="dxa" w:w="1065"/>
          </w:tcPr>
          <w:p>
            <w:r>
              <w:rPr>
                <w:sz w:val="7"/>
              </w:rPr>
              <w:t>—</w:t>
            </w:r>
          </w:p>
        </w:tc>
        <w:tc>
          <w:tcPr>
            <w:tcW w:type="dxa" w:w="1065"/>
          </w:tcPr>
          <w:p>
            <w:r>
              <w:rPr>
                <w:sz w:val="7"/>
              </w:rPr>
              <w:t>READ_EXACT</w:t>
            </w:r>
          </w:p>
        </w:tc>
        <w:tc>
          <w:tcPr>
            <w:tcW w:type="dxa" w:w="1065"/>
          </w:tcPr>
          <w:p>
            <w:r>
              <w:rPr>
                <w:sz w:val="7"/>
              </w:rPr>
              <w:t>T28</w:t>
            </w:r>
          </w:p>
        </w:tc>
      </w:tr>
      <w:tr>
        <w:tc>
          <w:tcPr>
            <w:tcW w:type="dxa" w:w="1065"/>
          </w:tcPr>
          <w:p>
            <w:r>
              <w:rPr>
                <w:sz w:val="7"/>
              </w:rPr>
              <w:t>EDIT-01</w:t>
            </w:r>
          </w:p>
        </w:tc>
        <w:tc>
          <w:tcPr>
            <w:tcW w:type="dxa" w:w="1065"/>
          </w:tcPr>
          <w:p>
            <w:r>
              <w:rPr>
                <w:sz w:val="7"/>
              </w:rPr>
              <w:t>EDIT-01-LBL-STAGE-SCORE</w:t>
            </w:r>
          </w:p>
        </w:tc>
        <w:tc>
          <w:tcPr>
            <w:tcW w:type="dxa" w:w="1065"/>
          </w:tcPr>
          <w:p>
            <w:r>
              <w:rPr>
                <w:sz w:val="7"/>
              </w:rPr>
              <w:t>status</w:t>
            </w:r>
          </w:p>
        </w:tc>
        <w:tc>
          <w:tcPr>
            <w:tcW w:type="dxa" w:w="1065"/>
          </w:tcPr>
          <w:p>
            <w:r>
              <w:rPr>
                <w:sz w:val="7"/>
              </w:rPr>
              <w:t>Stage Score</w:t>
            </w:r>
          </w:p>
        </w:tc>
        <w:tc>
          <w:tcPr>
            <w:tcW w:type="dxa" w:w="1065"/>
          </w:tcPr>
          <w:p>
            <w:r>
              <w:rPr>
                <w:sz w:val="7"/>
              </w:rPr>
              <w:t>operation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w:t>
            </w:r>
          </w:p>
        </w:tc>
        <w:tc>
          <w:tcPr>
            <w:tcW w:type="dxa" w:w="1065"/>
          </w:tcPr>
          <w:p>
            <w:r>
              <w:rPr>
                <w:sz w:val="7"/>
              </w:rPr>
              <w:t>EDIT-01-GATE-SOURCE</w:t>
            </w:r>
          </w:p>
        </w:tc>
        <w:tc>
          <w:tcPr>
            <w:tcW w:type="dxa" w:w="1065"/>
          </w:tcPr>
          <w:p>
            <w:r>
              <w:rPr>
                <w:sz w:val="7"/>
              </w:rPr>
              <w:t>EDITING_VIEW</w:t>
            </w:r>
          </w:p>
        </w:tc>
        <w:tc>
          <w:tcPr>
            <w:tcW w:type="dxa" w:w="1065"/>
          </w:tcPr>
          <w:p>
            <w:r>
              <w:rPr>
                <w:sz w:val="7"/>
              </w:rPr>
              <w:t>—</w:t>
            </w:r>
          </w:p>
        </w:tc>
        <w:tc>
          <w:tcPr>
            <w:tcW w:type="dxa" w:w="1065"/>
          </w:tcPr>
          <w:p>
            <w:r>
              <w:rPr>
                <w:sz w:val="7"/>
              </w:rPr>
              <w:t>—</w:t>
            </w:r>
          </w:p>
        </w:tc>
        <w:tc>
          <w:tcPr>
            <w:tcW w:type="dxa" w:w="1065"/>
          </w:tcPr>
          <w:p>
            <w:r>
              <w:rPr>
                <w:sz w:val="7"/>
              </w:rPr>
              <w:t>READ_EXACT</w:t>
            </w:r>
          </w:p>
        </w:tc>
        <w:tc>
          <w:tcPr>
            <w:tcW w:type="dxa" w:w="1065"/>
          </w:tcPr>
          <w:p>
            <w:r>
              <w:rPr>
                <w:sz w:val="7"/>
              </w:rPr>
              <w:t>T28</w:t>
            </w:r>
          </w:p>
        </w:tc>
      </w:tr>
      <w:tr>
        <w:tc>
          <w:tcPr>
            <w:tcW w:type="dxa" w:w="1065"/>
          </w:tcPr>
          <w:p>
            <w:r>
              <w:rPr>
                <w:sz w:val="7"/>
              </w:rPr>
              <w:t>EDIT-01</w:t>
            </w:r>
          </w:p>
        </w:tc>
        <w:tc>
          <w:tcPr>
            <w:tcW w:type="dxa" w:w="1065"/>
          </w:tcPr>
          <w:p>
            <w:r>
              <w:rPr>
                <w:sz w:val="7"/>
              </w:rPr>
              <w:t>EDIT-01-LBL-STAGE-SCORE</w:t>
            </w:r>
          </w:p>
        </w:tc>
        <w:tc>
          <w:tcPr>
            <w:tcW w:type="dxa" w:w="1065"/>
          </w:tcPr>
          <w:p>
            <w:r>
              <w:rPr>
                <w:sz w:val="7"/>
              </w:rPr>
              <w:t>status</w:t>
            </w:r>
          </w:p>
        </w:tc>
        <w:tc>
          <w:tcPr>
            <w:tcW w:type="dxa" w:w="1065"/>
          </w:tcPr>
          <w:p>
            <w:r>
              <w:rPr>
                <w:sz w:val="7"/>
              </w:rPr>
              <w:t>Stage Score</w:t>
            </w:r>
          </w:p>
        </w:tc>
        <w:tc>
          <w:tcPr>
            <w:tcW w:type="dxa" w:w="1065"/>
          </w:tcPr>
          <w:p>
            <w:r>
              <w:rPr>
                <w:sz w:val="7"/>
              </w:rPr>
              <w:t>runtime_owner</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w:t>
            </w:r>
          </w:p>
        </w:tc>
        <w:tc>
          <w:tcPr>
            <w:tcW w:type="dxa" w:w="1065"/>
          </w:tcPr>
          <w:p>
            <w:r>
              <w:rPr>
                <w:sz w:val="7"/>
              </w:rPr>
              <w:t>EDIT-01-GATE-SOURCE</w:t>
            </w:r>
          </w:p>
        </w:tc>
        <w:tc>
          <w:tcPr>
            <w:tcW w:type="dxa" w:w="1065"/>
          </w:tcPr>
          <w:p>
            <w:r>
              <w:rPr>
                <w:sz w:val="7"/>
              </w:rPr>
              <w:t>EDITING_VIEW</w:t>
            </w:r>
          </w:p>
        </w:tc>
        <w:tc>
          <w:tcPr>
            <w:tcW w:type="dxa" w:w="1065"/>
          </w:tcPr>
          <w:p>
            <w:r>
              <w:rPr>
                <w:sz w:val="7"/>
              </w:rPr>
              <w:t>—</w:t>
            </w:r>
          </w:p>
        </w:tc>
        <w:tc>
          <w:tcPr>
            <w:tcW w:type="dxa" w:w="1065"/>
          </w:tcPr>
          <w:p>
            <w:r>
              <w:rPr>
                <w:sz w:val="7"/>
              </w:rPr>
              <w:t>—</w:t>
            </w:r>
          </w:p>
        </w:tc>
        <w:tc>
          <w:tcPr>
            <w:tcW w:type="dxa" w:w="1065"/>
          </w:tcPr>
          <w:p>
            <w:r>
              <w:rPr>
                <w:sz w:val="7"/>
              </w:rPr>
              <w:t>READ_EXACT</w:t>
            </w:r>
          </w:p>
        </w:tc>
        <w:tc>
          <w:tcPr>
            <w:tcW w:type="dxa" w:w="1065"/>
          </w:tcPr>
          <w:p>
            <w:r>
              <w:rPr>
                <w:sz w:val="7"/>
              </w:rPr>
              <w:t>T28</w:t>
            </w:r>
          </w:p>
        </w:tc>
      </w:tr>
      <w:tr>
        <w:tc>
          <w:tcPr>
            <w:tcW w:type="dxa" w:w="1065"/>
          </w:tcPr>
          <w:p>
            <w:r>
              <w:rPr>
                <w:sz w:val="7"/>
              </w:rPr>
              <w:t>EDIT-01</w:t>
            </w:r>
          </w:p>
        </w:tc>
        <w:tc>
          <w:tcPr>
            <w:tcW w:type="dxa" w:w="1065"/>
          </w:tcPr>
          <w:p>
            <w:r>
              <w:rPr>
                <w:sz w:val="7"/>
              </w:rPr>
              <w:t>EDIT-01-LBL-SUB-SYNC-BINDING</w:t>
            </w:r>
          </w:p>
        </w:tc>
        <w:tc>
          <w:tcPr>
            <w:tcW w:type="dxa" w:w="1065"/>
          </w:tcPr>
          <w:p>
            <w:r>
              <w:rPr>
                <w:sz w:val="7"/>
              </w:rPr>
              <w:t>status</w:t>
            </w:r>
          </w:p>
        </w:tc>
        <w:tc>
          <w:tcPr>
            <w:tcW w:type="dxa" w:w="1065"/>
          </w:tcPr>
          <w:p>
            <w:r>
              <w:rPr>
                <w:sz w:val="7"/>
              </w:rPr>
              <w:t>Dialogue Sync Binding</w:t>
            </w:r>
          </w:p>
        </w:tc>
        <w:tc>
          <w:tcPr>
            <w:tcW w:type="dxa" w:w="1065"/>
          </w:tcPr>
          <w:p>
            <w:r>
              <w:rPr>
                <w:sz w:val="7"/>
              </w:rPr>
              <w:t>operation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w:t>
            </w:r>
          </w:p>
        </w:tc>
        <w:tc>
          <w:tcPr>
            <w:tcW w:type="dxa" w:w="1065"/>
          </w:tcPr>
          <w:p>
            <w:r>
              <w:rPr>
                <w:sz w:val="7"/>
              </w:rPr>
              <w:t>EDIT-01-GATE-DIALOGUE-SYNC</w:t>
            </w:r>
          </w:p>
        </w:tc>
        <w:tc>
          <w:tcPr>
            <w:tcW w:type="dxa" w:w="1065"/>
          </w:tcPr>
          <w:p>
            <w:r>
              <w:rPr>
                <w:sz w:val="7"/>
              </w:rPr>
              <w:t>EDITING_EDIT</w:t>
            </w:r>
          </w:p>
        </w:tc>
        <w:tc>
          <w:tcPr>
            <w:tcW w:type="dxa" w:w="1065"/>
          </w:tcPr>
          <w:p>
            <w:r>
              <w:rPr>
                <w:sz w:val="7"/>
              </w:rPr>
              <w:t>—</w:t>
            </w:r>
          </w:p>
        </w:tc>
        <w:tc>
          <w:tcPr>
            <w:tcW w:type="dxa" w:w="1065"/>
          </w:tcPr>
          <w:p>
            <w:r>
              <w:rPr>
                <w:sz w:val="7"/>
              </w:rPr>
              <w:t>—</w:t>
            </w:r>
          </w:p>
        </w:tc>
        <w:tc>
          <w:tcPr>
            <w:tcW w:type="dxa" w:w="1065"/>
          </w:tcPr>
          <w:p>
            <w:r>
              <w:rPr>
                <w:sz w:val="7"/>
              </w:rPr>
              <w:t>READ_EXACT</w:t>
            </w:r>
          </w:p>
        </w:tc>
        <w:tc>
          <w:tcPr>
            <w:tcW w:type="dxa" w:w="1065"/>
          </w:tcPr>
          <w:p>
            <w:r>
              <w:rPr>
                <w:sz w:val="7"/>
              </w:rPr>
              <w:t>T28</w:t>
            </w:r>
          </w:p>
        </w:tc>
      </w:tr>
      <w:tr>
        <w:tc>
          <w:tcPr>
            <w:tcW w:type="dxa" w:w="1065"/>
          </w:tcPr>
          <w:p>
            <w:r>
              <w:rPr>
                <w:sz w:val="7"/>
              </w:rPr>
              <w:t>EDIT-01</w:t>
            </w:r>
          </w:p>
        </w:tc>
        <w:tc>
          <w:tcPr>
            <w:tcW w:type="dxa" w:w="1065"/>
          </w:tcPr>
          <w:p>
            <w:r>
              <w:rPr>
                <w:sz w:val="7"/>
              </w:rPr>
              <w:t>EDIT-01-LBL-SUB-SYNC-BINDING</w:t>
            </w:r>
          </w:p>
        </w:tc>
        <w:tc>
          <w:tcPr>
            <w:tcW w:type="dxa" w:w="1065"/>
          </w:tcPr>
          <w:p>
            <w:r>
              <w:rPr>
                <w:sz w:val="7"/>
              </w:rPr>
              <w:t>status</w:t>
            </w:r>
          </w:p>
        </w:tc>
        <w:tc>
          <w:tcPr>
            <w:tcW w:type="dxa" w:w="1065"/>
          </w:tcPr>
          <w:p>
            <w:r>
              <w:rPr>
                <w:sz w:val="7"/>
              </w:rPr>
              <w:t>Dialogue Sync Binding</w:t>
            </w:r>
          </w:p>
        </w:tc>
        <w:tc>
          <w:tcPr>
            <w:tcW w:type="dxa" w:w="1065"/>
          </w:tcPr>
          <w:p>
            <w:r>
              <w:rPr>
                <w:sz w:val="7"/>
              </w:rPr>
              <w:t>runtime_owner</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w:t>
            </w:r>
          </w:p>
        </w:tc>
        <w:tc>
          <w:tcPr>
            <w:tcW w:type="dxa" w:w="1065"/>
          </w:tcPr>
          <w:p>
            <w:r>
              <w:rPr>
                <w:sz w:val="7"/>
              </w:rPr>
              <w:t>EDIT-01-GATE-DIALOGUE-SYNC</w:t>
            </w:r>
          </w:p>
        </w:tc>
        <w:tc>
          <w:tcPr>
            <w:tcW w:type="dxa" w:w="1065"/>
          </w:tcPr>
          <w:p>
            <w:r>
              <w:rPr>
                <w:sz w:val="7"/>
              </w:rPr>
              <w:t>EDITING_EDIT</w:t>
            </w:r>
          </w:p>
        </w:tc>
        <w:tc>
          <w:tcPr>
            <w:tcW w:type="dxa" w:w="1065"/>
          </w:tcPr>
          <w:p>
            <w:r>
              <w:rPr>
                <w:sz w:val="7"/>
              </w:rPr>
              <w:t>—</w:t>
            </w:r>
          </w:p>
        </w:tc>
        <w:tc>
          <w:tcPr>
            <w:tcW w:type="dxa" w:w="1065"/>
          </w:tcPr>
          <w:p>
            <w:r>
              <w:rPr>
                <w:sz w:val="7"/>
              </w:rPr>
              <w:t>—</w:t>
            </w:r>
          </w:p>
        </w:tc>
        <w:tc>
          <w:tcPr>
            <w:tcW w:type="dxa" w:w="1065"/>
          </w:tcPr>
          <w:p>
            <w:r>
              <w:rPr>
                <w:sz w:val="7"/>
              </w:rPr>
              <w:t>READ_EXACT</w:t>
            </w:r>
          </w:p>
        </w:tc>
        <w:tc>
          <w:tcPr>
            <w:tcW w:type="dxa" w:w="1065"/>
          </w:tcPr>
          <w:p>
            <w:r>
              <w:rPr>
                <w:sz w:val="7"/>
              </w:rPr>
              <w:t>T28</w:t>
            </w:r>
          </w:p>
        </w:tc>
      </w:tr>
      <w:tr>
        <w:tc>
          <w:tcPr>
            <w:tcW w:type="dxa" w:w="1065"/>
          </w:tcPr>
          <w:p>
            <w:r>
              <w:rPr>
                <w:sz w:val="7"/>
              </w:rPr>
              <w:t>EDIT-01</w:t>
            </w:r>
          </w:p>
        </w:tc>
        <w:tc>
          <w:tcPr>
            <w:tcW w:type="dxa" w:w="1065"/>
          </w:tcPr>
          <w:p>
            <w:r>
              <w:rPr>
                <w:sz w:val="7"/>
              </w:rPr>
              <w:t>EDIT-01-LST-IMPORT-QUEUE</w:t>
            </w:r>
          </w:p>
        </w:tc>
        <w:tc>
          <w:tcPr>
            <w:tcW w:type="dxa" w:w="1065"/>
          </w:tcPr>
          <w:p>
            <w:r>
              <w:rPr>
                <w:sz w:val="7"/>
              </w:rPr>
              <w:t>list</w:t>
            </w:r>
          </w:p>
        </w:tc>
        <w:tc>
          <w:tcPr>
            <w:tcW w:type="dxa" w:w="1065"/>
          </w:tcPr>
          <w:p>
            <w:r>
              <w:rPr>
                <w:sz w:val="7"/>
              </w:rPr>
              <w:t>匯入佇列</w:t>
            </w:r>
          </w:p>
        </w:tc>
        <w:tc>
          <w:tcPr>
            <w:tcW w:type="dxa" w:w="1065"/>
          </w:tcPr>
          <w:p>
            <w:r>
              <w:rPr>
                <w:sz w:val="7"/>
              </w:rPr>
              <w:t>operation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w:t>
            </w:r>
          </w:p>
        </w:tc>
        <w:tc>
          <w:tcPr>
            <w:tcW w:type="dxa" w:w="1065"/>
          </w:tcPr>
          <w:p>
            <w:r>
              <w:rPr>
                <w:sz w:val="7"/>
              </w:rPr>
              <w:t>EDIT-01-GATE-STANDALONE</w:t>
            </w:r>
          </w:p>
        </w:tc>
        <w:tc>
          <w:tcPr>
            <w:tcW w:type="dxa" w:w="1065"/>
          </w:tcPr>
          <w:p>
            <w:r>
              <w:rPr>
                <w:sz w:val="7"/>
              </w:rPr>
              <w:t>EDITING_UPLOAD</w:t>
            </w:r>
          </w:p>
        </w:tc>
        <w:tc>
          <w:tcPr>
            <w:tcW w:type="dxa" w:w="1065"/>
          </w:tcPr>
          <w:p>
            <w:r>
              <w:rPr>
                <w:sz w:val="7"/>
              </w:rPr>
              <w:t>—</w:t>
            </w:r>
          </w:p>
        </w:tc>
        <w:tc>
          <w:tcPr>
            <w:tcW w:type="dxa" w:w="1065"/>
          </w:tcPr>
          <w:p>
            <w:r>
              <w:rPr>
                <w:sz w:val="7"/>
              </w:rPr>
              <w:t>—</w:t>
            </w:r>
          </w:p>
        </w:tc>
        <w:tc>
          <w:tcPr>
            <w:tcW w:type="dxa" w:w="1065"/>
          </w:tcPr>
          <w:p>
            <w:r>
              <w:rPr>
                <w:sz w:val="7"/>
              </w:rPr>
              <w:t>READ_EXACT</w:t>
            </w:r>
          </w:p>
        </w:tc>
        <w:tc>
          <w:tcPr>
            <w:tcW w:type="dxa" w:w="1065"/>
          </w:tcPr>
          <w:p>
            <w:r>
              <w:rPr>
                <w:sz w:val="7"/>
              </w:rPr>
              <w:t>T28</w:t>
            </w:r>
          </w:p>
        </w:tc>
      </w:tr>
      <w:tr>
        <w:tc>
          <w:tcPr>
            <w:tcW w:type="dxa" w:w="1065"/>
          </w:tcPr>
          <w:p>
            <w:r>
              <w:rPr>
                <w:sz w:val="7"/>
              </w:rPr>
              <w:t>EDIT-01</w:t>
            </w:r>
          </w:p>
        </w:tc>
        <w:tc>
          <w:tcPr>
            <w:tcW w:type="dxa" w:w="1065"/>
          </w:tcPr>
          <w:p>
            <w:r>
              <w:rPr>
                <w:sz w:val="7"/>
              </w:rPr>
              <w:t>EDIT-01-LST-IMPORT-QUEUE</w:t>
            </w:r>
          </w:p>
        </w:tc>
        <w:tc>
          <w:tcPr>
            <w:tcW w:type="dxa" w:w="1065"/>
          </w:tcPr>
          <w:p>
            <w:r>
              <w:rPr>
                <w:sz w:val="7"/>
              </w:rPr>
              <w:t>list</w:t>
            </w:r>
          </w:p>
        </w:tc>
        <w:tc>
          <w:tcPr>
            <w:tcW w:type="dxa" w:w="1065"/>
          </w:tcPr>
          <w:p>
            <w:r>
              <w:rPr>
                <w:sz w:val="7"/>
              </w:rPr>
              <w:t>匯入佇列</w:t>
            </w:r>
          </w:p>
        </w:tc>
        <w:tc>
          <w:tcPr>
            <w:tcW w:type="dxa" w:w="1065"/>
          </w:tcPr>
          <w:p>
            <w:r>
              <w:rPr>
                <w:sz w:val="7"/>
              </w:rPr>
              <w:t>runtime_owner</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w:t>
            </w:r>
          </w:p>
        </w:tc>
        <w:tc>
          <w:tcPr>
            <w:tcW w:type="dxa" w:w="1065"/>
          </w:tcPr>
          <w:p>
            <w:r>
              <w:rPr>
                <w:sz w:val="7"/>
              </w:rPr>
              <w:t>EDIT-01-GATE-STANDALONE</w:t>
            </w:r>
          </w:p>
        </w:tc>
        <w:tc>
          <w:tcPr>
            <w:tcW w:type="dxa" w:w="1065"/>
          </w:tcPr>
          <w:p>
            <w:r>
              <w:rPr>
                <w:sz w:val="7"/>
              </w:rPr>
              <w:t>EDITING_UPLOAD</w:t>
            </w:r>
          </w:p>
        </w:tc>
        <w:tc>
          <w:tcPr>
            <w:tcW w:type="dxa" w:w="1065"/>
          </w:tcPr>
          <w:p>
            <w:r>
              <w:rPr>
                <w:sz w:val="7"/>
              </w:rPr>
              <w:t>—</w:t>
            </w:r>
          </w:p>
        </w:tc>
        <w:tc>
          <w:tcPr>
            <w:tcW w:type="dxa" w:w="1065"/>
          </w:tcPr>
          <w:p>
            <w:r>
              <w:rPr>
                <w:sz w:val="7"/>
              </w:rPr>
              <w:t>—</w:t>
            </w:r>
          </w:p>
        </w:tc>
        <w:tc>
          <w:tcPr>
            <w:tcW w:type="dxa" w:w="1065"/>
          </w:tcPr>
          <w:p>
            <w:r>
              <w:rPr>
                <w:sz w:val="7"/>
              </w:rPr>
              <w:t>READ_EXACT</w:t>
            </w:r>
          </w:p>
        </w:tc>
        <w:tc>
          <w:tcPr>
            <w:tcW w:type="dxa" w:w="1065"/>
          </w:tcPr>
          <w:p>
            <w:r>
              <w:rPr>
                <w:sz w:val="7"/>
              </w:rPr>
              <w:t>T28</w:t>
            </w:r>
          </w:p>
        </w:tc>
      </w:tr>
      <w:tr>
        <w:tc>
          <w:tcPr>
            <w:tcW w:type="dxa" w:w="1065"/>
          </w:tcPr>
          <w:p>
            <w:r>
              <w:rPr>
                <w:sz w:val="7"/>
              </w:rPr>
              <w:t>EDIT-01</w:t>
            </w:r>
          </w:p>
        </w:tc>
        <w:tc>
          <w:tcPr>
            <w:tcW w:type="dxa" w:w="1065"/>
          </w:tcPr>
          <w:p>
            <w:r>
              <w:rPr>
                <w:sz w:val="7"/>
              </w:rPr>
              <w:t>EDIT-01-LST-JOB-STATUS</w:t>
            </w:r>
          </w:p>
        </w:tc>
        <w:tc>
          <w:tcPr>
            <w:tcW w:type="dxa" w:w="1065"/>
          </w:tcPr>
          <w:p>
            <w:r>
              <w:rPr>
                <w:sz w:val="7"/>
              </w:rPr>
              <w:t>status list</w:t>
            </w:r>
          </w:p>
        </w:tc>
        <w:tc>
          <w:tcPr>
            <w:tcW w:type="dxa" w:w="1065"/>
          </w:tcPr>
          <w:p>
            <w:r>
              <w:rPr>
                <w:sz w:val="7"/>
              </w:rPr>
              <w:t>Active Jobs</w:t>
            </w:r>
          </w:p>
        </w:tc>
        <w:tc>
          <w:tcPr>
            <w:tcW w:type="dxa" w:w="1065"/>
          </w:tcPr>
          <w:p>
            <w:r>
              <w:rPr>
                <w:sz w:val="7"/>
              </w:rPr>
              <w:t>operation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w:t>
            </w:r>
          </w:p>
        </w:tc>
        <w:tc>
          <w:tcPr>
            <w:tcW w:type="dxa" w:w="1065"/>
          </w:tcPr>
          <w:p>
            <w:r>
              <w:rPr>
                <w:sz w:val="7"/>
              </w:rPr>
              <w:t>EDIT-01-GATE-SOURCE</w:t>
            </w:r>
          </w:p>
        </w:tc>
        <w:tc>
          <w:tcPr>
            <w:tcW w:type="dxa" w:w="1065"/>
          </w:tcPr>
          <w:p>
            <w:r>
              <w:rPr>
                <w:sz w:val="7"/>
              </w:rPr>
              <w:t>EDITING_VIEW</w:t>
            </w:r>
          </w:p>
        </w:tc>
        <w:tc>
          <w:tcPr>
            <w:tcW w:type="dxa" w:w="1065"/>
          </w:tcPr>
          <w:p>
            <w:r>
              <w:rPr>
                <w:sz w:val="7"/>
              </w:rPr>
              <w:t>—</w:t>
            </w:r>
          </w:p>
        </w:tc>
        <w:tc>
          <w:tcPr>
            <w:tcW w:type="dxa" w:w="1065"/>
          </w:tcPr>
          <w:p>
            <w:r>
              <w:rPr>
                <w:sz w:val="7"/>
              </w:rPr>
              <w:t>—</w:t>
            </w:r>
          </w:p>
        </w:tc>
        <w:tc>
          <w:tcPr>
            <w:tcW w:type="dxa" w:w="1065"/>
          </w:tcPr>
          <w:p>
            <w:r>
              <w:rPr>
                <w:sz w:val="7"/>
              </w:rPr>
              <w:t>READ_EXACT</w:t>
            </w:r>
          </w:p>
        </w:tc>
        <w:tc>
          <w:tcPr>
            <w:tcW w:type="dxa" w:w="1065"/>
          </w:tcPr>
          <w:p>
            <w:r>
              <w:rPr>
                <w:sz w:val="7"/>
              </w:rPr>
              <w:t>T28</w:t>
            </w:r>
          </w:p>
        </w:tc>
      </w:tr>
      <w:tr>
        <w:tc>
          <w:tcPr>
            <w:tcW w:type="dxa" w:w="1065"/>
          </w:tcPr>
          <w:p>
            <w:r>
              <w:rPr>
                <w:sz w:val="7"/>
              </w:rPr>
              <w:t>EDIT-01</w:t>
            </w:r>
          </w:p>
        </w:tc>
        <w:tc>
          <w:tcPr>
            <w:tcW w:type="dxa" w:w="1065"/>
          </w:tcPr>
          <w:p>
            <w:r>
              <w:rPr>
                <w:sz w:val="7"/>
              </w:rPr>
              <w:t>EDIT-01-LST-JOB-STATUS</w:t>
            </w:r>
          </w:p>
        </w:tc>
        <w:tc>
          <w:tcPr>
            <w:tcW w:type="dxa" w:w="1065"/>
          </w:tcPr>
          <w:p>
            <w:r>
              <w:rPr>
                <w:sz w:val="7"/>
              </w:rPr>
              <w:t>status list</w:t>
            </w:r>
          </w:p>
        </w:tc>
        <w:tc>
          <w:tcPr>
            <w:tcW w:type="dxa" w:w="1065"/>
          </w:tcPr>
          <w:p>
            <w:r>
              <w:rPr>
                <w:sz w:val="7"/>
              </w:rPr>
              <w:t>Active Jobs</w:t>
            </w:r>
          </w:p>
        </w:tc>
        <w:tc>
          <w:tcPr>
            <w:tcW w:type="dxa" w:w="1065"/>
          </w:tcPr>
          <w:p>
            <w:r>
              <w:rPr>
                <w:sz w:val="7"/>
              </w:rPr>
              <w:t>runtime_owner</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w:t>
            </w:r>
          </w:p>
        </w:tc>
        <w:tc>
          <w:tcPr>
            <w:tcW w:type="dxa" w:w="1065"/>
          </w:tcPr>
          <w:p>
            <w:r>
              <w:rPr>
                <w:sz w:val="7"/>
              </w:rPr>
              <w:t>EDIT-01-GATE-SOURCE</w:t>
            </w:r>
          </w:p>
        </w:tc>
        <w:tc>
          <w:tcPr>
            <w:tcW w:type="dxa" w:w="1065"/>
          </w:tcPr>
          <w:p>
            <w:r>
              <w:rPr>
                <w:sz w:val="7"/>
              </w:rPr>
              <w:t>EDITING_VIEW</w:t>
            </w:r>
          </w:p>
        </w:tc>
        <w:tc>
          <w:tcPr>
            <w:tcW w:type="dxa" w:w="1065"/>
          </w:tcPr>
          <w:p>
            <w:r>
              <w:rPr>
                <w:sz w:val="7"/>
              </w:rPr>
              <w:t>—</w:t>
            </w:r>
          </w:p>
        </w:tc>
        <w:tc>
          <w:tcPr>
            <w:tcW w:type="dxa" w:w="1065"/>
          </w:tcPr>
          <w:p>
            <w:r>
              <w:rPr>
                <w:sz w:val="7"/>
              </w:rPr>
              <w:t>—</w:t>
            </w:r>
          </w:p>
        </w:tc>
        <w:tc>
          <w:tcPr>
            <w:tcW w:type="dxa" w:w="1065"/>
          </w:tcPr>
          <w:p>
            <w:r>
              <w:rPr>
                <w:sz w:val="7"/>
              </w:rPr>
              <w:t>READ_EXACT</w:t>
            </w:r>
          </w:p>
        </w:tc>
        <w:tc>
          <w:tcPr>
            <w:tcW w:type="dxa" w:w="1065"/>
          </w:tcPr>
          <w:p>
            <w:r>
              <w:rPr>
                <w:sz w:val="7"/>
              </w:rPr>
              <w:t>T28</w:t>
            </w:r>
          </w:p>
        </w:tc>
      </w:tr>
      <w:tr>
        <w:tc>
          <w:tcPr>
            <w:tcW w:type="dxa" w:w="1065"/>
          </w:tcPr>
          <w:p>
            <w:r>
              <w:rPr>
                <w:sz w:val="7"/>
              </w:rPr>
              <w:t>EDIT-01</w:t>
            </w:r>
          </w:p>
        </w:tc>
        <w:tc>
          <w:tcPr>
            <w:tcW w:type="dxa" w:w="1065"/>
          </w:tcPr>
          <w:p>
            <w:r>
              <w:rPr>
                <w:sz w:val="7"/>
              </w:rPr>
              <w:t>EDIT-01-LST-VOICE-TAKES</w:t>
            </w:r>
          </w:p>
        </w:tc>
        <w:tc>
          <w:tcPr>
            <w:tcW w:type="dxa" w:w="1065"/>
          </w:tcPr>
          <w:p>
            <w:r>
              <w:rPr>
                <w:sz w:val="7"/>
              </w:rPr>
              <w:t>list</w:t>
            </w:r>
          </w:p>
        </w:tc>
        <w:tc>
          <w:tcPr>
            <w:tcW w:type="dxa" w:w="1065"/>
          </w:tcPr>
          <w:p>
            <w:r>
              <w:rPr>
                <w:sz w:val="7"/>
              </w:rPr>
              <w:t>Voice Source / Take</w:t>
            </w:r>
          </w:p>
        </w:tc>
        <w:tc>
          <w:tcPr>
            <w:tcW w:type="dxa" w:w="1065"/>
          </w:tcPr>
          <w:p>
            <w:r>
              <w:rPr>
                <w:sz w:val="7"/>
              </w:rPr>
              <w:t>operation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w:t>
            </w:r>
          </w:p>
        </w:tc>
        <w:tc>
          <w:tcPr>
            <w:tcW w:type="dxa" w:w="1065"/>
          </w:tcPr>
          <w:p>
            <w:r>
              <w:rPr>
                <w:sz w:val="7"/>
              </w:rPr>
              <w:t>EDIT-01-GATE-AUDIO</w:t>
            </w:r>
          </w:p>
        </w:tc>
        <w:tc>
          <w:tcPr>
            <w:tcW w:type="dxa" w:w="1065"/>
          </w:tcPr>
          <w:p>
            <w:r>
              <w:rPr>
                <w:sz w:val="7"/>
              </w:rPr>
              <w:t>EDITING_VIEW</w:t>
            </w:r>
          </w:p>
        </w:tc>
        <w:tc>
          <w:tcPr>
            <w:tcW w:type="dxa" w:w="1065"/>
          </w:tcPr>
          <w:p>
            <w:r>
              <w:rPr>
                <w:sz w:val="7"/>
              </w:rPr>
              <w:t>—</w:t>
            </w:r>
          </w:p>
        </w:tc>
        <w:tc>
          <w:tcPr>
            <w:tcW w:type="dxa" w:w="1065"/>
          </w:tcPr>
          <w:p>
            <w:r>
              <w:rPr>
                <w:sz w:val="7"/>
              </w:rPr>
              <w:t>—</w:t>
            </w:r>
          </w:p>
        </w:tc>
        <w:tc>
          <w:tcPr>
            <w:tcW w:type="dxa" w:w="1065"/>
          </w:tcPr>
          <w:p>
            <w:r>
              <w:rPr>
                <w:sz w:val="7"/>
              </w:rPr>
              <w:t>READ_EXACT</w:t>
            </w:r>
          </w:p>
        </w:tc>
        <w:tc>
          <w:tcPr>
            <w:tcW w:type="dxa" w:w="1065"/>
          </w:tcPr>
          <w:p>
            <w:r>
              <w:rPr>
                <w:sz w:val="7"/>
              </w:rPr>
              <w:t>T28</w:t>
            </w:r>
          </w:p>
        </w:tc>
      </w:tr>
      <w:tr>
        <w:tc>
          <w:tcPr>
            <w:tcW w:type="dxa" w:w="1065"/>
          </w:tcPr>
          <w:p>
            <w:r>
              <w:rPr>
                <w:sz w:val="7"/>
              </w:rPr>
              <w:t>EDIT-01</w:t>
            </w:r>
          </w:p>
        </w:tc>
        <w:tc>
          <w:tcPr>
            <w:tcW w:type="dxa" w:w="1065"/>
          </w:tcPr>
          <w:p>
            <w:r>
              <w:rPr>
                <w:sz w:val="7"/>
              </w:rPr>
              <w:t>EDIT-01-LST-VOICE-TAKES</w:t>
            </w:r>
          </w:p>
        </w:tc>
        <w:tc>
          <w:tcPr>
            <w:tcW w:type="dxa" w:w="1065"/>
          </w:tcPr>
          <w:p>
            <w:r>
              <w:rPr>
                <w:sz w:val="7"/>
              </w:rPr>
              <w:t>list</w:t>
            </w:r>
          </w:p>
        </w:tc>
        <w:tc>
          <w:tcPr>
            <w:tcW w:type="dxa" w:w="1065"/>
          </w:tcPr>
          <w:p>
            <w:r>
              <w:rPr>
                <w:sz w:val="7"/>
              </w:rPr>
              <w:t>Voice Source / Take</w:t>
            </w:r>
          </w:p>
        </w:tc>
        <w:tc>
          <w:tcPr>
            <w:tcW w:type="dxa" w:w="1065"/>
          </w:tcPr>
          <w:p>
            <w:r>
              <w:rPr>
                <w:sz w:val="7"/>
              </w:rPr>
              <w:t>runtime_owner</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w:t>
            </w:r>
          </w:p>
        </w:tc>
        <w:tc>
          <w:tcPr>
            <w:tcW w:type="dxa" w:w="1065"/>
          </w:tcPr>
          <w:p>
            <w:r>
              <w:rPr>
                <w:sz w:val="7"/>
              </w:rPr>
              <w:t>EDIT-01-GATE-AUDIO</w:t>
            </w:r>
          </w:p>
        </w:tc>
        <w:tc>
          <w:tcPr>
            <w:tcW w:type="dxa" w:w="1065"/>
          </w:tcPr>
          <w:p>
            <w:r>
              <w:rPr>
                <w:sz w:val="7"/>
              </w:rPr>
              <w:t>EDITING_VIEW</w:t>
            </w:r>
          </w:p>
        </w:tc>
        <w:tc>
          <w:tcPr>
            <w:tcW w:type="dxa" w:w="1065"/>
          </w:tcPr>
          <w:p>
            <w:r>
              <w:rPr>
                <w:sz w:val="7"/>
              </w:rPr>
              <w:t>—</w:t>
            </w:r>
          </w:p>
        </w:tc>
        <w:tc>
          <w:tcPr>
            <w:tcW w:type="dxa" w:w="1065"/>
          </w:tcPr>
          <w:p>
            <w:r>
              <w:rPr>
                <w:sz w:val="7"/>
              </w:rPr>
              <w:t>—</w:t>
            </w:r>
          </w:p>
        </w:tc>
        <w:tc>
          <w:tcPr>
            <w:tcW w:type="dxa" w:w="1065"/>
          </w:tcPr>
          <w:p>
            <w:r>
              <w:rPr>
                <w:sz w:val="7"/>
              </w:rPr>
              <w:t>READ_EXACT</w:t>
            </w:r>
          </w:p>
        </w:tc>
        <w:tc>
          <w:tcPr>
            <w:tcW w:type="dxa" w:w="1065"/>
          </w:tcPr>
          <w:p>
            <w:r>
              <w:rPr>
                <w:sz w:val="7"/>
              </w:rPr>
              <w:t>T28</w:t>
            </w:r>
          </w:p>
        </w:tc>
      </w:tr>
      <w:tr>
        <w:tc>
          <w:tcPr>
            <w:tcW w:type="dxa" w:w="1065"/>
          </w:tcPr>
          <w:p>
            <w:r>
              <w:rPr>
                <w:sz w:val="7"/>
              </w:rPr>
              <w:t>EDIT-01</w:t>
            </w:r>
          </w:p>
        </w:tc>
        <w:tc>
          <w:tcPr>
            <w:tcW w:type="dxa" w:w="1065"/>
          </w:tcPr>
          <w:p>
            <w:r>
              <w:rPr>
                <w:sz w:val="7"/>
              </w:rPr>
              <w:t>EDIT-01-PNL-API-CANDIDATE</w:t>
            </w:r>
          </w:p>
        </w:tc>
        <w:tc>
          <w:tcPr>
            <w:tcW w:type="dxa" w:w="1065"/>
          </w:tcPr>
          <w:p>
            <w:r>
              <w:rPr>
                <w:sz w:val="7"/>
              </w:rPr>
              <w:t>preview</w:t>
            </w:r>
          </w:p>
        </w:tc>
        <w:tc>
          <w:tcPr>
            <w:tcW w:type="dxa" w:w="1065"/>
          </w:tcPr>
          <w:p>
            <w:r>
              <w:rPr>
                <w:sz w:val="7"/>
              </w:rPr>
              <w:t>Candidate Preview</w:t>
            </w:r>
          </w:p>
        </w:tc>
        <w:tc>
          <w:tcPr>
            <w:tcW w:type="dxa" w:w="1065"/>
          </w:tcPr>
          <w:p>
            <w:r>
              <w:rPr>
                <w:sz w:val="7"/>
              </w:rPr>
              <w:t>action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w:t>
            </w:r>
          </w:p>
        </w:tc>
        <w:tc>
          <w:tcPr>
            <w:tcW w:type="dxa" w:w="1065"/>
          </w:tcPr>
          <w:p>
            <w:r>
              <w:rPr>
                <w:sz w:val="7"/>
              </w:rPr>
              <w:t>EDIT-01-GATE-CORRECTION</w:t>
            </w:r>
          </w:p>
        </w:tc>
        <w:tc>
          <w:tcPr>
            <w:tcW w:type="dxa" w:w="1065"/>
          </w:tcPr>
          <w:p>
            <w:r>
              <w:rPr>
                <w:sz w:val="7"/>
              </w:rPr>
              <w:t>EDITING_VIEW</w:t>
            </w:r>
          </w:p>
        </w:tc>
        <w:tc>
          <w:tcPr>
            <w:tcW w:type="dxa" w:w="1065"/>
          </w:tcPr>
          <w:p>
            <w:r>
              <w:rPr>
                <w:sz w:val="7"/>
              </w:rPr>
              <w:t>—</w:t>
            </w:r>
          </w:p>
        </w:tc>
        <w:tc>
          <w:tcPr>
            <w:tcW w:type="dxa" w:w="1065"/>
          </w:tcPr>
          <w:p>
            <w:r>
              <w:rPr>
                <w:sz w:val="7"/>
              </w:rPr>
              <w:t>—</w:t>
            </w:r>
          </w:p>
        </w:tc>
        <w:tc>
          <w:tcPr>
            <w:tcW w:type="dxa" w:w="1065"/>
          </w:tcPr>
          <w:p>
            <w:r>
              <w:rPr>
                <w:sz w:val="7"/>
              </w:rPr>
              <w:t>READ_EXACT</w:t>
            </w:r>
          </w:p>
        </w:tc>
        <w:tc>
          <w:tcPr>
            <w:tcW w:type="dxa" w:w="1065"/>
          </w:tcPr>
          <w:p>
            <w:r>
              <w:rPr>
                <w:sz w:val="7"/>
              </w:rPr>
              <w:t>T28</w:t>
            </w:r>
          </w:p>
        </w:tc>
      </w:tr>
      <w:tr>
        <w:tc>
          <w:tcPr>
            <w:tcW w:type="dxa" w:w="1065"/>
          </w:tcPr>
          <w:p>
            <w:r>
              <w:rPr>
                <w:sz w:val="7"/>
              </w:rPr>
              <w:t>EDIT-01</w:t>
            </w:r>
          </w:p>
        </w:tc>
        <w:tc>
          <w:tcPr>
            <w:tcW w:type="dxa" w:w="1065"/>
          </w:tcPr>
          <w:p>
            <w:r>
              <w:rPr>
                <w:sz w:val="7"/>
              </w:rPr>
              <w:t>EDIT-01-PNL-API-CANDIDATE</w:t>
            </w:r>
          </w:p>
        </w:tc>
        <w:tc>
          <w:tcPr>
            <w:tcW w:type="dxa" w:w="1065"/>
          </w:tcPr>
          <w:p>
            <w:r>
              <w:rPr>
                <w:sz w:val="7"/>
              </w:rPr>
              <w:t>preview</w:t>
            </w:r>
          </w:p>
        </w:tc>
        <w:tc>
          <w:tcPr>
            <w:tcW w:type="dxa" w:w="1065"/>
          </w:tcPr>
          <w:p>
            <w:r>
              <w:rPr>
                <w:sz w:val="7"/>
              </w:rPr>
              <w:t>Candidate Preview</w:t>
            </w:r>
          </w:p>
        </w:tc>
        <w:tc>
          <w:tcPr>
            <w:tcW w:type="dxa" w:w="1065"/>
          </w:tcPr>
          <w:p>
            <w:r>
              <w:rPr>
                <w:sz w:val="7"/>
              </w:rPr>
              <w:t>operation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w:t>
            </w:r>
          </w:p>
        </w:tc>
        <w:tc>
          <w:tcPr>
            <w:tcW w:type="dxa" w:w="1065"/>
          </w:tcPr>
          <w:p>
            <w:r>
              <w:rPr>
                <w:sz w:val="7"/>
              </w:rPr>
              <w:t>EDIT-01-GATE-CORRECTION</w:t>
            </w:r>
          </w:p>
        </w:tc>
        <w:tc>
          <w:tcPr>
            <w:tcW w:type="dxa" w:w="1065"/>
          </w:tcPr>
          <w:p>
            <w:r>
              <w:rPr>
                <w:sz w:val="7"/>
              </w:rPr>
              <w:t>EDITING_VIEW</w:t>
            </w:r>
          </w:p>
        </w:tc>
        <w:tc>
          <w:tcPr>
            <w:tcW w:type="dxa" w:w="1065"/>
          </w:tcPr>
          <w:p>
            <w:r>
              <w:rPr>
                <w:sz w:val="7"/>
              </w:rPr>
              <w:t>—</w:t>
            </w:r>
          </w:p>
        </w:tc>
        <w:tc>
          <w:tcPr>
            <w:tcW w:type="dxa" w:w="1065"/>
          </w:tcPr>
          <w:p>
            <w:r>
              <w:rPr>
                <w:sz w:val="7"/>
              </w:rPr>
              <w:t>—</w:t>
            </w:r>
          </w:p>
        </w:tc>
        <w:tc>
          <w:tcPr>
            <w:tcW w:type="dxa" w:w="1065"/>
          </w:tcPr>
          <w:p>
            <w:r>
              <w:rPr>
                <w:sz w:val="7"/>
              </w:rPr>
              <w:t>READ_EXACT</w:t>
            </w:r>
          </w:p>
        </w:tc>
        <w:tc>
          <w:tcPr>
            <w:tcW w:type="dxa" w:w="1065"/>
          </w:tcPr>
          <w:p>
            <w:r>
              <w:rPr>
                <w:sz w:val="7"/>
              </w:rPr>
              <w:t>T28</w:t>
            </w:r>
          </w:p>
        </w:tc>
      </w:tr>
      <w:tr>
        <w:tc>
          <w:tcPr>
            <w:tcW w:type="dxa" w:w="1065"/>
          </w:tcPr>
          <w:p>
            <w:r>
              <w:rPr>
                <w:sz w:val="7"/>
              </w:rPr>
              <w:t>EDIT-01</w:t>
            </w:r>
          </w:p>
        </w:tc>
        <w:tc>
          <w:tcPr>
            <w:tcW w:type="dxa" w:w="1065"/>
          </w:tcPr>
          <w:p>
            <w:r>
              <w:rPr>
                <w:sz w:val="7"/>
              </w:rPr>
              <w:t>EDIT-01-PNL-API-CANDIDATE</w:t>
            </w:r>
          </w:p>
        </w:tc>
        <w:tc>
          <w:tcPr>
            <w:tcW w:type="dxa" w:w="1065"/>
          </w:tcPr>
          <w:p>
            <w:r>
              <w:rPr>
                <w:sz w:val="7"/>
              </w:rPr>
              <w:t>preview</w:t>
            </w:r>
          </w:p>
        </w:tc>
        <w:tc>
          <w:tcPr>
            <w:tcW w:type="dxa" w:w="1065"/>
          </w:tcPr>
          <w:p>
            <w:r>
              <w:rPr>
                <w:sz w:val="7"/>
              </w:rPr>
              <w:t>Candidate Preview</w:t>
            </w:r>
          </w:p>
        </w:tc>
        <w:tc>
          <w:tcPr>
            <w:tcW w:type="dxa" w:w="1065"/>
          </w:tcPr>
          <w:p>
            <w:r>
              <w:rPr>
                <w:sz w:val="7"/>
              </w:rPr>
              <w:t>runtime_owner</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w:t>
            </w:r>
          </w:p>
        </w:tc>
        <w:tc>
          <w:tcPr>
            <w:tcW w:type="dxa" w:w="1065"/>
          </w:tcPr>
          <w:p>
            <w:r>
              <w:rPr>
                <w:sz w:val="7"/>
              </w:rPr>
              <w:t>EDIT-01-GATE-CORRECTION</w:t>
            </w:r>
          </w:p>
        </w:tc>
        <w:tc>
          <w:tcPr>
            <w:tcW w:type="dxa" w:w="1065"/>
          </w:tcPr>
          <w:p>
            <w:r>
              <w:rPr>
                <w:sz w:val="7"/>
              </w:rPr>
              <w:t>EDITING_VIEW</w:t>
            </w:r>
          </w:p>
        </w:tc>
        <w:tc>
          <w:tcPr>
            <w:tcW w:type="dxa" w:w="1065"/>
          </w:tcPr>
          <w:p>
            <w:r>
              <w:rPr>
                <w:sz w:val="7"/>
              </w:rPr>
              <w:t>—</w:t>
            </w:r>
          </w:p>
        </w:tc>
        <w:tc>
          <w:tcPr>
            <w:tcW w:type="dxa" w:w="1065"/>
          </w:tcPr>
          <w:p>
            <w:r>
              <w:rPr>
                <w:sz w:val="7"/>
              </w:rPr>
              <w:t>—</w:t>
            </w:r>
          </w:p>
        </w:tc>
        <w:tc>
          <w:tcPr>
            <w:tcW w:type="dxa" w:w="1065"/>
          </w:tcPr>
          <w:p>
            <w:r>
              <w:rPr>
                <w:sz w:val="7"/>
              </w:rPr>
              <w:t>READ_EXACT</w:t>
            </w:r>
          </w:p>
        </w:tc>
        <w:tc>
          <w:tcPr>
            <w:tcW w:type="dxa" w:w="1065"/>
          </w:tcPr>
          <w:p>
            <w:r>
              <w:rPr>
                <w:sz w:val="7"/>
              </w:rPr>
              <w:t>T28</w:t>
            </w:r>
          </w:p>
        </w:tc>
      </w:tr>
      <w:tr>
        <w:tc>
          <w:tcPr>
            <w:tcW w:type="dxa" w:w="1065"/>
          </w:tcPr>
          <w:p>
            <w:r>
              <w:rPr>
                <w:sz w:val="7"/>
              </w:rPr>
              <w:t>EDIT-01</w:t>
            </w:r>
          </w:p>
        </w:tc>
        <w:tc>
          <w:tcPr>
            <w:tcW w:type="dxa" w:w="1065"/>
          </w:tcPr>
          <w:p>
            <w:r>
              <w:rPr>
                <w:sz w:val="7"/>
              </w:rPr>
              <w:t>EDIT-01-PNL-FINAL-PREVIEW</w:t>
            </w:r>
          </w:p>
        </w:tc>
        <w:tc>
          <w:tcPr>
            <w:tcW w:type="dxa" w:w="1065"/>
          </w:tcPr>
          <w:p>
            <w:r>
              <w:rPr>
                <w:sz w:val="7"/>
              </w:rPr>
              <w:t>preview</w:t>
            </w:r>
          </w:p>
        </w:tc>
        <w:tc>
          <w:tcPr>
            <w:tcW w:type="dxa" w:w="1065"/>
          </w:tcPr>
          <w:p>
            <w:r>
              <w:rPr>
                <w:sz w:val="7"/>
              </w:rPr>
              <w:t>Final Preview</w:t>
            </w:r>
          </w:p>
        </w:tc>
        <w:tc>
          <w:tcPr>
            <w:tcW w:type="dxa" w:w="1065"/>
          </w:tcPr>
          <w:p>
            <w:r>
              <w:rPr>
                <w:sz w:val="7"/>
              </w:rPr>
              <w:t>action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w:t>
            </w:r>
          </w:p>
        </w:tc>
        <w:tc>
          <w:tcPr>
            <w:tcW w:type="dxa" w:w="1065"/>
          </w:tcPr>
          <w:p>
            <w:r>
              <w:rPr>
                <w:sz w:val="7"/>
              </w:rPr>
              <w:t>EDIT-01-GATE-PREVIEW</w:t>
            </w:r>
          </w:p>
        </w:tc>
        <w:tc>
          <w:tcPr>
            <w:tcW w:type="dxa" w:w="1065"/>
          </w:tcPr>
          <w:p>
            <w:r>
              <w:rPr>
                <w:sz w:val="7"/>
              </w:rPr>
              <w:t>EDITING_VIEW</w:t>
            </w:r>
          </w:p>
        </w:tc>
        <w:tc>
          <w:tcPr>
            <w:tcW w:type="dxa" w:w="1065"/>
          </w:tcPr>
          <w:p>
            <w:r>
              <w:rPr>
                <w:sz w:val="7"/>
              </w:rPr>
              <w:t>—</w:t>
            </w:r>
          </w:p>
        </w:tc>
        <w:tc>
          <w:tcPr>
            <w:tcW w:type="dxa" w:w="1065"/>
          </w:tcPr>
          <w:p>
            <w:r>
              <w:rPr>
                <w:sz w:val="7"/>
              </w:rPr>
              <w:t>—</w:t>
            </w:r>
          </w:p>
        </w:tc>
        <w:tc>
          <w:tcPr>
            <w:tcW w:type="dxa" w:w="1065"/>
          </w:tcPr>
          <w:p>
            <w:r>
              <w:rPr>
                <w:sz w:val="7"/>
              </w:rPr>
              <w:t>READ_EXACT</w:t>
            </w:r>
          </w:p>
        </w:tc>
        <w:tc>
          <w:tcPr>
            <w:tcW w:type="dxa" w:w="1065"/>
          </w:tcPr>
          <w:p>
            <w:r>
              <w:rPr>
                <w:sz w:val="7"/>
              </w:rPr>
              <w:t>T28</w:t>
            </w:r>
          </w:p>
        </w:tc>
      </w:tr>
      <w:tr>
        <w:tc>
          <w:tcPr>
            <w:tcW w:type="dxa" w:w="1065"/>
          </w:tcPr>
          <w:p>
            <w:r>
              <w:rPr>
                <w:sz w:val="7"/>
              </w:rPr>
              <w:t>EDIT-01</w:t>
            </w:r>
          </w:p>
        </w:tc>
        <w:tc>
          <w:tcPr>
            <w:tcW w:type="dxa" w:w="1065"/>
          </w:tcPr>
          <w:p>
            <w:r>
              <w:rPr>
                <w:sz w:val="7"/>
              </w:rPr>
              <w:t>EDIT-01-PNL-FINAL-PREVIEW</w:t>
            </w:r>
          </w:p>
        </w:tc>
        <w:tc>
          <w:tcPr>
            <w:tcW w:type="dxa" w:w="1065"/>
          </w:tcPr>
          <w:p>
            <w:r>
              <w:rPr>
                <w:sz w:val="7"/>
              </w:rPr>
              <w:t>preview</w:t>
            </w:r>
          </w:p>
        </w:tc>
        <w:tc>
          <w:tcPr>
            <w:tcW w:type="dxa" w:w="1065"/>
          </w:tcPr>
          <w:p>
            <w:r>
              <w:rPr>
                <w:sz w:val="7"/>
              </w:rPr>
              <w:t>Final Preview</w:t>
            </w:r>
          </w:p>
        </w:tc>
        <w:tc>
          <w:tcPr>
            <w:tcW w:type="dxa" w:w="1065"/>
          </w:tcPr>
          <w:p>
            <w:r>
              <w:rPr>
                <w:sz w:val="7"/>
              </w:rPr>
              <w:t>operation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w:t>
            </w:r>
          </w:p>
        </w:tc>
        <w:tc>
          <w:tcPr>
            <w:tcW w:type="dxa" w:w="1065"/>
          </w:tcPr>
          <w:p>
            <w:r>
              <w:rPr>
                <w:sz w:val="7"/>
              </w:rPr>
              <w:t>EDIT-01-GATE-PREVIEW</w:t>
            </w:r>
          </w:p>
        </w:tc>
        <w:tc>
          <w:tcPr>
            <w:tcW w:type="dxa" w:w="1065"/>
          </w:tcPr>
          <w:p>
            <w:r>
              <w:rPr>
                <w:sz w:val="7"/>
              </w:rPr>
              <w:t>EDITING_VIEW</w:t>
            </w:r>
          </w:p>
        </w:tc>
        <w:tc>
          <w:tcPr>
            <w:tcW w:type="dxa" w:w="1065"/>
          </w:tcPr>
          <w:p>
            <w:r>
              <w:rPr>
                <w:sz w:val="7"/>
              </w:rPr>
              <w:t>—</w:t>
            </w:r>
          </w:p>
        </w:tc>
        <w:tc>
          <w:tcPr>
            <w:tcW w:type="dxa" w:w="1065"/>
          </w:tcPr>
          <w:p>
            <w:r>
              <w:rPr>
                <w:sz w:val="7"/>
              </w:rPr>
              <w:t>—</w:t>
            </w:r>
          </w:p>
        </w:tc>
        <w:tc>
          <w:tcPr>
            <w:tcW w:type="dxa" w:w="1065"/>
          </w:tcPr>
          <w:p>
            <w:r>
              <w:rPr>
                <w:sz w:val="7"/>
              </w:rPr>
              <w:t>READ_EXACT</w:t>
            </w:r>
          </w:p>
        </w:tc>
        <w:tc>
          <w:tcPr>
            <w:tcW w:type="dxa" w:w="1065"/>
          </w:tcPr>
          <w:p>
            <w:r>
              <w:rPr>
                <w:sz w:val="7"/>
              </w:rPr>
              <w:t>T28</w:t>
            </w:r>
          </w:p>
        </w:tc>
      </w:tr>
      <w:tr>
        <w:tc>
          <w:tcPr>
            <w:tcW w:type="dxa" w:w="1065"/>
          </w:tcPr>
          <w:p>
            <w:r>
              <w:rPr>
                <w:sz w:val="7"/>
              </w:rPr>
              <w:t>EDIT-01</w:t>
            </w:r>
          </w:p>
        </w:tc>
        <w:tc>
          <w:tcPr>
            <w:tcW w:type="dxa" w:w="1065"/>
          </w:tcPr>
          <w:p>
            <w:r>
              <w:rPr>
                <w:sz w:val="7"/>
              </w:rPr>
              <w:t>EDIT-01-PNL-FINAL-PREVIEW</w:t>
            </w:r>
          </w:p>
        </w:tc>
        <w:tc>
          <w:tcPr>
            <w:tcW w:type="dxa" w:w="1065"/>
          </w:tcPr>
          <w:p>
            <w:r>
              <w:rPr>
                <w:sz w:val="7"/>
              </w:rPr>
              <w:t>preview</w:t>
            </w:r>
          </w:p>
        </w:tc>
        <w:tc>
          <w:tcPr>
            <w:tcW w:type="dxa" w:w="1065"/>
          </w:tcPr>
          <w:p>
            <w:r>
              <w:rPr>
                <w:sz w:val="7"/>
              </w:rPr>
              <w:t>Final Preview</w:t>
            </w:r>
          </w:p>
        </w:tc>
        <w:tc>
          <w:tcPr>
            <w:tcW w:type="dxa" w:w="1065"/>
          </w:tcPr>
          <w:p>
            <w:r>
              <w:rPr>
                <w:sz w:val="7"/>
              </w:rPr>
              <w:t>runtime_owner</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w:t>
            </w:r>
          </w:p>
        </w:tc>
        <w:tc>
          <w:tcPr>
            <w:tcW w:type="dxa" w:w="1065"/>
          </w:tcPr>
          <w:p>
            <w:r>
              <w:rPr>
                <w:sz w:val="7"/>
              </w:rPr>
              <w:t>EDIT-01-GATE-PREVIEW</w:t>
            </w:r>
          </w:p>
        </w:tc>
        <w:tc>
          <w:tcPr>
            <w:tcW w:type="dxa" w:w="1065"/>
          </w:tcPr>
          <w:p>
            <w:r>
              <w:rPr>
                <w:sz w:val="7"/>
              </w:rPr>
              <w:t>EDITING_VIEW</w:t>
            </w:r>
          </w:p>
        </w:tc>
        <w:tc>
          <w:tcPr>
            <w:tcW w:type="dxa" w:w="1065"/>
          </w:tcPr>
          <w:p>
            <w:r>
              <w:rPr>
                <w:sz w:val="7"/>
              </w:rPr>
              <w:t>—</w:t>
            </w:r>
          </w:p>
        </w:tc>
        <w:tc>
          <w:tcPr>
            <w:tcW w:type="dxa" w:w="1065"/>
          </w:tcPr>
          <w:p>
            <w:r>
              <w:rPr>
                <w:sz w:val="7"/>
              </w:rPr>
              <w:t>—</w:t>
            </w:r>
          </w:p>
        </w:tc>
        <w:tc>
          <w:tcPr>
            <w:tcW w:type="dxa" w:w="1065"/>
          </w:tcPr>
          <w:p>
            <w:r>
              <w:rPr>
                <w:sz w:val="7"/>
              </w:rPr>
              <w:t>READ_EXACT</w:t>
            </w:r>
          </w:p>
        </w:tc>
        <w:tc>
          <w:tcPr>
            <w:tcW w:type="dxa" w:w="1065"/>
          </w:tcPr>
          <w:p>
            <w:r>
              <w:rPr>
                <w:sz w:val="7"/>
              </w:rPr>
              <w:t>T28</w:t>
            </w:r>
          </w:p>
        </w:tc>
      </w:tr>
      <w:tr>
        <w:tc>
          <w:tcPr>
            <w:tcW w:type="dxa" w:w="1065"/>
          </w:tcPr>
          <w:p>
            <w:r>
              <w:rPr>
                <w:sz w:val="7"/>
              </w:rPr>
              <w:t>ERP-01</w:t>
            </w:r>
          </w:p>
        </w:tc>
        <w:tc>
          <w:tcPr>
            <w:tcW w:type="dxa" w:w="1065"/>
          </w:tcPr>
          <w:p>
            <w:r>
              <w:rPr>
                <w:sz w:val="7"/>
              </w:rPr>
              <w:t>ERP-01-FLD-CONN-ADAPTER-KEY</w:t>
            </w:r>
          </w:p>
        </w:tc>
        <w:tc>
          <w:tcPr>
            <w:tcW w:type="dxa" w:w="1065"/>
          </w:tcPr>
          <w:p>
            <w:r>
              <w:rPr>
                <w:sz w:val="7"/>
              </w:rPr>
              <w:t>READONLY</w:t>
            </w:r>
          </w:p>
        </w:tc>
        <w:tc>
          <w:tcPr>
            <w:tcW w:type="dxa" w:w="1065"/>
          </w:tcPr>
          <w:p>
            <w:r>
              <w:rPr>
                <w:sz w:val="7"/>
              </w:rPr>
              <w:t>Adapter Key</w:t>
            </w:r>
          </w:p>
        </w:tc>
        <w:tc>
          <w:tcPr>
            <w:tcW w:type="dxa" w:w="1065"/>
          </w:tcPr>
          <w:p>
            <w:r>
              <w:rPr>
                <w:sz w:val="7"/>
              </w:rPr>
              <w:t>operation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ERP-01-ACT-READ-CONNECTOR</w:t>
            </w:r>
          </w:p>
        </w:tc>
        <w:tc>
          <w:tcPr>
            <w:tcW w:type="dxa" w:w="1065"/>
          </w:tcPr>
          <w:p>
            <w:r>
              <w:rPr>
                <w:sz w:val="7"/>
              </w:rPr>
              <w:t>ERP-01-GATE-CONNECTOR-READ</w:t>
            </w:r>
          </w:p>
        </w:tc>
        <w:tc>
          <w:tcPr>
            <w:tcW w:type="dxa" w:w="1065"/>
          </w:tcPr>
          <w:p>
            <w:r>
              <w:rPr>
                <w:sz w:val="7"/>
              </w:rPr>
              <w:t>ERP-01-PERM-CONNECTOR</w:t>
            </w:r>
          </w:p>
        </w:tc>
        <w:tc>
          <w:tcPr>
            <w:tcW w:type="dxa" w:w="1065"/>
          </w:tcPr>
          <w:p>
            <w:r>
              <w:rPr>
                <w:sz w:val="7"/>
              </w:rPr>
              <w:t>—</w:t>
            </w:r>
          </w:p>
        </w:tc>
        <w:tc>
          <w:tcPr>
            <w:tcW w:type="dxa" w:w="1065"/>
          </w:tcPr>
          <w:p>
            <w:r>
              <w:rPr>
                <w:sz w:val="7"/>
              </w:rPr>
              <w:t>—</w:t>
            </w:r>
          </w:p>
        </w:tc>
        <w:tc>
          <w:tcPr>
            <w:tcW w:type="dxa" w:w="1065"/>
          </w:tcPr>
          <w:p>
            <w:r>
              <w:rPr>
                <w:sz w:val="7"/>
              </w:rPr>
              <w:t>UI_LOCAL_OR_READ_SOURCE</w:t>
            </w:r>
          </w:p>
        </w:tc>
        <w:tc>
          <w:tcPr>
            <w:tcW w:type="dxa" w:w="1065"/>
          </w:tcPr>
          <w:p>
            <w:r>
              <w:rPr>
                <w:sz w:val="7"/>
              </w:rPr>
              <w:t>T21</w:t>
            </w:r>
          </w:p>
        </w:tc>
      </w:tr>
      <w:tr>
        <w:tc>
          <w:tcPr>
            <w:tcW w:type="dxa" w:w="1065"/>
          </w:tcPr>
          <w:p>
            <w:r>
              <w:rPr>
                <w:sz w:val="7"/>
              </w:rPr>
              <w:t>ERP-01</w:t>
            </w:r>
          </w:p>
        </w:tc>
        <w:tc>
          <w:tcPr>
            <w:tcW w:type="dxa" w:w="1065"/>
          </w:tcPr>
          <w:p>
            <w:r>
              <w:rPr>
                <w:sz w:val="7"/>
              </w:rPr>
              <w:t>ERP-01-FLD-CONN-ADAPTER-KEY</w:t>
            </w:r>
          </w:p>
        </w:tc>
        <w:tc>
          <w:tcPr>
            <w:tcW w:type="dxa" w:w="1065"/>
          </w:tcPr>
          <w:p>
            <w:r>
              <w:rPr>
                <w:sz w:val="7"/>
              </w:rPr>
              <w:t>READONLY</w:t>
            </w:r>
          </w:p>
        </w:tc>
        <w:tc>
          <w:tcPr>
            <w:tcW w:type="dxa" w:w="1065"/>
          </w:tcPr>
          <w:p>
            <w:r>
              <w:rPr>
                <w:sz w:val="7"/>
              </w:rPr>
              <w:t>Adapter Key</w:t>
            </w:r>
          </w:p>
        </w:tc>
        <w:tc>
          <w:tcPr>
            <w:tcW w:type="dxa" w:w="1065"/>
          </w:tcPr>
          <w:p>
            <w:r>
              <w:rPr>
                <w:sz w:val="7"/>
              </w:rPr>
              <w:t>runtime_owner</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ERP-01-ACT-READ-CONNECTOR</w:t>
            </w:r>
          </w:p>
        </w:tc>
        <w:tc>
          <w:tcPr>
            <w:tcW w:type="dxa" w:w="1065"/>
          </w:tcPr>
          <w:p>
            <w:r>
              <w:rPr>
                <w:sz w:val="7"/>
              </w:rPr>
              <w:t>ERP-01-GATE-CONNECTOR-READ</w:t>
            </w:r>
          </w:p>
        </w:tc>
        <w:tc>
          <w:tcPr>
            <w:tcW w:type="dxa" w:w="1065"/>
          </w:tcPr>
          <w:p>
            <w:r>
              <w:rPr>
                <w:sz w:val="7"/>
              </w:rPr>
              <w:t>ERP-01-PERM-CONNECTOR</w:t>
            </w:r>
          </w:p>
        </w:tc>
        <w:tc>
          <w:tcPr>
            <w:tcW w:type="dxa" w:w="1065"/>
          </w:tcPr>
          <w:p>
            <w:r>
              <w:rPr>
                <w:sz w:val="7"/>
              </w:rPr>
              <w:t>—</w:t>
            </w:r>
          </w:p>
        </w:tc>
        <w:tc>
          <w:tcPr>
            <w:tcW w:type="dxa" w:w="1065"/>
          </w:tcPr>
          <w:p>
            <w:r>
              <w:rPr>
                <w:sz w:val="7"/>
              </w:rPr>
              <w:t>—</w:t>
            </w:r>
          </w:p>
        </w:tc>
        <w:tc>
          <w:tcPr>
            <w:tcW w:type="dxa" w:w="1065"/>
          </w:tcPr>
          <w:p>
            <w:r>
              <w:rPr>
                <w:sz w:val="7"/>
              </w:rPr>
              <w:t>UI_LOCAL_OR_READ_SOURCE</w:t>
            </w:r>
          </w:p>
        </w:tc>
        <w:tc>
          <w:tcPr>
            <w:tcW w:type="dxa" w:w="1065"/>
          </w:tcPr>
          <w:p>
            <w:r>
              <w:rPr>
                <w:sz w:val="7"/>
              </w:rPr>
              <w:t>T21</w:t>
            </w:r>
          </w:p>
        </w:tc>
      </w:tr>
      <w:tr>
        <w:tc>
          <w:tcPr>
            <w:tcW w:type="dxa" w:w="1065"/>
          </w:tcPr>
          <w:p>
            <w:r>
              <w:rPr>
                <w:sz w:val="7"/>
              </w:rPr>
              <w:t>ERP-01</w:t>
            </w:r>
          </w:p>
        </w:tc>
        <w:tc>
          <w:tcPr>
            <w:tcW w:type="dxa" w:w="1065"/>
          </w:tcPr>
          <w:p>
            <w:r>
              <w:rPr>
                <w:sz w:val="7"/>
              </w:rPr>
              <w:t>ERP-01-FLD-CONN-CONNECTION-STATUS</w:t>
            </w:r>
          </w:p>
        </w:tc>
        <w:tc>
          <w:tcPr>
            <w:tcW w:type="dxa" w:w="1065"/>
          </w:tcPr>
          <w:p>
            <w:r>
              <w:rPr>
                <w:sz w:val="7"/>
              </w:rPr>
              <w:t>READONLY</w:t>
            </w:r>
          </w:p>
        </w:tc>
        <w:tc>
          <w:tcPr>
            <w:tcW w:type="dxa" w:w="1065"/>
          </w:tcPr>
          <w:p>
            <w:r>
              <w:rPr>
                <w:sz w:val="7"/>
              </w:rPr>
              <w:t>Connection Status</w:t>
            </w:r>
          </w:p>
        </w:tc>
        <w:tc>
          <w:tcPr>
            <w:tcW w:type="dxa" w:w="1065"/>
          </w:tcPr>
          <w:p>
            <w:r>
              <w:rPr>
                <w:sz w:val="7"/>
              </w:rPr>
              <w:t>operation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ERP-01-ACT-READ-CONNECTOR</w:t>
            </w:r>
          </w:p>
        </w:tc>
        <w:tc>
          <w:tcPr>
            <w:tcW w:type="dxa" w:w="1065"/>
          </w:tcPr>
          <w:p>
            <w:r>
              <w:rPr>
                <w:sz w:val="7"/>
              </w:rPr>
              <w:t>ERP-01-GATE-CONNECTOR-READ</w:t>
            </w:r>
          </w:p>
        </w:tc>
        <w:tc>
          <w:tcPr>
            <w:tcW w:type="dxa" w:w="1065"/>
          </w:tcPr>
          <w:p>
            <w:r>
              <w:rPr>
                <w:sz w:val="7"/>
              </w:rPr>
              <w:t>ERP-01-PERM-CONNECTOR</w:t>
            </w:r>
          </w:p>
        </w:tc>
        <w:tc>
          <w:tcPr>
            <w:tcW w:type="dxa" w:w="1065"/>
          </w:tcPr>
          <w:p>
            <w:r>
              <w:rPr>
                <w:sz w:val="7"/>
              </w:rPr>
              <w:t>—</w:t>
            </w:r>
          </w:p>
        </w:tc>
        <w:tc>
          <w:tcPr>
            <w:tcW w:type="dxa" w:w="1065"/>
          </w:tcPr>
          <w:p>
            <w:r>
              <w:rPr>
                <w:sz w:val="7"/>
              </w:rPr>
              <w:t>—</w:t>
            </w:r>
          </w:p>
        </w:tc>
        <w:tc>
          <w:tcPr>
            <w:tcW w:type="dxa" w:w="1065"/>
          </w:tcPr>
          <w:p>
            <w:r>
              <w:rPr>
                <w:sz w:val="7"/>
              </w:rPr>
              <w:t>UI_LOCAL_OR_READ_SOURCE</w:t>
            </w:r>
          </w:p>
        </w:tc>
        <w:tc>
          <w:tcPr>
            <w:tcW w:type="dxa" w:w="1065"/>
          </w:tcPr>
          <w:p>
            <w:r>
              <w:rPr>
                <w:sz w:val="7"/>
              </w:rPr>
              <w:t>T21</w:t>
            </w:r>
          </w:p>
        </w:tc>
      </w:tr>
      <w:tr>
        <w:tc>
          <w:tcPr>
            <w:tcW w:type="dxa" w:w="1065"/>
          </w:tcPr>
          <w:p>
            <w:r>
              <w:rPr>
                <w:sz w:val="7"/>
              </w:rPr>
              <w:t>ERP-01</w:t>
            </w:r>
          </w:p>
        </w:tc>
        <w:tc>
          <w:tcPr>
            <w:tcW w:type="dxa" w:w="1065"/>
          </w:tcPr>
          <w:p>
            <w:r>
              <w:rPr>
                <w:sz w:val="7"/>
              </w:rPr>
              <w:t>ERP-01-FLD-CONN-CONNECTION-STATUS</w:t>
            </w:r>
          </w:p>
        </w:tc>
        <w:tc>
          <w:tcPr>
            <w:tcW w:type="dxa" w:w="1065"/>
          </w:tcPr>
          <w:p>
            <w:r>
              <w:rPr>
                <w:sz w:val="7"/>
              </w:rPr>
              <w:t>READONLY</w:t>
            </w:r>
          </w:p>
        </w:tc>
        <w:tc>
          <w:tcPr>
            <w:tcW w:type="dxa" w:w="1065"/>
          </w:tcPr>
          <w:p>
            <w:r>
              <w:rPr>
                <w:sz w:val="7"/>
              </w:rPr>
              <w:t>Connection Status</w:t>
            </w:r>
          </w:p>
        </w:tc>
        <w:tc>
          <w:tcPr>
            <w:tcW w:type="dxa" w:w="1065"/>
          </w:tcPr>
          <w:p>
            <w:r>
              <w:rPr>
                <w:sz w:val="7"/>
              </w:rPr>
              <w:t>runtime_owner</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ERP-01-ACT-READ-CONNECTOR</w:t>
            </w:r>
          </w:p>
        </w:tc>
        <w:tc>
          <w:tcPr>
            <w:tcW w:type="dxa" w:w="1065"/>
          </w:tcPr>
          <w:p>
            <w:r>
              <w:rPr>
                <w:sz w:val="7"/>
              </w:rPr>
              <w:t>ERP-01-GATE-CONNECTOR-READ</w:t>
            </w:r>
          </w:p>
        </w:tc>
        <w:tc>
          <w:tcPr>
            <w:tcW w:type="dxa" w:w="1065"/>
          </w:tcPr>
          <w:p>
            <w:r>
              <w:rPr>
                <w:sz w:val="7"/>
              </w:rPr>
              <w:t>ERP-01-PERM-CONNECTOR</w:t>
            </w:r>
          </w:p>
        </w:tc>
        <w:tc>
          <w:tcPr>
            <w:tcW w:type="dxa" w:w="1065"/>
          </w:tcPr>
          <w:p>
            <w:r>
              <w:rPr>
                <w:sz w:val="7"/>
              </w:rPr>
              <w:t>—</w:t>
            </w:r>
          </w:p>
        </w:tc>
        <w:tc>
          <w:tcPr>
            <w:tcW w:type="dxa" w:w="1065"/>
          </w:tcPr>
          <w:p>
            <w:r>
              <w:rPr>
                <w:sz w:val="7"/>
              </w:rPr>
              <w:t>—</w:t>
            </w:r>
          </w:p>
        </w:tc>
        <w:tc>
          <w:tcPr>
            <w:tcW w:type="dxa" w:w="1065"/>
          </w:tcPr>
          <w:p>
            <w:r>
              <w:rPr>
                <w:sz w:val="7"/>
              </w:rPr>
              <w:t>UI_LOCAL_OR_READ_SOURCE</w:t>
            </w:r>
          </w:p>
        </w:tc>
        <w:tc>
          <w:tcPr>
            <w:tcW w:type="dxa" w:w="1065"/>
          </w:tcPr>
          <w:p>
            <w:r>
              <w:rPr>
                <w:sz w:val="7"/>
              </w:rPr>
              <w:t>T21</w:t>
            </w:r>
          </w:p>
        </w:tc>
      </w:tr>
      <w:tr>
        <w:tc>
          <w:tcPr>
            <w:tcW w:type="dxa" w:w="1065"/>
          </w:tcPr>
          <w:p>
            <w:r>
              <w:rPr>
                <w:sz w:val="7"/>
              </w:rPr>
              <w:t>ERP-01</w:t>
            </w:r>
          </w:p>
        </w:tc>
        <w:tc>
          <w:tcPr>
            <w:tcW w:type="dxa" w:w="1065"/>
          </w:tcPr>
          <w:p>
            <w:r>
              <w:rPr>
                <w:sz w:val="7"/>
              </w:rPr>
              <w:t>ERP-01-FLD-CONN-CONNECTOR-ID</w:t>
            </w:r>
          </w:p>
        </w:tc>
        <w:tc>
          <w:tcPr>
            <w:tcW w:type="dxa" w:w="1065"/>
          </w:tcPr>
          <w:p>
            <w:r>
              <w:rPr>
                <w:sz w:val="7"/>
              </w:rPr>
              <w:t>READONLY</w:t>
            </w:r>
          </w:p>
        </w:tc>
        <w:tc>
          <w:tcPr>
            <w:tcW w:type="dxa" w:w="1065"/>
          </w:tcPr>
          <w:p>
            <w:r>
              <w:rPr>
                <w:sz w:val="7"/>
              </w:rPr>
              <w:t>Connector ID</w:t>
            </w:r>
          </w:p>
        </w:tc>
        <w:tc>
          <w:tcPr>
            <w:tcW w:type="dxa" w:w="1065"/>
          </w:tcPr>
          <w:p>
            <w:r>
              <w:rPr>
                <w:sz w:val="7"/>
              </w:rPr>
              <w:t>operation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ERP-01-ACT-READ-CONNECTOR</w:t>
            </w:r>
          </w:p>
        </w:tc>
        <w:tc>
          <w:tcPr>
            <w:tcW w:type="dxa" w:w="1065"/>
          </w:tcPr>
          <w:p>
            <w:r>
              <w:rPr>
                <w:sz w:val="7"/>
              </w:rPr>
              <w:t>ERP-01-GATE-CONNECTOR-READ</w:t>
            </w:r>
          </w:p>
        </w:tc>
        <w:tc>
          <w:tcPr>
            <w:tcW w:type="dxa" w:w="1065"/>
          </w:tcPr>
          <w:p>
            <w:r>
              <w:rPr>
                <w:sz w:val="7"/>
              </w:rPr>
              <w:t>ERP-01-PERM-CONNECTOR</w:t>
            </w:r>
          </w:p>
        </w:tc>
        <w:tc>
          <w:tcPr>
            <w:tcW w:type="dxa" w:w="1065"/>
          </w:tcPr>
          <w:p>
            <w:r>
              <w:rPr>
                <w:sz w:val="7"/>
              </w:rPr>
              <w:t>—</w:t>
            </w:r>
          </w:p>
        </w:tc>
        <w:tc>
          <w:tcPr>
            <w:tcW w:type="dxa" w:w="1065"/>
          </w:tcPr>
          <w:p>
            <w:r>
              <w:rPr>
                <w:sz w:val="7"/>
              </w:rPr>
              <w:t>—</w:t>
            </w:r>
          </w:p>
        </w:tc>
        <w:tc>
          <w:tcPr>
            <w:tcW w:type="dxa" w:w="1065"/>
          </w:tcPr>
          <w:p>
            <w:r>
              <w:rPr>
                <w:sz w:val="7"/>
              </w:rPr>
              <w:t>UI_LOCAL_OR_READ_SOURCE</w:t>
            </w:r>
          </w:p>
        </w:tc>
        <w:tc>
          <w:tcPr>
            <w:tcW w:type="dxa" w:w="1065"/>
          </w:tcPr>
          <w:p>
            <w:r>
              <w:rPr>
                <w:sz w:val="7"/>
              </w:rPr>
              <w:t>T21</w:t>
            </w:r>
          </w:p>
        </w:tc>
      </w:tr>
      <w:tr>
        <w:tc>
          <w:tcPr>
            <w:tcW w:type="dxa" w:w="1065"/>
          </w:tcPr>
          <w:p>
            <w:r>
              <w:rPr>
                <w:sz w:val="7"/>
              </w:rPr>
              <w:t>ERP-01</w:t>
            </w:r>
          </w:p>
        </w:tc>
        <w:tc>
          <w:tcPr>
            <w:tcW w:type="dxa" w:w="1065"/>
          </w:tcPr>
          <w:p>
            <w:r>
              <w:rPr>
                <w:sz w:val="7"/>
              </w:rPr>
              <w:t>ERP-01-FLD-CONN-CONNECTOR-ID</w:t>
            </w:r>
          </w:p>
        </w:tc>
        <w:tc>
          <w:tcPr>
            <w:tcW w:type="dxa" w:w="1065"/>
          </w:tcPr>
          <w:p>
            <w:r>
              <w:rPr>
                <w:sz w:val="7"/>
              </w:rPr>
              <w:t>READONLY</w:t>
            </w:r>
          </w:p>
        </w:tc>
        <w:tc>
          <w:tcPr>
            <w:tcW w:type="dxa" w:w="1065"/>
          </w:tcPr>
          <w:p>
            <w:r>
              <w:rPr>
                <w:sz w:val="7"/>
              </w:rPr>
              <w:t>Connector ID</w:t>
            </w:r>
          </w:p>
        </w:tc>
        <w:tc>
          <w:tcPr>
            <w:tcW w:type="dxa" w:w="1065"/>
          </w:tcPr>
          <w:p>
            <w:r>
              <w:rPr>
                <w:sz w:val="7"/>
              </w:rPr>
              <w:t>runtime_owner</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ERP-01-ACT-READ-CONNECTOR</w:t>
            </w:r>
          </w:p>
        </w:tc>
        <w:tc>
          <w:tcPr>
            <w:tcW w:type="dxa" w:w="1065"/>
          </w:tcPr>
          <w:p>
            <w:r>
              <w:rPr>
                <w:sz w:val="7"/>
              </w:rPr>
              <w:t>ERP-01-GATE-CONNECTOR-READ</w:t>
            </w:r>
          </w:p>
        </w:tc>
        <w:tc>
          <w:tcPr>
            <w:tcW w:type="dxa" w:w="1065"/>
          </w:tcPr>
          <w:p>
            <w:r>
              <w:rPr>
                <w:sz w:val="7"/>
              </w:rPr>
              <w:t>ERP-01-PERM-CONNECTOR</w:t>
            </w:r>
          </w:p>
        </w:tc>
        <w:tc>
          <w:tcPr>
            <w:tcW w:type="dxa" w:w="1065"/>
          </w:tcPr>
          <w:p>
            <w:r>
              <w:rPr>
                <w:sz w:val="7"/>
              </w:rPr>
              <w:t>—</w:t>
            </w:r>
          </w:p>
        </w:tc>
        <w:tc>
          <w:tcPr>
            <w:tcW w:type="dxa" w:w="1065"/>
          </w:tcPr>
          <w:p>
            <w:r>
              <w:rPr>
                <w:sz w:val="7"/>
              </w:rPr>
              <w:t>—</w:t>
            </w:r>
          </w:p>
        </w:tc>
        <w:tc>
          <w:tcPr>
            <w:tcW w:type="dxa" w:w="1065"/>
          </w:tcPr>
          <w:p>
            <w:r>
              <w:rPr>
                <w:sz w:val="7"/>
              </w:rPr>
              <w:t>UI_LOCAL_OR_READ_SOURCE</w:t>
            </w:r>
          </w:p>
        </w:tc>
        <w:tc>
          <w:tcPr>
            <w:tcW w:type="dxa" w:w="1065"/>
          </w:tcPr>
          <w:p>
            <w:r>
              <w:rPr>
                <w:sz w:val="7"/>
              </w:rPr>
              <w:t>T21</w:t>
            </w:r>
          </w:p>
        </w:tc>
      </w:tr>
      <w:tr>
        <w:tc>
          <w:tcPr>
            <w:tcW w:type="dxa" w:w="1065"/>
          </w:tcPr>
          <w:p>
            <w:r>
              <w:rPr>
                <w:sz w:val="7"/>
              </w:rPr>
              <w:t>ERP-01</w:t>
            </w:r>
          </w:p>
        </w:tc>
        <w:tc>
          <w:tcPr>
            <w:tcW w:type="dxa" w:w="1065"/>
          </w:tcPr>
          <w:p>
            <w:r>
              <w:rPr>
                <w:sz w:val="7"/>
              </w:rPr>
              <w:t>ERP-01-FLD-CONN-ENTITY-SCOPE</w:t>
            </w:r>
          </w:p>
        </w:tc>
        <w:tc>
          <w:tcPr>
            <w:tcW w:type="dxa" w:w="1065"/>
          </w:tcPr>
          <w:p>
            <w:r>
              <w:rPr>
                <w:sz w:val="7"/>
              </w:rPr>
              <w:t>READONLY</w:t>
            </w:r>
          </w:p>
        </w:tc>
        <w:tc>
          <w:tcPr>
            <w:tcW w:type="dxa" w:w="1065"/>
          </w:tcPr>
          <w:p>
            <w:r>
              <w:rPr>
                <w:sz w:val="7"/>
              </w:rPr>
              <w:t>Entity Scope</w:t>
            </w:r>
          </w:p>
        </w:tc>
        <w:tc>
          <w:tcPr>
            <w:tcW w:type="dxa" w:w="1065"/>
          </w:tcPr>
          <w:p>
            <w:r>
              <w:rPr>
                <w:sz w:val="7"/>
              </w:rPr>
              <w:t>operation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ERP-01-ACT-READ-CONNECTOR</w:t>
            </w:r>
          </w:p>
        </w:tc>
        <w:tc>
          <w:tcPr>
            <w:tcW w:type="dxa" w:w="1065"/>
          </w:tcPr>
          <w:p>
            <w:r>
              <w:rPr>
                <w:sz w:val="7"/>
              </w:rPr>
              <w:t>ERP-01-GATE-CONNECTOR-READ</w:t>
            </w:r>
          </w:p>
        </w:tc>
        <w:tc>
          <w:tcPr>
            <w:tcW w:type="dxa" w:w="1065"/>
          </w:tcPr>
          <w:p>
            <w:r>
              <w:rPr>
                <w:sz w:val="7"/>
              </w:rPr>
              <w:t>ERP-01-PERM-CONNECTOR</w:t>
            </w:r>
          </w:p>
        </w:tc>
        <w:tc>
          <w:tcPr>
            <w:tcW w:type="dxa" w:w="1065"/>
          </w:tcPr>
          <w:p>
            <w:r>
              <w:rPr>
                <w:sz w:val="7"/>
              </w:rPr>
              <w:t>—</w:t>
            </w:r>
          </w:p>
        </w:tc>
        <w:tc>
          <w:tcPr>
            <w:tcW w:type="dxa" w:w="1065"/>
          </w:tcPr>
          <w:p>
            <w:r>
              <w:rPr>
                <w:sz w:val="7"/>
              </w:rPr>
              <w:t>—</w:t>
            </w:r>
          </w:p>
        </w:tc>
        <w:tc>
          <w:tcPr>
            <w:tcW w:type="dxa" w:w="1065"/>
          </w:tcPr>
          <w:p>
            <w:r>
              <w:rPr>
                <w:sz w:val="7"/>
              </w:rPr>
              <w:t>UI_LOCAL_OR_READ_SOURCE</w:t>
            </w:r>
          </w:p>
        </w:tc>
        <w:tc>
          <w:tcPr>
            <w:tcW w:type="dxa" w:w="1065"/>
          </w:tcPr>
          <w:p>
            <w:r>
              <w:rPr>
                <w:sz w:val="7"/>
              </w:rPr>
              <w:t>T21</w:t>
            </w:r>
          </w:p>
        </w:tc>
      </w:tr>
      <w:tr>
        <w:tc>
          <w:tcPr>
            <w:tcW w:type="dxa" w:w="1065"/>
          </w:tcPr>
          <w:p>
            <w:r>
              <w:rPr>
                <w:sz w:val="7"/>
              </w:rPr>
              <w:t>ERP-01</w:t>
            </w:r>
          </w:p>
        </w:tc>
        <w:tc>
          <w:tcPr>
            <w:tcW w:type="dxa" w:w="1065"/>
          </w:tcPr>
          <w:p>
            <w:r>
              <w:rPr>
                <w:sz w:val="7"/>
              </w:rPr>
              <w:t>ERP-01-FLD-CONN-ENTITY-SCOPE</w:t>
            </w:r>
          </w:p>
        </w:tc>
        <w:tc>
          <w:tcPr>
            <w:tcW w:type="dxa" w:w="1065"/>
          </w:tcPr>
          <w:p>
            <w:r>
              <w:rPr>
                <w:sz w:val="7"/>
              </w:rPr>
              <w:t>READONLY</w:t>
            </w:r>
          </w:p>
        </w:tc>
        <w:tc>
          <w:tcPr>
            <w:tcW w:type="dxa" w:w="1065"/>
          </w:tcPr>
          <w:p>
            <w:r>
              <w:rPr>
                <w:sz w:val="7"/>
              </w:rPr>
              <w:t>Entity Scope</w:t>
            </w:r>
          </w:p>
        </w:tc>
        <w:tc>
          <w:tcPr>
            <w:tcW w:type="dxa" w:w="1065"/>
          </w:tcPr>
          <w:p>
            <w:r>
              <w:rPr>
                <w:sz w:val="7"/>
              </w:rPr>
              <w:t>runtime_owner</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ERP-01-ACT-READ-CONNECTOR</w:t>
            </w:r>
          </w:p>
        </w:tc>
        <w:tc>
          <w:tcPr>
            <w:tcW w:type="dxa" w:w="1065"/>
          </w:tcPr>
          <w:p>
            <w:r>
              <w:rPr>
                <w:sz w:val="7"/>
              </w:rPr>
              <w:t>ERP-01-GATE-CONNECTOR-READ</w:t>
            </w:r>
          </w:p>
        </w:tc>
        <w:tc>
          <w:tcPr>
            <w:tcW w:type="dxa" w:w="1065"/>
          </w:tcPr>
          <w:p>
            <w:r>
              <w:rPr>
                <w:sz w:val="7"/>
              </w:rPr>
              <w:t>ERP-01-PERM-CONNECTOR</w:t>
            </w:r>
          </w:p>
        </w:tc>
        <w:tc>
          <w:tcPr>
            <w:tcW w:type="dxa" w:w="1065"/>
          </w:tcPr>
          <w:p>
            <w:r>
              <w:rPr>
                <w:sz w:val="7"/>
              </w:rPr>
              <w:t>—</w:t>
            </w:r>
          </w:p>
        </w:tc>
        <w:tc>
          <w:tcPr>
            <w:tcW w:type="dxa" w:w="1065"/>
          </w:tcPr>
          <w:p>
            <w:r>
              <w:rPr>
                <w:sz w:val="7"/>
              </w:rPr>
              <w:t>—</w:t>
            </w:r>
          </w:p>
        </w:tc>
        <w:tc>
          <w:tcPr>
            <w:tcW w:type="dxa" w:w="1065"/>
          </w:tcPr>
          <w:p>
            <w:r>
              <w:rPr>
                <w:sz w:val="7"/>
              </w:rPr>
              <w:t>UI_LOCAL_OR_READ_SOURCE</w:t>
            </w:r>
          </w:p>
        </w:tc>
        <w:tc>
          <w:tcPr>
            <w:tcW w:type="dxa" w:w="1065"/>
          </w:tcPr>
          <w:p>
            <w:r>
              <w:rPr>
                <w:sz w:val="7"/>
              </w:rPr>
              <w:t>T21</w:t>
            </w:r>
          </w:p>
        </w:tc>
      </w:tr>
      <w:tr>
        <w:tc>
          <w:tcPr>
            <w:tcW w:type="dxa" w:w="1065"/>
          </w:tcPr>
          <w:p>
            <w:r>
              <w:rPr>
                <w:sz w:val="7"/>
              </w:rPr>
              <w:t>ERP-01</w:t>
            </w:r>
          </w:p>
        </w:tc>
        <w:tc>
          <w:tcPr>
            <w:tcW w:type="dxa" w:w="1065"/>
          </w:tcPr>
          <w:p>
            <w:r>
              <w:rPr>
                <w:sz w:val="7"/>
              </w:rPr>
              <w:t>ERP-01-FLD-CONN-MAPPING-VERSION</w:t>
            </w:r>
          </w:p>
        </w:tc>
        <w:tc>
          <w:tcPr>
            <w:tcW w:type="dxa" w:w="1065"/>
          </w:tcPr>
          <w:p>
            <w:r>
              <w:rPr>
                <w:sz w:val="7"/>
              </w:rPr>
              <w:t>READONLY</w:t>
            </w:r>
          </w:p>
        </w:tc>
        <w:tc>
          <w:tcPr>
            <w:tcW w:type="dxa" w:w="1065"/>
          </w:tcPr>
          <w:p>
            <w:r>
              <w:rPr>
                <w:sz w:val="7"/>
              </w:rPr>
              <w:t>Mapping Version</w:t>
            </w:r>
          </w:p>
        </w:tc>
        <w:tc>
          <w:tcPr>
            <w:tcW w:type="dxa" w:w="1065"/>
          </w:tcPr>
          <w:p>
            <w:r>
              <w:rPr>
                <w:sz w:val="7"/>
              </w:rPr>
              <w:t>operation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ERP-01-ACT-READ-CONNECTOR</w:t>
            </w:r>
          </w:p>
        </w:tc>
        <w:tc>
          <w:tcPr>
            <w:tcW w:type="dxa" w:w="1065"/>
          </w:tcPr>
          <w:p>
            <w:r>
              <w:rPr>
                <w:sz w:val="7"/>
              </w:rPr>
              <w:t>ERP-01-GATE-CONNECTOR-READ</w:t>
            </w:r>
          </w:p>
        </w:tc>
        <w:tc>
          <w:tcPr>
            <w:tcW w:type="dxa" w:w="1065"/>
          </w:tcPr>
          <w:p>
            <w:r>
              <w:rPr>
                <w:sz w:val="7"/>
              </w:rPr>
              <w:t>ERP-01-PERM-CONNECTOR</w:t>
            </w:r>
          </w:p>
        </w:tc>
        <w:tc>
          <w:tcPr>
            <w:tcW w:type="dxa" w:w="1065"/>
          </w:tcPr>
          <w:p>
            <w:r>
              <w:rPr>
                <w:sz w:val="7"/>
              </w:rPr>
              <w:t>—</w:t>
            </w:r>
          </w:p>
        </w:tc>
        <w:tc>
          <w:tcPr>
            <w:tcW w:type="dxa" w:w="1065"/>
          </w:tcPr>
          <w:p>
            <w:r>
              <w:rPr>
                <w:sz w:val="7"/>
              </w:rPr>
              <w:t>—</w:t>
            </w:r>
          </w:p>
        </w:tc>
        <w:tc>
          <w:tcPr>
            <w:tcW w:type="dxa" w:w="1065"/>
          </w:tcPr>
          <w:p>
            <w:r>
              <w:rPr>
                <w:sz w:val="7"/>
              </w:rPr>
              <w:t>UI_LOCAL_OR_READ_SOURCE</w:t>
            </w:r>
          </w:p>
        </w:tc>
        <w:tc>
          <w:tcPr>
            <w:tcW w:type="dxa" w:w="1065"/>
          </w:tcPr>
          <w:p>
            <w:r>
              <w:rPr>
                <w:sz w:val="7"/>
              </w:rPr>
              <w:t>T21</w:t>
            </w:r>
          </w:p>
        </w:tc>
      </w:tr>
      <w:tr>
        <w:tc>
          <w:tcPr>
            <w:tcW w:type="dxa" w:w="1065"/>
          </w:tcPr>
          <w:p>
            <w:r>
              <w:rPr>
                <w:sz w:val="7"/>
              </w:rPr>
              <w:t>ERP-01</w:t>
            </w:r>
          </w:p>
        </w:tc>
        <w:tc>
          <w:tcPr>
            <w:tcW w:type="dxa" w:w="1065"/>
          </w:tcPr>
          <w:p>
            <w:r>
              <w:rPr>
                <w:sz w:val="7"/>
              </w:rPr>
              <w:t>ERP-01-FLD-CONN-MAPPING-VERSION</w:t>
            </w:r>
          </w:p>
        </w:tc>
        <w:tc>
          <w:tcPr>
            <w:tcW w:type="dxa" w:w="1065"/>
          </w:tcPr>
          <w:p>
            <w:r>
              <w:rPr>
                <w:sz w:val="7"/>
              </w:rPr>
              <w:t>READONLY</w:t>
            </w:r>
          </w:p>
        </w:tc>
        <w:tc>
          <w:tcPr>
            <w:tcW w:type="dxa" w:w="1065"/>
          </w:tcPr>
          <w:p>
            <w:r>
              <w:rPr>
                <w:sz w:val="7"/>
              </w:rPr>
              <w:t>Mapping Version</w:t>
            </w:r>
          </w:p>
        </w:tc>
        <w:tc>
          <w:tcPr>
            <w:tcW w:type="dxa" w:w="1065"/>
          </w:tcPr>
          <w:p>
            <w:r>
              <w:rPr>
                <w:sz w:val="7"/>
              </w:rPr>
              <w:t>runtime_owner</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ERP-01-ACT-READ-CONNECTOR</w:t>
            </w:r>
          </w:p>
        </w:tc>
        <w:tc>
          <w:tcPr>
            <w:tcW w:type="dxa" w:w="1065"/>
          </w:tcPr>
          <w:p>
            <w:r>
              <w:rPr>
                <w:sz w:val="7"/>
              </w:rPr>
              <w:t>ERP-01-GATE-CONNECTOR-READ</w:t>
            </w:r>
          </w:p>
        </w:tc>
        <w:tc>
          <w:tcPr>
            <w:tcW w:type="dxa" w:w="1065"/>
          </w:tcPr>
          <w:p>
            <w:r>
              <w:rPr>
                <w:sz w:val="7"/>
              </w:rPr>
              <w:t>ERP-01-PERM-CONNECTOR</w:t>
            </w:r>
          </w:p>
        </w:tc>
        <w:tc>
          <w:tcPr>
            <w:tcW w:type="dxa" w:w="1065"/>
          </w:tcPr>
          <w:p>
            <w:r>
              <w:rPr>
                <w:sz w:val="7"/>
              </w:rPr>
              <w:t>—</w:t>
            </w:r>
          </w:p>
        </w:tc>
        <w:tc>
          <w:tcPr>
            <w:tcW w:type="dxa" w:w="1065"/>
          </w:tcPr>
          <w:p>
            <w:r>
              <w:rPr>
                <w:sz w:val="7"/>
              </w:rPr>
              <w:t>—</w:t>
            </w:r>
          </w:p>
        </w:tc>
        <w:tc>
          <w:tcPr>
            <w:tcW w:type="dxa" w:w="1065"/>
          </w:tcPr>
          <w:p>
            <w:r>
              <w:rPr>
                <w:sz w:val="7"/>
              </w:rPr>
              <w:t>UI_LOCAL_OR_READ_SOURCE</w:t>
            </w:r>
          </w:p>
        </w:tc>
        <w:tc>
          <w:tcPr>
            <w:tcW w:type="dxa" w:w="1065"/>
          </w:tcPr>
          <w:p>
            <w:r>
              <w:rPr>
                <w:sz w:val="7"/>
              </w:rPr>
              <w:t>T21</w:t>
            </w:r>
          </w:p>
        </w:tc>
      </w:tr>
      <w:tr>
        <w:tc>
          <w:tcPr>
            <w:tcW w:type="dxa" w:w="1065"/>
          </w:tcPr>
          <w:p>
            <w:r>
              <w:rPr>
                <w:sz w:val="7"/>
              </w:rPr>
              <w:t>ERP-01</w:t>
            </w:r>
          </w:p>
        </w:tc>
        <w:tc>
          <w:tcPr>
            <w:tcW w:type="dxa" w:w="1065"/>
          </w:tcPr>
          <w:p>
            <w:r>
              <w:rPr>
                <w:sz w:val="7"/>
              </w:rPr>
              <w:t>ERP-01-FLD-CONN-PROVIDER-KEY</w:t>
            </w:r>
          </w:p>
        </w:tc>
        <w:tc>
          <w:tcPr>
            <w:tcW w:type="dxa" w:w="1065"/>
          </w:tcPr>
          <w:p>
            <w:r>
              <w:rPr>
                <w:sz w:val="7"/>
              </w:rPr>
              <w:t>READONLY</w:t>
            </w:r>
          </w:p>
        </w:tc>
        <w:tc>
          <w:tcPr>
            <w:tcW w:type="dxa" w:w="1065"/>
          </w:tcPr>
          <w:p>
            <w:r>
              <w:rPr>
                <w:sz w:val="7"/>
              </w:rPr>
              <w:t>Provider Key</w:t>
            </w:r>
          </w:p>
        </w:tc>
        <w:tc>
          <w:tcPr>
            <w:tcW w:type="dxa" w:w="1065"/>
          </w:tcPr>
          <w:p>
            <w:r>
              <w:rPr>
                <w:sz w:val="7"/>
              </w:rPr>
              <w:t>operation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ERP-01-ACT-READ-CONNECTOR</w:t>
            </w:r>
          </w:p>
        </w:tc>
        <w:tc>
          <w:tcPr>
            <w:tcW w:type="dxa" w:w="1065"/>
          </w:tcPr>
          <w:p>
            <w:r>
              <w:rPr>
                <w:sz w:val="7"/>
              </w:rPr>
              <w:t>ERP-01-GATE-CONNECTOR-READ</w:t>
            </w:r>
          </w:p>
        </w:tc>
        <w:tc>
          <w:tcPr>
            <w:tcW w:type="dxa" w:w="1065"/>
          </w:tcPr>
          <w:p>
            <w:r>
              <w:rPr>
                <w:sz w:val="7"/>
              </w:rPr>
              <w:t>ERP-01-PERM-CONNECTOR</w:t>
            </w:r>
          </w:p>
        </w:tc>
        <w:tc>
          <w:tcPr>
            <w:tcW w:type="dxa" w:w="1065"/>
          </w:tcPr>
          <w:p>
            <w:r>
              <w:rPr>
                <w:sz w:val="7"/>
              </w:rPr>
              <w:t>—</w:t>
            </w:r>
          </w:p>
        </w:tc>
        <w:tc>
          <w:tcPr>
            <w:tcW w:type="dxa" w:w="1065"/>
          </w:tcPr>
          <w:p>
            <w:r>
              <w:rPr>
                <w:sz w:val="7"/>
              </w:rPr>
              <w:t>—</w:t>
            </w:r>
          </w:p>
        </w:tc>
        <w:tc>
          <w:tcPr>
            <w:tcW w:type="dxa" w:w="1065"/>
          </w:tcPr>
          <w:p>
            <w:r>
              <w:rPr>
                <w:sz w:val="7"/>
              </w:rPr>
              <w:t>UI_LOCAL_OR_READ_SOURCE</w:t>
            </w:r>
          </w:p>
        </w:tc>
        <w:tc>
          <w:tcPr>
            <w:tcW w:type="dxa" w:w="1065"/>
          </w:tcPr>
          <w:p>
            <w:r>
              <w:rPr>
                <w:sz w:val="7"/>
              </w:rPr>
              <w:t>T21</w:t>
            </w:r>
          </w:p>
        </w:tc>
      </w:tr>
      <w:tr>
        <w:tc>
          <w:tcPr>
            <w:tcW w:type="dxa" w:w="1065"/>
          </w:tcPr>
          <w:p>
            <w:r>
              <w:rPr>
                <w:sz w:val="7"/>
              </w:rPr>
              <w:t>ERP-01</w:t>
            </w:r>
          </w:p>
        </w:tc>
        <w:tc>
          <w:tcPr>
            <w:tcW w:type="dxa" w:w="1065"/>
          </w:tcPr>
          <w:p>
            <w:r>
              <w:rPr>
                <w:sz w:val="7"/>
              </w:rPr>
              <w:t>ERP-01-FLD-CONN-PROVIDER-KEY</w:t>
            </w:r>
          </w:p>
        </w:tc>
        <w:tc>
          <w:tcPr>
            <w:tcW w:type="dxa" w:w="1065"/>
          </w:tcPr>
          <w:p>
            <w:r>
              <w:rPr>
                <w:sz w:val="7"/>
              </w:rPr>
              <w:t>READONLY</w:t>
            </w:r>
          </w:p>
        </w:tc>
        <w:tc>
          <w:tcPr>
            <w:tcW w:type="dxa" w:w="1065"/>
          </w:tcPr>
          <w:p>
            <w:r>
              <w:rPr>
                <w:sz w:val="7"/>
              </w:rPr>
              <w:t>Provider Key</w:t>
            </w:r>
          </w:p>
        </w:tc>
        <w:tc>
          <w:tcPr>
            <w:tcW w:type="dxa" w:w="1065"/>
          </w:tcPr>
          <w:p>
            <w:r>
              <w:rPr>
                <w:sz w:val="7"/>
              </w:rPr>
              <w:t>runtime_owner</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ERP-01-ACT-READ-CONNECTOR</w:t>
            </w:r>
          </w:p>
        </w:tc>
        <w:tc>
          <w:tcPr>
            <w:tcW w:type="dxa" w:w="1065"/>
          </w:tcPr>
          <w:p>
            <w:r>
              <w:rPr>
                <w:sz w:val="7"/>
              </w:rPr>
              <w:t>ERP-01-GATE-CONNECTOR-READ</w:t>
            </w:r>
          </w:p>
        </w:tc>
        <w:tc>
          <w:tcPr>
            <w:tcW w:type="dxa" w:w="1065"/>
          </w:tcPr>
          <w:p>
            <w:r>
              <w:rPr>
                <w:sz w:val="7"/>
              </w:rPr>
              <w:t>ERP-01-PERM-CONNECTOR</w:t>
            </w:r>
          </w:p>
        </w:tc>
        <w:tc>
          <w:tcPr>
            <w:tcW w:type="dxa" w:w="1065"/>
          </w:tcPr>
          <w:p>
            <w:r>
              <w:rPr>
                <w:sz w:val="7"/>
              </w:rPr>
              <w:t>—</w:t>
            </w:r>
          </w:p>
        </w:tc>
        <w:tc>
          <w:tcPr>
            <w:tcW w:type="dxa" w:w="1065"/>
          </w:tcPr>
          <w:p>
            <w:r>
              <w:rPr>
                <w:sz w:val="7"/>
              </w:rPr>
              <w:t>—</w:t>
            </w:r>
          </w:p>
        </w:tc>
        <w:tc>
          <w:tcPr>
            <w:tcW w:type="dxa" w:w="1065"/>
          </w:tcPr>
          <w:p>
            <w:r>
              <w:rPr>
                <w:sz w:val="7"/>
              </w:rPr>
              <w:t>UI_LOCAL_OR_READ_SOURCE</w:t>
            </w:r>
          </w:p>
        </w:tc>
        <w:tc>
          <w:tcPr>
            <w:tcW w:type="dxa" w:w="1065"/>
          </w:tcPr>
          <w:p>
            <w:r>
              <w:rPr>
                <w:sz w:val="7"/>
              </w:rPr>
              <w:t>T21</w:t>
            </w:r>
          </w:p>
        </w:tc>
      </w:tr>
      <w:tr>
        <w:tc>
          <w:tcPr>
            <w:tcW w:type="dxa" w:w="1065"/>
          </w:tcPr>
          <w:p>
            <w:r>
              <w:rPr>
                <w:sz w:val="7"/>
              </w:rPr>
              <w:t>ERP-01</w:t>
            </w:r>
          </w:p>
        </w:tc>
        <w:tc>
          <w:tcPr>
            <w:tcW w:type="dxa" w:w="1065"/>
          </w:tcPr>
          <w:p>
            <w:r>
              <w:rPr>
                <w:sz w:val="7"/>
              </w:rPr>
              <w:t>ERP-01-FLD-CONN-SECRET-REFERENCE-ID</w:t>
            </w:r>
          </w:p>
        </w:tc>
        <w:tc>
          <w:tcPr>
            <w:tcW w:type="dxa" w:w="1065"/>
          </w:tcPr>
          <w:p>
            <w:r>
              <w:rPr>
                <w:sz w:val="7"/>
              </w:rPr>
              <w:t>READONLY</w:t>
            </w:r>
          </w:p>
        </w:tc>
        <w:tc>
          <w:tcPr>
            <w:tcW w:type="dxa" w:w="1065"/>
          </w:tcPr>
          <w:p>
            <w:r>
              <w:rPr>
                <w:sz w:val="7"/>
              </w:rPr>
              <w:t>Secret Reference ID</w:t>
            </w:r>
          </w:p>
        </w:tc>
        <w:tc>
          <w:tcPr>
            <w:tcW w:type="dxa" w:w="1065"/>
          </w:tcPr>
          <w:p>
            <w:r>
              <w:rPr>
                <w:sz w:val="7"/>
              </w:rPr>
              <w:t>operation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ERP-01-ACT-READ-CONNECTOR</w:t>
            </w:r>
          </w:p>
        </w:tc>
        <w:tc>
          <w:tcPr>
            <w:tcW w:type="dxa" w:w="1065"/>
          </w:tcPr>
          <w:p>
            <w:r>
              <w:rPr>
                <w:sz w:val="7"/>
              </w:rPr>
              <w:t>ERP-01-GATE-CONNECTOR-READ</w:t>
            </w:r>
          </w:p>
        </w:tc>
        <w:tc>
          <w:tcPr>
            <w:tcW w:type="dxa" w:w="1065"/>
          </w:tcPr>
          <w:p>
            <w:r>
              <w:rPr>
                <w:sz w:val="7"/>
              </w:rPr>
              <w:t>ERP-01-PERM-CONNECTOR</w:t>
            </w:r>
          </w:p>
        </w:tc>
        <w:tc>
          <w:tcPr>
            <w:tcW w:type="dxa" w:w="1065"/>
          </w:tcPr>
          <w:p>
            <w:r>
              <w:rPr>
                <w:sz w:val="7"/>
              </w:rPr>
              <w:t>—</w:t>
            </w:r>
          </w:p>
        </w:tc>
        <w:tc>
          <w:tcPr>
            <w:tcW w:type="dxa" w:w="1065"/>
          </w:tcPr>
          <w:p>
            <w:r>
              <w:rPr>
                <w:sz w:val="7"/>
              </w:rPr>
              <w:t>—</w:t>
            </w:r>
          </w:p>
        </w:tc>
        <w:tc>
          <w:tcPr>
            <w:tcW w:type="dxa" w:w="1065"/>
          </w:tcPr>
          <w:p>
            <w:r>
              <w:rPr>
                <w:sz w:val="7"/>
              </w:rPr>
              <w:t>UI_LOCAL_OR_READ_SOURCE</w:t>
            </w:r>
          </w:p>
        </w:tc>
        <w:tc>
          <w:tcPr>
            <w:tcW w:type="dxa" w:w="1065"/>
          </w:tcPr>
          <w:p>
            <w:r>
              <w:rPr>
                <w:sz w:val="7"/>
              </w:rPr>
              <w:t>T21</w:t>
            </w:r>
          </w:p>
        </w:tc>
      </w:tr>
      <w:tr>
        <w:tc>
          <w:tcPr>
            <w:tcW w:type="dxa" w:w="1065"/>
          </w:tcPr>
          <w:p>
            <w:r>
              <w:rPr>
                <w:sz w:val="7"/>
              </w:rPr>
              <w:t>ERP-01</w:t>
            </w:r>
          </w:p>
        </w:tc>
        <w:tc>
          <w:tcPr>
            <w:tcW w:type="dxa" w:w="1065"/>
          </w:tcPr>
          <w:p>
            <w:r>
              <w:rPr>
                <w:sz w:val="7"/>
              </w:rPr>
              <w:t>ERP-01-FLD-CONN-SECRET-REFERENCE-ID</w:t>
            </w:r>
          </w:p>
        </w:tc>
        <w:tc>
          <w:tcPr>
            <w:tcW w:type="dxa" w:w="1065"/>
          </w:tcPr>
          <w:p>
            <w:r>
              <w:rPr>
                <w:sz w:val="7"/>
              </w:rPr>
              <w:t>READONLY</w:t>
            </w:r>
          </w:p>
        </w:tc>
        <w:tc>
          <w:tcPr>
            <w:tcW w:type="dxa" w:w="1065"/>
          </w:tcPr>
          <w:p>
            <w:r>
              <w:rPr>
                <w:sz w:val="7"/>
              </w:rPr>
              <w:t>Secret Reference ID</w:t>
            </w:r>
          </w:p>
        </w:tc>
        <w:tc>
          <w:tcPr>
            <w:tcW w:type="dxa" w:w="1065"/>
          </w:tcPr>
          <w:p>
            <w:r>
              <w:rPr>
                <w:sz w:val="7"/>
              </w:rPr>
              <w:t>runtime_owner</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ERP-01-ACT-READ-CONNECTOR</w:t>
            </w:r>
          </w:p>
        </w:tc>
        <w:tc>
          <w:tcPr>
            <w:tcW w:type="dxa" w:w="1065"/>
          </w:tcPr>
          <w:p>
            <w:r>
              <w:rPr>
                <w:sz w:val="7"/>
              </w:rPr>
              <w:t>ERP-01-GATE-CONNECTOR-READ</w:t>
            </w:r>
          </w:p>
        </w:tc>
        <w:tc>
          <w:tcPr>
            <w:tcW w:type="dxa" w:w="1065"/>
          </w:tcPr>
          <w:p>
            <w:r>
              <w:rPr>
                <w:sz w:val="7"/>
              </w:rPr>
              <w:t>ERP-01-PERM-CONNECTOR</w:t>
            </w:r>
          </w:p>
        </w:tc>
        <w:tc>
          <w:tcPr>
            <w:tcW w:type="dxa" w:w="1065"/>
          </w:tcPr>
          <w:p>
            <w:r>
              <w:rPr>
                <w:sz w:val="7"/>
              </w:rPr>
              <w:t>—</w:t>
            </w:r>
          </w:p>
        </w:tc>
        <w:tc>
          <w:tcPr>
            <w:tcW w:type="dxa" w:w="1065"/>
          </w:tcPr>
          <w:p>
            <w:r>
              <w:rPr>
                <w:sz w:val="7"/>
              </w:rPr>
              <w:t>—</w:t>
            </w:r>
          </w:p>
        </w:tc>
        <w:tc>
          <w:tcPr>
            <w:tcW w:type="dxa" w:w="1065"/>
          </w:tcPr>
          <w:p>
            <w:r>
              <w:rPr>
                <w:sz w:val="7"/>
              </w:rPr>
              <w:t>UI_LOCAL_OR_READ_SOURCE</w:t>
            </w:r>
          </w:p>
        </w:tc>
        <w:tc>
          <w:tcPr>
            <w:tcW w:type="dxa" w:w="1065"/>
          </w:tcPr>
          <w:p>
            <w:r>
              <w:rPr>
                <w:sz w:val="7"/>
              </w:rPr>
              <w:t>T21</w:t>
            </w:r>
          </w:p>
        </w:tc>
      </w:tr>
      <w:tr>
        <w:tc>
          <w:tcPr>
            <w:tcW w:type="dxa" w:w="1065"/>
          </w:tcPr>
          <w:p>
            <w:r>
              <w:rPr>
                <w:sz w:val="7"/>
              </w:rPr>
              <w:t>ERP-01</w:t>
            </w:r>
          </w:p>
        </w:tc>
        <w:tc>
          <w:tcPr>
            <w:tcW w:type="dxa" w:w="1065"/>
          </w:tcPr>
          <w:p>
            <w:r>
              <w:rPr>
                <w:sz w:val="7"/>
              </w:rPr>
              <w:t>ERP-01-FLD-FIN-CAPACITY</w:t>
            </w:r>
          </w:p>
        </w:tc>
        <w:tc>
          <w:tcPr>
            <w:tcW w:type="dxa" w:w="1065"/>
          </w:tcPr>
          <w:p>
            <w:r>
              <w:rPr>
                <w:sz w:val="7"/>
              </w:rPr>
              <w:t>READONLY</w:t>
            </w:r>
          </w:p>
        </w:tc>
        <w:tc>
          <w:tcPr>
            <w:tcW w:type="dxa" w:w="1065"/>
          </w:tcPr>
          <w:p>
            <w:r>
              <w:rPr>
                <w:sz w:val="7"/>
              </w:rPr>
              <w:t>產能</w:t>
            </w:r>
          </w:p>
        </w:tc>
        <w:tc>
          <w:tcPr>
            <w:tcW w:type="dxa" w:w="1065"/>
          </w:tcPr>
          <w:p>
            <w:r>
              <w:rPr>
                <w:sz w:val="7"/>
              </w:rPr>
              <w:t>operation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ERP-01-ACT-READ-FINANCE</w:t>
            </w:r>
          </w:p>
        </w:tc>
        <w:tc>
          <w:tcPr>
            <w:tcW w:type="dxa" w:w="1065"/>
          </w:tcPr>
          <w:p>
            <w:r>
              <w:rPr>
                <w:sz w:val="7"/>
              </w:rPr>
              <w:t>ERP-01-GATE-FINANCE</w:t>
            </w:r>
          </w:p>
        </w:tc>
        <w:tc>
          <w:tcPr>
            <w:tcW w:type="dxa" w:w="1065"/>
          </w:tcPr>
          <w:p>
            <w:r>
              <w:rPr>
                <w:sz w:val="7"/>
              </w:rPr>
              <w:t>ERP-01-PERM-FINANCE</w:t>
            </w:r>
          </w:p>
        </w:tc>
        <w:tc>
          <w:tcPr>
            <w:tcW w:type="dxa" w:w="1065"/>
          </w:tcPr>
          <w:p>
            <w:r>
              <w:rPr>
                <w:sz w:val="7"/>
              </w:rPr>
              <w:t>—</w:t>
            </w:r>
          </w:p>
        </w:tc>
        <w:tc>
          <w:tcPr>
            <w:tcW w:type="dxa" w:w="1065"/>
          </w:tcPr>
          <w:p>
            <w:r>
              <w:rPr>
                <w:sz w:val="7"/>
              </w:rPr>
              <w:t>—</w:t>
            </w:r>
          </w:p>
        </w:tc>
        <w:tc>
          <w:tcPr>
            <w:tcW w:type="dxa" w:w="1065"/>
          </w:tcPr>
          <w:p>
            <w:r>
              <w:rPr>
                <w:sz w:val="7"/>
              </w:rPr>
              <w:t>UI_LOCAL_OR_READ_SOURCE</w:t>
            </w:r>
          </w:p>
        </w:tc>
        <w:tc>
          <w:tcPr>
            <w:tcW w:type="dxa" w:w="1065"/>
          </w:tcPr>
          <w:p>
            <w:r>
              <w:rPr>
                <w:sz w:val="7"/>
              </w:rPr>
              <w:t>T21</w:t>
            </w:r>
          </w:p>
        </w:tc>
      </w:tr>
      <w:tr>
        <w:tc>
          <w:tcPr>
            <w:tcW w:type="dxa" w:w="1065"/>
          </w:tcPr>
          <w:p>
            <w:r>
              <w:rPr>
                <w:sz w:val="7"/>
              </w:rPr>
              <w:t>ERP-01</w:t>
            </w:r>
          </w:p>
        </w:tc>
        <w:tc>
          <w:tcPr>
            <w:tcW w:type="dxa" w:w="1065"/>
          </w:tcPr>
          <w:p>
            <w:r>
              <w:rPr>
                <w:sz w:val="7"/>
              </w:rPr>
              <w:t>ERP-01-FLD-FIN-CAPACITY</w:t>
            </w:r>
          </w:p>
        </w:tc>
        <w:tc>
          <w:tcPr>
            <w:tcW w:type="dxa" w:w="1065"/>
          </w:tcPr>
          <w:p>
            <w:r>
              <w:rPr>
                <w:sz w:val="7"/>
              </w:rPr>
              <w:t>READONLY</w:t>
            </w:r>
          </w:p>
        </w:tc>
        <w:tc>
          <w:tcPr>
            <w:tcW w:type="dxa" w:w="1065"/>
          </w:tcPr>
          <w:p>
            <w:r>
              <w:rPr>
                <w:sz w:val="7"/>
              </w:rPr>
              <w:t>產能</w:t>
            </w:r>
          </w:p>
        </w:tc>
        <w:tc>
          <w:tcPr>
            <w:tcW w:type="dxa" w:w="1065"/>
          </w:tcPr>
          <w:p>
            <w:r>
              <w:rPr>
                <w:sz w:val="7"/>
              </w:rPr>
              <w:t>runtime_owner</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ERP-01-ACT-READ-FINANCE</w:t>
            </w:r>
          </w:p>
        </w:tc>
        <w:tc>
          <w:tcPr>
            <w:tcW w:type="dxa" w:w="1065"/>
          </w:tcPr>
          <w:p>
            <w:r>
              <w:rPr>
                <w:sz w:val="7"/>
              </w:rPr>
              <w:t>ERP-01-GATE-FINANCE</w:t>
            </w:r>
          </w:p>
        </w:tc>
        <w:tc>
          <w:tcPr>
            <w:tcW w:type="dxa" w:w="1065"/>
          </w:tcPr>
          <w:p>
            <w:r>
              <w:rPr>
                <w:sz w:val="7"/>
              </w:rPr>
              <w:t>ERP-01-PERM-FINANCE</w:t>
            </w:r>
          </w:p>
        </w:tc>
        <w:tc>
          <w:tcPr>
            <w:tcW w:type="dxa" w:w="1065"/>
          </w:tcPr>
          <w:p>
            <w:r>
              <w:rPr>
                <w:sz w:val="7"/>
              </w:rPr>
              <w:t>—</w:t>
            </w:r>
          </w:p>
        </w:tc>
        <w:tc>
          <w:tcPr>
            <w:tcW w:type="dxa" w:w="1065"/>
          </w:tcPr>
          <w:p>
            <w:r>
              <w:rPr>
                <w:sz w:val="7"/>
              </w:rPr>
              <w:t>—</w:t>
            </w:r>
          </w:p>
        </w:tc>
        <w:tc>
          <w:tcPr>
            <w:tcW w:type="dxa" w:w="1065"/>
          </w:tcPr>
          <w:p>
            <w:r>
              <w:rPr>
                <w:sz w:val="7"/>
              </w:rPr>
              <w:t>UI_LOCAL_OR_READ_SOURCE</w:t>
            </w:r>
          </w:p>
        </w:tc>
        <w:tc>
          <w:tcPr>
            <w:tcW w:type="dxa" w:w="1065"/>
          </w:tcPr>
          <w:p>
            <w:r>
              <w:rPr>
                <w:sz w:val="7"/>
              </w:rPr>
              <w:t>T21</w:t>
            </w:r>
          </w:p>
        </w:tc>
      </w:tr>
      <w:tr>
        <w:tc>
          <w:tcPr>
            <w:tcW w:type="dxa" w:w="1065"/>
          </w:tcPr>
          <w:p>
            <w:r>
              <w:rPr>
                <w:sz w:val="7"/>
              </w:rPr>
              <w:t>ERP-01</w:t>
            </w:r>
          </w:p>
        </w:tc>
        <w:tc>
          <w:tcPr>
            <w:tcW w:type="dxa" w:w="1065"/>
          </w:tcPr>
          <w:p>
            <w:r>
              <w:rPr>
                <w:sz w:val="7"/>
              </w:rPr>
              <w:t>ERP-01-FLD-FIN-CASHFLOW</w:t>
            </w:r>
          </w:p>
        </w:tc>
        <w:tc>
          <w:tcPr>
            <w:tcW w:type="dxa" w:w="1065"/>
          </w:tcPr>
          <w:p>
            <w:r>
              <w:rPr>
                <w:sz w:val="7"/>
              </w:rPr>
              <w:t>READONLY</w:t>
            </w:r>
          </w:p>
        </w:tc>
        <w:tc>
          <w:tcPr>
            <w:tcW w:type="dxa" w:w="1065"/>
          </w:tcPr>
          <w:p>
            <w:r>
              <w:rPr>
                <w:sz w:val="7"/>
              </w:rPr>
              <w:t>現金流</w:t>
            </w:r>
          </w:p>
        </w:tc>
        <w:tc>
          <w:tcPr>
            <w:tcW w:type="dxa" w:w="1065"/>
          </w:tcPr>
          <w:p>
            <w:r>
              <w:rPr>
                <w:sz w:val="7"/>
              </w:rPr>
              <w:t>operation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ERP-01-ACT-READ-FINANCE</w:t>
            </w:r>
          </w:p>
        </w:tc>
        <w:tc>
          <w:tcPr>
            <w:tcW w:type="dxa" w:w="1065"/>
          </w:tcPr>
          <w:p>
            <w:r>
              <w:rPr>
                <w:sz w:val="7"/>
              </w:rPr>
              <w:t>ERP-01-GATE-FINANCE</w:t>
            </w:r>
          </w:p>
        </w:tc>
        <w:tc>
          <w:tcPr>
            <w:tcW w:type="dxa" w:w="1065"/>
          </w:tcPr>
          <w:p>
            <w:r>
              <w:rPr>
                <w:sz w:val="7"/>
              </w:rPr>
              <w:t>ERP-01-PERM-FINANCE</w:t>
            </w:r>
          </w:p>
        </w:tc>
        <w:tc>
          <w:tcPr>
            <w:tcW w:type="dxa" w:w="1065"/>
          </w:tcPr>
          <w:p>
            <w:r>
              <w:rPr>
                <w:sz w:val="7"/>
              </w:rPr>
              <w:t>—</w:t>
            </w:r>
          </w:p>
        </w:tc>
        <w:tc>
          <w:tcPr>
            <w:tcW w:type="dxa" w:w="1065"/>
          </w:tcPr>
          <w:p>
            <w:r>
              <w:rPr>
                <w:sz w:val="7"/>
              </w:rPr>
              <w:t>—</w:t>
            </w:r>
          </w:p>
        </w:tc>
        <w:tc>
          <w:tcPr>
            <w:tcW w:type="dxa" w:w="1065"/>
          </w:tcPr>
          <w:p>
            <w:r>
              <w:rPr>
                <w:sz w:val="7"/>
              </w:rPr>
              <w:t>UI_LOCAL_OR_READ_SOURCE</w:t>
            </w:r>
          </w:p>
        </w:tc>
        <w:tc>
          <w:tcPr>
            <w:tcW w:type="dxa" w:w="1065"/>
          </w:tcPr>
          <w:p>
            <w:r>
              <w:rPr>
                <w:sz w:val="7"/>
              </w:rPr>
              <w:t>T21</w:t>
            </w:r>
          </w:p>
        </w:tc>
      </w:tr>
      <w:tr>
        <w:tc>
          <w:tcPr>
            <w:tcW w:type="dxa" w:w="1065"/>
          </w:tcPr>
          <w:p>
            <w:r>
              <w:rPr>
                <w:sz w:val="7"/>
              </w:rPr>
              <w:t>ERP-01</w:t>
            </w:r>
          </w:p>
        </w:tc>
        <w:tc>
          <w:tcPr>
            <w:tcW w:type="dxa" w:w="1065"/>
          </w:tcPr>
          <w:p>
            <w:r>
              <w:rPr>
                <w:sz w:val="7"/>
              </w:rPr>
              <w:t>ERP-01-FLD-FIN-CASHFLOW</w:t>
            </w:r>
          </w:p>
        </w:tc>
        <w:tc>
          <w:tcPr>
            <w:tcW w:type="dxa" w:w="1065"/>
          </w:tcPr>
          <w:p>
            <w:r>
              <w:rPr>
                <w:sz w:val="7"/>
              </w:rPr>
              <w:t>READONLY</w:t>
            </w:r>
          </w:p>
        </w:tc>
        <w:tc>
          <w:tcPr>
            <w:tcW w:type="dxa" w:w="1065"/>
          </w:tcPr>
          <w:p>
            <w:r>
              <w:rPr>
                <w:sz w:val="7"/>
              </w:rPr>
              <w:t>現金流</w:t>
            </w:r>
          </w:p>
        </w:tc>
        <w:tc>
          <w:tcPr>
            <w:tcW w:type="dxa" w:w="1065"/>
          </w:tcPr>
          <w:p>
            <w:r>
              <w:rPr>
                <w:sz w:val="7"/>
              </w:rPr>
              <w:t>runtime_owner</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ERP-01-ACT-READ-FINANCE</w:t>
            </w:r>
          </w:p>
        </w:tc>
        <w:tc>
          <w:tcPr>
            <w:tcW w:type="dxa" w:w="1065"/>
          </w:tcPr>
          <w:p>
            <w:r>
              <w:rPr>
                <w:sz w:val="7"/>
              </w:rPr>
              <w:t>ERP-01-GATE-FINANCE</w:t>
            </w:r>
          </w:p>
        </w:tc>
        <w:tc>
          <w:tcPr>
            <w:tcW w:type="dxa" w:w="1065"/>
          </w:tcPr>
          <w:p>
            <w:r>
              <w:rPr>
                <w:sz w:val="7"/>
              </w:rPr>
              <w:t>ERP-01-PERM-FINANCE</w:t>
            </w:r>
          </w:p>
        </w:tc>
        <w:tc>
          <w:tcPr>
            <w:tcW w:type="dxa" w:w="1065"/>
          </w:tcPr>
          <w:p>
            <w:r>
              <w:rPr>
                <w:sz w:val="7"/>
              </w:rPr>
              <w:t>—</w:t>
            </w:r>
          </w:p>
        </w:tc>
        <w:tc>
          <w:tcPr>
            <w:tcW w:type="dxa" w:w="1065"/>
          </w:tcPr>
          <w:p>
            <w:r>
              <w:rPr>
                <w:sz w:val="7"/>
              </w:rPr>
              <w:t>—</w:t>
            </w:r>
          </w:p>
        </w:tc>
        <w:tc>
          <w:tcPr>
            <w:tcW w:type="dxa" w:w="1065"/>
          </w:tcPr>
          <w:p>
            <w:r>
              <w:rPr>
                <w:sz w:val="7"/>
              </w:rPr>
              <w:t>UI_LOCAL_OR_READ_SOURCE</w:t>
            </w:r>
          </w:p>
        </w:tc>
        <w:tc>
          <w:tcPr>
            <w:tcW w:type="dxa" w:w="1065"/>
          </w:tcPr>
          <w:p>
            <w:r>
              <w:rPr>
                <w:sz w:val="7"/>
              </w:rPr>
              <w:t>T21</w:t>
            </w:r>
          </w:p>
        </w:tc>
      </w:tr>
      <w:tr>
        <w:tc>
          <w:tcPr>
            <w:tcW w:type="dxa" w:w="1065"/>
          </w:tcPr>
          <w:p>
            <w:r>
              <w:rPr>
                <w:sz w:val="7"/>
              </w:rPr>
              <w:t>ERP-01</w:t>
            </w:r>
          </w:p>
        </w:tc>
        <w:tc>
          <w:tcPr>
            <w:tcW w:type="dxa" w:w="1065"/>
          </w:tcPr>
          <w:p>
            <w:r>
              <w:rPr>
                <w:sz w:val="7"/>
              </w:rPr>
              <w:t>ERP-01-FLD-FIN-COST</w:t>
            </w:r>
          </w:p>
        </w:tc>
        <w:tc>
          <w:tcPr>
            <w:tcW w:type="dxa" w:w="1065"/>
          </w:tcPr>
          <w:p>
            <w:r>
              <w:rPr>
                <w:sz w:val="7"/>
              </w:rPr>
              <w:t>READONLY</w:t>
            </w:r>
          </w:p>
        </w:tc>
        <w:tc>
          <w:tcPr>
            <w:tcW w:type="dxa" w:w="1065"/>
          </w:tcPr>
          <w:p>
            <w:r>
              <w:rPr>
                <w:sz w:val="7"/>
              </w:rPr>
              <w:t>成本</w:t>
            </w:r>
          </w:p>
        </w:tc>
        <w:tc>
          <w:tcPr>
            <w:tcW w:type="dxa" w:w="1065"/>
          </w:tcPr>
          <w:p>
            <w:r>
              <w:rPr>
                <w:sz w:val="7"/>
              </w:rPr>
              <w:t>operation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ERP-01-ACT-READ-FINANCE</w:t>
            </w:r>
          </w:p>
        </w:tc>
        <w:tc>
          <w:tcPr>
            <w:tcW w:type="dxa" w:w="1065"/>
          </w:tcPr>
          <w:p>
            <w:r>
              <w:rPr>
                <w:sz w:val="7"/>
              </w:rPr>
              <w:t>ERP-01-GATE-FINANCE</w:t>
            </w:r>
          </w:p>
        </w:tc>
        <w:tc>
          <w:tcPr>
            <w:tcW w:type="dxa" w:w="1065"/>
          </w:tcPr>
          <w:p>
            <w:r>
              <w:rPr>
                <w:sz w:val="7"/>
              </w:rPr>
              <w:t>ERP-01-PERM-FINANCE</w:t>
            </w:r>
          </w:p>
        </w:tc>
        <w:tc>
          <w:tcPr>
            <w:tcW w:type="dxa" w:w="1065"/>
          </w:tcPr>
          <w:p>
            <w:r>
              <w:rPr>
                <w:sz w:val="7"/>
              </w:rPr>
              <w:t>—</w:t>
            </w:r>
          </w:p>
        </w:tc>
        <w:tc>
          <w:tcPr>
            <w:tcW w:type="dxa" w:w="1065"/>
          </w:tcPr>
          <w:p>
            <w:r>
              <w:rPr>
                <w:sz w:val="7"/>
              </w:rPr>
              <w:t>—</w:t>
            </w:r>
          </w:p>
        </w:tc>
        <w:tc>
          <w:tcPr>
            <w:tcW w:type="dxa" w:w="1065"/>
          </w:tcPr>
          <w:p>
            <w:r>
              <w:rPr>
                <w:sz w:val="7"/>
              </w:rPr>
              <w:t>UI_LOCAL_OR_READ_SOURCE</w:t>
            </w:r>
          </w:p>
        </w:tc>
        <w:tc>
          <w:tcPr>
            <w:tcW w:type="dxa" w:w="1065"/>
          </w:tcPr>
          <w:p>
            <w:r>
              <w:rPr>
                <w:sz w:val="7"/>
              </w:rPr>
              <w:t>T21</w:t>
            </w:r>
          </w:p>
        </w:tc>
      </w:tr>
      <w:tr>
        <w:tc>
          <w:tcPr>
            <w:tcW w:type="dxa" w:w="1065"/>
          </w:tcPr>
          <w:p>
            <w:r>
              <w:rPr>
                <w:sz w:val="7"/>
              </w:rPr>
              <w:t>ERP-01</w:t>
            </w:r>
          </w:p>
        </w:tc>
        <w:tc>
          <w:tcPr>
            <w:tcW w:type="dxa" w:w="1065"/>
          </w:tcPr>
          <w:p>
            <w:r>
              <w:rPr>
                <w:sz w:val="7"/>
              </w:rPr>
              <w:t>ERP-01-FLD-FIN-COST</w:t>
            </w:r>
          </w:p>
        </w:tc>
        <w:tc>
          <w:tcPr>
            <w:tcW w:type="dxa" w:w="1065"/>
          </w:tcPr>
          <w:p>
            <w:r>
              <w:rPr>
                <w:sz w:val="7"/>
              </w:rPr>
              <w:t>READONLY</w:t>
            </w:r>
          </w:p>
        </w:tc>
        <w:tc>
          <w:tcPr>
            <w:tcW w:type="dxa" w:w="1065"/>
          </w:tcPr>
          <w:p>
            <w:r>
              <w:rPr>
                <w:sz w:val="7"/>
              </w:rPr>
              <w:t>成本</w:t>
            </w:r>
          </w:p>
        </w:tc>
        <w:tc>
          <w:tcPr>
            <w:tcW w:type="dxa" w:w="1065"/>
          </w:tcPr>
          <w:p>
            <w:r>
              <w:rPr>
                <w:sz w:val="7"/>
              </w:rPr>
              <w:t>runtime_owner</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ERP-01-ACT-READ-FINANCE</w:t>
            </w:r>
          </w:p>
        </w:tc>
        <w:tc>
          <w:tcPr>
            <w:tcW w:type="dxa" w:w="1065"/>
          </w:tcPr>
          <w:p>
            <w:r>
              <w:rPr>
                <w:sz w:val="7"/>
              </w:rPr>
              <w:t>ERP-01-GATE-FINANCE</w:t>
            </w:r>
          </w:p>
        </w:tc>
        <w:tc>
          <w:tcPr>
            <w:tcW w:type="dxa" w:w="1065"/>
          </w:tcPr>
          <w:p>
            <w:r>
              <w:rPr>
                <w:sz w:val="7"/>
              </w:rPr>
              <w:t>ERP-01-PERM-FINANCE</w:t>
            </w:r>
          </w:p>
        </w:tc>
        <w:tc>
          <w:tcPr>
            <w:tcW w:type="dxa" w:w="1065"/>
          </w:tcPr>
          <w:p>
            <w:r>
              <w:rPr>
                <w:sz w:val="7"/>
              </w:rPr>
              <w:t>—</w:t>
            </w:r>
          </w:p>
        </w:tc>
        <w:tc>
          <w:tcPr>
            <w:tcW w:type="dxa" w:w="1065"/>
          </w:tcPr>
          <w:p>
            <w:r>
              <w:rPr>
                <w:sz w:val="7"/>
              </w:rPr>
              <w:t>—</w:t>
            </w:r>
          </w:p>
        </w:tc>
        <w:tc>
          <w:tcPr>
            <w:tcW w:type="dxa" w:w="1065"/>
          </w:tcPr>
          <w:p>
            <w:r>
              <w:rPr>
                <w:sz w:val="7"/>
              </w:rPr>
              <w:t>UI_LOCAL_OR_READ_SOURCE</w:t>
            </w:r>
          </w:p>
        </w:tc>
        <w:tc>
          <w:tcPr>
            <w:tcW w:type="dxa" w:w="1065"/>
          </w:tcPr>
          <w:p>
            <w:r>
              <w:rPr>
                <w:sz w:val="7"/>
              </w:rPr>
              <w:t>T21</w:t>
            </w:r>
          </w:p>
        </w:tc>
      </w:tr>
      <w:tr>
        <w:tc>
          <w:tcPr>
            <w:tcW w:type="dxa" w:w="1065"/>
          </w:tcPr>
          <w:p>
            <w:r>
              <w:rPr>
                <w:sz w:val="7"/>
              </w:rPr>
              <w:t>ERP-01</w:t>
            </w:r>
          </w:p>
        </w:tc>
        <w:tc>
          <w:tcPr>
            <w:tcW w:type="dxa" w:w="1065"/>
          </w:tcPr>
          <w:p>
            <w:r>
              <w:rPr>
                <w:sz w:val="7"/>
              </w:rPr>
              <w:t>ERP-01-FLD-FIN-FORECAST</w:t>
            </w:r>
          </w:p>
        </w:tc>
        <w:tc>
          <w:tcPr>
            <w:tcW w:type="dxa" w:w="1065"/>
          </w:tcPr>
          <w:p>
            <w:r>
              <w:rPr>
                <w:sz w:val="7"/>
              </w:rPr>
              <w:t>READONLY</w:t>
            </w:r>
          </w:p>
        </w:tc>
        <w:tc>
          <w:tcPr>
            <w:tcW w:type="dxa" w:w="1065"/>
          </w:tcPr>
          <w:p>
            <w:r>
              <w:rPr>
                <w:sz w:val="7"/>
              </w:rPr>
              <w:t>Forecast</w:t>
            </w:r>
          </w:p>
        </w:tc>
        <w:tc>
          <w:tcPr>
            <w:tcW w:type="dxa" w:w="1065"/>
          </w:tcPr>
          <w:p>
            <w:r>
              <w:rPr>
                <w:sz w:val="7"/>
              </w:rPr>
              <w:t>operation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ERP-01-ACT-READ-FINANCE</w:t>
            </w:r>
          </w:p>
        </w:tc>
        <w:tc>
          <w:tcPr>
            <w:tcW w:type="dxa" w:w="1065"/>
          </w:tcPr>
          <w:p>
            <w:r>
              <w:rPr>
                <w:sz w:val="7"/>
              </w:rPr>
              <w:t>ERP-01-GATE-FINANCE</w:t>
            </w:r>
          </w:p>
        </w:tc>
        <w:tc>
          <w:tcPr>
            <w:tcW w:type="dxa" w:w="1065"/>
          </w:tcPr>
          <w:p>
            <w:r>
              <w:rPr>
                <w:sz w:val="7"/>
              </w:rPr>
              <w:t>ERP-01-PERM-FINANCE</w:t>
            </w:r>
          </w:p>
        </w:tc>
        <w:tc>
          <w:tcPr>
            <w:tcW w:type="dxa" w:w="1065"/>
          </w:tcPr>
          <w:p>
            <w:r>
              <w:rPr>
                <w:sz w:val="7"/>
              </w:rPr>
              <w:t>—</w:t>
            </w:r>
          </w:p>
        </w:tc>
        <w:tc>
          <w:tcPr>
            <w:tcW w:type="dxa" w:w="1065"/>
          </w:tcPr>
          <w:p>
            <w:r>
              <w:rPr>
                <w:sz w:val="7"/>
              </w:rPr>
              <w:t>—</w:t>
            </w:r>
          </w:p>
        </w:tc>
        <w:tc>
          <w:tcPr>
            <w:tcW w:type="dxa" w:w="1065"/>
          </w:tcPr>
          <w:p>
            <w:r>
              <w:rPr>
                <w:sz w:val="7"/>
              </w:rPr>
              <w:t>UI_LOCAL_OR_READ_SOURCE</w:t>
            </w:r>
          </w:p>
        </w:tc>
        <w:tc>
          <w:tcPr>
            <w:tcW w:type="dxa" w:w="1065"/>
          </w:tcPr>
          <w:p>
            <w:r>
              <w:rPr>
                <w:sz w:val="7"/>
              </w:rPr>
              <w:t>T21</w:t>
            </w:r>
          </w:p>
        </w:tc>
      </w:tr>
      <w:tr>
        <w:tc>
          <w:tcPr>
            <w:tcW w:type="dxa" w:w="1065"/>
          </w:tcPr>
          <w:p>
            <w:r>
              <w:rPr>
                <w:sz w:val="7"/>
              </w:rPr>
              <w:t>ERP-01</w:t>
            </w:r>
          </w:p>
        </w:tc>
        <w:tc>
          <w:tcPr>
            <w:tcW w:type="dxa" w:w="1065"/>
          </w:tcPr>
          <w:p>
            <w:r>
              <w:rPr>
                <w:sz w:val="7"/>
              </w:rPr>
              <w:t>ERP-01-FLD-FIN-FORECAST</w:t>
            </w:r>
          </w:p>
        </w:tc>
        <w:tc>
          <w:tcPr>
            <w:tcW w:type="dxa" w:w="1065"/>
          </w:tcPr>
          <w:p>
            <w:r>
              <w:rPr>
                <w:sz w:val="7"/>
              </w:rPr>
              <w:t>READONLY</w:t>
            </w:r>
          </w:p>
        </w:tc>
        <w:tc>
          <w:tcPr>
            <w:tcW w:type="dxa" w:w="1065"/>
          </w:tcPr>
          <w:p>
            <w:r>
              <w:rPr>
                <w:sz w:val="7"/>
              </w:rPr>
              <w:t>Forecast</w:t>
            </w:r>
          </w:p>
        </w:tc>
        <w:tc>
          <w:tcPr>
            <w:tcW w:type="dxa" w:w="1065"/>
          </w:tcPr>
          <w:p>
            <w:r>
              <w:rPr>
                <w:sz w:val="7"/>
              </w:rPr>
              <w:t>runtime_owner</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ERP-01-ACT-READ-FINANCE</w:t>
            </w:r>
          </w:p>
        </w:tc>
        <w:tc>
          <w:tcPr>
            <w:tcW w:type="dxa" w:w="1065"/>
          </w:tcPr>
          <w:p>
            <w:r>
              <w:rPr>
                <w:sz w:val="7"/>
              </w:rPr>
              <w:t>ERP-01-GATE-FINANCE</w:t>
            </w:r>
          </w:p>
        </w:tc>
        <w:tc>
          <w:tcPr>
            <w:tcW w:type="dxa" w:w="1065"/>
          </w:tcPr>
          <w:p>
            <w:r>
              <w:rPr>
                <w:sz w:val="7"/>
              </w:rPr>
              <w:t>ERP-01-PERM-FINANCE</w:t>
            </w:r>
          </w:p>
        </w:tc>
        <w:tc>
          <w:tcPr>
            <w:tcW w:type="dxa" w:w="1065"/>
          </w:tcPr>
          <w:p>
            <w:r>
              <w:rPr>
                <w:sz w:val="7"/>
              </w:rPr>
              <w:t>—</w:t>
            </w:r>
          </w:p>
        </w:tc>
        <w:tc>
          <w:tcPr>
            <w:tcW w:type="dxa" w:w="1065"/>
          </w:tcPr>
          <w:p>
            <w:r>
              <w:rPr>
                <w:sz w:val="7"/>
              </w:rPr>
              <w:t>—</w:t>
            </w:r>
          </w:p>
        </w:tc>
        <w:tc>
          <w:tcPr>
            <w:tcW w:type="dxa" w:w="1065"/>
          </w:tcPr>
          <w:p>
            <w:r>
              <w:rPr>
                <w:sz w:val="7"/>
              </w:rPr>
              <w:t>UI_LOCAL_OR_READ_SOURCE</w:t>
            </w:r>
          </w:p>
        </w:tc>
        <w:tc>
          <w:tcPr>
            <w:tcW w:type="dxa" w:w="1065"/>
          </w:tcPr>
          <w:p>
            <w:r>
              <w:rPr>
                <w:sz w:val="7"/>
              </w:rPr>
              <w:t>T21</w:t>
            </w:r>
          </w:p>
        </w:tc>
      </w:tr>
      <w:tr>
        <w:tc>
          <w:tcPr>
            <w:tcW w:type="dxa" w:w="1065"/>
          </w:tcPr>
          <w:p>
            <w:r>
              <w:rPr>
                <w:sz w:val="7"/>
              </w:rPr>
              <w:t>ERP-01</w:t>
            </w:r>
          </w:p>
        </w:tc>
        <w:tc>
          <w:tcPr>
            <w:tcW w:type="dxa" w:w="1065"/>
          </w:tcPr>
          <w:p>
            <w:r>
              <w:rPr>
                <w:sz w:val="7"/>
              </w:rPr>
              <w:t>ERP-01-FLD-FIN-GUARDRAILS</w:t>
            </w:r>
          </w:p>
        </w:tc>
        <w:tc>
          <w:tcPr>
            <w:tcW w:type="dxa" w:w="1065"/>
          </w:tcPr>
          <w:p>
            <w:r>
              <w:rPr>
                <w:sz w:val="7"/>
              </w:rPr>
              <w:t>READONLY</w:t>
            </w:r>
          </w:p>
        </w:tc>
        <w:tc>
          <w:tcPr>
            <w:tcW w:type="dxa" w:w="1065"/>
          </w:tcPr>
          <w:p>
            <w:r>
              <w:rPr>
                <w:sz w:val="7"/>
              </w:rPr>
              <w:t>Guardrails</w:t>
            </w:r>
          </w:p>
        </w:tc>
        <w:tc>
          <w:tcPr>
            <w:tcW w:type="dxa" w:w="1065"/>
          </w:tcPr>
          <w:p>
            <w:r>
              <w:rPr>
                <w:sz w:val="7"/>
              </w:rPr>
              <w:t>operation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ERP-01-ACT-READ-FINANCE</w:t>
            </w:r>
          </w:p>
        </w:tc>
        <w:tc>
          <w:tcPr>
            <w:tcW w:type="dxa" w:w="1065"/>
          </w:tcPr>
          <w:p>
            <w:r>
              <w:rPr>
                <w:sz w:val="7"/>
              </w:rPr>
              <w:t>ERP-01-GATE-FINANCE</w:t>
            </w:r>
          </w:p>
        </w:tc>
        <w:tc>
          <w:tcPr>
            <w:tcW w:type="dxa" w:w="1065"/>
          </w:tcPr>
          <w:p>
            <w:r>
              <w:rPr>
                <w:sz w:val="7"/>
              </w:rPr>
              <w:t>ERP-01-PERM-FINANCE</w:t>
            </w:r>
          </w:p>
        </w:tc>
        <w:tc>
          <w:tcPr>
            <w:tcW w:type="dxa" w:w="1065"/>
          </w:tcPr>
          <w:p>
            <w:r>
              <w:rPr>
                <w:sz w:val="7"/>
              </w:rPr>
              <w:t>—</w:t>
            </w:r>
          </w:p>
        </w:tc>
        <w:tc>
          <w:tcPr>
            <w:tcW w:type="dxa" w:w="1065"/>
          </w:tcPr>
          <w:p>
            <w:r>
              <w:rPr>
                <w:sz w:val="7"/>
              </w:rPr>
              <w:t>—</w:t>
            </w:r>
          </w:p>
        </w:tc>
        <w:tc>
          <w:tcPr>
            <w:tcW w:type="dxa" w:w="1065"/>
          </w:tcPr>
          <w:p>
            <w:r>
              <w:rPr>
                <w:sz w:val="7"/>
              </w:rPr>
              <w:t>UI_LOCAL_OR_READ_SOURCE</w:t>
            </w:r>
          </w:p>
        </w:tc>
        <w:tc>
          <w:tcPr>
            <w:tcW w:type="dxa" w:w="1065"/>
          </w:tcPr>
          <w:p>
            <w:r>
              <w:rPr>
                <w:sz w:val="7"/>
              </w:rPr>
              <w:t>T21</w:t>
            </w:r>
          </w:p>
        </w:tc>
      </w:tr>
      <w:tr>
        <w:tc>
          <w:tcPr>
            <w:tcW w:type="dxa" w:w="1065"/>
          </w:tcPr>
          <w:p>
            <w:r>
              <w:rPr>
                <w:sz w:val="7"/>
              </w:rPr>
              <w:t>ERP-01</w:t>
            </w:r>
          </w:p>
        </w:tc>
        <w:tc>
          <w:tcPr>
            <w:tcW w:type="dxa" w:w="1065"/>
          </w:tcPr>
          <w:p>
            <w:r>
              <w:rPr>
                <w:sz w:val="7"/>
              </w:rPr>
              <w:t>ERP-01-FLD-FIN-GUARDRAILS</w:t>
            </w:r>
          </w:p>
        </w:tc>
        <w:tc>
          <w:tcPr>
            <w:tcW w:type="dxa" w:w="1065"/>
          </w:tcPr>
          <w:p>
            <w:r>
              <w:rPr>
                <w:sz w:val="7"/>
              </w:rPr>
              <w:t>READONLY</w:t>
            </w:r>
          </w:p>
        </w:tc>
        <w:tc>
          <w:tcPr>
            <w:tcW w:type="dxa" w:w="1065"/>
          </w:tcPr>
          <w:p>
            <w:r>
              <w:rPr>
                <w:sz w:val="7"/>
              </w:rPr>
              <w:t>Guardrails</w:t>
            </w:r>
          </w:p>
        </w:tc>
        <w:tc>
          <w:tcPr>
            <w:tcW w:type="dxa" w:w="1065"/>
          </w:tcPr>
          <w:p>
            <w:r>
              <w:rPr>
                <w:sz w:val="7"/>
              </w:rPr>
              <w:t>runtime_owner</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ERP-01-ACT-READ-FINANCE</w:t>
            </w:r>
          </w:p>
        </w:tc>
        <w:tc>
          <w:tcPr>
            <w:tcW w:type="dxa" w:w="1065"/>
          </w:tcPr>
          <w:p>
            <w:r>
              <w:rPr>
                <w:sz w:val="7"/>
              </w:rPr>
              <w:t>ERP-01-GATE-FINANCE</w:t>
            </w:r>
          </w:p>
        </w:tc>
        <w:tc>
          <w:tcPr>
            <w:tcW w:type="dxa" w:w="1065"/>
          </w:tcPr>
          <w:p>
            <w:r>
              <w:rPr>
                <w:sz w:val="7"/>
              </w:rPr>
              <w:t>ERP-01-PERM-FINANCE</w:t>
            </w:r>
          </w:p>
        </w:tc>
        <w:tc>
          <w:tcPr>
            <w:tcW w:type="dxa" w:w="1065"/>
          </w:tcPr>
          <w:p>
            <w:r>
              <w:rPr>
                <w:sz w:val="7"/>
              </w:rPr>
              <w:t>—</w:t>
            </w:r>
          </w:p>
        </w:tc>
        <w:tc>
          <w:tcPr>
            <w:tcW w:type="dxa" w:w="1065"/>
          </w:tcPr>
          <w:p>
            <w:r>
              <w:rPr>
                <w:sz w:val="7"/>
              </w:rPr>
              <w:t>—</w:t>
            </w:r>
          </w:p>
        </w:tc>
        <w:tc>
          <w:tcPr>
            <w:tcW w:type="dxa" w:w="1065"/>
          </w:tcPr>
          <w:p>
            <w:r>
              <w:rPr>
                <w:sz w:val="7"/>
              </w:rPr>
              <w:t>UI_LOCAL_OR_READ_SOURCE</w:t>
            </w:r>
          </w:p>
        </w:tc>
        <w:tc>
          <w:tcPr>
            <w:tcW w:type="dxa" w:w="1065"/>
          </w:tcPr>
          <w:p>
            <w:r>
              <w:rPr>
                <w:sz w:val="7"/>
              </w:rPr>
              <w:t>T21</w:t>
            </w:r>
          </w:p>
        </w:tc>
      </w:tr>
      <w:tr>
        <w:tc>
          <w:tcPr>
            <w:tcW w:type="dxa" w:w="1065"/>
          </w:tcPr>
          <w:p>
            <w:r>
              <w:rPr>
                <w:sz w:val="7"/>
              </w:rPr>
              <w:t>ERP-01</w:t>
            </w:r>
          </w:p>
        </w:tc>
        <w:tc>
          <w:tcPr>
            <w:tcW w:type="dxa" w:w="1065"/>
          </w:tcPr>
          <w:p>
            <w:r>
              <w:rPr>
                <w:sz w:val="7"/>
              </w:rPr>
              <w:t>ERP-01-FLD-FIN-RECOMMENDATION-BOUNDARY</w:t>
            </w:r>
          </w:p>
        </w:tc>
        <w:tc>
          <w:tcPr>
            <w:tcW w:type="dxa" w:w="1065"/>
          </w:tcPr>
          <w:p>
            <w:r>
              <w:rPr>
                <w:sz w:val="7"/>
              </w:rPr>
              <w:t>READONLY</w:t>
            </w:r>
          </w:p>
        </w:tc>
        <w:tc>
          <w:tcPr>
            <w:tcW w:type="dxa" w:w="1065"/>
          </w:tcPr>
          <w:p>
            <w:r>
              <w:rPr>
                <w:sz w:val="7"/>
              </w:rPr>
              <w:t>建議邊界</w:t>
            </w:r>
          </w:p>
        </w:tc>
        <w:tc>
          <w:tcPr>
            <w:tcW w:type="dxa" w:w="1065"/>
          </w:tcPr>
          <w:p>
            <w:r>
              <w:rPr>
                <w:sz w:val="7"/>
              </w:rPr>
              <w:t>operation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ERP-01-ACT-READ-FINANCE</w:t>
            </w:r>
          </w:p>
        </w:tc>
        <w:tc>
          <w:tcPr>
            <w:tcW w:type="dxa" w:w="1065"/>
          </w:tcPr>
          <w:p>
            <w:r>
              <w:rPr>
                <w:sz w:val="7"/>
              </w:rPr>
              <w:t>ERP-01-GATE-FINANCE</w:t>
            </w:r>
          </w:p>
        </w:tc>
        <w:tc>
          <w:tcPr>
            <w:tcW w:type="dxa" w:w="1065"/>
          </w:tcPr>
          <w:p>
            <w:r>
              <w:rPr>
                <w:sz w:val="7"/>
              </w:rPr>
              <w:t>ERP-01-PERM-FINANCE</w:t>
            </w:r>
          </w:p>
        </w:tc>
        <w:tc>
          <w:tcPr>
            <w:tcW w:type="dxa" w:w="1065"/>
          </w:tcPr>
          <w:p>
            <w:r>
              <w:rPr>
                <w:sz w:val="7"/>
              </w:rPr>
              <w:t>—</w:t>
            </w:r>
          </w:p>
        </w:tc>
        <w:tc>
          <w:tcPr>
            <w:tcW w:type="dxa" w:w="1065"/>
          </w:tcPr>
          <w:p>
            <w:r>
              <w:rPr>
                <w:sz w:val="7"/>
              </w:rPr>
              <w:t>—</w:t>
            </w:r>
          </w:p>
        </w:tc>
        <w:tc>
          <w:tcPr>
            <w:tcW w:type="dxa" w:w="1065"/>
          </w:tcPr>
          <w:p>
            <w:r>
              <w:rPr>
                <w:sz w:val="7"/>
              </w:rPr>
              <w:t>UI_LOCAL_OR_READ_SOURCE</w:t>
            </w:r>
          </w:p>
        </w:tc>
        <w:tc>
          <w:tcPr>
            <w:tcW w:type="dxa" w:w="1065"/>
          </w:tcPr>
          <w:p>
            <w:r>
              <w:rPr>
                <w:sz w:val="7"/>
              </w:rPr>
              <w:t>T21</w:t>
            </w:r>
          </w:p>
        </w:tc>
      </w:tr>
      <w:tr>
        <w:tc>
          <w:tcPr>
            <w:tcW w:type="dxa" w:w="1065"/>
          </w:tcPr>
          <w:p>
            <w:r>
              <w:rPr>
                <w:sz w:val="7"/>
              </w:rPr>
              <w:t>ERP-01</w:t>
            </w:r>
          </w:p>
        </w:tc>
        <w:tc>
          <w:tcPr>
            <w:tcW w:type="dxa" w:w="1065"/>
          </w:tcPr>
          <w:p>
            <w:r>
              <w:rPr>
                <w:sz w:val="7"/>
              </w:rPr>
              <w:t>ERP-01-FLD-FIN-RECOMMENDATION-BOUNDARY</w:t>
            </w:r>
          </w:p>
        </w:tc>
        <w:tc>
          <w:tcPr>
            <w:tcW w:type="dxa" w:w="1065"/>
          </w:tcPr>
          <w:p>
            <w:r>
              <w:rPr>
                <w:sz w:val="7"/>
              </w:rPr>
              <w:t>READONLY</w:t>
            </w:r>
          </w:p>
        </w:tc>
        <w:tc>
          <w:tcPr>
            <w:tcW w:type="dxa" w:w="1065"/>
          </w:tcPr>
          <w:p>
            <w:r>
              <w:rPr>
                <w:sz w:val="7"/>
              </w:rPr>
              <w:t>建議邊界</w:t>
            </w:r>
          </w:p>
        </w:tc>
        <w:tc>
          <w:tcPr>
            <w:tcW w:type="dxa" w:w="1065"/>
          </w:tcPr>
          <w:p>
            <w:r>
              <w:rPr>
                <w:sz w:val="7"/>
              </w:rPr>
              <w:t>runtime_owner</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ERP-01-ACT-READ-FINANCE</w:t>
            </w:r>
          </w:p>
        </w:tc>
        <w:tc>
          <w:tcPr>
            <w:tcW w:type="dxa" w:w="1065"/>
          </w:tcPr>
          <w:p>
            <w:r>
              <w:rPr>
                <w:sz w:val="7"/>
              </w:rPr>
              <w:t>ERP-01-GATE-FINANCE</w:t>
            </w:r>
          </w:p>
        </w:tc>
        <w:tc>
          <w:tcPr>
            <w:tcW w:type="dxa" w:w="1065"/>
          </w:tcPr>
          <w:p>
            <w:r>
              <w:rPr>
                <w:sz w:val="7"/>
              </w:rPr>
              <w:t>ERP-01-PERM-FINANCE</w:t>
            </w:r>
          </w:p>
        </w:tc>
        <w:tc>
          <w:tcPr>
            <w:tcW w:type="dxa" w:w="1065"/>
          </w:tcPr>
          <w:p>
            <w:r>
              <w:rPr>
                <w:sz w:val="7"/>
              </w:rPr>
              <w:t>—</w:t>
            </w:r>
          </w:p>
        </w:tc>
        <w:tc>
          <w:tcPr>
            <w:tcW w:type="dxa" w:w="1065"/>
          </w:tcPr>
          <w:p>
            <w:r>
              <w:rPr>
                <w:sz w:val="7"/>
              </w:rPr>
              <w:t>—</w:t>
            </w:r>
          </w:p>
        </w:tc>
        <w:tc>
          <w:tcPr>
            <w:tcW w:type="dxa" w:w="1065"/>
          </w:tcPr>
          <w:p>
            <w:r>
              <w:rPr>
                <w:sz w:val="7"/>
              </w:rPr>
              <w:t>UI_LOCAL_OR_READ_SOURCE</w:t>
            </w:r>
          </w:p>
        </w:tc>
        <w:tc>
          <w:tcPr>
            <w:tcW w:type="dxa" w:w="1065"/>
          </w:tcPr>
          <w:p>
            <w:r>
              <w:rPr>
                <w:sz w:val="7"/>
              </w:rPr>
              <w:t>T21</w:t>
            </w:r>
          </w:p>
        </w:tc>
      </w:tr>
      <w:tr>
        <w:tc>
          <w:tcPr>
            <w:tcW w:type="dxa" w:w="1065"/>
          </w:tcPr>
          <w:p>
            <w:r>
              <w:rPr>
                <w:sz w:val="7"/>
              </w:rPr>
              <w:t>ERP-01</w:t>
            </w:r>
          </w:p>
        </w:tc>
        <w:tc>
          <w:tcPr>
            <w:tcW w:type="dxa" w:w="1065"/>
          </w:tcPr>
          <w:p>
            <w:r>
              <w:rPr>
                <w:sz w:val="7"/>
              </w:rPr>
              <w:t>ERP-01-FLD-FIN-REVENUE</w:t>
            </w:r>
          </w:p>
        </w:tc>
        <w:tc>
          <w:tcPr>
            <w:tcW w:type="dxa" w:w="1065"/>
          </w:tcPr>
          <w:p>
            <w:r>
              <w:rPr>
                <w:sz w:val="7"/>
              </w:rPr>
              <w:t>READONLY</w:t>
            </w:r>
          </w:p>
        </w:tc>
        <w:tc>
          <w:tcPr>
            <w:tcW w:type="dxa" w:w="1065"/>
          </w:tcPr>
          <w:p>
            <w:r>
              <w:rPr>
                <w:sz w:val="7"/>
              </w:rPr>
              <w:t>收益</w:t>
            </w:r>
          </w:p>
        </w:tc>
        <w:tc>
          <w:tcPr>
            <w:tcW w:type="dxa" w:w="1065"/>
          </w:tcPr>
          <w:p>
            <w:r>
              <w:rPr>
                <w:sz w:val="7"/>
              </w:rPr>
              <w:t>operation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ERP-01-ACT-READ-FINANCE</w:t>
            </w:r>
          </w:p>
        </w:tc>
        <w:tc>
          <w:tcPr>
            <w:tcW w:type="dxa" w:w="1065"/>
          </w:tcPr>
          <w:p>
            <w:r>
              <w:rPr>
                <w:sz w:val="7"/>
              </w:rPr>
              <w:t>ERP-01-GATE-FINANCE</w:t>
            </w:r>
          </w:p>
        </w:tc>
        <w:tc>
          <w:tcPr>
            <w:tcW w:type="dxa" w:w="1065"/>
          </w:tcPr>
          <w:p>
            <w:r>
              <w:rPr>
                <w:sz w:val="7"/>
              </w:rPr>
              <w:t>ERP-01-PERM-FINANCE</w:t>
            </w:r>
          </w:p>
        </w:tc>
        <w:tc>
          <w:tcPr>
            <w:tcW w:type="dxa" w:w="1065"/>
          </w:tcPr>
          <w:p>
            <w:r>
              <w:rPr>
                <w:sz w:val="7"/>
              </w:rPr>
              <w:t>—</w:t>
            </w:r>
          </w:p>
        </w:tc>
        <w:tc>
          <w:tcPr>
            <w:tcW w:type="dxa" w:w="1065"/>
          </w:tcPr>
          <w:p>
            <w:r>
              <w:rPr>
                <w:sz w:val="7"/>
              </w:rPr>
              <w:t>—</w:t>
            </w:r>
          </w:p>
        </w:tc>
        <w:tc>
          <w:tcPr>
            <w:tcW w:type="dxa" w:w="1065"/>
          </w:tcPr>
          <w:p>
            <w:r>
              <w:rPr>
                <w:sz w:val="7"/>
              </w:rPr>
              <w:t>UI_LOCAL_OR_READ_SOURCE</w:t>
            </w:r>
          </w:p>
        </w:tc>
        <w:tc>
          <w:tcPr>
            <w:tcW w:type="dxa" w:w="1065"/>
          </w:tcPr>
          <w:p>
            <w:r>
              <w:rPr>
                <w:sz w:val="7"/>
              </w:rPr>
              <w:t>T21</w:t>
            </w:r>
          </w:p>
        </w:tc>
      </w:tr>
      <w:tr>
        <w:tc>
          <w:tcPr>
            <w:tcW w:type="dxa" w:w="1065"/>
          </w:tcPr>
          <w:p>
            <w:r>
              <w:rPr>
                <w:sz w:val="7"/>
              </w:rPr>
              <w:t>ERP-01</w:t>
            </w:r>
          </w:p>
        </w:tc>
        <w:tc>
          <w:tcPr>
            <w:tcW w:type="dxa" w:w="1065"/>
          </w:tcPr>
          <w:p>
            <w:r>
              <w:rPr>
                <w:sz w:val="7"/>
              </w:rPr>
              <w:t>ERP-01-FLD-FIN-REVENUE</w:t>
            </w:r>
          </w:p>
        </w:tc>
        <w:tc>
          <w:tcPr>
            <w:tcW w:type="dxa" w:w="1065"/>
          </w:tcPr>
          <w:p>
            <w:r>
              <w:rPr>
                <w:sz w:val="7"/>
              </w:rPr>
              <w:t>READONLY</w:t>
            </w:r>
          </w:p>
        </w:tc>
        <w:tc>
          <w:tcPr>
            <w:tcW w:type="dxa" w:w="1065"/>
          </w:tcPr>
          <w:p>
            <w:r>
              <w:rPr>
                <w:sz w:val="7"/>
              </w:rPr>
              <w:t>收益</w:t>
            </w:r>
          </w:p>
        </w:tc>
        <w:tc>
          <w:tcPr>
            <w:tcW w:type="dxa" w:w="1065"/>
          </w:tcPr>
          <w:p>
            <w:r>
              <w:rPr>
                <w:sz w:val="7"/>
              </w:rPr>
              <w:t>runtime_owner</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ERP-01-ACT-READ-FINANCE</w:t>
            </w:r>
          </w:p>
        </w:tc>
        <w:tc>
          <w:tcPr>
            <w:tcW w:type="dxa" w:w="1065"/>
          </w:tcPr>
          <w:p>
            <w:r>
              <w:rPr>
                <w:sz w:val="7"/>
              </w:rPr>
              <w:t>ERP-01-GATE-FINANCE</w:t>
            </w:r>
          </w:p>
        </w:tc>
        <w:tc>
          <w:tcPr>
            <w:tcW w:type="dxa" w:w="1065"/>
          </w:tcPr>
          <w:p>
            <w:r>
              <w:rPr>
                <w:sz w:val="7"/>
              </w:rPr>
              <w:t>ERP-01-PERM-FINANCE</w:t>
            </w:r>
          </w:p>
        </w:tc>
        <w:tc>
          <w:tcPr>
            <w:tcW w:type="dxa" w:w="1065"/>
          </w:tcPr>
          <w:p>
            <w:r>
              <w:rPr>
                <w:sz w:val="7"/>
              </w:rPr>
              <w:t>—</w:t>
            </w:r>
          </w:p>
        </w:tc>
        <w:tc>
          <w:tcPr>
            <w:tcW w:type="dxa" w:w="1065"/>
          </w:tcPr>
          <w:p>
            <w:r>
              <w:rPr>
                <w:sz w:val="7"/>
              </w:rPr>
              <w:t>—</w:t>
            </w:r>
          </w:p>
        </w:tc>
        <w:tc>
          <w:tcPr>
            <w:tcW w:type="dxa" w:w="1065"/>
          </w:tcPr>
          <w:p>
            <w:r>
              <w:rPr>
                <w:sz w:val="7"/>
              </w:rPr>
              <w:t>UI_LOCAL_OR_READ_SOURCE</w:t>
            </w:r>
          </w:p>
        </w:tc>
        <w:tc>
          <w:tcPr>
            <w:tcW w:type="dxa" w:w="1065"/>
          </w:tcPr>
          <w:p>
            <w:r>
              <w:rPr>
                <w:sz w:val="7"/>
              </w:rPr>
              <w:t>T21</w:t>
            </w:r>
          </w:p>
        </w:tc>
      </w:tr>
      <w:tr>
        <w:tc>
          <w:tcPr>
            <w:tcW w:type="dxa" w:w="1065"/>
          </w:tcPr>
          <w:p>
            <w:r>
              <w:rPr>
                <w:sz w:val="7"/>
              </w:rPr>
              <w:t>ERP-01</w:t>
            </w:r>
          </w:p>
        </w:tc>
        <w:tc>
          <w:tcPr>
            <w:tcW w:type="dxa" w:w="1065"/>
          </w:tcPr>
          <w:p>
            <w:r>
              <w:rPr>
                <w:sz w:val="7"/>
              </w:rPr>
              <w:t>ERP-01-FLD-SYNC-COMPLETENESS</w:t>
            </w:r>
          </w:p>
        </w:tc>
        <w:tc>
          <w:tcPr>
            <w:tcW w:type="dxa" w:w="1065"/>
          </w:tcPr>
          <w:p>
            <w:r>
              <w:rPr>
                <w:sz w:val="7"/>
              </w:rPr>
              <w:t>READONLY</w:t>
            </w:r>
          </w:p>
        </w:tc>
        <w:tc>
          <w:tcPr>
            <w:tcW w:type="dxa" w:w="1065"/>
          </w:tcPr>
          <w:p>
            <w:r>
              <w:rPr>
                <w:sz w:val="7"/>
              </w:rPr>
              <w:t>完整度</w:t>
            </w:r>
          </w:p>
        </w:tc>
        <w:tc>
          <w:tcPr>
            <w:tcW w:type="dxa" w:w="1065"/>
          </w:tcPr>
          <w:p>
            <w:r>
              <w:rPr>
                <w:sz w:val="7"/>
              </w:rPr>
              <w:t>operation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ERP-01-ACT-READ-SYNC</w:t>
            </w:r>
          </w:p>
        </w:tc>
        <w:tc>
          <w:tcPr>
            <w:tcW w:type="dxa" w:w="1065"/>
          </w:tcPr>
          <w:p>
            <w:r>
              <w:rPr>
                <w:sz w:val="7"/>
              </w:rPr>
              <w:t>ERP-01-GATE-SYNC-READ</w:t>
            </w:r>
          </w:p>
        </w:tc>
        <w:tc>
          <w:tcPr>
            <w:tcW w:type="dxa" w:w="1065"/>
          </w:tcPr>
          <w:p>
            <w:r>
              <w:rPr>
                <w:sz w:val="7"/>
              </w:rPr>
              <w:t>ERP-01-PERM-SYNC</w:t>
            </w:r>
          </w:p>
        </w:tc>
        <w:tc>
          <w:tcPr>
            <w:tcW w:type="dxa" w:w="1065"/>
          </w:tcPr>
          <w:p>
            <w:r>
              <w:rPr>
                <w:sz w:val="7"/>
              </w:rPr>
              <w:t>—</w:t>
            </w:r>
          </w:p>
        </w:tc>
        <w:tc>
          <w:tcPr>
            <w:tcW w:type="dxa" w:w="1065"/>
          </w:tcPr>
          <w:p>
            <w:r>
              <w:rPr>
                <w:sz w:val="7"/>
              </w:rPr>
              <w:t>—</w:t>
            </w:r>
          </w:p>
        </w:tc>
        <w:tc>
          <w:tcPr>
            <w:tcW w:type="dxa" w:w="1065"/>
          </w:tcPr>
          <w:p>
            <w:r>
              <w:rPr>
                <w:sz w:val="7"/>
              </w:rPr>
              <w:t>UI_LOCAL_OR_READ_SOURCE</w:t>
            </w:r>
          </w:p>
        </w:tc>
        <w:tc>
          <w:tcPr>
            <w:tcW w:type="dxa" w:w="1065"/>
          </w:tcPr>
          <w:p>
            <w:r>
              <w:rPr>
                <w:sz w:val="7"/>
              </w:rPr>
              <w:t>T21</w:t>
            </w:r>
          </w:p>
        </w:tc>
      </w:tr>
      <w:tr>
        <w:tc>
          <w:tcPr>
            <w:tcW w:type="dxa" w:w="1065"/>
          </w:tcPr>
          <w:p>
            <w:r>
              <w:rPr>
                <w:sz w:val="7"/>
              </w:rPr>
              <w:t>ERP-01</w:t>
            </w:r>
          </w:p>
        </w:tc>
        <w:tc>
          <w:tcPr>
            <w:tcW w:type="dxa" w:w="1065"/>
          </w:tcPr>
          <w:p>
            <w:r>
              <w:rPr>
                <w:sz w:val="7"/>
              </w:rPr>
              <w:t>ERP-01-FLD-SYNC-COMPLETENESS</w:t>
            </w:r>
          </w:p>
        </w:tc>
        <w:tc>
          <w:tcPr>
            <w:tcW w:type="dxa" w:w="1065"/>
          </w:tcPr>
          <w:p>
            <w:r>
              <w:rPr>
                <w:sz w:val="7"/>
              </w:rPr>
              <w:t>READONLY</w:t>
            </w:r>
          </w:p>
        </w:tc>
        <w:tc>
          <w:tcPr>
            <w:tcW w:type="dxa" w:w="1065"/>
          </w:tcPr>
          <w:p>
            <w:r>
              <w:rPr>
                <w:sz w:val="7"/>
              </w:rPr>
              <w:t>完整度</w:t>
            </w:r>
          </w:p>
        </w:tc>
        <w:tc>
          <w:tcPr>
            <w:tcW w:type="dxa" w:w="1065"/>
          </w:tcPr>
          <w:p>
            <w:r>
              <w:rPr>
                <w:sz w:val="7"/>
              </w:rPr>
              <w:t>runtime_owner</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ERP-01-ACT-READ-SYNC</w:t>
            </w:r>
          </w:p>
        </w:tc>
        <w:tc>
          <w:tcPr>
            <w:tcW w:type="dxa" w:w="1065"/>
          </w:tcPr>
          <w:p>
            <w:r>
              <w:rPr>
                <w:sz w:val="7"/>
              </w:rPr>
              <w:t>ERP-01-GATE-SYNC-READ</w:t>
            </w:r>
          </w:p>
        </w:tc>
        <w:tc>
          <w:tcPr>
            <w:tcW w:type="dxa" w:w="1065"/>
          </w:tcPr>
          <w:p>
            <w:r>
              <w:rPr>
                <w:sz w:val="7"/>
              </w:rPr>
              <w:t>ERP-01-PERM-SYNC</w:t>
            </w:r>
          </w:p>
        </w:tc>
        <w:tc>
          <w:tcPr>
            <w:tcW w:type="dxa" w:w="1065"/>
          </w:tcPr>
          <w:p>
            <w:r>
              <w:rPr>
                <w:sz w:val="7"/>
              </w:rPr>
              <w:t>—</w:t>
            </w:r>
          </w:p>
        </w:tc>
        <w:tc>
          <w:tcPr>
            <w:tcW w:type="dxa" w:w="1065"/>
          </w:tcPr>
          <w:p>
            <w:r>
              <w:rPr>
                <w:sz w:val="7"/>
              </w:rPr>
              <w:t>—</w:t>
            </w:r>
          </w:p>
        </w:tc>
        <w:tc>
          <w:tcPr>
            <w:tcW w:type="dxa" w:w="1065"/>
          </w:tcPr>
          <w:p>
            <w:r>
              <w:rPr>
                <w:sz w:val="7"/>
              </w:rPr>
              <w:t>UI_LOCAL_OR_READ_SOURCE</w:t>
            </w:r>
          </w:p>
        </w:tc>
        <w:tc>
          <w:tcPr>
            <w:tcW w:type="dxa" w:w="1065"/>
          </w:tcPr>
          <w:p>
            <w:r>
              <w:rPr>
                <w:sz w:val="7"/>
              </w:rPr>
              <w:t>T21</w:t>
            </w:r>
          </w:p>
        </w:tc>
      </w:tr>
      <w:tr>
        <w:tc>
          <w:tcPr>
            <w:tcW w:type="dxa" w:w="1065"/>
          </w:tcPr>
          <w:p>
            <w:r>
              <w:rPr>
                <w:sz w:val="7"/>
              </w:rPr>
              <w:t>ERP-01</w:t>
            </w:r>
          </w:p>
        </w:tc>
        <w:tc>
          <w:tcPr>
            <w:tcW w:type="dxa" w:w="1065"/>
          </w:tcPr>
          <w:p>
            <w:r>
              <w:rPr>
                <w:sz w:val="7"/>
              </w:rPr>
              <w:t>ERP-01-FLD-SYNC-CURRENCY-TIMEZONE</w:t>
            </w:r>
          </w:p>
        </w:tc>
        <w:tc>
          <w:tcPr>
            <w:tcW w:type="dxa" w:w="1065"/>
          </w:tcPr>
          <w:p>
            <w:r>
              <w:rPr>
                <w:sz w:val="7"/>
              </w:rPr>
              <w:t>READONLY</w:t>
            </w:r>
          </w:p>
        </w:tc>
        <w:tc>
          <w:tcPr>
            <w:tcW w:type="dxa" w:w="1065"/>
          </w:tcPr>
          <w:p>
            <w:r>
              <w:rPr>
                <w:sz w:val="7"/>
              </w:rPr>
              <w:t>幣別 / 時區</w:t>
            </w:r>
          </w:p>
        </w:tc>
        <w:tc>
          <w:tcPr>
            <w:tcW w:type="dxa" w:w="1065"/>
          </w:tcPr>
          <w:p>
            <w:r>
              <w:rPr>
                <w:sz w:val="7"/>
              </w:rPr>
              <w:t>operation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ERP-01-ACT-READ-SYNC</w:t>
            </w:r>
          </w:p>
        </w:tc>
        <w:tc>
          <w:tcPr>
            <w:tcW w:type="dxa" w:w="1065"/>
          </w:tcPr>
          <w:p>
            <w:r>
              <w:rPr>
                <w:sz w:val="7"/>
              </w:rPr>
              <w:t>ERP-01-GATE-SYNC-READ</w:t>
            </w:r>
          </w:p>
        </w:tc>
        <w:tc>
          <w:tcPr>
            <w:tcW w:type="dxa" w:w="1065"/>
          </w:tcPr>
          <w:p>
            <w:r>
              <w:rPr>
                <w:sz w:val="7"/>
              </w:rPr>
              <w:t>ERP-01-PERM-SYNC</w:t>
            </w:r>
          </w:p>
        </w:tc>
        <w:tc>
          <w:tcPr>
            <w:tcW w:type="dxa" w:w="1065"/>
          </w:tcPr>
          <w:p>
            <w:r>
              <w:rPr>
                <w:sz w:val="7"/>
              </w:rPr>
              <w:t>—</w:t>
            </w:r>
          </w:p>
        </w:tc>
        <w:tc>
          <w:tcPr>
            <w:tcW w:type="dxa" w:w="1065"/>
          </w:tcPr>
          <w:p>
            <w:r>
              <w:rPr>
                <w:sz w:val="7"/>
              </w:rPr>
              <w:t>—</w:t>
            </w:r>
          </w:p>
        </w:tc>
        <w:tc>
          <w:tcPr>
            <w:tcW w:type="dxa" w:w="1065"/>
          </w:tcPr>
          <w:p>
            <w:r>
              <w:rPr>
                <w:sz w:val="7"/>
              </w:rPr>
              <w:t>UI_LOCAL_OR_READ_SOURCE</w:t>
            </w:r>
          </w:p>
        </w:tc>
        <w:tc>
          <w:tcPr>
            <w:tcW w:type="dxa" w:w="1065"/>
          </w:tcPr>
          <w:p>
            <w:r>
              <w:rPr>
                <w:sz w:val="7"/>
              </w:rPr>
              <w:t>T21</w:t>
            </w:r>
          </w:p>
        </w:tc>
      </w:tr>
      <w:tr>
        <w:tc>
          <w:tcPr>
            <w:tcW w:type="dxa" w:w="1065"/>
          </w:tcPr>
          <w:p>
            <w:r>
              <w:rPr>
                <w:sz w:val="7"/>
              </w:rPr>
              <w:t>ERP-01</w:t>
            </w:r>
          </w:p>
        </w:tc>
        <w:tc>
          <w:tcPr>
            <w:tcW w:type="dxa" w:w="1065"/>
          </w:tcPr>
          <w:p>
            <w:r>
              <w:rPr>
                <w:sz w:val="7"/>
              </w:rPr>
              <w:t>ERP-01-FLD-SYNC-CURRENCY-TIMEZONE</w:t>
            </w:r>
          </w:p>
        </w:tc>
        <w:tc>
          <w:tcPr>
            <w:tcW w:type="dxa" w:w="1065"/>
          </w:tcPr>
          <w:p>
            <w:r>
              <w:rPr>
                <w:sz w:val="7"/>
              </w:rPr>
              <w:t>READONLY</w:t>
            </w:r>
          </w:p>
        </w:tc>
        <w:tc>
          <w:tcPr>
            <w:tcW w:type="dxa" w:w="1065"/>
          </w:tcPr>
          <w:p>
            <w:r>
              <w:rPr>
                <w:sz w:val="7"/>
              </w:rPr>
              <w:t>幣別 / 時區</w:t>
            </w:r>
          </w:p>
        </w:tc>
        <w:tc>
          <w:tcPr>
            <w:tcW w:type="dxa" w:w="1065"/>
          </w:tcPr>
          <w:p>
            <w:r>
              <w:rPr>
                <w:sz w:val="7"/>
              </w:rPr>
              <w:t>runtime_owner</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ERP-01-ACT-READ-SYNC</w:t>
            </w:r>
          </w:p>
        </w:tc>
        <w:tc>
          <w:tcPr>
            <w:tcW w:type="dxa" w:w="1065"/>
          </w:tcPr>
          <w:p>
            <w:r>
              <w:rPr>
                <w:sz w:val="7"/>
              </w:rPr>
              <w:t>ERP-01-GATE-SYNC-READ</w:t>
            </w:r>
          </w:p>
        </w:tc>
        <w:tc>
          <w:tcPr>
            <w:tcW w:type="dxa" w:w="1065"/>
          </w:tcPr>
          <w:p>
            <w:r>
              <w:rPr>
                <w:sz w:val="7"/>
              </w:rPr>
              <w:t>ERP-01-PERM-SYNC</w:t>
            </w:r>
          </w:p>
        </w:tc>
        <w:tc>
          <w:tcPr>
            <w:tcW w:type="dxa" w:w="1065"/>
          </w:tcPr>
          <w:p>
            <w:r>
              <w:rPr>
                <w:sz w:val="7"/>
              </w:rPr>
              <w:t>—</w:t>
            </w:r>
          </w:p>
        </w:tc>
        <w:tc>
          <w:tcPr>
            <w:tcW w:type="dxa" w:w="1065"/>
          </w:tcPr>
          <w:p>
            <w:r>
              <w:rPr>
                <w:sz w:val="7"/>
              </w:rPr>
              <w:t>—</w:t>
            </w:r>
          </w:p>
        </w:tc>
        <w:tc>
          <w:tcPr>
            <w:tcW w:type="dxa" w:w="1065"/>
          </w:tcPr>
          <w:p>
            <w:r>
              <w:rPr>
                <w:sz w:val="7"/>
              </w:rPr>
              <w:t>UI_LOCAL_OR_READ_SOURCE</w:t>
            </w:r>
          </w:p>
        </w:tc>
        <w:tc>
          <w:tcPr>
            <w:tcW w:type="dxa" w:w="1065"/>
          </w:tcPr>
          <w:p>
            <w:r>
              <w:rPr>
                <w:sz w:val="7"/>
              </w:rPr>
              <w:t>T21</w:t>
            </w:r>
          </w:p>
        </w:tc>
      </w:tr>
      <w:tr>
        <w:tc>
          <w:tcPr>
            <w:tcW w:type="dxa" w:w="1065"/>
          </w:tcPr>
          <w:p>
            <w:r>
              <w:rPr>
                <w:sz w:val="7"/>
              </w:rPr>
              <w:t>ERP-01</w:t>
            </w:r>
          </w:p>
        </w:tc>
        <w:tc>
          <w:tcPr>
            <w:tcW w:type="dxa" w:w="1065"/>
          </w:tcPr>
          <w:p>
            <w:r>
              <w:rPr>
                <w:sz w:val="7"/>
              </w:rPr>
              <w:t>ERP-01-FLD-SYNC-FAILURE-ID</w:t>
            </w:r>
          </w:p>
        </w:tc>
        <w:tc>
          <w:tcPr>
            <w:tcW w:type="dxa" w:w="1065"/>
          </w:tcPr>
          <w:p>
            <w:r>
              <w:rPr>
                <w:sz w:val="7"/>
              </w:rPr>
              <w:t>READONLY</w:t>
            </w:r>
          </w:p>
        </w:tc>
        <w:tc>
          <w:tcPr>
            <w:tcW w:type="dxa" w:w="1065"/>
          </w:tcPr>
          <w:p>
            <w:r>
              <w:rPr>
                <w:sz w:val="7"/>
              </w:rPr>
              <w:t>Failure ID</w:t>
            </w:r>
          </w:p>
        </w:tc>
        <w:tc>
          <w:tcPr>
            <w:tcW w:type="dxa" w:w="1065"/>
          </w:tcPr>
          <w:p>
            <w:r>
              <w:rPr>
                <w:sz w:val="7"/>
              </w:rPr>
              <w:t>operation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ERP-01-ACT-READ-SYNC</w:t>
            </w:r>
          </w:p>
        </w:tc>
        <w:tc>
          <w:tcPr>
            <w:tcW w:type="dxa" w:w="1065"/>
          </w:tcPr>
          <w:p>
            <w:r>
              <w:rPr>
                <w:sz w:val="7"/>
              </w:rPr>
              <w:t>ERP-01-GATE-SYNC-READ</w:t>
            </w:r>
          </w:p>
        </w:tc>
        <w:tc>
          <w:tcPr>
            <w:tcW w:type="dxa" w:w="1065"/>
          </w:tcPr>
          <w:p>
            <w:r>
              <w:rPr>
                <w:sz w:val="7"/>
              </w:rPr>
              <w:t>ERP-01-PERM-SYNC</w:t>
            </w:r>
          </w:p>
        </w:tc>
        <w:tc>
          <w:tcPr>
            <w:tcW w:type="dxa" w:w="1065"/>
          </w:tcPr>
          <w:p>
            <w:r>
              <w:rPr>
                <w:sz w:val="7"/>
              </w:rPr>
              <w:t>—</w:t>
            </w:r>
          </w:p>
        </w:tc>
        <w:tc>
          <w:tcPr>
            <w:tcW w:type="dxa" w:w="1065"/>
          </w:tcPr>
          <w:p>
            <w:r>
              <w:rPr>
                <w:sz w:val="7"/>
              </w:rPr>
              <w:t>—</w:t>
            </w:r>
          </w:p>
        </w:tc>
        <w:tc>
          <w:tcPr>
            <w:tcW w:type="dxa" w:w="1065"/>
          </w:tcPr>
          <w:p>
            <w:r>
              <w:rPr>
                <w:sz w:val="7"/>
              </w:rPr>
              <w:t>UI_LOCAL_OR_READ_SOURCE</w:t>
            </w:r>
          </w:p>
        </w:tc>
        <w:tc>
          <w:tcPr>
            <w:tcW w:type="dxa" w:w="1065"/>
          </w:tcPr>
          <w:p>
            <w:r>
              <w:rPr>
                <w:sz w:val="7"/>
              </w:rPr>
              <w:t>T21</w:t>
            </w:r>
          </w:p>
        </w:tc>
      </w:tr>
      <w:tr>
        <w:tc>
          <w:tcPr>
            <w:tcW w:type="dxa" w:w="1065"/>
          </w:tcPr>
          <w:p>
            <w:r>
              <w:rPr>
                <w:sz w:val="7"/>
              </w:rPr>
              <w:t>ERP-01</w:t>
            </w:r>
          </w:p>
        </w:tc>
        <w:tc>
          <w:tcPr>
            <w:tcW w:type="dxa" w:w="1065"/>
          </w:tcPr>
          <w:p>
            <w:r>
              <w:rPr>
                <w:sz w:val="7"/>
              </w:rPr>
              <w:t>ERP-01-FLD-SYNC-FAILURE-ID</w:t>
            </w:r>
          </w:p>
        </w:tc>
        <w:tc>
          <w:tcPr>
            <w:tcW w:type="dxa" w:w="1065"/>
          </w:tcPr>
          <w:p>
            <w:r>
              <w:rPr>
                <w:sz w:val="7"/>
              </w:rPr>
              <w:t>READONLY</w:t>
            </w:r>
          </w:p>
        </w:tc>
        <w:tc>
          <w:tcPr>
            <w:tcW w:type="dxa" w:w="1065"/>
          </w:tcPr>
          <w:p>
            <w:r>
              <w:rPr>
                <w:sz w:val="7"/>
              </w:rPr>
              <w:t>Failure ID</w:t>
            </w:r>
          </w:p>
        </w:tc>
        <w:tc>
          <w:tcPr>
            <w:tcW w:type="dxa" w:w="1065"/>
          </w:tcPr>
          <w:p>
            <w:r>
              <w:rPr>
                <w:sz w:val="7"/>
              </w:rPr>
              <w:t>runtime_owner</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ERP-01-ACT-READ-SYNC</w:t>
            </w:r>
          </w:p>
        </w:tc>
        <w:tc>
          <w:tcPr>
            <w:tcW w:type="dxa" w:w="1065"/>
          </w:tcPr>
          <w:p>
            <w:r>
              <w:rPr>
                <w:sz w:val="7"/>
              </w:rPr>
              <w:t>ERP-01-GATE-SYNC-READ</w:t>
            </w:r>
          </w:p>
        </w:tc>
        <w:tc>
          <w:tcPr>
            <w:tcW w:type="dxa" w:w="1065"/>
          </w:tcPr>
          <w:p>
            <w:r>
              <w:rPr>
                <w:sz w:val="7"/>
              </w:rPr>
              <w:t>ERP-01-PERM-SYNC</w:t>
            </w:r>
          </w:p>
        </w:tc>
        <w:tc>
          <w:tcPr>
            <w:tcW w:type="dxa" w:w="1065"/>
          </w:tcPr>
          <w:p>
            <w:r>
              <w:rPr>
                <w:sz w:val="7"/>
              </w:rPr>
              <w:t>—</w:t>
            </w:r>
          </w:p>
        </w:tc>
        <w:tc>
          <w:tcPr>
            <w:tcW w:type="dxa" w:w="1065"/>
          </w:tcPr>
          <w:p>
            <w:r>
              <w:rPr>
                <w:sz w:val="7"/>
              </w:rPr>
              <w:t>—</w:t>
            </w:r>
          </w:p>
        </w:tc>
        <w:tc>
          <w:tcPr>
            <w:tcW w:type="dxa" w:w="1065"/>
          </w:tcPr>
          <w:p>
            <w:r>
              <w:rPr>
                <w:sz w:val="7"/>
              </w:rPr>
              <w:t>UI_LOCAL_OR_READ_SOURCE</w:t>
            </w:r>
          </w:p>
        </w:tc>
        <w:tc>
          <w:tcPr>
            <w:tcW w:type="dxa" w:w="1065"/>
          </w:tcPr>
          <w:p>
            <w:r>
              <w:rPr>
                <w:sz w:val="7"/>
              </w:rPr>
              <w:t>T21</w:t>
            </w:r>
          </w:p>
        </w:tc>
      </w:tr>
      <w:tr>
        <w:tc>
          <w:tcPr>
            <w:tcW w:type="dxa" w:w="1065"/>
          </w:tcPr>
          <w:p>
            <w:r>
              <w:rPr>
                <w:sz w:val="7"/>
              </w:rPr>
              <w:t>ERP-01</w:t>
            </w:r>
          </w:p>
        </w:tc>
        <w:tc>
          <w:tcPr>
            <w:tcW w:type="dxa" w:w="1065"/>
          </w:tcPr>
          <w:p>
            <w:r>
              <w:rPr>
                <w:sz w:val="7"/>
              </w:rPr>
              <w:t>ERP-01-FLD-SYNC-FRESHNESS-AT</w:t>
            </w:r>
          </w:p>
        </w:tc>
        <w:tc>
          <w:tcPr>
            <w:tcW w:type="dxa" w:w="1065"/>
          </w:tcPr>
          <w:p>
            <w:r>
              <w:rPr>
                <w:sz w:val="7"/>
              </w:rPr>
              <w:t>READONLY</w:t>
            </w:r>
          </w:p>
        </w:tc>
        <w:tc>
          <w:tcPr>
            <w:tcW w:type="dxa" w:w="1065"/>
          </w:tcPr>
          <w:p>
            <w:r>
              <w:rPr>
                <w:sz w:val="7"/>
              </w:rPr>
              <w:t>Freshness At</w:t>
            </w:r>
          </w:p>
        </w:tc>
        <w:tc>
          <w:tcPr>
            <w:tcW w:type="dxa" w:w="1065"/>
          </w:tcPr>
          <w:p>
            <w:r>
              <w:rPr>
                <w:sz w:val="7"/>
              </w:rPr>
              <w:t>operation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ERP-01-ACT-READ-SYNC</w:t>
            </w:r>
          </w:p>
        </w:tc>
        <w:tc>
          <w:tcPr>
            <w:tcW w:type="dxa" w:w="1065"/>
          </w:tcPr>
          <w:p>
            <w:r>
              <w:rPr>
                <w:sz w:val="7"/>
              </w:rPr>
              <w:t>ERP-01-GATE-SYNC-READ</w:t>
            </w:r>
          </w:p>
        </w:tc>
        <w:tc>
          <w:tcPr>
            <w:tcW w:type="dxa" w:w="1065"/>
          </w:tcPr>
          <w:p>
            <w:r>
              <w:rPr>
                <w:sz w:val="7"/>
              </w:rPr>
              <w:t>ERP-01-PERM-SYNC</w:t>
            </w:r>
          </w:p>
        </w:tc>
        <w:tc>
          <w:tcPr>
            <w:tcW w:type="dxa" w:w="1065"/>
          </w:tcPr>
          <w:p>
            <w:r>
              <w:rPr>
                <w:sz w:val="7"/>
              </w:rPr>
              <w:t>—</w:t>
            </w:r>
          </w:p>
        </w:tc>
        <w:tc>
          <w:tcPr>
            <w:tcW w:type="dxa" w:w="1065"/>
          </w:tcPr>
          <w:p>
            <w:r>
              <w:rPr>
                <w:sz w:val="7"/>
              </w:rPr>
              <w:t>—</w:t>
            </w:r>
          </w:p>
        </w:tc>
        <w:tc>
          <w:tcPr>
            <w:tcW w:type="dxa" w:w="1065"/>
          </w:tcPr>
          <w:p>
            <w:r>
              <w:rPr>
                <w:sz w:val="7"/>
              </w:rPr>
              <w:t>UI_LOCAL_OR_READ_SOURCE</w:t>
            </w:r>
          </w:p>
        </w:tc>
        <w:tc>
          <w:tcPr>
            <w:tcW w:type="dxa" w:w="1065"/>
          </w:tcPr>
          <w:p>
            <w:r>
              <w:rPr>
                <w:sz w:val="7"/>
              </w:rPr>
              <w:t>T21</w:t>
            </w:r>
          </w:p>
        </w:tc>
      </w:tr>
      <w:tr>
        <w:tc>
          <w:tcPr>
            <w:tcW w:type="dxa" w:w="1065"/>
          </w:tcPr>
          <w:p>
            <w:r>
              <w:rPr>
                <w:sz w:val="7"/>
              </w:rPr>
              <w:t>ERP-01</w:t>
            </w:r>
          </w:p>
        </w:tc>
        <w:tc>
          <w:tcPr>
            <w:tcW w:type="dxa" w:w="1065"/>
          </w:tcPr>
          <w:p>
            <w:r>
              <w:rPr>
                <w:sz w:val="7"/>
              </w:rPr>
              <w:t>ERP-01-FLD-SYNC-FRESHNESS-AT</w:t>
            </w:r>
          </w:p>
        </w:tc>
        <w:tc>
          <w:tcPr>
            <w:tcW w:type="dxa" w:w="1065"/>
          </w:tcPr>
          <w:p>
            <w:r>
              <w:rPr>
                <w:sz w:val="7"/>
              </w:rPr>
              <w:t>READONLY</w:t>
            </w:r>
          </w:p>
        </w:tc>
        <w:tc>
          <w:tcPr>
            <w:tcW w:type="dxa" w:w="1065"/>
          </w:tcPr>
          <w:p>
            <w:r>
              <w:rPr>
                <w:sz w:val="7"/>
              </w:rPr>
              <w:t>Freshness At</w:t>
            </w:r>
          </w:p>
        </w:tc>
        <w:tc>
          <w:tcPr>
            <w:tcW w:type="dxa" w:w="1065"/>
          </w:tcPr>
          <w:p>
            <w:r>
              <w:rPr>
                <w:sz w:val="7"/>
              </w:rPr>
              <w:t>runtime_owner</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ERP-01-ACT-READ-SYNC</w:t>
            </w:r>
          </w:p>
        </w:tc>
        <w:tc>
          <w:tcPr>
            <w:tcW w:type="dxa" w:w="1065"/>
          </w:tcPr>
          <w:p>
            <w:r>
              <w:rPr>
                <w:sz w:val="7"/>
              </w:rPr>
              <w:t>ERP-01-GATE-SYNC-READ</w:t>
            </w:r>
          </w:p>
        </w:tc>
        <w:tc>
          <w:tcPr>
            <w:tcW w:type="dxa" w:w="1065"/>
          </w:tcPr>
          <w:p>
            <w:r>
              <w:rPr>
                <w:sz w:val="7"/>
              </w:rPr>
              <w:t>ERP-01-PERM-SYNC</w:t>
            </w:r>
          </w:p>
        </w:tc>
        <w:tc>
          <w:tcPr>
            <w:tcW w:type="dxa" w:w="1065"/>
          </w:tcPr>
          <w:p>
            <w:r>
              <w:rPr>
                <w:sz w:val="7"/>
              </w:rPr>
              <w:t>—</w:t>
            </w:r>
          </w:p>
        </w:tc>
        <w:tc>
          <w:tcPr>
            <w:tcW w:type="dxa" w:w="1065"/>
          </w:tcPr>
          <w:p>
            <w:r>
              <w:rPr>
                <w:sz w:val="7"/>
              </w:rPr>
              <w:t>—</w:t>
            </w:r>
          </w:p>
        </w:tc>
        <w:tc>
          <w:tcPr>
            <w:tcW w:type="dxa" w:w="1065"/>
          </w:tcPr>
          <w:p>
            <w:r>
              <w:rPr>
                <w:sz w:val="7"/>
              </w:rPr>
              <w:t>UI_LOCAL_OR_READ_SOURCE</w:t>
            </w:r>
          </w:p>
        </w:tc>
        <w:tc>
          <w:tcPr>
            <w:tcW w:type="dxa" w:w="1065"/>
          </w:tcPr>
          <w:p>
            <w:r>
              <w:rPr>
                <w:sz w:val="7"/>
              </w:rPr>
              <w:t>T21</w:t>
            </w:r>
          </w:p>
        </w:tc>
      </w:tr>
      <w:tr>
        <w:tc>
          <w:tcPr>
            <w:tcW w:type="dxa" w:w="1065"/>
          </w:tcPr>
          <w:p>
            <w:r>
              <w:rPr>
                <w:sz w:val="7"/>
              </w:rPr>
              <w:t>ERP-01</w:t>
            </w:r>
          </w:p>
        </w:tc>
        <w:tc>
          <w:tcPr>
            <w:tcW w:type="dxa" w:w="1065"/>
          </w:tcPr>
          <w:p>
            <w:r>
              <w:rPr>
                <w:sz w:val="7"/>
              </w:rPr>
              <w:t>ERP-01-FLD-SYNC-LAST-SYNC-STATUS</w:t>
            </w:r>
          </w:p>
        </w:tc>
        <w:tc>
          <w:tcPr>
            <w:tcW w:type="dxa" w:w="1065"/>
          </w:tcPr>
          <w:p>
            <w:r>
              <w:rPr>
                <w:sz w:val="7"/>
              </w:rPr>
              <w:t>READONLY</w:t>
            </w:r>
          </w:p>
        </w:tc>
        <w:tc>
          <w:tcPr>
            <w:tcW w:type="dxa" w:w="1065"/>
          </w:tcPr>
          <w:p>
            <w:r>
              <w:rPr>
                <w:sz w:val="7"/>
              </w:rPr>
              <w:t>Last Sync Status</w:t>
            </w:r>
          </w:p>
        </w:tc>
        <w:tc>
          <w:tcPr>
            <w:tcW w:type="dxa" w:w="1065"/>
          </w:tcPr>
          <w:p>
            <w:r>
              <w:rPr>
                <w:sz w:val="7"/>
              </w:rPr>
              <w:t>operation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ERP-01-ACT-READ-SYNC</w:t>
            </w:r>
          </w:p>
        </w:tc>
        <w:tc>
          <w:tcPr>
            <w:tcW w:type="dxa" w:w="1065"/>
          </w:tcPr>
          <w:p>
            <w:r>
              <w:rPr>
                <w:sz w:val="7"/>
              </w:rPr>
              <w:t>ERP-01-GATE-SYNC-READ</w:t>
            </w:r>
          </w:p>
        </w:tc>
        <w:tc>
          <w:tcPr>
            <w:tcW w:type="dxa" w:w="1065"/>
          </w:tcPr>
          <w:p>
            <w:r>
              <w:rPr>
                <w:sz w:val="7"/>
              </w:rPr>
              <w:t>ERP-01-PERM-SYNC</w:t>
            </w:r>
          </w:p>
        </w:tc>
        <w:tc>
          <w:tcPr>
            <w:tcW w:type="dxa" w:w="1065"/>
          </w:tcPr>
          <w:p>
            <w:r>
              <w:rPr>
                <w:sz w:val="7"/>
              </w:rPr>
              <w:t>—</w:t>
            </w:r>
          </w:p>
        </w:tc>
        <w:tc>
          <w:tcPr>
            <w:tcW w:type="dxa" w:w="1065"/>
          </w:tcPr>
          <w:p>
            <w:r>
              <w:rPr>
                <w:sz w:val="7"/>
              </w:rPr>
              <w:t>—</w:t>
            </w:r>
          </w:p>
        </w:tc>
        <w:tc>
          <w:tcPr>
            <w:tcW w:type="dxa" w:w="1065"/>
          </w:tcPr>
          <w:p>
            <w:r>
              <w:rPr>
                <w:sz w:val="7"/>
              </w:rPr>
              <w:t>UI_LOCAL_OR_READ_SOURCE</w:t>
            </w:r>
          </w:p>
        </w:tc>
        <w:tc>
          <w:tcPr>
            <w:tcW w:type="dxa" w:w="1065"/>
          </w:tcPr>
          <w:p>
            <w:r>
              <w:rPr>
                <w:sz w:val="7"/>
              </w:rPr>
              <w:t>T21</w:t>
            </w:r>
          </w:p>
        </w:tc>
      </w:tr>
      <w:tr>
        <w:tc>
          <w:tcPr>
            <w:tcW w:type="dxa" w:w="1065"/>
          </w:tcPr>
          <w:p>
            <w:r>
              <w:rPr>
                <w:sz w:val="7"/>
              </w:rPr>
              <w:t>ERP-01</w:t>
            </w:r>
          </w:p>
        </w:tc>
        <w:tc>
          <w:tcPr>
            <w:tcW w:type="dxa" w:w="1065"/>
          </w:tcPr>
          <w:p>
            <w:r>
              <w:rPr>
                <w:sz w:val="7"/>
              </w:rPr>
              <w:t>ERP-01-FLD-SYNC-LAST-SYNC-STATUS</w:t>
            </w:r>
          </w:p>
        </w:tc>
        <w:tc>
          <w:tcPr>
            <w:tcW w:type="dxa" w:w="1065"/>
          </w:tcPr>
          <w:p>
            <w:r>
              <w:rPr>
                <w:sz w:val="7"/>
              </w:rPr>
              <w:t>READONLY</w:t>
            </w:r>
          </w:p>
        </w:tc>
        <w:tc>
          <w:tcPr>
            <w:tcW w:type="dxa" w:w="1065"/>
          </w:tcPr>
          <w:p>
            <w:r>
              <w:rPr>
                <w:sz w:val="7"/>
              </w:rPr>
              <w:t>Last Sync Status</w:t>
            </w:r>
          </w:p>
        </w:tc>
        <w:tc>
          <w:tcPr>
            <w:tcW w:type="dxa" w:w="1065"/>
          </w:tcPr>
          <w:p>
            <w:r>
              <w:rPr>
                <w:sz w:val="7"/>
              </w:rPr>
              <w:t>runtime_owner</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ERP-01-ACT-READ-SYNC</w:t>
            </w:r>
          </w:p>
        </w:tc>
        <w:tc>
          <w:tcPr>
            <w:tcW w:type="dxa" w:w="1065"/>
          </w:tcPr>
          <w:p>
            <w:r>
              <w:rPr>
                <w:sz w:val="7"/>
              </w:rPr>
              <w:t>ERP-01-GATE-SYNC-READ</w:t>
            </w:r>
          </w:p>
        </w:tc>
        <w:tc>
          <w:tcPr>
            <w:tcW w:type="dxa" w:w="1065"/>
          </w:tcPr>
          <w:p>
            <w:r>
              <w:rPr>
                <w:sz w:val="7"/>
              </w:rPr>
              <w:t>ERP-01-PERM-SYNC</w:t>
            </w:r>
          </w:p>
        </w:tc>
        <w:tc>
          <w:tcPr>
            <w:tcW w:type="dxa" w:w="1065"/>
          </w:tcPr>
          <w:p>
            <w:r>
              <w:rPr>
                <w:sz w:val="7"/>
              </w:rPr>
              <w:t>—</w:t>
            </w:r>
          </w:p>
        </w:tc>
        <w:tc>
          <w:tcPr>
            <w:tcW w:type="dxa" w:w="1065"/>
          </w:tcPr>
          <w:p>
            <w:r>
              <w:rPr>
                <w:sz w:val="7"/>
              </w:rPr>
              <w:t>—</w:t>
            </w:r>
          </w:p>
        </w:tc>
        <w:tc>
          <w:tcPr>
            <w:tcW w:type="dxa" w:w="1065"/>
          </w:tcPr>
          <w:p>
            <w:r>
              <w:rPr>
                <w:sz w:val="7"/>
              </w:rPr>
              <w:t>UI_LOCAL_OR_READ_SOURCE</w:t>
            </w:r>
          </w:p>
        </w:tc>
        <w:tc>
          <w:tcPr>
            <w:tcW w:type="dxa" w:w="1065"/>
          </w:tcPr>
          <w:p>
            <w:r>
              <w:rPr>
                <w:sz w:val="7"/>
              </w:rPr>
              <w:t>T21</w:t>
            </w:r>
          </w:p>
        </w:tc>
      </w:tr>
      <w:tr>
        <w:tc>
          <w:tcPr>
            <w:tcW w:type="dxa" w:w="1065"/>
          </w:tcPr>
          <w:p>
            <w:r>
              <w:rPr>
                <w:sz w:val="7"/>
              </w:rPr>
              <w:t>ERP-01</w:t>
            </w:r>
          </w:p>
        </w:tc>
        <w:tc>
          <w:tcPr>
            <w:tcW w:type="dxa" w:w="1065"/>
          </w:tcPr>
          <w:p>
            <w:r>
              <w:rPr>
                <w:sz w:val="7"/>
              </w:rPr>
              <w:t>ERP-01-FLD-SYNC-SNAPSHOT-ID</w:t>
            </w:r>
          </w:p>
        </w:tc>
        <w:tc>
          <w:tcPr>
            <w:tcW w:type="dxa" w:w="1065"/>
          </w:tcPr>
          <w:p>
            <w:r>
              <w:rPr>
                <w:sz w:val="7"/>
              </w:rPr>
              <w:t>READONLY</w:t>
            </w:r>
          </w:p>
        </w:tc>
        <w:tc>
          <w:tcPr>
            <w:tcW w:type="dxa" w:w="1065"/>
          </w:tcPr>
          <w:p>
            <w:r>
              <w:rPr>
                <w:sz w:val="7"/>
              </w:rPr>
              <w:t>Snapshot ID</w:t>
            </w:r>
          </w:p>
        </w:tc>
        <w:tc>
          <w:tcPr>
            <w:tcW w:type="dxa" w:w="1065"/>
          </w:tcPr>
          <w:p>
            <w:r>
              <w:rPr>
                <w:sz w:val="7"/>
              </w:rPr>
              <w:t>operation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ERP-01-ACT-READ-SYNC</w:t>
            </w:r>
          </w:p>
        </w:tc>
        <w:tc>
          <w:tcPr>
            <w:tcW w:type="dxa" w:w="1065"/>
          </w:tcPr>
          <w:p>
            <w:r>
              <w:rPr>
                <w:sz w:val="7"/>
              </w:rPr>
              <w:t>ERP-01-GATE-SYNC-READ</w:t>
            </w:r>
          </w:p>
        </w:tc>
        <w:tc>
          <w:tcPr>
            <w:tcW w:type="dxa" w:w="1065"/>
          </w:tcPr>
          <w:p>
            <w:r>
              <w:rPr>
                <w:sz w:val="7"/>
              </w:rPr>
              <w:t>ERP-01-PERM-SYNC</w:t>
            </w:r>
          </w:p>
        </w:tc>
        <w:tc>
          <w:tcPr>
            <w:tcW w:type="dxa" w:w="1065"/>
          </w:tcPr>
          <w:p>
            <w:r>
              <w:rPr>
                <w:sz w:val="7"/>
              </w:rPr>
              <w:t>—</w:t>
            </w:r>
          </w:p>
        </w:tc>
        <w:tc>
          <w:tcPr>
            <w:tcW w:type="dxa" w:w="1065"/>
          </w:tcPr>
          <w:p>
            <w:r>
              <w:rPr>
                <w:sz w:val="7"/>
              </w:rPr>
              <w:t>—</w:t>
            </w:r>
          </w:p>
        </w:tc>
        <w:tc>
          <w:tcPr>
            <w:tcW w:type="dxa" w:w="1065"/>
          </w:tcPr>
          <w:p>
            <w:r>
              <w:rPr>
                <w:sz w:val="7"/>
              </w:rPr>
              <w:t>UI_LOCAL_OR_READ_SOURCE</w:t>
            </w:r>
          </w:p>
        </w:tc>
        <w:tc>
          <w:tcPr>
            <w:tcW w:type="dxa" w:w="1065"/>
          </w:tcPr>
          <w:p>
            <w:r>
              <w:rPr>
                <w:sz w:val="7"/>
              </w:rPr>
              <w:t>T21</w:t>
            </w:r>
          </w:p>
        </w:tc>
      </w:tr>
      <w:tr>
        <w:tc>
          <w:tcPr>
            <w:tcW w:type="dxa" w:w="1065"/>
          </w:tcPr>
          <w:p>
            <w:r>
              <w:rPr>
                <w:sz w:val="7"/>
              </w:rPr>
              <w:t>ERP-01</w:t>
            </w:r>
          </w:p>
        </w:tc>
        <w:tc>
          <w:tcPr>
            <w:tcW w:type="dxa" w:w="1065"/>
          </w:tcPr>
          <w:p>
            <w:r>
              <w:rPr>
                <w:sz w:val="7"/>
              </w:rPr>
              <w:t>ERP-01-FLD-SYNC-SNAPSHOT-ID</w:t>
            </w:r>
          </w:p>
        </w:tc>
        <w:tc>
          <w:tcPr>
            <w:tcW w:type="dxa" w:w="1065"/>
          </w:tcPr>
          <w:p>
            <w:r>
              <w:rPr>
                <w:sz w:val="7"/>
              </w:rPr>
              <w:t>READONLY</w:t>
            </w:r>
          </w:p>
        </w:tc>
        <w:tc>
          <w:tcPr>
            <w:tcW w:type="dxa" w:w="1065"/>
          </w:tcPr>
          <w:p>
            <w:r>
              <w:rPr>
                <w:sz w:val="7"/>
              </w:rPr>
              <w:t>Snapshot ID</w:t>
            </w:r>
          </w:p>
        </w:tc>
        <w:tc>
          <w:tcPr>
            <w:tcW w:type="dxa" w:w="1065"/>
          </w:tcPr>
          <w:p>
            <w:r>
              <w:rPr>
                <w:sz w:val="7"/>
              </w:rPr>
              <w:t>runtime_owner</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ERP-01-ACT-READ-SYNC</w:t>
            </w:r>
          </w:p>
        </w:tc>
        <w:tc>
          <w:tcPr>
            <w:tcW w:type="dxa" w:w="1065"/>
          </w:tcPr>
          <w:p>
            <w:r>
              <w:rPr>
                <w:sz w:val="7"/>
              </w:rPr>
              <w:t>ERP-01-GATE-SYNC-READ</w:t>
            </w:r>
          </w:p>
        </w:tc>
        <w:tc>
          <w:tcPr>
            <w:tcW w:type="dxa" w:w="1065"/>
          </w:tcPr>
          <w:p>
            <w:r>
              <w:rPr>
                <w:sz w:val="7"/>
              </w:rPr>
              <w:t>ERP-01-PERM-SYNC</w:t>
            </w:r>
          </w:p>
        </w:tc>
        <w:tc>
          <w:tcPr>
            <w:tcW w:type="dxa" w:w="1065"/>
          </w:tcPr>
          <w:p>
            <w:r>
              <w:rPr>
                <w:sz w:val="7"/>
              </w:rPr>
              <w:t>—</w:t>
            </w:r>
          </w:p>
        </w:tc>
        <w:tc>
          <w:tcPr>
            <w:tcW w:type="dxa" w:w="1065"/>
          </w:tcPr>
          <w:p>
            <w:r>
              <w:rPr>
                <w:sz w:val="7"/>
              </w:rPr>
              <w:t>—</w:t>
            </w:r>
          </w:p>
        </w:tc>
        <w:tc>
          <w:tcPr>
            <w:tcW w:type="dxa" w:w="1065"/>
          </w:tcPr>
          <w:p>
            <w:r>
              <w:rPr>
                <w:sz w:val="7"/>
              </w:rPr>
              <w:t>UI_LOCAL_OR_READ_SOURCE</w:t>
            </w:r>
          </w:p>
        </w:tc>
        <w:tc>
          <w:tcPr>
            <w:tcW w:type="dxa" w:w="1065"/>
          </w:tcPr>
          <w:p>
            <w:r>
              <w:rPr>
                <w:sz w:val="7"/>
              </w:rPr>
              <w:t>T21</w:t>
            </w:r>
          </w:p>
        </w:tc>
      </w:tr>
      <w:tr>
        <w:tc>
          <w:tcPr>
            <w:tcW w:type="dxa" w:w="1065"/>
          </w:tcPr>
          <w:p>
            <w:r>
              <w:rPr>
                <w:sz w:val="7"/>
              </w:rPr>
              <w:t>IAM-01</w:t>
            </w:r>
          </w:p>
        </w:tc>
        <w:tc>
          <w:tcPr>
            <w:tcW w:type="dxa" w:w="1065"/>
          </w:tcPr>
          <w:p>
            <w:r>
              <w:rPr>
                <w:sz w:val="7"/>
              </w:rPr>
              <w:t>IAM-01-BTN-AUDIT</w:t>
            </w:r>
          </w:p>
        </w:tc>
        <w:tc>
          <w:tcPr>
            <w:tcW w:type="dxa" w:w="1065"/>
          </w:tcPr>
          <w:p>
            <w:r>
              <w:rPr>
                <w:sz w:val="7"/>
              </w:rPr>
              <w:t>COMPACT_BUTTON</w:t>
            </w:r>
          </w:p>
        </w:tc>
        <w:tc>
          <w:tcPr>
            <w:tcW w:type="dxa" w:w="1065"/>
          </w:tcPr>
          <w:p>
            <w:r>
              <w:rPr>
                <w:sz w:val="7"/>
              </w:rPr>
              <w:t>Audit / Access Review</w:t>
            </w:r>
          </w:p>
        </w:tc>
        <w:tc>
          <w:tcPr>
            <w:tcW w:type="dxa" w:w="1065"/>
          </w:tcPr>
          <w:p>
            <w:r>
              <w:rPr>
                <w:sz w:val="7"/>
              </w:rPr>
              <w:t>runtime_owner</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IAM-01-ACT-AUDIT-OPEN</w:t>
            </w:r>
          </w:p>
        </w:tc>
        <w:tc>
          <w:tcPr>
            <w:tcW w:type="dxa" w:w="1065"/>
          </w:tcPr>
          <w:p>
            <w:r>
              <w:rPr>
                <w:sz w:val="7"/>
              </w:rPr>
              <w:t>IAM-01-GATE-PAGE</w:t>
            </w:r>
          </w:p>
        </w:tc>
        <w:tc>
          <w:tcPr>
            <w:tcW w:type="dxa" w:w="1065"/>
          </w:tcPr>
          <w:p>
            <w:r>
              <w:rPr>
                <w:sz w:val="7"/>
              </w:rPr>
              <w:t>page.view</w:t>
            </w:r>
          </w:p>
        </w:tc>
        <w:tc>
          <w:tcPr>
            <w:tcW w:type="dxa" w:w="1065"/>
          </w:tcPr>
          <w:p>
            <w:r>
              <w:rPr>
                <w:sz w:val="7"/>
              </w:rPr>
              <w:t>getUiProjection</w:t>
            </w:r>
          </w:p>
        </w:tc>
        <w:tc>
          <w:tcPr>
            <w:tcW w:type="dxa" w:w="1065"/>
          </w:tcPr>
          <w:p>
            <w:r>
              <w:rPr>
                <w:sz w:val="7"/>
              </w:rPr>
              <w:t>—</w:t>
            </w:r>
          </w:p>
        </w:tc>
        <w:tc>
          <w:tcPr>
            <w:tcW w:type="dxa" w:w="1065"/>
          </w:tcPr>
          <w:p>
            <w:r>
              <w:rPr>
                <w:sz w:val="7"/>
              </w:rPr>
              <w:t>EFFECTFUL_EXACT</w:t>
            </w:r>
          </w:p>
        </w:tc>
        <w:tc>
          <w:tcPr>
            <w:tcW w:type="dxa" w:w="1065"/>
          </w:tcPr>
          <w:p>
            <w:r>
              <w:rPr>
                <w:sz w:val="7"/>
              </w:rPr>
              <w:t>T33</w:t>
            </w:r>
          </w:p>
        </w:tc>
      </w:tr>
      <w:tr>
        <w:tc>
          <w:tcPr>
            <w:tcW w:type="dxa" w:w="1065"/>
          </w:tcPr>
          <w:p>
            <w:r>
              <w:rPr>
                <w:sz w:val="7"/>
              </w:rPr>
              <w:t>IAM-01</w:t>
            </w:r>
          </w:p>
        </w:tc>
        <w:tc>
          <w:tcPr>
            <w:tcW w:type="dxa" w:w="1065"/>
          </w:tcPr>
          <w:p>
            <w:r>
              <w:rPr>
                <w:sz w:val="7"/>
              </w:rPr>
              <w:t>IAM-01-BTN-COMPLETE</w:t>
            </w:r>
          </w:p>
        </w:tc>
        <w:tc>
          <w:tcPr>
            <w:tcW w:type="dxa" w:w="1065"/>
          </w:tcPr>
          <w:p>
            <w:r>
              <w:rPr>
                <w:sz w:val="7"/>
              </w:rPr>
              <w:t>PRIMARY_BUTTON</w:t>
            </w:r>
          </w:p>
        </w:tc>
        <w:tc>
          <w:tcPr>
            <w:tcW w:type="dxa" w:w="1065"/>
          </w:tcPr>
          <w:p>
            <w:r>
              <w:rPr>
                <w:sz w:val="7"/>
              </w:rPr>
              <w:t>完成建立 / 儲存變更</w:t>
            </w:r>
          </w:p>
        </w:tc>
        <w:tc>
          <w:tcPr>
            <w:tcW w:type="dxa" w:w="1065"/>
          </w:tcPr>
          <w:p>
            <w:r>
              <w:rPr>
                <w:sz w:val="7"/>
              </w:rPr>
              <w:t>operation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IAM-01-ACT-COMPLETE</w:t>
            </w:r>
          </w:p>
        </w:tc>
        <w:tc>
          <w:tcPr>
            <w:tcW w:type="dxa" w:w="1065"/>
          </w:tcPr>
          <w:p>
            <w:r>
              <w:rPr>
                <w:sz w:val="7"/>
              </w:rPr>
              <w:t>IAM-01-GATE-COMPLETE</w:t>
            </w:r>
          </w:p>
        </w:tc>
        <w:tc>
          <w:tcPr>
            <w:tcW w:type="dxa" w:w="1065"/>
          </w:tcPr>
          <w:p>
            <w:r>
              <w:rPr>
                <w:sz w:val="7"/>
              </w:rPr>
              <w:t>iam.user.create/configure + iam.permission.configure</w:t>
            </w:r>
          </w:p>
        </w:tc>
        <w:tc>
          <w:tcPr>
            <w:tcW w:type="dxa" w:w="1065"/>
          </w:tcPr>
          <w:p>
            <w:r>
              <w:rPr>
                <w:sz w:val="7"/>
              </w:rPr>
              <w:t>—</w:t>
            </w:r>
          </w:p>
        </w:tc>
        <w:tc>
          <w:tcPr>
            <w:tcW w:type="dxa" w:w="1065"/>
          </w:tcPr>
          <w:p>
            <w:r>
              <w:rPr>
                <w:sz w:val="7"/>
              </w:rPr>
              <w:t>—</w:t>
            </w:r>
          </w:p>
        </w:tc>
        <w:tc>
          <w:tcPr>
            <w:tcW w:type="dxa" w:w="1065"/>
          </w:tcPr>
          <w:p>
            <w:r>
              <w:rPr>
                <w:sz w:val="7"/>
              </w:rPr>
              <w:t>ORCHESTRATES_EXISTING_EXACT_OPERATIONS</w:t>
            </w:r>
          </w:p>
        </w:tc>
        <w:tc>
          <w:tcPr>
            <w:tcW w:type="dxa" w:w="1065"/>
          </w:tcPr>
          <w:p>
            <w:r>
              <w:rPr>
                <w:sz w:val="7"/>
              </w:rPr>
              <w:t>T33</w:t>
            </w:r>
          </w:p>
        </w:tc>
      </w:tr>
      <w:tr>
        <w:tc>
          <w:tcPr>
            <w:tcW w:type="dxa" w:w="1065"/>
          </w:tcPr>
          <w:p>
            <w:r>
              <w:rPr>
                <w:sz w:val="7"/>
              </w:rPr>
              <w:t>IAM-01</w:t>
            </w:r>
          </w:p>
        </w:tc>
        <w:tc>
          <w:tcPr>
            <w:tcW w:type="dxa" w:w="1065"/>
          </w:tcPr>
          <w:p>
            <w:r>
              <w:rPr>
                <w:sz w:val="7"/>
              </w:rPr>
              <w:t>IAM-01-BTN-COMPLETE</w:t>
            </w:r>
          </w:p>
        </w:tc>
        <w:tc>
          <w:tcPr>
            <w:tcW w:type="dxa" w:w="1065"/>
          </w:tcPr>
          <w:p>
            <w:r>
              <w:rPr>
                <w:sz w:val="7"/>
              </w:rPr>
              <w:t>PRIMARY_BUTTON</w:t>
            </w:r>
          </w:p>
        </w:tc>
        <w:tc>
          <w:tcPr>
            <w:tcW w:type="dxa" w:w="1065"/>
          </w:tcPr>
          <w:p>
            <w:r>
              <w:rPr>
                <w:sz w:val="7"/>
              </w:rPr>
              <w:t>完成建立 / 儲存變更</w:t>
            </w:r>
          </w:p>
        </w:tc>
        <w:tc>
          <w:tcPr>
            <w:tcW w:type="dxa" w:w="1065"/>
          </w:tcPr>
          <w:p>
            <w:r>
              <w:rPr>
                <w:sz w:val="7"/>
              </w:rPr>
              <w:t>runtime_owner</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IAM-01-ACT-COMPLETE</w:t>
            </w:r>
          </w:p>
        </w:tc>
        <w:tc>
          <w:tcPr>
            <w:tcW w:type="dxa" w:w="1065"/>
          </w:tcPr>
          <w:p>
            <w:r>
              <w:rPr>
                <w:sz w:val="7"/>
              </w:rPr>
              <w:t>IAM-01-GATE-COMPLETE</w:t>
            </w:r>
          </w:p>
        </w:tc>
        <w:tc>
          <w:tcPr>
            <w:tcW w:type="dxa" w:w="1065"/>
          </w:tcPr>
          <w:p>
            <w:r>
              <w:rPr>
                <w:sz w:val="7"/>
              </w:rPr>
              <w:t>iam.user.create/configure + iam.permission.configure</w:t>
            </w:r>
          </w:p>
        </w:tc>
        <w:tc>
          <w:tcPr>
            <w:tcW w:type="dxa" w:w="1065"/>
          </w:tcPr>
          <w:p>
            <w:r>
              <w:rPr>
                <w:sz w:val="7"/>
              </w:rPr>
              <w:t>—</w:t>
            </w:r>
          </w:p>
        </w:tc>
        <w:tc>
          <w:tcPr>
            <w:tcW w:type="dxa" w:w="1065"/>
          </w:tcPr>
          <w:p>
            <w:r>
              <w:rPr>
                <w:sz w:val="7"/>
              </w:rPr>
              <w:t>—</w:t>
            </w:r>
          </w:p>
        </w:tc>
        <w:tc>
          <w:tcPr>
            <w:tcW w:type="dxa" w:w="1065"/>
          </w:tcPr>
          <w:p>
            <w:r>
              <w:rPr>
                <w:sz w:val="7"/>
              </w:rPr>
              <w:t>ORCHESTRATES_EXISTING_EXACT_OPERATIONS</w:t>
            </w:r>
          </w:p>
        </w:tc>
        <w:tc>
          <w:tcPr>
            <w:tcW w:type="dxa" w:w="1065"/>
          </w:tcPr>
          <w:p>
            <w:r>
              <w:rPr>
                <w:sz w:val="7"/>
              </w:rPr>
              <w:t>T33</w:t>
            </w:r>
          </w:p>
        </w:tc>
      </w:tr>
      <w:tr>
        <w:tc>
          <w:tcPr>
            <w:tcW w:type="dxa" w:w="1065"/>
          </w:tcPr>
          <w:p>
            <w:r>
              <w:rPr>
                <w:sz w:val="7"/>
              </w:rPr>
              <w:t>INFO-01</w:t>
            </w:r>
          </w:p>
        </w:tc>
        <w:tc>
          <w:tcPr>
            <w:tcW w:type="dxa" w:w="1065"/>
          </w:tcPr>
          <w:p>
            <w:r>
              <w:rPr>
                <w:sz w:val="7"/>
              </w:rPr>
              <w:t>INFO-01-FLD-ADOPTION-REVIEW</w:t>
            </w:r>
          </w:p>
        </w:tc>
        <w:tc>
          <w:tcPr>
            <w:tcW w:type="dxa" w:w="1065"/>
          </w:tcPr>
          <w:p>
            <w:r>
              <w:rPr>
                <w:sz w:val="7"/>
              </w:rPr>
              <w:t>READONLY</w:t>
            </w:r>
          </w:p>
        </w:tc>
        <w:tc>
          <w:tcPr>
            <w:tcW w:type="dxa" w:w="1065"/>
          </w:tcPr>
          <w:p>
            <w:r>
              <w:rPr>
                <w:sz w:val="7"/>
              </w:rPr>
              <w:t>Adoption Review</w:t>
            </w:r>
          </w:p>
        </w:tc>
        <w:tc>
          <w:tcPr>
            <w:tcW w:type="dxa" w:w="1065"/>
          </w:tcPr>
          <w:p>
            <w:r>
              <w:rPr>
                <w:sz w:val="7"/>
              </w:rPr>
              <w:t>operation</w:t>
            </w:r>
          </w:p>
        </w:tc>
        <w:tc>
          <w:tcPr>
            <w:tcW w:type="dxa" w:w="1065"/>
          </w:tcPr>
          <w:p>
            <w:r>
              <w:rPr>
                <w:sz w:val="7"/>
              </w:rPr>
              <w:t>—</w:t>
            </w:r>
          </w:p>
        </w:tc>
        <w:tc>
          <w:tcPr>
            <w:tcW w:type="dxa" w:w="1065"/>
          </w:tcPr>
          <w:p>
            <w:r>
              <w:rPr>
                <w:sz w:val="7"/>
              </w:rPr>
              <w:t>READ_OWNER_BOUND_OPERATION_UNSPECIFIED</w:t>
            </w:r>
          </w:p>
        </w:tc>
        <w:tc>
          <w:tcPr>
            <w:tcW w:type="dxa" w:w="1065"/>
          </w:tcPr>
          <w:p>
            <w:r>
              <w:rPr>
                <w:sz w:val="7"/>
              </w:rPr>
              <w:t>Read owner exists but operation cell is absent; classify separately rather than inventing an operation.</w:t>
            </w:r>
          </w:p>
        </w:tc>
        <w:tc>
          <w:tcPr>
            <w:tcW w:type="dxa" w:w="1065"/>
          </w:tcPr>
          <w:p>
            <w:r>
              <w:rPr>
                <w:sz w:val="7"/>
              </w:rPr>
              <w:t>INFO-01-ACT-NOOP</w:t>
            </w:r>
          </w:p>
        </w:tc>
        <w:tc>
          <w:tcPr>
            <w:tcW w:type="dxa" w:w="1065"/>
          </w:tcPr>
          <w:p>
            <w:r>
              <w:rPr>
                <w:sz w:val="7"/>
              </w:rPr>
              <w:t>INFO-01-GATE-CANDIDATE</w:t>
            </w:r>
          </w:p>
        </w:tc>
        <w:tc>
          <w:tcPr>
            <w:tcW w:type="dxa" w:w="1065"/>
          </w:tcPr>
          <w:p>
            <w:r>
              <w:rPr>
                <w:sz w:val="7"/>
              </w:rPr>
              <w:t>INFO_READ</w:t>
            </w:r>
          </w:p>
        </w:tc>
        <w:tc>
          <w:tcPr>
            <w:tcW w:type="dxa" w:w="1065"/>
          </w:tcPr>
          <w:p>
            <w:r>
              <w:rPr>
                <w:sz w:val="7"/>
              </w:rPr>
              <w:t>—</w:t>
            </w:r>
          </w:p>
        </w:tc>
        <w:tc>
          <w:tcPr>
            <w:tcW w:type="dxa" w:w="1065"/>
          </w:tcPr>
          <w:p>
            <w:r>
              <w:rPr>
                <w:sz w:val="7"/>
              </w:rPr>
              <w:t>INFO-01 registered information/knowledge boundary</w:t>
            </w:r>
          </w:p>
        </w:tc>
        <w:tc>
          <w:tcPr>
            <w:tcW w:type="dxa" w:w="1065"/>
          </w:tcPr>
          <w:p>
            <w:r>
              <w:rPr>
                <w:sz w:val="7"/>
              </w:rPr>
              <w:t>READ_EXACT</w:t>
            </w:r>
          </w:p>
        </w:tc>
        <w:tc>
          <w:tcPr>
            <w:tcW w:type="dxa" w:w="1065"/>
          </w:tcPr>
          <w:p>
            <w:r>
              <w:rPr>
                <w:sz w:val="7"/>
              </w:rPr>
              <w:t>T27</w:t>
            </w:r>
          </w:p>
        </w:tc>
      </w:tr>
      <w:tr>
        <w:tc>
          <w:tcPr>
            <w:tcW w:type="dxa" w:w="1065"/>
          </w:tcPr>
          <w:p>
            <w:r>
              <w:rPr>
                <w:sz w:val="7"/>
              </w:rPr>
              <w:t>INFO-01</w:t>
            </w:r>
          </w:p>
        </w:tc>
        <w:tc>
          <w:tcPr>
            <w:tcW w:type="dxa" w:w="1065"/>
          </w:tcPr>
          <w:p>
            <w:r>
              <w:rPr>
                <w:sz w:val="7"/>
              </w:rPr>
              <w:t>INFO-01-FLD-ALERT-REF</w:t>
            </w:r>
          </w:p>
        </w:tc>
        <w:tc>
          <w:tcPr>
            <w:tcW w:type="dxa" w:w="1065"/>
          </w:tcPr>
          <w:p>
            <w:r>
              <w:rPr>
                <w:sz w:val="7"/>
              </w:rPr>
              <w:t>READONLY</w:t>
            </w:r>
          </w:p>
        </w:tc>
        <w:tc>
          <w:tcPr>
            <w:tcW w:type="dxa" w:w="1065"/>
          </w:tcPr>
          <w:p>
            <w:r>
              <w:rPr>
                <w:sz w:val="7"/>
              </w:rPr>
              <w:t>Alert Ref</w:t>
            </w:r>
          </w:p>
        </w:tc>
        <w:tc>
          <w:tcPr>
            <w:tcW w:type="dxa" w:w="1065"/>
          </w:tcPr>
          <w:p>
            <w:r>
              <w:rPr>
                <w:sz w:val="7"/>
              </w:rPr>
              <w:t>operation</w:t>
            </w:r>
          </w:p>
        </w:tc>
        <w:tc>
          <w:tcPr>
            <w:tcW w:type="dxa" w:w="1065"/>
          </w:tcPr>
          <w:p>
            <w:r>
              <w:rPr>
                <w:sz w:val="7"/>
              </w:rPr>
              <w:t>—</w:t>
            </w:r>
          </w:p>
        </w:tc>
        <w:tc>
          <w:tcPr>
            <w:tcW w:type="dxa" w:w="1065"/>
          </w:tcPr>
          <w:p>
            <w:r>
              <w:rPr>
                <w:sz w:val="7"/>
              </w:rPr>
              <w:t>READ_OWNER_BOUND_OPERATION_UNSPECIFIED</w:t>
            </w:r>
          </w:p>
        </w:tc>
        <w:tc>
          <w:tcPr>
            <w:tcW w:type="dxa" w:w="1065"/>
          </w:tcPr>
          <w:p>
            <w:r>
              <w:rPr>
                <w:sz w:val="7"/>
              </w:rPr>
              <w:t>Read owner exists but operation cell is absent; classify separately rather than inventing an operation.</w:t>
            </w:r>
          </w:p>
        </w:tc>
        <w:tc>
          <w:tcPr>
            <w:tcW w:type="dxa" w:w="1065"/>
          </w:tcPr>
          <w:p>
            <w:r>
              <w:rPr>
                <w:sz w:val="7"/>
              </w:rPr>
              <w:t>INFO-01-ACT-NOOP</w:t>
            </w:r>
          </w:p>
        </w:tc>
        <w:tc>
          <w:tcPr>
            <w:tcW w:type="dxa" w:w="1065"/>
          </w:tcPr>
          <w:p>
            <w:r>
              <w:rPr>
                <w:sz w:val="7"/>
              </w:rPr>
              <w:t>INFO-01-GATE-READ</w:t>
            </w:r>
          </w:p>
        </w:tc>
        <w:tc>
          <w:tcPr>
            <w:tcW w:type="dxa" w:w="1065"/>
          </w:tcPr>
          <w:p>
            <w:r>
              <w:rPr>
                <w:sz w:val="7"/>
              </w:rPr>
              <w:t>INFO_READ</w:t>
            </w:r>
          </w:p>
        </w:tc>
        <w:tc>
          <w:tcPr>
            <w:tcW w:type="dxa" w:w="1065"/>
          </w:tcPr>
          <w:p>
            <w:r>
              <w:rPr>
                <w:sz w:val="7"/>
              </w:rPr>
              <w:t>—</w:t>
            </w:r>
          </w:p>
        </w:tc>
        <w:tc>
          <w:tcPr>
            <w:tcW w:type="dxa" w:w="1065"/>
          </w:tcPr>
          <w:p>
            <w:r>
              <w:rPr>
                <w:sz w:val="7"/>
              </w:rPr>
              <w:t>INFO-01 registered information/knowledge boundary</w:t>
            </w:r>
          </w:p>
        </w:tc>
        <w:tc>
          <w:tcPr>
            <w:tcW w:type="dxa" w:w="1065"/>
          </w:tcPr>
          <w:p>
            <w:r>
              <w:rPr>
                <w:sz w:val="7"/>
              </w:rPr>
              <w:t>READ_EXACT</w:t>
            </w:r>
          </w:p>
        </w:tc>
        <w:tc>
          <w:tcPr>
            <w:tcW w:type="dxa" w:w="1065"/>
          </w:tcPr>
          <w:p>
            <w:r>
              <w:rPr>
                <w:sz w:val="7"/>
              </w:rPr>
              <w:t>T27</w:t>
            </w:r>
          </w:p>
        </w:tc>
      </w:tr>
      <w:tr>
        <w:tc>
          <w:tcPr>
            <w:tcW w:type="dxa" w:w="1065"/>
          </w:tcPr>
          <w:p>
            <w:r>
              <w:rPr>
                <w:sz w:val="7"/>
              </w:rPr>
              <w:t>INFO-01</w:t>
            </w:r>
          </w:p>
        </w:tc>
        <w:tc>
          <w:tcPr>
            <w:tcW w:type="dxa" w:w="1065"/>
          </w:tcPr>
          <w:p>
            <w:r>
              <w:rPr>
                <w:sz w:val="7"/>
              </w:rPr>
              <w:t>INFO-01-FLD-ALERT-SCOPE</w:t>
            </w:r>
          </w:p>
        </w:tc>
        <w:tc>
          <w:tcPr>
            <w:tcW w:type="dxa" w:w="1065"/>
          </w:tcPr>
          <w:p>
            <w:r>
              <w:rPr>
                <w:sz w:val="7"/>
              </w:rPr>
              <w:t>READONLY</w:t>
            </w:r>
          </w:p>
        </w:tc>
        <w:tc>
          <w:tcPr>
            <w:tcW w:type="dxa" w:w="1065"/>
          </w:tcPr>
          <w:p>
            <w:r>
              <w:rPr>
                <w:sz w:val="7"/>
              </w:rPr>
              <w:t>Target Scope</w:t>
            </w:r>
          </w:p>
        </w:tc>
        <w:tc>
          <w:tcPr>
            <w:tcW w:type="dxa" w:w="1065"/>
          </w:tcPr>
          <w:p>
            <w:r>
              <w:rPr>
                <w:sz w:val="7"/>
              </w:rPr>
              <w:t>operation</w:t>
            </w:r>
          </w:p>
        </w:tc>
        <w:tc>
          <w:tcPr>
            <w:tcW w:type="dxa" w:w="1065"/>
          </w:tcPr>
          <w:p>
            <w:r>
              <w:rPr>
                <w:sz w:val="7"/>
              </w:rPr>
              <w:t>—</w:t>
            </w:r>
          </w:p>
        </w:tc>
        <w:tc>
          <w:tcPr>
            <w:tcW w:type="dxa" w:w="1065"/>
          </w:tcPr>
          <w:p>
            <w:r>
              <w:rPr>
                <w:sz w:val="7"/>
              </w:rPr>
              <w:t>READ_OWNER_BOUND_OPERATION_UNSPECIFIED</w:t>
            </w:r>
          </w:p>
        </w:tc>
        <w:tc>
          <w:tcPr>
            <w:tcW w:type="dxa" w:w="1065"/>
          </w:tcPr>
          <w:p>
            <w:r>
              <w:rPr>
                <w:sz w:val="7"/>
              </w:rPr>
              <w:t>Read owner exists but operation cell is absent; classify separately rather than inventing an operation.</w:t>
            </w:r>
          </w:p>
        </w:tc>
        <w:tc>
          <w:tcPr>
            <w:tcW w:type="dxa" w:w="1065"/>
          </w:tcPr>
          <w:p>
            <w:r>
              <w:rPr>
                <w:sz w:val="7"/>
              </w:rPr>
              <w:t>INFO-01-ACT-NOOP</w:t>
            </w:r>
          </w:p>
        </w:tc>
        <w:tc>
          <w:tcPr>
            <w:tcW w:type="dxa" w:w="1065"/>
          </w:tcPr>
          <w:p>
            <w:r>
              <w:rPr>
                <w:sz w:val="7"/>
              </w:rPr>
              <w:t>INFO-01-GATE-READ</w:t>
            </w:r>
          </w:p>
        </w:tc>
        <w:tc>
          <w:tcPr>
            <w:tcW w:type="dxa" w:w="1065"/>
          </w:tcPr>
          <w:p>
            <w:r>
              <w:rPr>
                <w:sz w:val="7"/>
              </w:rPr>
              <w:t>INFO_READ</w:t>
            </w:r>
          </w:p>
        </w:tc>
        <w:tc>
          <w:tcPr>
            <w:tcW w:type="dxa" w:w="1065"/>
          </w:tcPr>
          <w:p>
            <w:r>
              <w:rPr>
                <w:sz w:val="7"/>
              </w:rPr>
              <w:t>—</w:t>
            </w:r>
          </w:p>
        </w:tc>
        <w:tc>
          <w:tcPr>
            <w:tcW w:type="dxa" w:w="1065"/>
          </w:tcPr>
          <w:p>
            <w:r>
              <w:rPr>
                <w:sz w:val="7"/>
              </w:rPr>
              <w:t>INFO-01 registered information/knowledge boundary</w:t>
            </w:r>
          </w:p>
        </w:tc>
        <w:tc>
          <w:tcPr>
            <w:tcW w:type="dxa" w:w="1065"/>
          </w:tcPr>
          <w:p>
            <w:r>
              <w:rPr>
                <w:sz w:val="7"/>
              </w:rPr>
              <w:t>READ_EXACT</w:t>
            </w:r>
          </w:p>
        </w:tc>
        <w:tc>
          <w:tcPr>
            <w:tcW w:type="dxa" w:w="1065"/>
          </w:tcPr>
          <w:p>
            <w:r>
              <w:rPr>
                <w:sz w:val="7"/>
              </w:rPr>
              <w:t>T27</w:t>
            </w:r>
          </w:p>
        </w:tc>
      </w:tr>
      <w:tr>
        <w:tc>
          <w:tcPr>
            <w:tcW w:type="dxa" w:w="1065"/>
          </w:tcPr>
          <w:p>
            <w:r>
              <w:rPr>
                <w:sz w:val="7"/>
              </w:rPr>
              <w:t>INFO-01</w:t>
            </w:r>
          </w:p>
        </w:tc>
        <w:tc>
          <w:tcPr>
            <w:tcW w:type="dxa" w:w="1065"/>
          </w:tcPr>
          <w:p>
            <w:r>
              <w:rPr>
                <w:sz w:val="7"/>
              </w:rPr>
              <w:t>INFO-01-FLD-ALERT-SOURCE</w:t>
            </w:r>
          </w:p>
        </w:tc>
        <w:tc>
          <w:tcPr>
            <w:tcW w:type="dxa" w:w="1065"/>
          </w:tcPr>
          <w:p>
            <w:r>
              <w:rPr>
                <w:sz w:val="7"/>
              </w:rPr>
              <w:t>READONLY</w:t>
            </w:r>
          </w:p>
        </w:tc>
        <w:tc>
          <w:tcPr>
            <w:tcW w:type="dxa" w:w="1065"/>
          </w:tcPr>
          <w:p>
            <w:r>
              <w:rPr>
                <w:sz w:val="7"/>
              </w:rPr>
              <w:t>Source / Evidence</w:t>
            </w:r>
          </w:p>
        </w:tc>
        <w:tc>
          <w:tcPr>
            <w:tcW w:type="dxa" w:w="1065"/>
          </w:tcPr>
          <w:p>
            <w:r>
              <w:rPr>
                <w:sz w:val="7"/>
              </w:rPr>
              <w:t>operation</w:t>
            </w:r>
          </w:p>
        </w:tc>
        <w:tc>
          <w:tcPr>
            <w:tcW w:type="dxa" w:w="1065"/>
          </w:tcPr>
          <w:p>
            <w:r>
              <w:rPr>
                <w:sz w:val="7"/>
              </w:rPr>
              <w:t>—</w:t>
            </w:r>
          </w:p>
        </w:tc>
        <w:tc>
          <w:tcPr>
            <w:tcW w:type="dxa" w:w="1065"/>
          </w:tcPr>
          <w:p>
            <w:r>
              <w:rPr>
                <w:sz w:val="7"/>
              </w:rPr>
              <w:t>READ_OWNER_BOUND_OPERATION_UNSPECIFIED</w:t>
            </w:r>
          </w:p>
        </w:tc>
        <w:tc>
          <w:tcPr>
            <w:tcW w:type="dxa" w:w="1065"/>
          </w:tcPr>
          <w:p>
            <w:r>
              <w:rPr>
                <w:sz w:val="7"/>
              </w:rPr>
              <w:t>Read owner exists but operation cell is absent; classify separately rather than inventing an operation.</w:t>
            </w:r>
          </w:p>
        </w:tc>
        <w:tc>
          <w:tcPr>
            <w:tcW w:type="dxa" w:w="1065"/>
          </w:tcPr>
          <w:p>
            <w:r>
              <w:rPr>
                <w:sz w:val="7"/>
              </w:rPr>
              <w:t>INFO-01-ACT-NOOP</w:t>
            </w:r>
          </w:p>
        </w:tc>
        <w:tc>
          <w:tcPr>
            <w:tcW w:type="dxa" w:w="1065"/>
          </w:tcPr>
          <w:p>
            <w:r>
              <w:rPr>
                <w:sz w:val="7"/>
              </w:rPr>
              <w:t>INFO-01-GATE-READ</w:t>
            </w:r>
          </w:p>
        </w:tc>
        <w:tc>
          <w:tcPr>
            <w:tcW w:type="dxa" w:w="1065"/>
          </w:tcPr>
          <w:p>
            <w:r>
              <w:rPr>
                <w:sz w:val="7"/>
              </w:rPr>
              <w:t>INFO_READ</w:t>
            </w:r>
          </w:p>
        </w:tc>
        <w:tc>
          <w:tcPr>
            <w:tcW w:type="dxa" w:w="1065"/>
          </w:tcPr>
          <w:p>
            <w:r>
              <w:rPr>
                <w:sz w:val="7"/>
              </w:rPr>
              <w:t>—</w:t>
            </w:r>
          </w:p>
        </w:tc>
        <w:tc>
          <w:tcPr>
            <w:tcW w:type="dxa" w:w="1065"/>
          </w:tcPr>
          <w:p>
            <w:r>
              <w:rPr>
                <w:sz w:val="7"/>
              </w:rPr>
              <w:t>INFO-01 registered information/knowledge boundary</w:t>
            </w:r>
          </w:p>
        </w:tc>
        <w:tc>
          <w:tcPr>
            <w:tcW w:type="dxa" w:w="1065"/>
          </w:tcPr>
          <w:p>
            <w:r>
              <w:rPr>
                <w:sz w:val="7"/>
              </w:rPr>
              <w:t>READ_EXACT</w:t>
            </w:r>
          </w:p>
        </w:tc>
        <w:tc>
          <w:tcPr>
            <w:tcW w:type="dxa" w:w="1065"/>
          </w:tcPr>
          <w:p>
            <w:r>
              <w:rPr>
                <w:sz w:val="7"/>
              </w:rPr>
              <w:t>T27</w:t>
            </w:r>
          </w:p>
        </w:tc>
      </w:tr>
      <w:tr>
        <w:tc>
          <w:tcPr>
            <w:tcW w:type="dxa" w:w="1065"/>
          </w:tcPr>
          <w:p>
            <w:r>
              <w:rPr>
                <w:sz w:val="7"/>
              </w:rPr>
              <w:t>INFO-01</w:t>
            </w:r>
          </w:p>
        </w:tc>
        <w:tc>
          <w:tcPr>
            <w:tcW w:type="dxa" w:w="1065"/>
          </w:tcPr>
          <w:p>
            <w:r>
              <w:rPr>
                <w:sz w:val="7"/>
              </w:rPr>
              <w:t>INFO-01-FLD-ALERT-STATUS</w:t>
            </w:r>
          </w:p>
        </w:tc>
        <w:tc>
          <w:tcPr>
            <w:tcW w:type="dxa" w:w="1065"/>
          </w:tcPr>
          <w:p>
            <w:r>
              <w:rPr>
                <w:sz w:val="7"/>
              </w:rPr>
              <w:t>READONLY</w:t>
            </w:r>
          </w:p>
        </w:tc>
        <w:tc>
          <w:tcPr>
            <w:tcW w:type="dxa" w:w="1065"/>
          </w:tcPr>
          <w:p>
            <w:r>
              <w:rPr>
                <w:sz w:val="7"/>
              </w:rPr>
              <w:t>Status</w:t>
            </w:r>
          </w:p>
        </w:tc>
        <w:tc>
          <w:tcPr>
            <w:tcW w:type="dxa" w:w="1065"/>
          </w:tcPr>
          <w:p>
            <w:r>
              <w:rPr>
                <w:sz w:val="7"/>
              </w:rPr>
              <w:t>operation</w:t>
            </w:r>
          </w:p>
        </w:tc>
        <w:tc>
          <w:tcPr>
            <w:tcW w:type="dxa" w:w="1065"/>
          </w:tcPr>
          <w:p>
            <w:r>
              <w:rPr>
                <w:sz w:val="7"/>
              </w:rPr>
              <w:t>—</w:t>
            </w:r>
          </w:p>
        </w:tc>
        <w:tc>
          <w:tcPr>
            <w:tcW w:type="dxa" w:w="1065"/>
          </w:tcPr>
          <w:p>
            <w:r>
              <w:rPr>
                <w:sz w:val="7"/>
              </w:rPr>
              <w:t>READ_OWNER_BOUND_OPERATION_UNSPECIFIED</w:t>
            </w:r>
          </w:p>
        </w:tc>
        <w:tc>
          <w:tcPr>
            <w:tcW w:type="dxa" w:w="1065"/>
          </w:tcPr>
          <w:p>
            <w:r>
              <w:rPr>
                <w:sz w:val="7"/>
              </w:rPr>
              <w:t>Read owner exists but operation cell is absent; classify separately rather than inventing an operation.</w:t>
            </w:r>
          </w:p>
        </w:tc>
        <w:tc>
          <w:tcPr>
            <w:tcW w:type="dxa" w:w="1065"/>
          </w:tcPr>
          <w:p>
            <w:r>
              <w:rPr>
                <w:sz w:val="7"/>
              </w:rPr>
              <w:t>INFO-01-ACT-NOOP</w:t>
            </w:r>
          </w:p>
        </w:tc>
        <w:tc>
          <w:tcPr>
            <w:tcW w:type="dxa" w:w="1065"/>
          </w:tcPr>
          <w:p>
            <w:r>
              <w:rPr>
                <w:sz w:val="7"/>
              </w:rPr>
              <w:t>INFO-01-GATE-READ</w:t>
            </w:r>
          </w:p>
        </w:tc>
        <w:tc>
          <w:tcPr>
            <w:tcW w:type="dxa" w:w="1065"/>
          </w:tcPr>
          <w:p>
            <w:r>
              <w:rPr>
                <w:sz w:val="7"/>
              </w:rPr>
              <w:t>INFO_READ</w:t>
            </w:r>
          </w:p>
        </w:tc>
        <w:tc>
          <w:tcPr>
            <w:tcW w:type="dxa" w:w="1065"/>
          </w:tcPr>
          <w:p>
            <w:r>
              <w:rPr>
                <w:sz w:val="7"/>
              </w:rPr>
              <w:t>—</w:t>
            </w:r>
          </w:p>
        </w:tc>
        <w:tc>
          <w:tcPr>
            <w:tcW w:type="dxa" w:w="1065"/>
          </w:tcPr>
          <w:p>
            <w:r>
              <w:rPr>
                <w:sz w:val="7"/>
              </w:rPr>
              <w:t>INFO-01 registered information/knowledge boundary</w:t>
            </w:r>
          </w:p>
        </w:tc>
        <w:tc>
          <w:tcPr>
            <w:tcW w:type="dxa" w:w="1065"/>
          </w:tcPr>
          <w:p>
            <w:r>
              <w:rPr>
                <w:sz w:val="7"/>
              </w:rPr>
              <w:t>READ_EXACT</w:t>
            </w:r>
          </w:p>
        </w:tc>
        <w:tc>
          <w:tcPr>
            <w:tcW w:type="dxa" w:w="1065"/>
          </w:tcPr>
          <w:p>
            <w:r>
              <w:rPr>
                <w:sz w:val="7"/>
              </w:rPr>
              <w:t>T27</w:t>
            </w:r>
          </w:p>
        </w:tc>
      </w:tr>
      <w:tr>
        <w:tc>
          <w:tcPr>
            <w:tcW w:type="dxa" w:w="1065"/>
          </w:tcPr>
          <w:p>
            <w:r>
              <w:rPr>
                <w:sz w:val="7"/>
              </w:rPr>
              <w:t>INFO-01</w:t>
            </w:r>
          </w:p>
        </w:tc>
        <w:tc>
          <w:tcPr>
            <w:tcW w:type="dxa" w:w="1065"/>
          </w:tcPr>
          <w:p>
            <w:r>
              <w:rPr>
                <w:sz w:val="7"/>
              </w:rPr>
              <w:t>INFO-01-FLD-CANDIDATE-CITATIONS</w:t>
            </w:r>
          </w:p>
        </w:tc>
        <w:tc>
          <w:tcPr>
            <w:tcW w:type="dxa" w:w="1065"/>
          </w:tcPr>
          <w:p>
            <w:r>
              <w:rPr>
                <w:sz w:val="7"/>
              </w:rPr>
              <w:t>READONLY</w:t>
            </w:r>
          </w:p>
        </w:tc>
        <w:tc>
          <w:tcPr>
            <w:tcW w:type="dxa" w:w="1065"/>
          </w:tcPr>
          <w:p>
            <w:r>
              <w:rPr>
                <w:sz w:val="7"/>
              </w:rPr>
              <w:t>Citation Check</w:t>
            </w:r>
          </w:p>
        </w:tc>
        <w:tc>
          <w:tcPr>
            <w:tcW w:type="dxa" w:w="1065"/>
          </w:tcPr>
          <w:p>
            <w:r>
              <w:rPr>
                <w:sz w:val="7"/>
              </w:rPr>
              <w:t>operation</w:t>
            </w:r>
          </w:p>
        </w:tc>
        <w:tc>
          <w:tcPr>
            <w:tcW w:type="dxa" w:w="1065"/>
          </w:tcPr>
          <w:p>
            <w:r>
              <w:rPr>
                <w:sz w:val="7"/>
              </w:rPr>
              <w:t>—</w:t>
            </w:r>
          </w:p>
        </w:tc>
        <w:tc>
          <w:tcPr>
            <w:tcW w:type="dxa" w:w="1065"/>
          </w:tcPr>
          <w:p>
            <w:r>
              <w:rPr>
                <w:sz w:val="7"/>
              </w:rPr>
              <w:t>READ_OWNER_BOUND_OPERATION_UNSPECIFIED</w:t>
            </w:r>
          </w:p>
        </w:tc>
        <w:tc>
          <w:tcPr>
            <w:tcW w:type="dxa" w:w="1065"/>
          </w:tcPr>
          <w:p>
            <w:r>
              <w:rPr>
                <w:sz w:val="7"/>
              </w:rPr>
              <w:t>Read owner exists but operation cell is absent; classify separately rather than inventing an operation.</w:t>
            </w:r>
          </w:p>
        </w:tc>
        <w:tc>
          <w:tcPr>
            <w:tcW w:type="dxa" w:w="1065"/>
          </w:tcPr>
          <w:p>
            <w:r>
              <w:rPr>
                <w:sz w:val="7"/>
              </w:rPr>
              <w:t>INFO-01-ACT-NOOP</w:t>
            </w:r>
          </w:p>
        </w:tc>
        <w:tc>
          <w:tcPr>
            <w:tcW w:type="dxa" w:w="1065"/>
          </w:tcPr>
          <w:p>
            <w:r>
              <w:rPr>
                <w:sz w:val="7"/>
              </w:rPr>
              <w:t>INFO-01-GATE-CANDIDATE</w:t>
            </w:r>
          </w:p>
        </w:tc>
        <w:tc>
          <w:tcPr>
            <w:tcW w:type="dxa" w:w="1065"/>
          </w:tcPr>
          <w:p>
            <w:r>
              <w:rPr>
                <w:sz w:val="7"/>
              </w:rPr>
              <w:t>INFO_READ</w:t>
            </w:r>
          </w:p>
        </w:tc>
        <w:tc>
          <w:tcPr>
            <w:tcW w:type="dxa" w:w="1065"/>
          </w:tcPr>
          <w:p>
            <w:r>
              <w:rPr>
                <w:sz w:val="7"/>
              </w:rPr>
              <w:t>—</w:t>
            </w:r>
          </w:p>
        </w:tc>
        <w:tc>
          <w:tcPr>
            <w:tcW w:type="dxa" w:w="1065"/>
          </w:tcPr>
          <w:p>
            <w:r>
              <w:rPr>
                <w:sz w:val="7"/>
              </w:rPr>
              <w:t>INFO-01 registered information/knowledge boundary</w:t>
            </w:r>
          </w:p>
        </w:tc>
        <w:tc>
          <w:tcPr>
            <w:tcW w:type="dxa" w:w="1065"/>
          </w:tcPr>
          <w:p>
            <w:r>
              <w:rPr>
                <w:sz w:val="7"/>
              </w:rPr>
              <w:t>READ_EXACT</w:t>
            </w:r>
          </w:p>
        </w:tc>
        <w:tc>
          <w:tcPr>
            <w:tcW w:type="dxa" w:w="1065"/>
          </w:tcPr>
          <w:p>
            <w:r>
              <w:rPr>
                <w:sz w:val="7"/>
              </w:rPr>
              <w:t>T27</w:t>
            </w:r>
          </w:p>
        </w:tc>
      </w:tr>
      <w:tr>
        <w:tc>
          <w:tcPr>
            <w:tcW w:type="dxa" w:w="1065"/>
          </w:tcPr>
          <w:p>
            <w:r>
              <w:rPr>
                <w:sz w:val="7"/>
              </w:rPr>
              <w:t>INFO-01</w:t>
            </w:r>
          </w:p>
        </w:tc>
        <w:tc>
          <w:tcPr>
            <w:tcW w:type="dxa" w:w="1065"/>
          </w:tcPr>
          <w:p>
            <w:r>
              <w:rPr>
                <w:sz w:val="7"/>
              </w:rPr>
              <w:t>INFO-01-FLD-CANDIDATE-FACTS</w:t>
            </w:r>
          </w:p>
        </w:tc>
        <w:tc>
          <w:tcPr>
            <w:tcW w:type="dxa" w:w="1065"/>
          </w:tcPr>
          <w:p>
            <w:r>
              <w:rPr>
                <w:sz w:val="7"/>
              </w:rPr>
              <w:t>READONLY</w:t>
            </w:r>
          </w:p>
        </w:tc>
        <w:tc>
          <w:tcPr>
            <w:tcW w:type="dxa" w:w="1065"/>
          </w:tcPr>
          <w:p>
            <w:r>
              <w:rPr>
                <w:sz w:val="7"/>
              </w:rPr>
              <w:t>Selected Facts</w:t>
            </w:r>
          </w:p>
        </w:tc>
        <w:tc>
          <w:tcPr>
            <w:tcW w:type="dxa" w:w="1065"/>
          </w:tcPr>
          <w:p>
            <w:r>
              <w:rPr>
                <w:sz w:val="7"/>
              </w:rPr>
              <w:t>operation</w:t>
            </w:r>
          </w:p>
        </w:tc>
        <w:tc>
          <w:tcPr>
            <w:tcW w:type="dxa" w:w="1065"/>
          </w:tcPr>
          <w:p>
            <w:r>
              <w:rPr>
                <w:sz w:val="7"/>
              </w:rPr>
              <w:t>—</w:t>
            </w:r>
          </w:p>
        </w:tc>
        <w:tc>
          <w:tcPr>
            <w:tcW w:type="dxa" w:w="1065"/>
          </w:tcPr>
          <w:p>
            <w:r>
              <w:rPr>
                <w:sz w:val="7"/>
              </w:rPr>
              <w:t>READ_OWNER_BOUND_OPERATION_UNSPECIFIED</w:t>
            </w:r>
          </w:p>
        </w:tc>
        <w:tc>
          <w:tcPr>
            <w:tcW w:type="dxa" w:w="1065"/>
          </w:tcPr>
          <w:p>
            <w:r>
              <w:rPr>
                <w:sz w:val="7"/>
              </w:rPr>
              <w:t>Read owner exists but operation cell is absent; classify separately rather than inventing an operation.</w:t>
            </w:r>
          </w:p>
        </w:tc>
        <w:tc>
          <w:tcPr>
            <w:tcW w:type="dxa" w:w="1065"/>
          </w:tcPr>
          <w:p>
            <w:r>
              <w:rPr>
                <w:sz w:val="7"/>
              </w:rPr>
              <w:t>INFO-01-ACT-NOOP</w:t>
            </w:r>
          </w:p>
        </w:tc>
        <w:tc>
          <w:tcPr>
            <w:tcW w:type="dxa" w:w="1065"/>
          </w:tcPr>
          <w:p>
            <w:r>
              <w:rPr>
                <w:sz w:val="7"/>
              </w:rPr>
              <w:t>INFO-01-GATE-CANDIDATE</w:t>
            </w:r>
          </w:p>
        </w:tc>
        <w:tc>
          <w:tcPr>
            <w:tcW w:type="dxa" w:w="1065"/>
          </w:tcPr>
          <w:p>
            <w:r>
              <w:rPr>
                <w:sz w:val="7"/>
              </w:rPr>
              <w:t>INFO_READ</w:t>
            </w:r>
          </w:p>
        </w:tc>
        <w:tc>
          <w:tcPr>
            <w:tcW w:type="dxa" w:w="1065"/>
          </w:tcPr>
          <w:p>
            <w:r>
              <w:rPr>
                <w:sz w:val="7"/>
              </w:rPr>
              <w:t>—</w:t>
            </w:r>
          </w:p>
        </w:tc>
        <w:tc>
          <w:tcPr>
            <w:tcW w:type="dxa" w:w="1065"/>
          </w:tcPr>
          <w:p>
            <w:r>
              <w:rPr>
                <w:sz w:val="7"/>
              </w:rPr>
              <w:t>INFO-01 registered information/knowledge boundary</w:t>
            </w:r>
          </w:p>
        </w:tc>
        <w:tc>
          <w:tcPr>
            <w:tcW w:type="dxa" w:w="1065"/>
          </w:tcPr>
          <w:p>
            <w:r>
              <w:rPr>
                <w:sz w:val="7"/>
              </w:rPr>
              <w:t>READ_EXACT</w:t>
            </w:r>
          </w:p>
        </w:tc>
        <w:tc>
          <w:tcPr>
            <w:tcW w:type="dxa" w:w="1065"/>
          </w:tcPr>
          <w:p>
            <w:r>
              <w:rPr>
                <w:sz w:val="7"/>
              </w:rPr>
              <w:t>T27</w:t>
            </w:r>
          </w:p>
        </w:tc>
      </w:tr>
      <w:tr>
        <w:tc>
          <w:tcPr>
            <w:tcW w:type="dxa" w:w="1065"/>
          </w:tcPr>
          <w:p>
            <w:r>
              <w:rPr>
                <w:sz w:val="7"/>
              </w:rPr>
              <w:t>INFO-01</w:t>
            </w:r>
          </w:p>
        </w:tc>
        <w:tc>
          <w:tcPr>
            <w:tcW w:type="dxa" w:w="1065"/>
          </w:tcPr>
          <w:p>
            <w:r>
              <w:rPr>
                <w:sz w:val="7"/>
              </w:rPr>
              <w:t>INFO-01-FLD-CANDIDATE-ID</w:t>
            </w:r>
          </w:p>
        </w:tc>
        <w:tc>
          <w:tcPr>
            <w:tcW w:type="dxa" w:w="1065"/>
          </w:tcPr>
          <w:p>
            <w:r>
              <w:rPr>
                <w:sz w:val="7"/>
              </w:rPr>
              <w:t>READONLY</w:t>
            </w:r>
          </w:p>
        </w:tc>
        <w:tc>
          <w:tcPr>
            <w:tcW w:type="dxa" w:w="1065"/>
          </w:tcPr>
          <w:p>
            <w:r>
              <w:rPr>
                <w:sz w:val="7"/>
              </w:rPr>
              <w:t>Context Candidate ID</w:t>
            </w:r>
          </w:p>
        </w:tc>
        <w:tc>
          <w:tcPr>
            <w:tcW w:type="dxa" w:w="1065"/>
          </w:tcPr>
          <w:p>
            <w:r>
              <w:rPr>
                <w:sz w:val="7"/>
              </w:rPr>
              <w:t>operation</w:t>
            </w:r>
          </w:p>
        </w:tc>
        <w:tc>
          <w:tcPr>
            <w:tcW w:type="dxa" w:w="1065"/>
          </w:tcPr>
          <w:p>
            <w:r>
              <w:rPr>
                <w:sz w:val="7"/>
              </w:rPr>
              <w:t>—</w:t>
            </w:r>
          </w:p>
        </w:tc>
        <w:tc>
          <w:tcPr>
            <w:tcW w:type="dxa" w:w="1065"/>
          </w:tcPr>
          <w:p>
            <w:r>
              <w:rPr>
                <w:sz w:val="7"/>
              </w:rPr>
              <w:t>READ_OWNER_BOUND_OPERATION_UNSPECIFIED</w:t>
            </w:r>
          </w:p>
        </w:tc>
        <w:tc>
          <w:tcPr>
            <w:tcW w:type="dxa" w:w="1065"/>
          </w:tcPr>
          <w:p>
            <w:r>
              <w:rPr>
                <w:sz w:val="7"/>
              </w:rPr>
              <w:t>Read owner exists but operation cell is absent; classify separately rather than inventing an operation.</w:t>
            </w:r>
          </w:p>
        </w:tc>
        <w:tc>
          <w:tcPr>
            <w:tcW w:type="dxa" w:w="1065"/>
          </w:tcPr>
          <w:p>
            <w:r>
              <w:rPr>
                <w:sz w:val="7"/>
              </w:rPr>
              <w:t>INFO-01-ACT-NOOP</w:t>
            </w:r>
          </w:p>
        </w:tc>
        <w:tc>
          <w:tcPr>
            <w:tcW w:type="dxa" w:w="1065"/>
          </w:tcPr>
          <w:p>
            <w:r>
              <w:rPr>
                <w:sz w:val="7"/>
              </w:rPr>
              <w:t>INFO-01-GATE-CANDIDATE</w:t>
            </w:r>
          </w:p>
        </w:tc>
        <w:tc>
          <w:tcPr>
            <w:tcW w:type="dxa" w:w="1065"/>
          </w:tcPr>
          <w:p>
            <w:r>
              <w:rPr>
                <w:sz w:val="7"/>
              </w:rPr>
              <w:t>INFO_READ</w:t>
            </w:r>
          </w:p>
        </w:tc>
        <w:tc>
          <w:tcPr>
            <w:tcW w:type="dxa" w:w="1065"/>
          </w:tcPr>
          <w:p>
            <w:r>
              <w:rPr>
                <w:sz w:val="7"/>
              </w:rPr>
              <w:t>—</w:t>
            </w:r>
          </w:p>
        </w:tc>
        <w:tc>
          <w:tcPr>
            <w:tcW w:type="dxa" w:w="1065"/>
          </w:tcPr>
          <w:p>
            <w:r>
              <w:rPr>
                <w:sz w:val="7"/>
              </w:rPr>
              <w:t>INFO-01 registered information/knowledge boundary</w:t>
            </w:r>
          </w:p>
        </w:tc>
        <w:tc>
          <w:tcPr>
            <w:tcW w:type="dxa" w:w="1065"/>
          </w:tcPr>
          <w:p>
            <w:r>
              <w:rPr>
                <w:sz w:val="7"/>
              </w:rPr>
              <w:t>READ_EXACT</w:t>
            </w:r>
          </w:p>
        </w:tc>
        <w:tc>
          <w:tcPr>
            <w:tcW w:type="dxa" w:w="1065"/>
          </w:tcPr>
          <w:p>
            <w:r>
              <w:rPr>
                <w:sz w:val="7"/>
              </w:rPr>
              <w:t>T27</w:t>
            </w:r>
          </w:p>
        </w:tc>
      </w:tr>
      <w:tr>
        <w:tc>
          <w:tcPr>
            <w:tcW w:type="dxa" w:w="1065"/>
          </w:tcPr>
          <w:p>
            <w:r>
              <w:rPr>
                <w:sz w:val="7"/>
              </w:rPr>
              <w:t>INFO-01</w:t>
            </w:r>
          </w:p>
        </w:tc>
        <w:tc>
          <w:tcPr>
            <w:tcW w:type="dxa" w:w="1065"/>
          </w:tcPr>
          <w:p>
            <w:r>
              <w:rPr>
                <w:sz w:val="7"/>
              </w:rPr>
              <w:t>INFO-01-FLD-CANDIDATE-PREVIEW</w:t>
            </w:r>
          </w:p>
        </w:tc>
        <w:tc>
          <w:tcPr>
            <w:tcW w:type="dxa" w:w="1065"/>
          </w:tcPr>
          <w:p>
            <w:r>
              <w:rPr>
                <w:sz w:val="7"/>
              </w:rPr>
              <w:t>READONLY</w:t>
            </w:r>
          </w:p>
        </w:tc>
        <w:tc>
          <w:tcPr>
            <w:tcW w:type="dxa" w:w="1065"/>
          </w:tcPr>
          <w:p>
            <w:r>
              <w:rPr>
                <w:sz w:val="7"/>
              </w:rPr>
              <w:t>Candidate Preview</w:t>
            </w:r>
          </w:p>
        </w:tc>
        <w:tc>
          <w:tcPr>
            <w:tcW w:type="dxa" w:w="1065"/>
          </w:tcPr>
          <w:p>
            <w:r>
              <w:rPr>
                <w:sz w:val="7"/>
              </w:rPr>
              <w:t>operation</w:t>
            </w:r>
          </w:p>
        </w:tc>
        <w:tc>
          <w:tcPr>
            <w:tcW w:type="dxa" w:w="1065"/>
          </w:tcPr>
          <w:p>
            <w:r>
              <w:rPr>
                <w:sz w:val="7"/>
              </w:rPr>
              <w:t>—</w:t>
            </w:r>
          </w:p>
        </w:tc>
        <w:tc>
          <w:tcPr>
            <w:tcW w:type="dxa" w:w="1065"/>
          </w:tcPr>
          <w:p>
            <w:r>
              <w:rPr>
                <w:sz w:val="7"/>
              </w:rPr>
              <w:t>READ_OWNER_BOUND_OPERATION_UNSPECIFIED</w:t>
            </w:r>
          </w:p>
        </w:tc>
        <w:tc>
          <w:tcPr>
            <w:tcW w:type="dxa" w:w="1065"/>
          </w:tcPr>
          <w:p>
            <w:r>
              <w:rPr>
                <w:sz w:val="7"/>
              </w:rPr>
              <w:t>Read owner exists but operation cell is absent; classify separately rather than inventing an operation.</w:t>
            </w:r>
          </w:p>
        </w:tc>
        <w:tc>
          <w:tcPr>
            <w:tcW w:type="dxa" w:w="1065"/>
          </w:tcPr>
          <w:p>
            <w:r>
              <w:rPr>
                <w:sz w:val="7"/>
              </w:rPr>
              <w:t>INFO-01-ACT-NOOP</w:t>
            </w:r>
          </w:p>
        </w:tc>
        <w:tc>
          <w:tcPr>
            <w:tcW w:type="dxa" w:w="1065"/>
          </w:tcPr>
          <w:p>
            <w:r>
              <w:rPr>
                <w:sz w:val="7"/>
              </w:rPr>
              <w:t>INFO-01-GATE-CANDIDATE</w:t>
            </w:r>
          </w:p>
        </w:tc>
        <w:tc>
          <w:tcPr>
            <w:tcW w:type="dxa" w:w="1065"/>
          </w:tcPr>
          <w:p>
            <w:r>
              <w:rPr>
                <w:sz w:val="7"/>
              </w:rPr>
              <w:t>INFO_READ</w:t>
            </w:r>
          </w:p>
        </w:tc>
        <w:tc>
          <w:tcPr>
            <w:tcW w:type="dxa" w:w="1065"/>
          </w:tcPr>
          <w:p>
            <w:r>
              <w:rPr>
                <w:sz w:val="7"/>
              </w:rPr>
              <w:t>—</w:t>
            </w:r>
          </w:p>
        </w:tc>
        <w:tc>
          <w:tcPr>
            <w:tcW w:type="dxa" w:w="1065"/>
          </w:tcPr>
          <w:p>
            <w:r>
              <w:rPr>
                <w:sz w:val="7"/>
              </w:rPr>
              <w:t>INFO-01 registered information/knowledge boundary</w:t>
            </w:r>
          </w:p>
        </w:tc>
        <w:tc>
          <w:tcPr>
            <w:tcW w:type="dxa" w:w="1065"/>
          </w:tcPr>
          <w:p>
            <w:r>
              <w:rPr>
                <w:sz w:val="7"/>
              </w:rPr>
              <w:t>READ_EXACT</w:t>
            </w:r>
          </w:p>
        </w:tc>
        <w:tc>
          <w:tcPr>
            <w:tcW w:type="dxa" w:w="1065"/>
          </w:tcPr>
          <w:p>
            <w:r>
              <w:rPr>
                <w:sz w:val="7"/>
              </w:rPr>
              <w:t>T27</w:t>
            </w:r>
          </w:p>
        </w:tc>
      </w:tr>
      <w:tr>
        <w:tc>
          <w:tcPr>
            <w:tcW w:type="dxa" w:w="1065"/>
          </w:tcPr>
          <w:p>
            <w:r>
              <w:rPr>
                <w:sz w:val="7"/>
              </w:rPr>
              <w:t>INFO-01</w:t>
            </w:r>
          </w:p>
        </w:tc>
        <w:tc>
          <w:tcPr>
            <w:tcW w:type="dxa" w:w="1065"/>
          </w:tcPr>
          <w:p>
            <w:r>
              <w:rPr>
                <w:sz w:val="7"/>
              </w:rPr>
              <w:t>INFO-01-FLD-CANDIDATE-SCOPE</w:t>
            </w:r>
          </w:p>
        </w:tc>
        <w:tc>
          <w:tcPr>
            <w:tcW w:type="dxa" w:w="1065"/>
          </w:tcPr>
          <w:p>
            <w:r>
              <w:rPr>
                <w:sz w:val="7"/>
              </w:rPr>
              <w:t>READONLY</w:t>
            </w:r>
          </w:p>
        </w:tc>
        <w:tc>
          <w:tcPr>
            <w:tcW w:type="dxa" w:w="1065"/>
          </w:tcPr>
          <w:p>
            <w:r>
              <w:rPr>
                <w:sz w:val="7"/>
              </w:rPr>
              <w:t>Context Scope</w:t>
            </w:r>
          </w:p>
        </w:tc>
        <w:tc>
          <w:tcPr>
            <w:tcW w:type="dxa" w:w="1065"/>
          </w:tcPr>
          <w:p>
            <w:r>
              <w:rPr>
                <w:sz w:val="7"/>
              </w:rPr>
              <w:t>operation</w:t>
            </w:r>
          </w:p>
        </w:tc>
        <w:tc>
          <w:tcPr>
            <w:tcW w:type="dxa" w:w="1065"/>
          </w:tcPr>
          <w:p>
            <w:r>
              <w:rPr>
                <w:sz w:val="7"/>
              </w:rPr>
              <w:t>—</w:t>
            </w:r>
          </w:p>
        </w:tc>
        <w:tc>
          <w:tcPr>
            <w:tcW w:type="dxa" w:w="1065"/>
          </w:tcPr>
          <w:p>
            <w:r>
              <w:rPr>
                <w:sz w:val="7"/>
              </w:rPr>
              <w:t>READ_OWNER_BOUND_OPERATION_UNSPECIFIED</w:t>
            </w:r>
          </w:p>
        </w:tc>
        <w:tc>
          <w:tcPr>
            <w:tcW w:type="dxa" w:w="1065"/>
          </w:tcPr>
          <w:p>
            <w:r>
              <w:rPr>
                <w:sz w:val="7"/>
              </w:rPr>
              <w:t>Read owner exists but operation cell is absent; classify separately rather than inventing an operation.</w:t>
            </w:r>
          </w:p>
        </w:tc>
        <w:tc>
          <w:tcPr>
            <w:tcW w:type="dxa" w:w="1065"/>
          </w:tcPr>
          <w:p>
            <w:r>
              <w:rPr>
                <w:sz w:val="7"/>
              </w:rPr>
              <w:t>INFO-01-ACT-NOOP</w:t>
            </w:r>
          </w:p>
        </w:tc>
        <w:tc>
          <w:tcPr>
            <w:tcW w:type="dxa" w:w="1065"/>
          </w:tcPr>
          <w:p>
            <w:r>
              <w:rPr>
                <w:sz w:val="7"/>
              </w:rPr>
              <w:t>INFO-01-GATE-CANDIDATE</w:t>
            </w:r>
          </w:p>
        </w:tc>
        <w:tc>
          <w:tcPr>
            <w:tcW w:type="dxa" w:w="1065"/>
          </w:tcPr>
          <w:p>
            <w:r>
              <w:rPr>
                <w:sz w:val="7"/>
              </w:rPr>
              <w:t>INFO_READ</w:t>
            </w:r>
          </w:p>
        </w:tc>
        <w:tc>
          <w:tcPr>
            <w:tcW w:type="dxa" w:w="1065"/>
          </w:tcPr>
          <w:p>
            <w:r>
              <w:rPr>
                <w:sz w:val="7"/>
              </w:rPr>
              <w:t>—</w:t>
            </w:r>
          </w:p>
        </w:tc>
        <w:tc>
          <w:tcPr>
            <w:tcW w:type="dxa" w:w="1065"/>
          </w:tcPr>
          <w:p>
            <w:r>
              <w:rPr>
                <w:sz w:val="7"/>
              </w:rPr>
              <w:t>INFO-01 registered information/knowledge boundary</w:t>
            </w:r>
          </w:p>
        </w:tc>
        <w:tc>
          <w:tcPr>
            <w:tcW w:type="dxa" w:w="1065"/>
          </w:tcPr>
          <w:p>
            <w:r>
              <w:rPr>
                <w:sz w:val="7"/>
              </w:rPr>
              <w:t>READ_EXACT</w:t>
            </w:r>
          </w:p>
        </w:tc>
        <w:tc>
          <w:tcPr>
            <w:tcW w:type="dxa" w:w="1065"/>
          </w:tcPr>
          <w:p>
            <w:r>
              <w:rPr>
                <w:sz w:val="7"/>
              </w:rPr>
              <w:t>T27</w:t>
            </w:r>
          </w:p>
        </w:tc>
      </w:tr>
      <w:tr>
        <w:tc>
          <w:tcPr>
            <w:tcW w:type="dxa" w:w="1065"/>
          </w:tcPr>
          <w:p>
            <w:r>
              <w:rPr>
                <w:sz w:val="7"/>
              </w:rPr>
              <w:t>INFO-01</w:t>
            </w:r>
          </w:p>
        </w:tc>
        <w:tc>
          <w:tcPr>
            <w:tcW w:type="dxa" w:w="1065"/>
          </w:tcPr>
          <w:p>
            <w:r>
              <w:rPr>
                <w:sz w:val="7"/>
              </w:rPr>
              <w:t>INFO-01-FLD-CANDIDATE-STATE</w:t>
            </w:r>
          </w:p>
        </w:tc>
        <w:tc>
          <w:tcPr>
            <w:tcW w:type="dxa" w:w="1065"/>
          </w:tcPr>
          <w:p>
            <w:r>
              <w:rPr>
                <w:sz w:val="7"/>
              </w:rPr>
              <w:t>READONLY</w:t>
            </w:r>
          </w:p>
        </w:tc>
        <w:tc>
          <w:tcPr>
            <w:tcW w:type="dxa" w:w="1065"/>
          </w:tcPr>
          <w:p>
            <w:r>
              <w:rPr>
                <w:sz w:val="7"/>
              </w:rPr>
              <w:t>Candidate State</w:t>
            </w:r>
          </w:p>
        </w:tc>
        <w:tc>
          <w:tcPr>
            <w:tcW w:type="dxa" w:w="1065"/>
          </w:tcPr>
          <w:p>
            <w:r>
              <w:rPr>
                <w:sz w:val="7"/>
              </w:rPr>
              <w:t>operation</w:t>
            </w:r>
          </w:p>
        </w:tc>
        <w:tc>
          <w:tcPr>
            <w:tcW w:type="dxa" w:w="1065"/>
          </w:tcPr>
          <w:p>
            <w:r>
              <w:rPr>
                <w:sz w:val="7"/>
              </w:rPr>
              <w:t>—</w:t>
            </w:r>
          </w:p>
        </w:tc>
        <w:tc>
          <w:tcPr>
            <w:tcW w:type="dxa" w:w="1065"/>
          </w:tcPr>
          <w:p>
            <w:r>
              <w:rPr>
                <w:sz w:val="7"/>
              </w:rPr>
              <w:t>READ_OWNER_BOUND_OPERATION_UNSPECIFIED</w:t>
            </w:r>
          </w:p>
        </w:tc>
        <w:tc>
          <w:tcPr>
            <w:tcW w:type="dxa" w:w="1065"/>
          </w:tcPr>
          <w:p>
            <w:r>
              <w:rPr>
                <w:sz w:val="7"/>
              </w:rPr>
              <w:t>Read owner exists but operation cell is absent; classify separately rather than inventing an operation.</w:t>
            </w:r>
          </w:p>
        </w:tc>
        <w:tc>
          <w:tcPr>
            <w:tcW w:type="dxa" w:w="1065"/>
          </w:tcPr>
          <w:p>
            <w:r>
              <w:rPr>
                <w:sz w:val="7"/>
              </w:rPr>
              <w:t>INFO-01-ACT-NOOP</w:t>
            </w:r>
          </w:p>
        </w:tc>
        <w:tc>
          <w:tcPr>
            <w:tcW w:type="dxa" w:w="1065"/>
          </w:tcPr>
          <w:p>
            <w:r>
              <w:rPr>
                <w:sz w:val="7"/>
              </w:rPr>
              <w:t>INFO-01-GATE-CANDIDATE</w:t>
            </w:r>
          </w:p>
        </w:tc>
        <w:tc>
          <w:tcPr>
            <w:tcW w:type="dxa" w:w="1065"/>
          </w:tcPr>
          <w:p>
            <w:r>
              <w:rPr>
                <w:sz w:val="7"/>
              </w:rPr>
              <w:t>INFO_READ</w:t>
            </w:r>
          </w:p>
        </w:tc>
        <w:tc>
          <w:tcPr>
            <w:tcW w:type="dxa" w:w="1065"/>
          </w:tcPr>
          <w:p>
            <w:r>
              <w:rPr>
                <w:sz w:val="7"/>
              </w:rPr>
              <w:t>—</w:t>
            </w:r>
          </w:p>
        </w:tc>
        <w:tc>
          <w:tcPr>
            <w:tcW w:type="dxa" w:w="1065"/>
          </w:tcPr>
          <w:p>
            <w:r>
              <w:rPr>
                <w:sz w:val="7"/>
              </w:rPr>
              <w:t>INFO-01 registered information/knowledge boundary</w:t>
            </w:r>
          </w:p>
        </w:tc>
        <w:tc>
          <w:tcPr>
            <w:tcW w:type="dxa" w:w="1065"/>
          </w:tcPr>
          <w:p>
            <w:r>
              <w:rPr>
                <w:sz w:val="7"/>
              </w:rPr>
              <w:t>READ_EXACT</w:t>
            </w:r>
          </w:p>
        </w:tc>
        <w:tc>
          <w:tcPr>
            <w:tcW w:type="dxa" w:w="1065"/>
          </w:tcPr>
          <w:p>
            <w:r>
              <w:rPr>
                <w:sz w:val="7"/>
              </w:rPr>
              <w:t>T27</w:t>
            </w:r>
          </w:p>
        </w:tc>
      </w:tr>
      <w:tr>
        <w:tc>
          <w:tcPr>
            <w:tcW w:type="dxa" w:w="1065"/>
          </w:tcPr>
          <w:p>
            <w:r>
              <w:rPr>
                <w:sz w:val="7"/>
              </w:rPr>
              <w:t>INFO-01</w:t>
            </w:r>
          </w:p>
        </w:tc>
        <w:tc>
          <w:tcPr>
            <w:tcW w:type="dxa" w:w="1065"/>
          </w:tcPr>
          <w:p>
            <w:r>
              <w:rPr>
                <w:sz w:val="7"/>
              </w:rPr>
              <w:t>INFO-01-FLD-CITATION-EVIDENCE</w:t>
            </w:r>
          </w:p>
        </w:tc>
        <w:tc>
          <w:tcPr>
            <w:tcW w:type="dxa" w:w="1065"/>
          </w:tcPr>
          <w:p>
            <w:r>
              <w:rPr>
                <w:sz w:val="7"/>
              </w:rPr>
              <w:t>READONLY</w:t>
            </w:r>
          </w:p>
        </w:tc>
        <w:tc>
          <w:tcPr>
            <w:tcW w:type="dxa" w:w="1065"/>
          </w:tcPr>
          <w:p>
            <w:r>
              <w:rPr>
                <w:sz w:val="7"/>
              </w:rPr>
              <w:t>Evidence Ref</w:t>
            </w:r>
          </w:p>
        </w:tc>
        <w:tc>
          <w:tcPr>
            <w:tcW w:type="dxa" w:w="1065"/>
          </w:tcPr>
          <w:p>
            <w:r>
              <w:rPr>
                <w:sz w:val="7"/>
              </w:rPr>
              <w:t>operation</w:t>
            </w:r>
          </w:p>
        </w:tc>
        <w:tc>
          <w:tcPr>
            <w:tcW w:type="dxa" w:w="1065"/>
          </w:tcPr>
          <w:p>
            <w:r>
              <w:rPr>
                <w:sz w:val="7"/>
              </w:rPr>
              <w:t>—</w:t>
            </w:r>
          </w:p>
        </w:tc>
        <w:tc>
          <w:tcPr>
            <w:tcW w:type="dxa" w:w="1065"/>
          </w:tcPr>
          <w:p>
            <w:r>
              <w:rPr>
                <w:sz w:val="7"/>
              </w:rPr>
              <w:t>READ_OWNER_BOUND_OPERATION_UNSPECIFIED</w:t>
            </w:r>
          </w:p>
        </w:tc>
        <w:tc>
          <w:tcPr>
            <w:tcW w:type="dxa" w:w="1065"/>
          </w:tcPr>
          <w:p>
            <w:r>
              <w:rPr>
                <w:sz w:val="7"/>
              </w:rPr>
              <w:t>Read owner exists but operation cell is absent; classify separately rather than inventing an operation.</w:t>
            </w:r>
          </w:p>
        </w:tc>
        <w:tc>
          <w:tcPr>
            <w:tcW w:type="dxa" w:w="1065"/>
          </w:tcPr>
          <w:p>
            <w:r>
              <w:rPr>
                <w:sz w:val="7"/>
              </w:rPr>
              <w:t>INFO-01-ACT-NOOP</w:t>
            </w:r>
          </w:p>
        </w:tc>
        <w:tc>
          <w:tcPr>
            <w:tcW w:type="dxa" w:w="1065"/>
          </w:tcPr>
          <w:p>
            <w:r>
              <w:rPr>
                <w:sz w:val="7"/>
              </w:rPr>
              <w:t>INFO-01-GATE-EVIDENCE</w:t>
            </w:r>
          </w:p>
        </w:tc>
        <w:tc>
          <w:tcPr>
            <w:tcW w:type="dxa" w:w="1065"/>
          </w:tcPr>
          <w:p>
            <w:r>
              <w:rPr>
                <w:sz w:val="7"/>
              </w:rPr>
              <w:t>INFO_READ</w:t>
            </w:r>
          </w:p>
        </w:tc>
        <w:tc>
          <w:tcPr>
            <w:tcW w:type="dxa" w:w="1065"/>
          </w:tcPr>
          <w:p>
            <w:r>
              <w:rPr>
                <w:sz w:val="7"/>
              </w:rPr>
              <w:t>—</w:t>
            </w:r>
          </w:p>
        </w:tc>
        <w:tc>
          <w:tcPr>
            <w:tcW w:type="dxa" w:w="1065"/>
          </w:tcPr>
          <w:p>
            <w:r>
              <w:rPr>
                <w:sz w:val="7"/>
              </w:rPr>
              <w:t>INFO-01 registered information/knowledge boundary</w:t>
            </w:r>
          </w:p>
        </w:tc>
        <w:tc>
          <w:tcPr>
            <w:tcW w:type="dxa" w:w="1065"/>
          </w:tcPr>
          <w:p>
            <w:r>
              <w:rPr>
                <w:sz w:val="7"/>
              </w:rPr>
              <w:t>READ_EXACT</w:t>
            </w:r>
          </w:p>
        </w:tc>
        <w:tc>
          <w:tcPr>
            <w:tcW w:type="dxa" w:w="1065"/>
          </w:tcPr>
          <w:p>
            <w:r>
              <w:rPr>
                <w:sz w:val="7"/>
              </w:rPr>
              <w:t>T27</w:t>
            </w:r>
          </w:p>
        </w:tc>
      </w:tr>
      <w:tr>
        <w:tc>
          <w:tcPr>
            <w:tcW w:type="dxa" w:w="1065"/>
          </w:tcPr>
          <w:p>
            <w:r>
              <w:rPr>
                <w:sz w:val="7"/>
              </w:rPr>
              <w:t>INFO-01</w:t>
            </w:r>
          </w:p>
        </w:tc>
        <w:tc>
          <w:tcPr>
            <w:tcW w:type="dxa" w:w="1065"/>
          </w:tcPr>
          <w:p>
            <w:r>
              <w:rPr>
                <w:sz w:val="7"/>
              </w:rPr>
              <w:t>INFO-01-FLD-CITATION-REF</w:t>
            </w:r>
          </w:p>
        </w:tc>
        <w:tc>
          <w:tcPr>
            <w:tcW w:type="dxa" w:w="1065"/>
          </w:tcPr>
          <w:p>
            <w:r>
              <w:rPr>
                <w:sz w:val="7"/>
              </w:rPr>
              <w:t>READONLY</w:t>
            </w:r>
          </w:p>
        </w:tc>
        <w:tc>
          <w:tcPr>
            <w:tcW w:type="dxa" w:w="1065"/>
          </w:tcPr>
          <w:p>
            <w:r>
              <w:rPr>
                <w:sz w:val="7"/>
              </w:rPr>
              <w:t>Citation Ref</w:t>
            </w:r>
          </w:p>
        </w:tc>
        <w:tc>
          <w:tcPr>
            <w:tcW w:type="dxa" w:w="1065"/>
          </w:tcPr>
          <w:p>
            <w:r>
              <w:rPr>
                <w:sz w:val="7"/>
              </w:rPr>
              <w:t>operation</w:t>
            </w:r>
          </w:p>
        </w:tc>
        <w:tc>
          <w:tcPr>
            <w:tcW w:type="dxa" w:w="1065"/>
          </w:tcPr>
          <w:p>
            <w:r>
              <w:rPr>
                <w:sz w:val="7"/>
              </w:rPr>
              <w:t>—</w:t>
            </w:r>
          </w:p>
        </w:tc>
        <w:tc>
          <w:tcPr>
            <w:tcW w:type="dxa" w:w="1065"/>
          </w:tcPr>
          <w:p>
            <w:r>
              <w:rPr>
                <w:sz w:val="7"/>
              </w:rPr>
              <w:t>READ_OWNER_BOUND_OPERATION_UNSPECIFIED</w:t>
            </w:r>
          </w:p>
        </w:tc>
        <w:tc>
          <w:tcPr>
            <w:tcW w:type="dxa" w:w="1065"/>
          </w:tcPr>
          <w:p>
            <w:r>
              <w:rPr>
                <w:sz w:val="7"/>
              </w:rPr>
              <w:t>Read owner exists but operation cell is absent; classify separately rather than inventing an operation.</w:t>
            </w:r>
          </w:p>
        </w:tc>
        <w:tc>
          <w:tcPr>
            <w:tcW w:type="dxa" w:w="1065"/>
          </w:tcPr>
          <w:p>
            <w:r>
              <w:rPr>
                <w:sz w:val="7"/>
              </w:rPr>
              <w:t>INFO-01-ACT-NOOP</w:t>
            </w:r>
          </w:p>
        </w:tc>
        <w:tc>
          <w:tcPr>
            <w:tcW w:type="dxa" w:w="1065"/>
          </w:tcPr>
          <w:p>
            <w:r>
              <w:rPr>
                <w:sz w:val="7"/>
              </w:rPr>
              <w:t>INFO-01-GATE-EVIDENCE</w:t>
            </w:r>
          </w:p>
        </w:tc>
        <w:tc>
          <w:tcPr>
            <w:tcW w:type="dxa" w:w="1065"/>
          </w:tcPr>
          <w:p>
            <w:r>
              <w:rPr>
                <w:sz w:val="7"/>
              </w:rPr>
              <w:t>INFO_READ</w:t>
            </w:r>
          </w:p>
        </w:tc>
        <w:tc>
          <w:tcPr>
            <w:tcW w:type="dxa" w:w="1065"/>
          </w:tcPr>
          <w:p>
            <w:r>
              <w:rPr>
                <w:sz w:val="7"/>
              </w:rPr>
              <w:t>—</w:t>
            </w:r>
          </w:p>
        </w:tc>
        <w:tc>
          <w:tcPr>
            <w:tcW w:type="dxa" w:w="1065"/>
          </w:tcPr>
          <w:p>
            <w:r>
              <w:rPr>
                <w:sz w:val="7"/>
              </w:rPr>
              <w:t>INFO-01 registered information/knowledge boundary</w:t>
            </w:r>
          </w:p>
        </w:tc>
        <w:tc>
          <w:tcPr>
            <w:tcW w:type="dxa" w:w="1065"/>
          </w:tcPr>
          <w:p>
            <w:r>
              <w:rPr>
                <w:sz w:val="7"/>
              </w:rPr>
              <w:t>READ_EXACT</w:t>
            </w:r>
          </w:p>
        </w:tc>
        <w:tc>
          <w:tcPr>
            <w:tcW w:type="dxa" w:w="1065"/>
          </w:tcPr>
          <w:p>
            <w:r>
              <w:rPr>
                <w:sz w:val="7"/>
              </w:rPr>
              <w:t>T27</w:t>
            </w:r>
          </w:p>
        </w:tc>
      </w:tr>
      <w:tr>
        <w:tc>
          <w:tcPr>
            <w:tcW w:type="dxa" w:w="1065"/>
          </w:tcPr>
          <w:p>
            <w:r>
              <w:rPr>
                <w:sz w:val="7"/>
              </w:rPr>
              <w:t>INFO-01</w:t>
            </w:r>
          </w:p>
        </w:tc>
        <w:tc>
          <w:tcPr>
            <w:tcW w:type="dxa" w:w="1065"/>
          </w:tcPr>
          <w:p>
            <w:r>
              <w:rPr>
                <w:sz w:val="7"/>
              </w:rPr>
              <w:t>INFO-01-FLD-CITATION-SOURCE</w:t>
            </w:r>
          </w:p>
        </w:tc>
        <w:tc>
          <w:tcPr>
            <w:tcW w:type="dxa" w:w="1065"/>
          </w:tcPr>
          <w:p>
            <w:r>
              <w:rPr>
                <w:sz w:val="7"/>
              </w:rPr>
              <w:t>READONLY</w:t>
            </w:r>
          </w:p>
        </w:tc>
        <w:tc>
          <w:tcPr>
            <w:tcW w:type="dxa" w:w="1065"/>
          </w:tcPr>
          <w:p>
            <w:r>
              <w:rPr>
                <w:sz w:val="7"/>
              </w:rPr>
              <w:t>Source Ref</w:t>
            </w:r>
          </w:p>
        </w:tc>
        <w:tc>
          <w:tcPr>
            <w:tcW w:type="dxa" w:w="1065"/>
          </w:tcPr>
          <w:p>
            <w:r>
              <w:rPr>
                <w:sz w:val="7"/>
              </w:rPr>
              <w:t>operation</w:t>
            </w:r>
          </w:p>
        </w:tc>
        <w:tc>
          <w:tcPr>
            <w:tcW w:type="dxa" w:w="1065"/>
          </w:tcPr>
          <w:p>
            <w:r>
              <w:rPr>
                <w:sz w:val="7"/>
              </w:rPr>
              <w:t>—</w:t>
            </w:r>
          </w:p>
        </w:tc>
        <w:tc>
          <w:tcPr>
            <w:tcW w:type="dxa" w:w="1065"/>
          </w:tcPr>
          <w:p>
            <w:r>
              <w:rPr>
                <w:sz w:val="7"/>
              </w:rPr>
              <w:t>READ_OWNER_BOUND_OPERATION_UNSPECIFIED</w:t>
            </w:r>
          </w:p>
        </w:tc>
        <w:tc>
          <w:tcPr>
            <w:tcW w:type="dxa" w:w="1065"/>
          </w:tcPr>
          <w:p>
            <w:r>
              <w:rPr>
                <w:sz w:val="7"/>
              </w:rPr>
              <w:t>Read owner exists but operation cell is absent; classify separately rather than inventing an operation.</w:t>
            </w:r>
          </w:p>
        </w:tc>
        <w:tc>
          <w:tcPr>
            <w:tcW w:type="dxa" w:w="1065"/>
          </w:tcPr>
          <w:p>
            <w:r>
              <w:rPr>
                <w:sz w:val="7"/>
              </w:rPr>
              <w:t>INFO-01-ACT-NOOP</w:t>
            </w:r>
          </w:p>
        </w:tc>
        <w:tc>
          <w:tcPr>
            <w:tcW w:type="dxa" w:w="1065"/>
          </w:tcPr>
          <w:p>
            <w:r>
              <w:rPr>
                <w:sz w:val="7"/>
              </w:rPr>
              <w:t>INFO-01-GATE-EVIDENCE</w:t>
            </w:r>
          </w:p>
        </w:tc>
        <w:tc>
          <w:tcPr>
            <w:tcW w:type="dxa" w:w="1065"/>
          </w:tcPr>
          <w:p>
            <w:r>
              <w:rPr>
                <w:sz w:val="7"/>
              </w:rPr>
              <w:t>INFO_READ</w:t>
            </w:r>
          </w:p>
        </w:tc>
        <w:tc>
          <w:tcPr>
            <w:tcW w:type="dxa" w:w="1065"/>
          </w:tcPr>
          <w:p>
            <w:r>
              <w:rPr>
                <w:sz w:val="7"/>
              </w:rPr>
              <w:t>—</w:t>
            </w:r>
          </w:p>
        </w:tc>
        <w:tc>
          <w:tcPr>
            <w:tcW w:type="dxa" w:w="1065"/>
          </w:tcPr>
          <w:p>
            <w:r>
              <w:rPr>
                <w:sz w:val="7"/>
              </w:rPr>
              <w:t>INFO-01 registered information/knowledge boundary</w:t>
            </w:r>
          </w:p>
        </w:tc>
        <w:tc>
          <w:tcPr>
            <w:tcW w:type="dxa" w:w="1065"/>
          </w:tcPr>
          <w:p>
            <w:r>
              <w:rPr>
                <w:sz w:val="7"/>
              </w:rPr>
              <w:t>READ_EXACT</w:t>
            </w:r>
          </w:p>
        </w:tc>
        <w:tc>
          <w:tcPr>
            <w:tcW w:type="dxa" w:w="1065"/>
          </w:tcPr>
          <w:p>
            <w:r>
              <w:rPr>
                <w:sz w:val="7"/>
              </w:rPr>
              <w:t>T27</w:t>
            </w:r>
          </w:p>
        </w:tc>
      </w:tr>
      <w:tr>
        <w:tc>
          <w:tcPr>
            <w:tcW w:type="dxa" w:w="1065"/>
          </w:tcPr>
          <w:p>
            <w:r>
              <w:rPr>
                <w:sz w:val="7"/>
              </w:rPr>
              <w:t>INFO-01</w:t>
            </w:r>
          </w:p>
        </w:tc>
        <w:tc>
          <w:tcPr>
            <w:tcW w:type="dxa" w:w="1065"/>
          </w:tcPr>
          <w:p>
            <w:r>
              <w:rPr>
                <w:sz w:val="7"/>
              </w:rPr>
              <w:t>INFO-01-FLD-CITATION-TIME</w:t>
            </w:r>
          </w:p>
        </w:tc>
        <w:tc>
          <w:tcPr>
            <w:tcW w:type="dxa" w:w="1065"/>
          </w:tcPr>
          <w:p>
            <w:r>
              <w:rPr>
                <w:sz w:val="7"/>
              </w:rPr>
              <w:t>READONLY</w:t>
            </w:r>
          </w:p>
        </w:tc>
        <w:tc>
          <w:tcPr>
            <w:tcW w:type="dxa" w:w="1065"/>
          </w:tcPr>
          <w:p>
            <w:r>
              <w:rPr>
                <w:sz w:val="7"/>
              </w:rPr>
              <w:t>Source Time</w:t>
            </w:r>
          </w:p>
        </w:tc>
        <w:tc>
          <w:tcPr>
            <w:tcW w:type="dxa" w:w="1065"/>
          </w:tcPr>
          <w:p>
            <w:r>
              <w:rPr>
                <w:sz w:val="7"/>
              </w:rPr>
              <w:t>operation</w:t>
            </w:r>
          </w:p>
        </w:tc>
        <w:tc>
          <w:tcPr>
            <w:tcW w:type="dxa" w:w="1065"/>
          </w:tcPr>
          <w:p>
            <w:r>
              <w:rPr>
                <w:sz w:val="7"/>
              </w:rPr>
              <w:t>—</w:t>
            </w:r>
          </w:p>
        </w:tc>
        <w:tc>
          <w:tcPr>
            <w:tcW w:type="dxa" w:w="1065"/>
          </w:tcPr>
          <w:p>
            <w:r>
              <w:rPr>
                <w:sz w:val="7"/>
              </w:rPr>
              <w:t>READ_OWNER_BOUND_OPERATION_UNSPECIFIED</w:t>
            </w:r>
          </w:p>
        </w:tc>
        <w:tc>
          <w:tcPr>
            <w:tcW w:type="dxa" w:w="1065"/>
          </w:tcPr>
          <w:p>
            <w:r>
              <w:rPr>
                <w:sz w:val="7"/>
              </w:rPr>
              <w:t>Read owner exists but operation cell is absent; classify separately rather than inventing an operation.</w:t>
            </w:r>
          </w:p>
        </w:tc>
        <w:tc>
          <w:tcPr>
            <w:tcW w:type="dxa" w:w="1065"/>
          </w:tcPr>
          <w:p>
            <w:r>
              <w:rPr>
                <w:sz w:val="7"/>
              </w:rPr>
              <w:t>INFO-01-ACT-NOOP</w:t>
            </w:r>
          </w:p>
        </w:tc>
        <w:tc>
          <w:tcPr>
            <w:tcW w:type="dxa" w:w="1065"/>
          </w:tcPr>
          <w:p>
            <w:r>
              <w:rPr>
                <w:sz w:val="7"/>
              </w:rPr>
              <w:t>INFO-01-GATE-EVIDENCE</w:t>
            </w:r>
          </w:p>
        </w:tc>
        <w:tc>
          <w:tcPr>
            <w:tcW w:type="dxa" w:w="1065"/>
          </w:tcPr>
          <w:p>
            <w:r>
              <w:rPr>
                <w:sz w:val="7"/>
              </w:rPr>
              <w:t>INFO_READ</w:t>
            </w:r>
          </w:p>
        </w:tc>
        <w:tc>
          <w:tcPr>
            <w:tcW w:type="dxa" w:w="1065"/>
          </w:tcPr>
          <w:p>
            <w:r>
              <w:rPr>
                <w:sz w:val="7"/>
              </w:rPr>
              <w:t>—</w:t>
            </w:r>
          </w:p>
        </w:tc>
        <w:tc>
          <w:tcPr>
            <w:tcW w:type="dxa" w:w="1065"/>
          </w:tcPr>
          <w:p>
            <w:r>
              <w:rPr>
                <w:sz w:val="7"/>
              </w:rPr>
              <w:t>INFO-01 registered information/knowledge boundary</w:t>
            </w:r>
          </w:p>
        </w:tc>
        <w:tc>
          <w:tcPr>
            <w:tcW w:type="dxa" w:w="1065"/>
          </w:tcPr>
          <w:p>
            <w:r>
              <w:rPr>
                <w:sz w:val="7"/>
              </w:rPr>
              <w:t>READ_EXACT</w:t>
            </w:r>
          </w:p>
        </w:tc>
        <w:tc>
          <w:tcPr>
            <w:tcW w:type="dxa" w:w="1065"/>
          </w:tcPr>
          <w:p>
            <w:r>
              <w:rPr>
                <w:sz w:val="7"/>
              </w:rPr>
              <w:t>T27</w:t>
            </w:r>
          </w:p>
        </w:tc>
      </w:tr>
      <w:tr>
        <w:tc>
          <w:tcPr>
            <w:tcW w:type="dxa" w:w="1065"/>
          </w:tcPr>
          <w:p>
            <w:r>
              <w:rPr>
                <w:sz w:val="7"/>
              </w:rPr>
              <w:t>INFO-01</w:t>
            </w:r>
          </w:p>
        </w:tc>
        <w:tc>
          <w:tcPr>
            <w:tcW w:type="dxa" w:w="1065"/>
          </w:tcPr>
          <w:p>
            <w:r>
              <w:rPr>
                <w:sz w:val="7"/>
              </w:rPr>
              <w:t>INFO-01-FLD-COMPLETENESS</w:t>
            </w:r>
          </w:p>
        </w:tc>
        <w:tc>
          <w:tcPr>
            <w:tcW w:type="dxa" w:w="1065"/>
          </w:tcPr>
          <w:p>
            <w:r>
              <w:rPr>
                <w:sz w:val="7"/>
              </w:rPr>
              <w:t>READONLY</w:t>
            </w:r>
          </w:p>
        </w:tc>
        <w:tc>
          <w:tcPr>
            <w:tcW w:type="dxa" w:w="1065"/>
          </w:tcPr>
          <w:p>
            <w:r>
              <w:rPr>
                <w:sz w:val="7"/>
              </w:rPr>
              <w:t>Completeness</w:t>
            </w:r>
          </w:p>
        </w:tc>
        <w:tc>
          <w:tcPr>
            <w:tcW w:type="dxa" w:w="1065"/>
          </w:tcPr>
          <w:p>
            <w:r>
              <w:rPr>
                <w:sz w:val="7"/>
              </w:rPr>
              <w:t>operation</w:t>
            </w:r>
          </w:p>
        </w:tc>
        <w:tc>
          <w:tcPr>
            <w:tcW w:type="dxa" w:w="1065"/>
          </w:tcPr>
          <w:p>
            <w:r>
              <w:rPr>
                <w:sz w:val="7"/>
              </w:rPr>
              <w:t>—</w:t>
            </w:r>
          </w:p>
        </w:tc>
        <w:tc>
          <w:tcPr>
            <w:tcW w:type="dxa" w:w="1065"/>
          </w:tcPr>
          <w:p>
            <w:r>
              <w:rPr>
                <w:sz w:val="7"/>
              </w:rPr>
              <w:t>READ_OWNER_BOUND_OPERATION_UNSPECIFIED</w:t>
            </w:r>
          </w:p>
        </w:tc>
        <w:tc>
          <w:tcPr>
            <w:tcW w:type="dxa" w:w="1065"/>
          </w:tcPr>
          <w:p>
            <w:r>
              <w:rPr>
                <w:sz w:val="7"/>
              </w:rPr>
              <w:t>Read owner exists but operation cell is absent; classify separately rather than inventing an operation.</w:t>
            </w:r>
          </w:p>
        </w:tc>
        <w:tc>
          <w:tcPr>
            <w:tcW w:type="dxa" w:w="1065"/>
          </w:tcPr>
          <w:p>
            <w:r>
              <w:rPr>
                <w:sz w:val="7"/>
              </w:rPr>
              <w:t>INFO-01-ACT-NOOP</w:t>
            </w:r>
          </w:p>
        </w:tc>
        <w:tc>
          <w:tcPr>
            <w:tcW w:type="dxa" w:w="1065"/>
          </w:tcPr>
          <w:p>
            <w:r>
              <w:rPr>
                <w:sz w:val="7"/>
              </w:rPr>
              <w:t>INFO-01-GATE-READ</w:t>
            </w:r>
          </w:p>
        </w:tc>
        <w:tc>
          <w:tcPr>
            <w:tcW w:type="dxa" w:w="1065"/>
          </w:tcPr>
          <w:p>
            <w:r>
              <w:rPr>
                <w:sz w:val="7"/>
              </w:rPr>
              <w:t>INFO_READ</w:t>
            </w:r>
          </w:p>
        </w:tc>
        <w:tc>
          <w:tcPr>
            <w:tcW w:type="dxa" w:w="1065"/>
          </w:tcPr>
          <w:p>
            <w:r>
              <w:rPr>
                <w:sz w:val="7"/>
              </w:rPr>
              <w:t>—</w:t>
            </w:r>
          </w:p>
        </w:tc>
        <w:tc>
          <w:tcPr>
            <w:tcW w:type="dxa" w:w="1065"/>
          </w:tcPr>
          <w:p>
            <w:r>
              <w:rPr>
                <w:sz w:val="7"/>
              </w:rPr>
              <w:t>INFO-01 registered information/knowledge boundary</w:t>
            </w:r>
          </w:p>
        </w:tc>
        <w:tc>
          <w:tcPr>
            <w:tcW w:type="dxa" w:w="1065"/>
          </w:tcPr>
          <w:p>
            <w:r>
              <w:rPr>
                <w:sz w:val="7"/>
              </w:rPr>
              <w:t>READ_EXACT</w:t>
            </w:r>
          </w:p>
        </w:tc>
        <w:tc>
          <w:tcPr>
            <w:tcW w:type="dxa" w:w="1065"/>
          </w:tcPr>
          <w:p>
            <w:r>
              <w:rPr>
                <w:sz w:val="7"/>
              </w:rPr>
              <w:t>T27</w:t>
            </w:r>
          </w:p>
        </w:tc>
      </w:tr>
      <w:tr>
        <w:tc>
          <w:tcPr>
            <w:tcW w:type="dxa" w:w="1065"/>
          </w:tcPr>
          <w:p>
            <w:r>
              <w:rPr>
                <w:sz w:val="7"/>
              </w:rPr>
              <w:t>INFO-01</w:t>
            </w:r>
          </w:p>
        </w:tc>
        <w:tc>
          <w:tcPr>
            <w:tcW w:type="dxa" w:w="1065"/>
          </w:tcPr>
          <w:p>
            <w:r>
              <w:rPr>
                <w:sz w:val="7"/>
              </w:rPr>
              <w:t>INFO-01-FLD-CONFIDENCE</w:t>
            </w:r>
          </w:p>
        </w:tc>
        <w:tc>
          <w:tcPr>
            <w:tcW w:type="dxa" w:w="1065"/>
          </w:tcPr>
          <w:p>
            <w:r>
              <w:rPr>
                <w:sz w:val="7"/>
              </w:rPr>
              <w:t>READONLY</w:t>
            </w:r>
          </w:p>
        </w:tc>
        <w:tc>
          <w:tcPr>
            <w:tcW w:type="dxa" w:w="1065"/>
          </w:tcPr>
          <w:p>
            <w:r>
              <w:rPr>
                <w:sz w:val="7"/>
              </w:rPr>
              <w:t>Confidence</w:t>
            </w:r>
          </w:p>
        </w:tc>
        <w:tc>
          <w:tcPr>
            <w:tcW w:type="dxa" w:w="1065"/>
          </w:tcPr>
          <w:p>
            <w:r>
              <w:rPr>
                <w:sz w:val="7"/>
              </w:rPr>
              <w:t>operation</w:t>
            </w:r>
          </w:p>
        </w:tc>
        <w:tc>
          <w:tcPr>
            <w:tcW w:type="dxa" w:w="1065"/>
          </w:tcPr>
          <w:p>
            <w:r>
              <w:rPr>
                <w:sz w:val="7"/>
              </w:rPr>
              <w:t>—</w:t>
            </w:r>
          </w:p>
        </w:tc>
        <w:tc>
          <w:tcPr>
            <w:tcW w:type="dxa" w:w="1065"/>
          </w:tcPr>
          <w:p>
            <w:r>
              <w:rPr>
                <w:sz w:val="7"/>
              </w:rPr>
              <w:t>READ_OWNER_BOUND_OPERATION_UNSPECIFIED</w:t>
            </w:r>
          </w:p>
        </w:tc>
        <w:tc>
          <w:tcPr>
            <w:tcW w:type="dxa" w:w="1065"/>
          </w:tcPr>
          <w:p>
            <w:r>
              <w:rPr>
                <w:sz w:val="7"/>
              </w:rPr>
              <w:t>Read owner exists but operation cell is absent; classify separately rather than inventing an operation.</w:t>
            </w:r>
          </w:p>
        </w:tc>
        <w:tc>
          <w:tcPr>
            <w:tcW w:type="dxa" w:w="1065"/>
          </w:tcPr>
          <w:p>
            <w:r>
              <w:rPr>
                <w:sz w:val="7"/>
              </w:rPr>
              <w:t>INFO-01-ACT-NOOP</w:t>
            </w:r>
          </w:p>
        </w:tc>
        <w:tc>
          <w:tcPr>
            <w:tcW w:type="dxa" w:w="1065"/>
          </w:tcPr>
          <w:p>
            <w:r>
              <w:rPr>
                <w:sz w:val="7"/>
              </w:rPr>
              <w:t>INFO-01-GATE-READ</w:t>
            </w:r>
          </w:p>
        </w:tc>
        <w:tc>
          <w:tcPr>
            <w:tcW w:type="dxa" w:w="1065"/>
          </w:tcPr>
          <w:p>
            <w:r>
              <w:rPr>
                <w:sz w:val="7"/>
              </w:rPr>
              <w:t>INFO_READ</w:t>
            </w:r>
          </w:p>
        </w:tc>
        <w:tc>
          <w:tcPr>
            <w:tcW w:type="dxa" w:w="1065"/>
          </w:tcPr>
          <w:p>
            <w:r>
              <w:rPr>
                <w:sz w:val="7"/>
              </w:rPr>
              <w:t>—</w:t>
            </w:r>
          </w:p>
        </w:tc>
        <w:tc>
          <w:tcPr>
            <w:tcW w:type="dxa" w:w="1065"/>
          </w:tcPr>
          <w:p>
            <w:r>
              <w:rPr>
                <w:sz w:val="7"/>
              </w:rPr>
              <w:t>INFO-01 registered information/knowledge boundary</w:t>
            </w:r>
          </w:p>
        </w:tc>
        <w:tc>
          <w:tcPr>
            <w:tcW w:type="dxa" w:w="1065"/>
          </w:tcPr>
          <w:p>
            <w:r>
              <w:rPr>
                <w:sz w:val="7"/>
              </w:rPr>
              <w:t>READ_EXACT</w:t>
            </w:r>
          </w:p>
        </w:tc>
        <w:tc>
          <w:tcPr>
            <w:tcW w:type="dxa" w:w="1065"/>
          </w:tcPr>
          <w:p>
            <w:r>
              <w:rPr>
                <w:sz w:val="7"/>
              </w:rPr>
              <w:t>T27</w:t>
            </w:r>
          </w:p>
        </w:tc>
      </w:tr>
      <w:tr>
        <w:tc>
          <w:tcPr>
            <w:tcW w:type="dxa" w:w="1065"/>
          </w:tcPr>
          <w:p>
            <w:r>
              <w:rPr>
                <w:sz w:val="7"/>
              </w:rPr>
              <w:t>INFO-01</w:t>
            </w:r>
          </w:p>
        </w:tc>
        <w:tc>
          <w:tcPr>
            <w:tcW w:type="dxa" w:w="1065"/>
          </w:tcPr>
          <w:p>
            <w:r>
              <w:rPr>
                <w:sz w:val="7"/>
              </w:rPr>
              <w:t>INFO-01-FLD-CORRELATION</w:t>
            </w:r>
          </w:p>
        </w:tc>
        <w:tc>
          <w:tcPr>
            <w:tcW w:type="dxa" w:w="1065"/>
          </w:tcPr>
          <w:p>
            <w:r>
              <w:rPr>
                <w:sz w:val="7"/>
              </w:rPr>
              <w:t>READONLY</w:t>
            </w:r>
          </w:p>
        </w:tc>
        <w:tc>
          <w:tcPr>
            <w:tcW w:type="dxa" w:w="1065"/>
          </w:tcPr>
          <w:p>
            <w:r>
              <w:rPr>
                <w:sz w:val="7"/>
              </w:rPr>
              <w:t>Correlation / Result Ref</w:t>
            </w:r>
          </w:p>
        </w:tc>
        <w:tc>
          <w:tcPr>
            <w:tcW w:type="dxa" w:w="1065"/>
          </w:tcPr>
          <w:p>
            <w:r>
              <w:rPr>
                <w:sz w:val="7"/>
              </w:rPr>
              <w:t>operation</w:t>
            </w:r>
          </w:p>
        </w:tc>
        <w:tc>
          <w:tcPr>
            <w:tcW w:type="dxa" w:w="1065"/>
          </w:tcPr>
          <w:p>
            <w:r>
              <w:rPr>
                <w:sz w:val="7"/>
              </w:rPr>
              <w:t>—</w:t>
            </w:r>
          </w:p>
        </w:tc>
        <w:tc>
          <w:tcPr>
            <w:tcW w:type="dxa" w:w="1065"/>
          </w:tcPr>
          <w:p>
            <w:r>
              <w:rPr>
                <w:sz w:val="7"/>
              </w:rPr>
              <w:t>READ_OWNER_BOUND_OPERATION_UNSPECIFIED</w:t>
            </w:r>
          </w:p>
        </w:tc>
        <w:tc>
          <w:tcPr>
            <w:tcW w:type="dxa" w:w="1065"/>
          </w:tcPr>
          <w:p>
            <w:r>
              <w:rPr>
                <w:sz w:val="7"/>
              </w:rPr>
              <w:t>Read owner exists but operation cell is absent; classify separately rather than inventing an operation.</w:t>
            </w:r>
          </w:p>
        </w:tc>
        <w:tc>
          <w:tcPr>
            <w:tcW w:type="dxa" w:w="1065"/>
          </w:tcPr>
          <w:p>
            <w:r>
              <w:rPr>
                <w:sz w:val="7"/>
              </w:rPr>
              <w:t>INFO-01-ACT-NOOP</w:t>
            </w:r>
          </w:p>
        </w:tc>
        <w:tc>
          <w:tcPr>
            <w:tcW w:type="dxa" w:w="1065"/>
          </w:tcPr>
          <w:p>
            <w:r>
              <w:rPr>
                <w:sz w:val="7"/>
              </w:rPr>
              <w:t>INFO-01-GATE-READ</w:t>
            </w:r>
          </w:p>
        </w:tc>
        <w:tc>
          <w:tcPr>
            <w:tcW w:type="dxa" w:w="1065"/>
          </w:tcPr>
          <w:p>
            <w:r>
              <w:rPr>
                <w:sz w:val="7"/>
              </w:rPr>
              <w:t>INFO_READ</w:t>
            </w:r>
          </w:p>
        </w:tc>
        <w:tc>
          <w:tcPr>
            <w:tcW w:type="dxa" w:w="1065"/>
          </w:tcPr>
          <w:p>
            <w:r>
              <w:rPr>
                <w:sz w:val="7"/>
              </w:rPr>
              <w:t>—</w:t>
            </w:r>
          </w:p>
        </w:tc>
        <w:tc>
          <w:tcPr>
            <w:tcW w:type="dxa" w:w="1065"/>
          </w:tcPr>
          <w:p>
            <w:r>
              <w:rPr>
                <w:sz w:val="7"/>
              </w:rPr>
              <w:t>INFO-01 registered information/knowledge boundary</w:t>
            </w:r>
          </w:p>
        </w:tc>
        <w:tc>
          <w:tcPr>
            <w:tcW w:type="dxa" w:w="1065"/>
          </w:tcPr>
          <w:p>
            <w:r>
              <w:rPr>
                <w:sz w:val="7"/>
              </w:rPr>
              <w:t>READ_EXACT</w:t>
            </w:r>
          </w:p>
        </w:tc>
        <w:tc>
          <w:tcPr>
            <w:tcW w:type="dxa" w:w="1065"/>
          </w:tcPr>
          <w:p>
            <w:r>
              <w:rPr>
                <w:sz w:val="7"/>
              </w:rPr>
              <w:t>T27</w:t>
            </w:r>
          </w:p>
        </w:tc>
      </w:tr>
      <w:tr>
        <w:tc>
          <w:tcPr>
            <w:tcW w:type="dxa" w:w="1065"/>
          </w:tcPr>
          <w:p>
            <w:r>
              <w:rPr>
                <w:sz w:val="7"/>
              </w:rPr>
              <w:t>INFO-01</w:t>
            </w:r>
          </w:p>
        </w:tc>
        <w:tc>
          <w:tcPr>
            <w:tcW w:type="dxa" w:w="1065"/>
          </w:tcPr>
          <w:p>
            <w:r>
              <w:rPr>
                <w:sz w:val="7"/>
              </w:rPr>
              <w:t>INFO-01-FLD-DISABLED</w:t>
            </w:r>
          </w:p>
        </w:tc>
        <w:tc>
          <w:tcPr>
            <w:tcW w:type="dxa" w:w="1065"/>
          </w:tcPr>
          <w:p>
            <w:r>
              <w:rPr>
                <w:sz w:val="7"/>
              </w:rPr>
              <w:t>READONLY</w:t>
            </w:r>
          </w:p>
        </w:tc>
        <w:tc>
          <w:tcPr>
            <w:tcW w:type="dxa" w:w="1065"/>
          </w:tcPr>
          <w:p>
            <w:r>
              <w:rPr>
                <w:sz w:val="7"/>
              </w:rPr>
              <w:t>Disabled Reason</w:t>
            </w:r>
          </w:p>
        </w:tc>
        <w:tc>
          <w:tcPr>
            <w:tcW w:type="dxa" w:w="1065"/>
          </w:tcPr>
          <w:p>
            <w:r>
              <w:rPr>
                <w:sz w:val="7"/>
              </w:rPr>
              <w:t>operation</w:t>
            </w:r>
          </w:p>
        </w:tc>
        <w:tc>
          <w:tcPr>
            <w:tcW w:type="dxa" w:w="1065"/>
          </w:tcPr>
          <w:p>
            <w:r>
              <w:rPr>
                <w:sz w:val="7"/>
              </w:rPr>
              <w:t>—</w:t>
            </w:r>
          </w:p>
        </w:tc>
        <w:tc>
          <w:tcPr>
            <w:tcW w:type="dxa" w:w="1065"/>
          </w:tcPr>
          <w:p>
            <w:r>
              <w:rPr>
                <w:sz w:val="7"/>
              </w:rPr>
              <w:t>READ_OWNER_BOUND_OPERATION_UNSPECIFIED</w:t>
            </w:r>
          </w:p>
        </w:tc>
        <w:tc>
          <w:tcPr>
            <w:tcW w:type="dxa" w:w="1065"/>
          </w:tcPr>
          <w:p>
            <w:r>
              <w:rPr>
                <w:sz w:val="7"/>
              </w:rPr>
              <w:t>Read owner exists but operation cell is absent; classify separately rather than inventing an operation.</w:t>
            </w:r>
          </w:p>
        </w:tc>
        <w:tc>
          <w:tcPr>
            <w:tcW w:type="dxa" w:w="1065"/>
          </w:tcPr>
          <w:p>
            <w:r>
              <w:rPr>
                <w:sz w:val="7"/>
              </w:rPr>
              <w:t>INFO-01-ACT-NOOP</w:t>
            </w:r>
          </w:p>
        </w:tc>
        <w:tc>
          <w:tcPr>
            <w:tcW w:type="dxa" w:w="1065"/>
          </w:tcPr>
          <w:p>
            <w:r>
              <w:rPr>
                <w:sz w:val="7"/>
              </w:rPr>
              <w:t>INFO-01-GATE-READ</w:t>
            </w:r>
          </w:p>
        </w:tc>
        <w:tc>
          <w:tcPr>
            <w:tcW w:type="dxa" w:w="1065"/>
          </w:tcPr>
          <w:p>
            <w:r>
              <w:rPr>
                <w:sz w:val="7"/>
              </w:rPr>
              <w:t>INFO_READ</w:t>
            </w:r>
          </w:p>
        </w:tc>
        <w:tc>
          <w:tcPr>
            <w:tcW w:type="dxa" w:w="1065"/>
          </w:tcPr>
          <w:p>
            <w:r>
              <w:rPr>
                <w:sz w:val="7"/>
              </w:rPr>
              <w:t>—</w:t>
            </w:r>
          </w:p>
        </w:tc>
        <w:tc>
          <w:tcPr>
            <w:tcW w:type="dxa" w:w="1065"/>
          </w:tcPr>
          <w:p>
            <w:r>
              <w:rPr>
                <w:sz w:val="7"/>
              </w:rPr>
              <w:t>INFO-01 registered information/knowledge boundary</w:t>
            </w:r>
          </w:p>
        </w:tc>
        <w:tc>
          <w:tcPr>
            <w:tcW w:type="dxa" w:w="1065"/>
          </w:tcPr>
          <w:p>
            <w:r>
              <w:rPr>
                <w:sz w:val="7"/>
              </w:rPr>
              <w:t>READ_EXACT</w:t>
            </w:r>
          </w:p>
        </w:tc>
        <w:tc>
          <w:tcPr>
            <w:tcW w:type="dxa" w:w="1065"/>
          </w:tcPr>
          <w:p>
            <w:r>
              <w:rPr>
                <w:sz w:val="7"/>
              </w:rPr>
              <w:t>T27</w:t>
            </w:r>
          </w:p>
        </w:tc>
      </w:tr>
      <w:tr>
        <w:tc>
          <w:tcPr>
            <w:tcW w:type="dxa" w:w="1065"/>
          </w:tcPr>
          <w:p>
            <w:r>
              <w:rPr>
                <w:sz w:val="7"/>
              </w:rPr>
              <w:t>INFO-01</w:t>
            </w:r>
          </w:p>
        </w:tc>
        <w:tc>
          <w:tcPr>
            <w:tcW w:type="dxa" w:w="1065"/>
          </w:tcPr>
          <w:p>
            <w:r>
              <w:rPr>
                <w:sz w:val="7"/>
              </w:rPr>
              <w:t>INFO-01-FLD-EVIDENCE-CLASS</w:t>
            </w:r>
          </w:p>
        </w:tc>
        <w:tc>
          <w:tcPr>
            <w:tcW w:type="dxa" w:w="1065"/>
          </w:tcPr>
          <w:p>
            <w:r>
              <w:rPr>
                <w:sz w:val="7"/>
              </w:rPr>
              <w:t>READONLY</w:t>
            </w:r>
          </w:p>
        </w:tc>
        <w:tc>
          <w:tcPr>
            <w:tcW w:type="dxa" w:w="1065"/>
          </w:tcPr>
          <w:p>
            <w:r>
              <w:rPr>
                <w:sz w:val="7"/>
              </w:rPr>
              <w:t>Classification</w:t>
            </w:r>
          </w:p>
        </w:tc>
        <w:tc>
          <w:tcPr>
            <w:tcW w:type="dxa" w:w="1065"/>
          </w:tcPr>
          <w:p>
            <w:r>
              <w:rPr>
                <w:sz w:val="7"/>
              </w:rPr>
              <w:t>operation</w:t>
            </w:r>
          </w:p>
        </w:tc>
        <w:tc>
          <w:tcPr>
            <w:tcW w:type="dxa" w:w="1065"/>
          </w:tcPr>
          <w:p>
            <w:r>
              <w:rPr>
                <w:sz w:val="7"/>
              </w:rPr>
              <w:t>—</w:t>
            </w:r>
          </w:p>
        </w:tc>
        <w:tc>
          <w:tcPr>
            <w:tcW w:type="dxa" w:w="1065"/>
          </w:tcPr>
          <w:p>
            <w:r>
              <w:rPr>
                <w:sz w:val="7"/>
              </w:rPr>
              <w:t>READ_OWNER_BOUND_OPERATION_UNSPECIFIED</w:t>
            </w:r>
          </w:p>
        </w:tc>
        <w:tc>
          <w:tcPr>
            <w:tcW w:type="dxa" w:w="1065"/>
          </w:tcPr>
          <w:p>
            <w:r>
              <w:rPr>
                <w:sz w:val="7"/>
              </w:rPr>
              <w:t>Read owner exists but operation cell is absent; classify separately rather than inventing an operation.</w:t>
            </w:r>
          </w:p>
        </w:tc>
        <w:tc>
          <w:tcPr>
            <w:tcW w:type="dxa" w:w="1065"/>
          </w:tcPr>
          <w:p>
            <w:r>
              <w:rPr>
                <w:sz w:val="7"/>
              </w:rPr>
              <w:t>INFO-01-ACT-NOOP</w:t>
            </w:r>
          </w:p>
        </w:tc>
        <w:tc>
          <w:tcPr>
            <w:tcW w:type="dxa" w:w="1065"/>
          </w:tcPr>
          <w:p>
            <w:r>
              <w:rPr>
                <w:sz w:val="7"/>
              </w:rPr>
              <w:t>INFO-01-GATE-EVIDENCE</w:t>
            </w:r>
          </w:p>
        </w:tc>
        <w:tc>
          <w:tcPr>
            <w:tcW w:type="dxa" w:w="1065"/>
          </w:tcPr>
          <w:p>
            <w:r>
              <w:rPr>
                <w:sz w:val="7"/>
              </w:rPr>
              <w:t>INFO_READ</w:t>
            </w:r>
          </w:p>
        </w:tc>
        <w:tc>
          <w:tcPr>
            <w:tcW w:type="dxa" w:w="1065"/>
          </w:tcPr>
          <w:p>
            <w:r>
              <w:rPr>
                <w:sz w:val="7"/>
              </w:rPr>
              <w:t>—</w:t>
            </w:r>
          </w:p>
        </w:tc>
        <w:tc>
          <w:tcPr>
            <w:tcW w:type="dxa" w:w="1065"/>
          </w:tcPr>
          <w:p>
            <w:r>
              <w:rPr>
                <w:sz w:val="7"/>
              </w:rPr>
              <w:t>INFO-01 registered information/knowledge boundary</w:t>
            </w:r>
          </w:p>
        </w:tc>
        <w:tc>
          <w:tcPr>
            <w:tcW w:type="dxa" w:w="1065"/>
          </w:tcPr>
          <w:p>
            <w:r>
              <w:rPr>
                <w:sz w:val="7"/>
              </w:rPr>
              <w:t>READ_EXACT</w:t>
            </w:r>
          </w:p>
        </w:tc>
        <w:tc>
          <w:tcPr>
            <w:tcW w:type="dxa" w:w="1065"/>
          </w:tcPr>
          <w:p>
            <w:r>
              <w:rPr>
                <w:sz w:val="7"/>
              </w:rPr>
              <w:t>T27</w:t>
            </w:r>
          </w:p>
        </w:tc>
      </w:tr>
      <w:tr>
        <w:tc>
          <w:tcPr>
            <w:tcW w:type="dxa" w:w="1065"/>
          </w:tcPr>
          <w:p>
            <w:r>
              <w:rPr>
                <w:sz w:val="7"/>
              </w:rPr>
              <w:t>INFO-01</w:t>
            </w:r>
          </w:p>
        </w:tc>
        <w:tc>
          <w:tcPr>
            <w:tcW w:type="dxa" w:w="1065"/>
          </w:tcPr>
          <w:p>
            <w:r>
              <w:rPr>
                <w:sz w:val="7"/>
              </w:rPr>
              <w:t>INFO-01-FLD-EVIDENCE-REF</w:t>
            </w:r>
          </w:p>
        </w:tc>
        <w:tc>
          <w:tcPr>
            <w:tcW w:type="dxa" w:w="1065"/>
          </w:tcPr>
          <w:p>
            <w:r>
              <w:rPr>
                <w:sz w:val="7"/>
              </w:rPr>
              <w:t>READONLY</w:t>
            </w:r>
          </w:p>
        </w:tc>
        <w:tc>
          <w:tcPr>
            <w:tcW w:type="dxa" w:w="1065"/>
          </w:tcPr>
          <w:p>
            <w:r>
              <w:rPr>
                <w:sz w:val="7"/>
              </w:rPr>
              <w:t>Evidence Ref</w:t>
            </w:r>
          </w:p>
        </w:tc>
        <w:tc>
          <w:tcPr>
            <w:tcW w:type="dxa" w:w="1065"/>
          </w:tcPr>
          <w:p>
            <w:r>
              <w:rPr>
                <w:sz w:val="7"/>
              </w:rPr>
              <w:t>operation</w:t>
            </w:r>
          </w:p>
        </w:tc>
        <w:tc>
          <w:tcPr>
            <w:tcW w:type="dxa" w:w="1065"/>
          </w:tcPr>
          <w:p>
            <w:r>
              <w:rPr>
                <w:sz w:val="7"/>
              </w:rPr>
              <w:t>—</w:t>
            </w:r>
          </w:p>
        </w:tc>
        <w:tc>
          <w:tcPr>
            <w:tcW w:type="dxa" w:w="1065"/>
          </w:tcPr>
          <w:p>
            <w:r>
              <w:rPr>
                <w:sz w:val="7"/>
              </w:rPr>
              <w:t>READ_OWNER_BOUND_OPERATION_UNSPECIFIED</w:t>
            </w:r>
          </w:p>
        </w:tc>
        <w:tc>
          <w:tcPr>
            <w:tcW w:type="dxa" w:w="1065"/>
          </w:tcPr>
          <w:p>
            <w:r>
              <w:rPr>
                <w:sz w:val="7"/>
              </w:rPr>
              <w:t>Read owner exists but operation cell is absent; classify separately rather than inventing an operation.</w:t>
            </w:r>
          </w:p>
        </w:tc>
        <w:tc>
          <w:tcPr>
            <w:tcW w:type="dxa" w:w="1065"/>
          </w:tcPr>
          <w:p>
            <w:r>
              <w:rPr>
                <w:sz w:val="7"/>
              </w:rPr>
              <w:t>INFO-01-ACT-NOOP</w:t>
            </w:r>
          </w:p>
        </w:tc>
        <w:tc>
          <w:tcPr>
            <w:tcW w:type="dxa" w:w="1065"/>
          </w:tcPr>
          <w:p>
            <w:r>
              <w:rPr>
                <w:sz w:val="7"/>
              </w:rPr>
              <w:t>INFO-01-GATE-EVIDENCE</w:t>
            </w:r>
          </w:p>
        </w:tc>
        <w:tc>
          <w:tcPr>
            <w:tcW w:type="dxa" w:w="1065"/>
          </w:tcPr>
          <w:p>
            <w:r>
              <w:rPr>
                <w:sz w:val="7"/>
              </w:rPr>
              <w:t>INFO_READ</w:t>
            </w:r>
          </w:p>
        </w:tc>
        <w:tc>
          <w:tcPr>
            <w:tcW w:type="dxa" w:w="1065"/>
          </w:tcPr>
          <w:p>
            <w:r>
              <w:rPr>
                <w:sz w:val="7"/>
              </w:rPr>
              <w:t>—</w:t>
            </w:r>
          </w:p>
        </w:tc>
        <w:tc>
          <w:tcPr>
            <w:tcW w:type="dxa" w:w="1065"/>
          </w:tcPr>
          <w:p>
            <w:r>
              <w:rPr>
                <w:sz w:val="7"/>
              </w:rPr>
              <w:t>INFO-01 registered information/knowledge boundary</w:t>
            </w:r>
          </w:p>
        </w:tc>
        <w:tc>
          <w:tcPr>
            <w:tcW w:type="dxa" w:w="1065"/>
          </w:tcPr>
          <w:p>
            <w:r>
              <w:rPr>
                <w:sz w:val="7"/>
              </w:rPr>
              <w:t>READ_EXACT</w:t>
            </w:r>
          </w:p>
        </w:tc>
        <w:tc>
          <w:tcPr>
            <w:tcW w:type="dxa" w:w="1065"/>
          </w:tcPr>
          <w:p>
            <w:r>
              <w:rPr>
                <w:sz w:val="7"/>
              </w:rPr>
              <w:t>T27</w:t>
            </w:r>
          </w:p>
        </w:tc>
      </w:tr>
      <w:tr>
        <w:tc>
          <w:tcPr>
            <w:tcW w:type="dxa" w:w="1065"/>
          </w:tcPr>
          <w:p>
            <w:r>
              <w:rPr>
                <w:sz w:val="7"/>
              </w:rPr>
              <w:t>INFO-01</w:t>
            </w:r>
          </w:p>
        </w:tc>
        <w:tc>
          <w:tcPr>
            <w:tcW w:type="dxa" w:w="1065"/>
          </w:tcPr>
          <w:p>
            <w:r>
              <w:rPr>
                <w:sz w:val="7"/>
              </w:rPr>
              <w:t>INFO-01-FLD-EVIDENCE-SCOPE</w:t>
            </w:r>
          </w:p>
        </w:tc>
        <w:tc>
          <w:tcPr>
            <w:tcW w:type="dxa" w:w="1065"/>
          </w:tcPr>
          <w:p>
            <w:r>
              <w:rPr>
                <w:sz w:val="7"/>
              </w:rPr>
              <w:t>READONLY</w:t>
            </w:r>
          </w:p>
        </w:tc>
        <w:tc>
          <w:tcPr>
            <w:tcW w:type="dxa" w:w="1065"/>
          </w:tcPr>
          <w:p>
            <w:r>
              <w:rPr>
                <w:sz w:val="7"/>
              </w:rPr>
              <w:t>Scope</w:t>
            </w:r>
          </w:p>
        </w:tc>
        <w:tc>
          <w:tcPr>
            <w:tcW w:type="dxa" w:w="1065"/>
          </w:tcPr>
          <w:p>
            <w:r>
              <w:rPr>
                <w:sz w:val="7"/>
              </w:rPr>
              <w:t>operation</w:t>
            </w:r>
          </w:p>
        </w:tc>
        <w:tc>
          <w:tcPr>
            <w:tcW w:type="dxa" w:w="1065"/>
          </w:tcPr>
          <w:p>
            <w:r>
              <w:rPr>
                <w:sz w:val="7"/>
              </w:rPr>
              <w:t>—</w:t>
            </w:r>
          </w:p>
        </w:tc>
        <w:tc>
          <w:tcPr>
            <w:tcW w:type="dxa" w:w="1065"/>
          </w:tcPr>
          <w:p>
            <w:r>
              <w:rPr>
                <w:sz w:val="7"/>
              </w:rPr>
              <w:t>READ_OWNER_BOUND_OPERATION_UNSPECIFIED</w:t>
            </w:r>
          </w:p>
        </w:tc>
        <w:tc>
          <w:tcPr>
            <w:tcW w:type="dxa" w:w="1065"/>
          </w:tcPr>
          <w:p>
            <w:r>
              <w:rPr>
                <w:sz w:val="7"/>
              </w:rPr>
              <w:t>Read owner exists but operation cell is absent; classify separately rather than inventing an operation.</w:t>
            </w:r>
          </w:p>
        </w:tc>
        <w:tc>
          <w:tcPr>
            <w:tcW w:type="dxa" w:w="1065"/>
          </w:tcPr>
          <w:p>
            <w:r>
              <w:rPr>
                <w:sz w:val="7"/>
              </w:rPr>
              <w:t>INFO-01-ACT-NOOP</w:t>
            </w:r>
          </w:p>
        </w:tc>
        <w:tc>
          <w:tcPr>
            <w:tcW w:type="dxa" w:w="1065"/>
          </w:tcPr>
          <w:p>
            <w:r>
              <w:rPr>
                <w:sz w:val="7"/>
              </w:rPr>
              <w:t>INFO-01-GATE-EVIDENCE</w:t>
            </w:r>
          </w:p>
        </w:tc>
        <w:tc>
          <w:tcPr>
            <w:tcW w:type="dxa" w:w="1065"/>
          </w:tcPr>
          <w:p>
            <w:r>
              <w:rPr>
                <w:sz w:val="7"/>
              </w:rPr>
              <w:t>INFO_READ</w:t>
            </w:r>
          </w:p>
        </w:tc>
        <w:tc>
          <w:tcPr>
            <w:tcW w:type="dxa" w:w="1065"/>
          </w:tcPr>
          <w:p>
            <w:r>
              <w:rPr>
                <w:sz w:val="7"/>
              </w:rPr>
              <w:t>—</w:t>
            </w:r>
          </w:p>
        </w:tc>
        <w:tc>
          <w:tcPr>
            <w:tcW w:type="dxa" w:w="1065"/>
          </w:tcPr>
          <w:p>
            <w:r>
              <w:rPr>
                <w:sz w:val="7"/>
              </w:rPr>
              <w:t>INFO-01 registered information/knowledge boundary</w:t>
            </w:r>
          </w:p>
        </w:tc>
        <w:tc>
          <w:tcPr>
            <w:tcW w:type="dxa" w:w="1065"/>
          </w:tcPr>
          <w:p>
            <w:r>
              <w:rPr>
                <w:sz w:val="7"/>
              </w:rPr>
              <w:t>READ_EXACT</w:t>
            </w:r>
          </w:p>
        </w:tc>
        <w:tc>
          <w:tcPr>
            <w:tcW w:type="dxa" w:w="1065"/>
          </w:tcPr>
          <w:p>
            <w:r>
              <w:rPr>
                <w:sz w:val="7"/>
              </w:rPr>
              <w:t>T27</w:t>
            </w:r>
          </w:p>
        </w:tc>
      </w:tr>
      <w:tr>
        <w:tc>
          <w:tcPr>
            <w:tcW w:type="dxa" w:w="1065"/>
          </w:tcPr>
          <w:p>
            <w:r>
              <w:rPr>
                <w:sz w:val="7"/>
              </w:rPr>
              <w:t>INFO-01</w:t>
            </w:r>
          </w:p>
        </w:tc>
        <w:tc>
          <w:tcPr>
            <w:tcW w:type="dxa" w:w="1065"/>
          </w:tcPr>
          <w:p>
            <w:r>
              <w:rPr>
                <w:sz w:val="7"/>
              </w:rPr>
              <w:t>INFO-01-FLD-EVIDENCE-SOURCE</w:t>
            </w:r>
          </w:p>
        </w:tc>
        <w:tc>
          <w:tcPr>
            <w:tcW w:type="dxa" w:w="1065"/>
          </w:tcPr>
          <w:p>
            <w:r>
              <w:rPr>
                <w:sz w:val="7"/>
              </w:rPr>
              <w:t>READONLY</w:t>
            </w:r>
          </w:p>
        </w:tc>
        <w:tc>
          <w:tcPr>
            <w:tcW w:type="dxa" w:w="1065"/>
          </w:tcPr>
          <w:p>
            <w:r>
              <w:rPr>
                <w:sz w:val="7"/>
              </w:rPr>
              <w:t>Source</w:t>
            </w:r>
          </w:p>
        </w:tc>
        <w:tc>
          <w:tcPr>
            <w:tcW w:type="dxa" w:w="1065"/>
          </w:tcPr>
          <w:p>
            <w:r>
              <w:rPr>
                <w:sz w:val="7"/>
              </w:rPr>
              <w:t>operation</w:t>
            </w:r>
          </w:p>
        </w:tc>
        <w:tc>
          <w:tcPr>
            <w:tcW w:type="dxa" w:w="1065"/>
          </w:tcPr>
          <w:p>
            <w:r>
              <w:rPr>
                <w:sz w:val="7"/>
              </w:rPr>
              <w:t>—</w:t>
            </w:r>
          </w:p>
        </w:tc>
        <w:tc>
          <w:tcPr>
            <w:tcW w:type="dxa" w:w="1065"/>
          </w:tcPr>
          <w:p>
            <w:r>
              <w:rPr>
                <w:sz w:val="7"/>
              </w:rPr>
              <w:t>READ_OWNER_BOUND_OPERATION_UNSPECIFIED</w:t>
            </w:r>
          </w:p>
        </w:tc>
        <w:tc>
          <w:tcPr>
            <w:tcW w:type="dxa" w:w="1065"/>
          </w:tcPr>
          <w:p>
            <w:r>
              <w:rPr>
                <w:sz w:val="7"/>
              </w:rPr>
              <w:t>Read owner exists but operation cell is absent; classify separately rather than inventing an operation.</w:t>
            </w:r>
          </w:p>
        </w:tc>
        <w:tc>
          <w:tcPr>
            <w:tcW w:type="dxa" w:w="1065"/>
          </w:tcPr>
          <w:p>
            <w:r>
              <w:rPr>
                <w:sz w:val="7"/>
              </w:rPr>
              <w:t>INFO-01-ACT-NOOP</w:t>
            </w:r>
          </w:p>
        </w:tc>
        <w:tc>
          <w:tcPr>
            <w:tcW w:type="dxa" w:w="1065"/>
          </w:tcPr>
          <w:p>
            <w:r>
              <w:rPr>
                <w:sz w:val="7"/>
              </w:rPr>
              <w:t>INFO-01-GATE-EVIDENCE</w:t>
            </w:r>
          </w:p>
        </w:tc>
        <w:tc>
          <w:tcPr>
            <w:tcW w:type="dxa" w:w="1065"/>
          </w:tcPr>
          <w:p>
            <w:r>
              <w:rPr>
                <w:sz w:val="7"/>
              </w:rPr>
              <w:t>INFO_READ</w:t>
            </w:r>
          </w:p>
        </w:tc>
        <w:tc>
          <w:tcPr>
            <w:tcW w:type="dxa" w:w="1065"/>
          </w:tcPr>
          <w:p>
            <w:r>
              <w:rPr>
                <w:sz w:val="7"/>
              </w:rPr>
              <w:t>—</w:t>
            </w:r>
          </w:p>
        </w:tc>
        <w:tc>
          <w:tcPr>
            <w:tcW w:type="dxa" w:w="1065"/>
          </w:tcPr>
          <w:p>
            <w:r>
              <w:rPr>
                <w:sz w:val="7"/>
              </w:rPr>
              <w:t>INFO-01 registered information/knowledge boundary</w:t>
            </w:r>
          </w:p>
        </w:tc>
        <w:tc>
          <w:tcPr>
            <w:tcW w:type="dxa" w:w="1065"/>
          </w:tcPr>
          <w:p>
            <w:r>
              <w:rPr>
                <w:sz w:val="7"/>
              </w:rPr>
              <w:t>READ_EXACT</w:t>
            </w:r>
          </w:p>
        </w:tc>
        <w:tc>
          <w:tcPr>
            <w:tcW w:type="dxa" w:w="1065"/>
          </w:tcPr>
          <w:p>
            <w:r>
              <w:rPr>
                <w:sz w:val="7"/>
              </w:rPr>
              <w:t>T27</w:t>
            </w:r>
          </w:p>
        </w:tc>
      </w:tr>
      <w:tr>
        <w:tc>
          <w:tcPr>
            <w:tcW w:type="dxa" w:w="1065"/>
          </w:tcPr>
          <w:p>
            <w:r>
              <w:rPr>
                <w:sz w:val="7"/>
              </w:rPr>
              <w:t>INFO-01</w:t>
            </w:r>
          </w:p>
        </w:tc>
        <w:tc>
          <w:tcPr>
            <w:tcW w:type="dxa" w:w="1065"/>
          </w:tcPr>
          <w:p>
            <w:r>
              <w:rPr>
                <w:sz w:val="7"/>
              </w:rPr>
              <w:t>INFO-01-FLD-EVIDENCE-TIME</w:t>
            </w:r>
          </w:p>
        </w:tc>
        <w:tc>
          <w:tcPr>
            <w:tcW w:type="dxa" w:w="1065"/>
          </w:tcPr>
          <w:p>
            <w:r>
              <w:rPr>
                <w:sz w:val="7"/>
              </w:rPr>
              <w:t>READONLY</w:t>
            </w:r>
          </w:p>
        </w:tc>
        <w:tc>
          <w:tcPr>
            <w:tcW w:type="dxa" w:w="1065"/>
          </w:tcPr>
          <w:p>
            <w:r>
              <w:rPr>
                <w:sz w:val="7"/>
              </w:rPr>
              <w:t>Source / Collected Time</w:t>
            </w:r>
          </w:p>
        </w:tc>
        <w:tc>
          <w:tcPr>
            <w:tcW w:type="dxa" w:w="1065"/>
          </w:tcPr>
          <w:p>
            <w:r>
              <w:rPr>
                <w:sz w:val="7"/>
              </w:rPr>
              <w:t>operation</w:t>
            </w:r>
          </w:p>
        </w:tc>
        <w:tc>
          <w:tcPr>
            <w:tcW w:type="dxa" w:w="1065"/>
          </w:tcPr>
          <w:p>
            <w:r>
              <w:rPr>
                <w:sz w:val="7"/>
              </w:rPr>
              <w:t>—</w:t>
            </w:r>
          </w:p>
        </w:tc>
        <w:tc>
          <w:tcPr>
            <w:tcW w:type="dxa" w:w="1065"/>
          </w:tcPr>
          <w:p>
            <w:r>
              <w:rPr>
                <w:sz w:val="7"/>
              </w:rPr>
              <w:t>READ_OWNER_BOUND_OPERATION_UNSPECIFIED</w:t>
            </w:r>
          </w:p>
        </w:tc>
        <w:tc>
          <w:tcPr>
            <w:tcW w:type="dxa" w:w="1065"/>
          </w:tcPr>
          <w:p>
            <w:r>
              <w:rPr>
                <w:sz w:val="7"/>
              </w:rPr>
              <w:t>Read owner exists but operation cell is absent; classify separately rather than inventing an operation.</w:t>
            </w:r>
          </w:p>
        </w:tc>
        <w:tc>
          <w:tcPr>
            <w:tcW w:type="dxa" w:w="1065"/>
          </w:tcPr>
          <w:p>
            <w:r>
              <w:rPr>
                <w:sz w:val="7"/>
              </w:rPr>
              <w:t>INFO-01-ACT-NOOP</w:t>
            </w:r>
          </w:p>
        </w:tc>
        <w:tc>
          <w:tcPr>
            <w:tcW w:type="dxa" w:w="1065"/>
          </w:tcPr>
          <w:p>
            <w:r>
              <w:rPr>
                <w:sz w:val="7"/>
              </w:rPr>
              <w:t>INFO-01-GATE-EVIDENCE</w:t>
            </w:r>
          </w:p>
        </w:tc>
        <w:tc>
          <w:tcPr>
            <w:tcW w:type="dxa" w:w="1065"/>
          </w:tcPr>
          <w:p>
            <w:r>
              <w:rPr>
                <w:sz w:val="7"/>
              </w:rPr>
              <w:t>INFO_READ</w:t>
            </w:r>
          </w:p>
        </w:tc>
        <w:tc>
          <w:tcPr>
            <w:tcW w:type="dxa" w:w="1065"/>
          </w:tcPr>
          <w:p>
            <w:r>
              <w:rPr>
                <w:sz w:val="7"/>
              </w:rPr>
              <w:t>—</w:t>
            </w:r>
          </w:p>
        </w:tc>
        <w:tc>
          <w:tcPr>
            <w:tcW w:type="dxa" w:w="1065"/>
          </w:tcPr>
          <w:p>
            <w:r>
              <w:rPr>
                <w:sz w:val="7"/>
              </w:rPr>
              <w:t>INFO-01 registered information/knowledge boundary</w:t>
            </w:r>
          </w:p>
        </w:tc>
        <w:tc>
          <w:tcPr>
            <w:tcW w:type="dxa" w:w="1065"/>
          </w:tcPr>
          <w:p>
            <w:r>
              <w:rPr>
                <w:sz w:val="7"/>
              </w:rPr>
              <w:t>READ_EXACT</w:t>
            </w:r>
          </w:p>
        </w:tc>
        <w:tc>
          <w:tcPr>
            <w:tcW w:type="dxa" w:w="1065"/>
          </w:tcPr>
          <w:p>
            <w:r>
              <w:rPr>
                <w:sz w:val="7"/>
              </w:rPr>
              <w:t>T27</w:t>
            </w:r>
          </w:p>
        </w:tc>
      </w:tr>
      <w:tr>
        <w:tc>
          <w:tcPr>
            <w:tcW w:type="dxa" w:w="1065"/>
          </w:tcPr>
          <w:p>
            <w:r>
              <w:rPr>
                <w:sz w:val="7"/>
              </w:rPr>
              <w:t>INFO-01</w:t>
            </w:r>
          </w:p>
        </w:tc>
        <w:tc>
          <w:tcPr>
            <w:tcW w:type="dxa" w:w="1065"/>
          </w:tcPr>
          <w:p>
            <w:r>
              <w:rPr>
                <w:sz w:val="7"/>
              </w:rPr>
              <w:t>INFO-01-FLD-FACTPACK-REF</w:t>
            </w:r>
          </w:p>
        </w:tc>
        <w:tc>
          <w:tcPr>
            <w:tcW w:type="dxa" w:w="1065"/>
          </w:tcPr>
          <w:p>
            <w:r>
              <w:rPr>
                <w:sz w:val="7"/>
              </w:rPr>
              <w:t>READONLY</w:t>
            </w:r>
          </w:p>
        </w:tc>
        <w:tc>
          <w:tcPr>
            <w:tcW w:type="dxa" w:w="1065"/>
          </w:tcPr>
          <w:p>
            <w:r>
              <w:rPr>
                <w:sz w:val="7"/>
              </w:rPr>
              <w:t>Fact Pack Ref / Version</w:t>
            </w:r>
          </w:p>
        </w:tc>
        <w:tc>
          <w:tcPr>
            <w:tcW w:type="dxa" w:w="1065"/>
          </w:tcPr>
          <w:p>
            <w:r>
              <w:rPr>
                <w:sz w:val="7"/>
              </w:rPr>
              <w:t>operation</w:t>
            </w:r>
          </w:p>
        </w:tc>
        <w:tc>
          <w:tcPr>
            <w:tcW w:type="dxa" w:w="1065"/>
          </w:tcPr>
          <w:p>
            <w:r>
              <w:rPr>
                <w:sz w:val="7"/>
              </w:rPr>
              <w:t>—</w:t>
            </w:r>
          </w:p>
        </w:tc>
        <w:tc>
          <w:tcPr>
            <w:tcW w:type="dxa" w:w="1065"/>
          </w:tcPr>
          <w:p>
            <w:r>
              <w:rPr>
                <w:sz w:val="7"/>
              </w:rPr>
              <w:t>READ_OWNER_BOUND_OPERATION_UNSPECIFIED</w:t>
            </w:r>
          </w:p>
        </w:tc>
        <w:tc>
          <w:tcPr>
            <w:tcW w:type="dxa" w:w="1065"/>
          </w:tcPr>
          <w:p>
            <w:r>
              <w:rPr>
                <w:sz w:val="7"/>
              </w:rPr>
              <w:t>Read owner exists but operation cell is absent; classify separately rather than inventing an operation.</w:t>
            </w:r>
          </w:p>
        </w:tc>
        <w:tc>
          <w:tcPr>
            <w:tcW w:type="dxa" w:w="1065"/>
          </w:tcPr>
          <w:p>
            <w:r>
              <w:rPr>
                <w:sz w:val="7"/>
              </w:rPr>
              <w:t>INFO-01-ACT-NOOP</w:t>
            </w:r>
          </w:p>
        </w:tc>
        <w:tc>
          <w:tcPr>
            <w:tcW w:type="dxa" w:w="1065"/>
          </w:tcPr>
          <w:p>
            <w:r>
              <w:rPr>
                <w:sz w:val="7"/>
              </w:rPr>
              <w:t>INFO-01-GATE-FACTPACK</w:t>
            </w:r>
          </w:p>
        </w:tc>
        <w:tc>
          <w:tcPr>
            <w:tcW w:type="dxa" w:w="1065"/>
          </w:tcPr>
          <w:p>
            <w:r>
              <w:rPr>
                <w:sz w:val="7"/>
              </w:rPr>
              <w:t>INFO_READ</w:t>
            </w:r>
          </w:p>
        </w:tc>
        <w:tc>
          <w:tcPr>
            <w:tcW w:type="dxa" w:w="1065"/>
          </w:tcPr>
          <w:p>
            <w:r>
              <w:rPr>
                <w:sz w:val="7"/>
              </w:rPr>
              <w:t>—</w:t>
            </w:r>
          </w:p>
        </w:tc>
        <w:tc>
          <w:tcPr>
            <w:tcW w:type="dxa" w:w="1065"/>
          </w:tcPr>
          <w:p>
            <w:r>
              <w:rPr>
                <w:sz w:val="7"/>
              </w:rPr>
              <w:t>INFO-01 registered information/knowledge boundary</w:t>
            </w:r>
          </w:p>
        </w:tc>
        <w:tc>
          <w:tcPr>
            <w:tcW w:type="dxa" w:w="1065"/>
          </w:tcPr>
          <w:p>
            <w:r>
              <w:rPr>
                <w:sz w:val="7"/>
              </w:rPr>
              <w:t>READ_EXACT</w:t>
            </w:r>
          </w:p>
        </w:tc>
        <w:tc>
          <w:tcPr>
            <w:tcW w:type="dxa" w:w="1065"/>
          </w:tcPr>
          <w:p>
            <w:r>
              <w:rPr>
                <w:sz w:val="7"/>
              </w:rPr>
              <w:t>T27</w:t>
            </w:r>
          </w:p>
        </w:tc>
      </w:tr>
      <w:tr>
        <w:tc>
          <w:tcPr>
            <w:tcW w:type="dxa" w:w="1065"/>
          </w:tcPr>
          <w:p>
            <w:r>
              <w:rPr>
                <w:sz w:val="7"/>
              </w:rPr>
              <w:t>INFO-01</w:t>
            </w:r>
          </w:p>
        </w:tc>
        <w:tc>
          <w:tcPr>
            <w:tcW w:type="dxa" w:w="1065"/>
          </w:tcPr>
          <w:p>
            <w:r>
              <w:rPr>
                <w:sz w:val="7"/>
              </w:rPr>
              <w:t>INFO-01-FLD-FACTPACK-SCOPE</w:t>
            </w:r>
          </w:p>
        </w:tc>
        <w:tc>
          <w:tcPr>
            <w:tcW w:type="dxa" w:w="1065"/>
          </w:tcPr>
          <w:p>
            <w:r>
              <w:rPr>
                <w:sz w:val="7"/>
              </w:rPr>
              <w:t>READONLY</w:t>
            </w:r>
          </w:p>
        </w:tc>
        <w:tc>
          <w:tcPr>
            <w:tcW w:type="dxa" w:w="1065"/>
          </w:tcPr>
          <w:p>
            <w:r>
              <w:rPr>
                <w:sz w:val="7"/>
              </w:rPr>
              <w:t>Scope</w:t>
            </w:r>
          </w:p>
        </w:tc>
        <w:tc>
          <w:tcPr>
            <w:tcW w:type="dxa" w:w="1065"/>
          </w:tcPr>
          <w:p>
            <w:r>
              <w:rPr>
                <w:sz w:val="7"/>
              </w:rPr>
              <w:t>operation</w:t>
            </w:r>
          </w:p>
        </w:tc>
        <w:tc>
          <w:tcPr>
            <w:tcW w:type="dxa" w:w="1065"/>
          </w:tcPr>
          <w:p>
            <w:r>
              <w:rPr>
                <w:sz w:val="7"/>
              </w:rPr>
              <w:t>—</w:t>
            </w:r>
          </w:p>
        </w:tc>
        <w:tc>
          <w:tcPr>
            <w:tcW w:type="dxa" w:w="1065"/>
          </w:tcPr>
          <w:p>
            <w:r>
              <w:rPr>
                <w:sz w:val="7"/>
              </w:rPr>
              <w:t>READ_OWNER_BOUND_OPERATION_UNSPECIFIED</w:t>
            </w:r>
          </w:p>
        </w:tc>
        <w:tc>
          <w:tcPr>
            <w:tcW w:type="dxa" w:w="1065"/>
          </w:tcPr>
          <w:p>
            <w:r>
              <w:rPr>
                <w:sz w:val="7"/>
              </w:rPr>
              <w:t>Read owner exists but operation cell is absent; classify separately rather than inventing an operation.</w:t>
            </w:r>
          </w:p>
        </w:tc>
        <w:tc>
          <w:tcPr>
            <w:tcW w:type="dxa" w:w="1065"/>
          </w:tcPr>
          <w:p>
            <w:r>
              <w:rPr>
                <w:sz w:val="7"/>
              </w:rPr>
              <w:t>INFO-01-ACT-NOOP</w:t>
            </w:r>
          </w:p>
        </w:tc>
        <w:tc>
          <w:tcPr>
            <w:tcW w:type="dxa" w:w="1065"/>
          </w:tcPr>
          <w:p>
            <w:r>
              <w:rPr>
                <w:sz w:val="7"/>
              </w:rPr>
              <w:t>INFO-01-GATE-FACTPACK</w:t>
            </w:r>
          </w:p>
        </w:tc>
        <w:tc>
          <w:tcPr>
            <w:tcW w:type="dxa" w:w="1065"/>
          </w:tcPr>
          <w:p>
            <w:r>
              <w:rPr>
                <w:sz w:val="7"/>
              </w:rPr>
              <w:t>INFO_READ</w:t>
            </w:r>
          </w:p>
        </w:tc>
        <w:tc>
          <w:tcPr>
            <w:tcW w:type="dxa" w:w="1065"/>
          </w:tcPr>
          <w:p>
            <w:r>
              <w:rPr>
                <w:sz w:val="7"/>
              </w:rPr>
              <w:t>—</w:t>
            </w:r>
          </w:p>
        </w:tc>
        <w:tc>
          <w:tcPr>
            <w:tcW w:type="dxa" w:w="1065"/>
          </w:tcPr>
          <w:p>
            <w:r>
              <w:rPr>
                <w:sz w:val="7"/>
              </w:rPr>
              <w:t>INFO-01 registered information/knowledge boundary</w:t>
            </w:r>
          </w:p>
        </w:tc>
        <w:tc>
          <w:tcPr>
            <w:tcW w:type="dxa" w:w="1065"/>
          </w:tcPr>
          <w:p>
            <w:r>
              <w:rPr>
                <w:sz w:val="7"/>
              </w:rPr>
              <w:t>READ_EXACT</w:t>
            </w:r>
          </w:p>
        </w:tc>
        <w:tc>
          <w:tcPr>
            <w:tcW w:type="dxa" w:w="1065"/>
          </w:tcPr>
          <w:p>
            <w:r>
              <w:rPr>
                <w:sz w:val="7"/>
              </w:rPr>
              <w:t>T27</w:t>
            </w:r>
          </w:p>
        </w:tc>
      </w:tr>
      <w:tr>
        <w:tc>
          <w:tcPr>
            <w:tcW w:type="dxa" w:w="1065"/>
          </w:tcPr>
          <w:p>
            <w:r>
              <w:rPr>
                <w:sz w:val="7"/>
              </w:rPr>
              <w:t>INFO-01</w:t>
            </w:r>
          </w:p>
        </w:tc>
        <w:tc>
          <w:tcPr>
            <w:tcW w:type="dxa" w:w="1065"/>
          </w:tcPr>
          <w:p>
            <w:r>
              <w:rPr>
                <w:sz w:val="7"/>
              </w:rPr>
              <w:t>INFO-01-FLD-FACTPACK-SOURCE-COUNT</w:t>
            </w:r>
          </w:p>
        </w:tc>
        <w:tc>
          <w:tcPr>
            <w:tcW w:type="dxa" w:w="1065"/>
          </w:tcPr>
          <w:p>
            <w:r>
              <w:rPr>
                <w:sz w:val="7"/>
              </w:rPr>
              <w:t>READONLY</w:t>
            </w:r>
          </w:p>
        </w:tc>
        <w:tc>
          <w:tcPr>
            <w:tcW w:type="dxa" w:w="1065"/>
          </w:tcPr>
          <w:p>
            <w:r>
              <w:rPr>
                <w:sz w:val="7"/>
              </w:rPr>
              <w:t>Source Coverage</w:t>
            </w:r>
          </w:p>
        </w:tc>
        <w:tc>
          <w:tcPr>
            <w:tcW w:type="dxa" w:w="1065"/>
          </w:tcPr>
          <w:p>
            <w:r>
              <w:rPr>
                <w:sz w:val="7"/>
              </w:rPr>
              <w:t>operation</w:t>
            </w:r>
          </w:p>
        </w:tc>
        <w:tc>
          <w:tcPr>
            <w:tcW w:type="dxa" w:w="1065"/>
          </w:tcPr>
          <w:p>
            <w:r>
              <w:rPr>
                <w:sz w:val="7"/>
              </w:rPr>
              <w:t>—</w:t>
            </w:r>
          </w:p>
        </w:tc>
        <w:tc>
          <w:tcPr>
            <w:tcW w:type="dxa" w:w="1065"/>
          </w:tcPr>
          <w:p>
            <w:r>
              <w:rPr>
                <w:sz w:val="7"/>
              </w:rPr>
              <w:t>READ_OWNER_BOUND_OPERATION_UNSPECIFIED</w:t>
            </w:r>
          </w:p>
        </w:tc>
        <w:tc>
          <w:tcPr>
            <w:tcW w:type="dxa" w:w="1065"/>
          </w:tcPr>
          <w:p>
            <w:r>
              <w:rPr>
                <w:sz w:val="7"/>
              </w:rPr>
              <w:t>Read owner exists but operation cell is absent; classify separately rather than inventing an operation.</w:t>
            </w:r>
          </w:p>
        </w:tc>
        <w:tc>
          <w:tcPr>
            <w:tcW w:type="dxa" w:w="1065"/>
          </w:tcPr>
          <w:p>
            <w:r>
              <w:rPr>
                <w:sz w:val="7"/>
              </w:rPr>
              <w:t>INFO-01-ACT-NOOP</w:t>
            </w:r>
          </w:p>
        </w:tc>
        <w:tc>
          <w:tcPr>
            <w:tcW w:type="dxa" w:w="1065"/>
          </w:tcPr>
          <w:p>
            <w:r>
              <w:rPr>
                <w:sz w:val="7"/>
              </w:rPr>
              <w:t>INFO-01-GATE-FACTPACK</w:t>
            </w:r>
          </w:p>
        </w:tc>
        <w:tc>
          <w:tcPr>
            <w:tcW w:type="dxa" w:w="1065"/>
          </w:tcPr>
          <w:p>
            <w:r>
              <w:rPr>
                <w:sz w:val="7"/>
              </w:rPr>
              <w:t>INFO_READ</w:t>
            </w:r>
          </w:p>
        </w:tc>
        <w:tc>
          <w:tcPr>
            <w:tcW w:type="dxa" w:w="1065"/>
          </w:tcPr>
          <w:p>
            <w:r>
              <w:rPr>
                <w:sz w:val="7"/>
              </w:rPr>
              <w:t>—</w:t>
            </w:r>
          </w:p>
        </w:tc>
        <w:tc>
          <w:tcPr>
            <w:tcW w:type="dxa" w:w="1065"/>
          </w:tcPr>
          <w:p>
            <w:r>
              <w:rPr>
                <w:sz w:val="7"/>
              </w:rPr>
              <w:t>INFO-01 registered information/knowledge boundary</w:t>
            </w:r>
          </w:p>
        </w:tc>
        <w:tc>
          <w:tcPr>
            <w:tcW w:type="dxa" w:w="1065"/>
          </w:tcPr>
          <w:p>
            <w:r>
              <w:rPr>
                <w:sz w:val="7"/>
              </w:rPr>
              <w:t>READ_EXACT</w:t>
            </w:r>
          </w:p>
        </w:tc>
        <w:tc>
          <w:tcPr>
            <w:tcW w:type="dxa" w:w="1065"/>
          </w:tcPr>
          <w:p>
            <w:r>
              <w:rPr>
                <w:sz w:val="7"/>
              </w:rPr>
              <w:t>T27</w:t>
            </w:r>
          </w:p>
        </w:tc>
      </w:tr>
      <w:tr>
        <w:tc>
          <w:tcPr>
            <w:tcW w:type="dxa" w:w="1065"/>
          </w:tcPr>
          <w:p>
            <w:r>
              <w:rPr>
                <w:sz w:val="7"/>
              </w:rPr>
              <w:t>INFO-01</w:t>
            </w:r>
          </w:p>
        </w:tc>
        <w:tc>
          <w:tcPr>
            <w:tcW w:type="dxa" w:w="1065"/>
          </w:tcPr>
          <w:p>
            <w:r>
              <w:rPr>
                <w:sz w:val="7"/>
              </w:rPr>
              <w:t>INFO-01-FLD-FACTPACK-STATE</w:t>
            </w:r>
          </w:p>
        </w:tc>
        <w:tc>
          <w:tcPr>
            <w:tcW w:type="dxa" w:w="1065"/>
          </w:tcPr>
          <w:p>
            <w:r>
              <w:rPr>
                <w:sz w:val="7"/>
              </w:rPr>
              <w:t>READONLY</w:t>
            </w:r>
          </w:p>
        </w:tc>
        <w:tc>
          <w:tcPr>
            <w:tcW w:type="dxa" w:w="1065"/>
          </w:tcPr>
          <w:p>
            <w:r>
              <w:rPr>
                <w:sz w:val="7"/>
              </w:rPr>
              <w:t>State</w:t>
            </w:r>
          </w:p>
        </w:tc>
        <w:tc>
          <w:tcPr>
            <w:tcW w:type="dxa" w:w="1065"/>
          </w:tcPr>
          <w:p>
            <w:r>
              <w:rPr>
                <w:sz w:val="7"/>
              </w:rPr>
              <w:t>operation</w:t>
            </w:r>
          </w:p>
        </w:tc>
        <w:tc>
          <w:tcPr>
            <w:tcW w:type="dxa" w:w="1065"/>
          </w:tcPr>
          <w:p>
            <w:r>
              <w:rPr>
                <w:sz w:val="7"/>
              </w:rPr>
              <w:t>—</w:t>
            </w:r>
          </w:p>
        </w:tc>
        <w:tc>
          <w:tcPr>
            <w:tcW w:type="dxa" w:w="1065"/>
          </w:tcPr>
          <w:p>
            <w:r>
              <w:rPr>
                <w:sz w:val="7"/>
              </w:rPr>
              <w:t>READ_OWNER_BOUND_OPERATION_UNSPECIFIED</w:t>
            </w:r>
          </w:p>
        </w:tc>
        <w:tc>
          <w:tcPr>
            <w:tcW w:type="dxa" w:w="1065"/>
          </w:tcPr>
          <w:p>
            <w:r>
              <w:rPr>
                <w:sz w:val="7"/>
              </w:rPr>
              <w:t>Read owner exists but operation cell is absent; classify separately rather than inventing an operation.</w:t>
            </w:r>
          </w:p>
        </w:tc>
        <w:tc>
          <w:tcPr>
            <w:tcW w:type="dxa" w:w="1065"/>
          </w:tcPr>
          <w:p>
            <w:r>
              <w:rPr>
                <w:sz w:val="7"/>
              </w:rPr>
              <w:t>INFO-01-ACT-NOOP</w:t>
            </w:r>
          </w:p>
        </w:tc>
        <w:tc>
          <w:tcPr>
            <w:tcW w:type="dxa" w:w="1065"/>
          </w:tcPr>
          <w:p>
            <w:r>
              <w:rPr>
                <w:sz w:val="7"/>
              </w:rPr>
              <w:t>INFO-01-GATE-FACTPACK</w:t>
            </w:r>
          </w:p>
        </w:tc>
        <w:tc>
          <w:tcPr>
            <w:tcW w:type="dxa" w:w="1065"/>
          </w:tcPr>
          <w:p>
            <w:r>
              <w:rPr>
                <w:sz w:val="7"/>
              </w:rPr>
              <w:t>INFO_READ</w:t>
            </w:r>
          </w:p>
        </w:tc>
        <w:tc>
          <w:tcPr>
            <w:tcW w:type="dxa" w:w="1065"/>
          </w:tcPr>
          <w:p>
            <w:r>
              <w:rPr>
                <w:sz w:val="7"/>
              </w:rPr>
              <w:t>—</w:t>
            </w:r>
          </w:p>
        </w:tc>
        <w:tc>
          <w:tcPr>
            <w:tcW w:type="dxa" w:w="1065"/>
          </w:tcPr>
          <w:p>
            <w:r>
              <w:rPr>
                <w:sz w:val="7"/>
              </w:rPr>
              <w:t>INFO-01 registered information/knowledge boundary</w:t>
            </w:r>
          </w:p>
        </w:tc>
        <w:tc>
          <w:tcPr>
            <w:tcW w:type="dxa" w:w="1065"/>
          </w:tcPr>
          <w:p>
            <w:r>
              <w:rPr>
                <w:sz w:val="7"/>
              </w:rPr>
              <w:t>READ_EXACT</w:t>
            </w:r>
          </w:p>
        </w:tc>
        <w:tc>
          <w:tcPr>
            <w:tcW w:type="dxa" w:w="1065"/>
          </w:tcPr>
          <w:p>
            <w:r>
              <w:rPr>
                <w:sz w:val="7"/>
              </w:rPr>
              <w:t>T27</w:t>
            </w:r>
          </w:p>
        </w:tc>
      </w:tr>
      <w:tr>
        <w:tc>
          <w:tcPr>
            <w:tcW w:type="dxa" w:w="1065"/>
          </w:tcPr>
          <w:p>
            <w:r>
              <w:rPr>
                <w:sz w:val="7"/>
              </w:rPr>
              <w:t>INFO-01</w:t>
            </w:r>
          </w:p>
        </w:tc>
        <w:tc>
          <w:tcPr>
            <w:tcW w:type="dxa" w:w="1065"/>
          </w:tcPr>
          <w:p>
            <w:r>
              <w:rPr>
                <w:sz w:val="7"/>
              </w:rPr>
              <w:t>INFO-01-FLD-FIREWALL</w:t>
            </w:r>
          </w:p>
        </w:tc>
        <w:tc>
          <w:tcPr>
            <w:tcW w:type="dxa" w:w="1065"/>
          </w:tcPr>
          <w:p>
            <w:r>
              <w:rPr>
                <w:sz w:val="7"/>
              </w:rPr>
              <w:t>READONLY</w:t>
            </w:r>
          </w:p>
        </w:tc>
        <w:tc>
          <w:tcPr>
            <w:tcW w:type="dxa" w:w="1065"/>
          </w:tcPr>
          <w:p>
            <w:r>
              <w:rPr>
                <w:sz w:val="7"/>
              </w:rPr>
              <w:t>Knowledge Firewall</w:t>
            </w:r>
          </w:p>
        </w:tc>
        <w:tc>
          <w:tcPr>
            <w:tcW w:type="dxa" w:w="1065"/>
          </w:tcPr>
          <w:p>
            <w:r>
              <w:rPr>
                <w:sz w:val="7"/>
              </w:rPr>
              <w:t>operation</w:t>
            </w:r>
          </w:p>
        </w:tc>
        <w:tc>
          <w:tcPr>
            <w:tcW w:type="dxa" w:w="1065"/>
          </w:tcPr>
          <w:p>
            <w:r>
              <w:rPr>
                <w:sz w:val="7"/>
              </w:rPr>
              <w:t>—</w:t>
            </w:r>
          </w:p>
        </w:tc>
        <w:tc>
          <w:tcPr>
            <w:tcW w:type="dxa" w:w="1065"/>
          </w:tcPr>
          <w:p>
            <w:r>
              <w:rPr>
                <w:sz w:val="7"/>
              </w:rPr>
              <w:t>READ_OWNER_BOUND_OPERATION_UNSPECIFIED</w:t>
            </w:r>
          </w:p>
        </w:tc>
        <w:tc>
          <w:tcPr>
            <w:tcW w:type="dxa" w:w="1065"/>
          </w:tcPr>
          <w:p>
            <w:r>
              <w:rPr>
                <w:sz w:val="7"/>
              </w:rPr>
              <w:t>Read owner exists but operation cell is absent; classify separately rather than inventing an operation.</w:t>
            </w:r>
          </w:p>
        </w:tc>
        <w:tc>
          <w:tcPr>
            <w:tcW w:type="dxa" w:w="1065"/>
          </w:tcPr>
          <w:p>
            <w:r>
              <w:rPr>
                <w:sz w:val="7"/>
              </w:rPr>
              <w:t>INFO-01-ACT-NOOP</w:t>
            </w:r>
          </w:p>
        </w:tc>
        <w:tc>
          <w:tcPr>
            <w:tcW w:type="dxa" w:w="1065"/>
          </w:tcPr>
          <w:p>
            <w:r>
              <w:rPr>
                <w:sz w:val="7"/>
              </w:rPr>
              <w:t>INFO-01-GATE-READ</w:t>
            </w:r>
          </w:p>
        </w:tc>
        <w:tc>
          <w:tcPr>
            <w:tcW w:type="dxa" w:w="1065"/>
          </w:tcPr>
          <w:p>
            <w:r>
              <w:rPr>
                <w:sz w:val="7"/>
              </w:rPr>
              <w:t>INFO_READ</w:t>
            </w:r>
          </w:p>
        </w:tc>
        <w:tc>
          <w:tcPr>
            <w:tcW w:type="dxa" w:w="1065"/>
          </w:tcPr>
          <w:p>
            <w:r>
              <w:rPr>
                <w:sz w:val="7"/>
              </w:rPr>
              <w:t>—</w:t>
            </w:r>
          </w:p>
        </w:tc>
        <w:tc>
          <w:tcPr>
            <w:tcW w:type="dxa" w:w="1065"/>
          </w:tcPr>
          <w:p>
            <w:r>
              <w:rPr>
                <w:sz w:val="7"/>
              </w:rPr>
              <w:t>INFO-01 registered information/knowledge boundary</w:t>
            </w:r>
          </w:p>
        </w:tc>
        <w:tc>
          <w:tcPr>
            <w:tcW w:type="dxa" w:w="1065"/>
          </w:tcPr>
          <w:p>
            <w:r>
              <w:rPr>
                <w:sz w:val="7"/>
              </w:rPr>
              <w:t>READ_EXACT</w:t>
            </w:r>
          </w:p>
        </w:tc>
        <w:tc>
          <w:tcPr>
            <w:tcW w:type="dxa" w:w="1065"/>
          </w:tcPr>
          <w:p>
            <w:r>
              <w:rPr>
                <w:sz w:val="7"/>
              </w:rPr>
              <w:t>T27</w:t>
            </w:r>
          </w:p>
        </w:tc>
      </w:tr>
      <w:tr>
        <w:tc>
          <w:tcPr>
            <w:tcW w:type="dxa" w:w="1065"/>
          </w:tcPr>
          <w:p>
            <w:r>
              <w:rPr>
                <w:sz w:val="7"/>
              </w:rPr>
              <w:t>INFO-01</w:t>
            </w:r>
          </w:p>
        </w:tc>
        <w:tc>
          <w:tcPr>
            <w:tcW w:type="dxa" w:w="1065"/>
          </w:tcPr>
          <w:p>
            <w:r>
              <w:rPr>
                <w:sz w:val="7"/>
              </w:rPr>
              <w:t>INFO-01-FLD-FRESHNESS</w:t>
            </w:r>
          </w:p>
        </w:tc>
        <w:tc>
          <w:tcPr>
            <w:tcW w:type="dxa" w:w="1065"/>
          </w:tcPr>
          <w:p>
            <w:r>
              <w:rPr>
                <w:sz w:val="7"/>
              </w:rPr>
              <w:t>READONLY</w:t>
            </w:r>
          </w:p>
        </w:tc>
        <w:tc>
          <w:tcPr>
            <w:tcW w:type="dxa" w:w="1065"/>
          </w:tcPr>
          <w:p>
            <w:r>
              <w:rPr>
                <w:sz w:val="7"/>
              </w:rPr>
              <w:t>Freshness</w:t>
            </w:r>
          </w:p>
        </w:tc>
        <w:tc>
          <w:tcPr>
            <w:tcW w:type="dxa" w:w="1065"/>
          </w:tcPr>
          <w:p>
            <w:r>
              <w:rPr>
                <w:sz w:val="7"/>
              </w:rPr>
              <w:t>operation</w:t>
            </w:r>
          </w:p>
        </w:tc>
        <w:tc>
          <w:tcPr>
            <w:tcW w:type="dxa" w:w="1065"/>
          </w:tcPr>
          <w:p>
            <w:r>
              <w:rPr>
                <w:sz w:val="7"/>
              </w:rPr>
              <w:t>—</w:t>
            </w:r>
          </w:p>
        </w:tc>
        <w:tc>
          <w:tcPr>
            <w:tcW w:type="dxa" w:w="1065"/>
          </w:tcPr>
          <w:p>
            <w:r>
              <w:rPr>
                <w:sz w:val="7"/>
              </w:rPr>
              <w:t>READ_OWNER_BOUND_OPERATION_UNSPECIFIED</w:t>
            </w:r>
          </w:p>
        </w:tc>
        <w:tc>
          <w:tcPr>
            <w:tcW w:type="dxa" w:w="1065"/>
          </w:tcPr>
          <w:p>
            <w:r>
              <w:rPr>
                <w:sz w:val="7"/>
              </w:rPr>
              <w:t>Read owner exists but operation cell is absent; classify separately rather than inventing an operation.</w:t>
            </w:r>
          </w:p>
        </w:tc>
        <w:tc>
          <w:tcPr>
            <w:tcW w:type="dxa" w:w="1065"/>
          </w:tcPr>
          <w:p>
            <w:r>
              <w:rPr>
                <w:sz w:val="7"/>
              </w:rPr>
              <w:t>INFO-01-ACT-NOOP</w:t>
            </w:r>
          </w:p>
        </w:tc>
        <w:tc>
          <w:tcPr>
            <w:tcW w:type="dxa" w:w="1065"/>
          </w:tcPr>
          <w:p>
            <w:r>
              <w:rPr>
                <w:sz w:val="7"/>
              </w:rPr>
              <w:t>INFO-01-GATE-READ</w:t>
            </w:r>
          </w:p>
        </w:tc>
        <w:tc>
          <w:tcPr>
            <w:tcW w:type="dxa" w:w="1065"/>
          </w:tcPr>
          <w:p>
            <w:r>
              <w:rPr>
                <w:sz w:val="7"/>
              </w:rPr>
              <w:t>INFO_READ</w:t>
            </w:r>
          </w:p>
        </w:tc>
        <w:tc>
          <w:tcPr>
            <w:tcW w:type="dxa" w:w="1065"/>
          </w:tcPr>
          <w:p>
            <w:r>
              <w:rPr>
                <w:sz w:val="7"/>
              </w:rPr>
              <w:t>—</w:t>
            </w:r>
          </w:p>
        </w:tc>
        <w:tc>
          <w:tcPr>
            <w:tcW w:type="dxa" w:w="1065"/>
          </w:tcPr>
          <w:p>
            <w:r>
              <w:rPr>
                <w:sz w:val="7"/>
              </w:rPr>
              <w:t>INFO-01 registered information/knowledge boundary</w:t>
            </w:r>
          </w:p>
        </w:tc>
        <w:tc>
          <w:tcPr>
            <w:tcW w:type="dxa" w:w="1065"/>
          </w:tcPr>
          <w:p>
            <w:r>
              <w:rPr>
                <w:sz w:val="7"/>
              </w:rPr>
              <w:t>READ_EXACT</w:t>
            </w:r>
          </w:p>
        </w:tc>
        <w:tc>
          <w:tcPr>
            <w:tcW w:type="dxa" w:w="1065"/>
          </w:tcPr>
          <w:p>
            <w:r>
              <w:rPr>
                <w:sz w:val="7"/>
              </w:rPr>
              <w:t>T27</w:t>
            </w:r>
          </w:p>
        </w:tc>
      </w:tr>
      <w:tr>
        <w:tc>
          <w:tcPr>
            <w:tcW w:type="dxa" w:w="1065"/>
          </w:tcPr>
          <w:p>
            <w:r>
              <w:rPr>
                <w:sz w:val="7"/>
              </w:rPr>
              <w:t>INFO-01</w:t>
            </w:r>
          </w:p>
        </w:tc>
        <w:tc>
          <w:tcPr>
            <w:tcW w:type="dxa" w:w="1065"/>
          </w:tcPr>
          <w:p>
            <w:r>
              <w:rPr>
                <w:sz w:val="7"/>
              </w:rPr>
              <w:t>INFO-01-FLD-ITEM-CLASS</w:t>
            </w:r>
          </w:p>
        </w:tc>
        <w:tc>
          <w:tcPr>
            <w:tcW w:type="dxa" w:w="1065"/>
          </w:tcPr>
          <w:p>
            <w:r>
              <w:rPr>
                <w:sz w:val="7"/>
              </w:rPr>
              <w:t>READONLY</w:t>
            </w:r>
          </w:p>
        </w:tc>
        <w:tc>
          <w:tcPr>
            <w:tcW w:type="dxa" w:w="1065"/>
          </w:tcPr>
          <w:p>
            <w:r>
              <w:rPr>
                <w:sz w:val="7"/>
              </w:rPr>
              <w:t>Classification</w:t>
            </w:r>
          </w:p>
        </w:tc>
        <w:tc>
          <w:tcPr>
            <w:tcW w:type="dxa" w:w="1065"/>
          </w:tcPr>
          <w:p>
            <w:r>
              <w:rPr>
                <w:sz w:val="7"/>
              </w:rPr>
              <w:t>operation</w:t>
            </w:r>
          </w:p>
        </w:tc>
        <w:tc>
          <w:tcPr>
            <w:tcW w:type="dxa" w:w="1065"/>
          </w:tcPr>
          <w:p>
            <w:r>
              <w:rPr>
                <w:sz w:val="7"/>
              </w:rPr>
              <w:t>—</w:t>
            </w:r>
          </w:p>
        </w:tc>
        <w:tc>
          <w:tcPr>
            <w:tcW w:type="dxa" w:w="1065"/>
          </w:tcPr>
          <w:p>
            <w:r>
              <w:rPr>
                <w:sz w:val="7"/>
              </w:rPr>
              <w:t>READ_OWNER_BOUND_OPERATION_UNSPECIFIED</w:t>
            </w:r>
          </w:p>
        </w:tc>
        <w:tc>
          <w:tcPr>
            <w:tcW w:type="dxa" w:w="1065"/>
          </w:tcPr>
          <w:p>
            <w:r>
              <w:rPr>
                <w:sz w:val="7"/>
              </w:rPr>
              <w:t>Read owner exists but operation cell is absent; classify separately rather than inventing an operation.</w:t>
            </w:r>
          </w:p>
        </w:tc>
        <w:tc>
          <w:tcPr>
            <w:tcW w:type="dxa" w:w="1065"/>
          </w:tcPr>
          <w:p>
            <w:r>
              <w:rPr>
                <w:sz w:val="7"/>
              </w:rPr>
              <w:t>INFO-01-ACT-NOOP</w:t>
            </w:r>
          </w:p>
        </w:tc>
        <w:tc>
          <w:tcPr>
            <w:tcW w:type="dxa" w:w="1065"/>
          </w:tcPr>
          <w:p>
            <w:r>
              <w:rPr>
                <w:sz w:val="7"/>
              </w:rPr>
              <w:t>INFO-01-GATE-FACTPACK</w:t>
            </w:r>
          </w:p>
        </w:tc>
        <w:tc>
          <w:tcPr>
            <w:tcW w:type="dxa" w:w="1065"/>
          </w:tcPr>
          <w:p>
            <w:r>
              <w:rPr>
                <w:sz w:val="7"/>
              </w:rPr>
              <w:t>INFO_READ</w:t>
            </w:r>
          </w:p>
        </w:tc>
        <w:tc>
          <w:tcPr>
            <w:tcW w:type="dxa" w:w="1065"/>
          </w:tcPr>
          <w:p>
            <w:r>
              <w:rPr>
                <w:sz w:val="7"/>
              </w:rPr>
              <w:t>—</w:t>
            </w:r>
          </w:p>
        </w:tc>
        <w:tc>
          <w:tcPr>
            <w:tcW w:type="dxa" w:w="1065"/>
          </w:tcPr>
          <w:p>
            <w:r>
              <w:rPr>
                <w:sz w:val="7"/>
              </w:rPr>
              <w:t>INFO-01 registered information/knowledge boundary</w:t>
            </w:r>
          </w:p>
        </w:tc>
        <w:tc>
          <w:tcPr>
            <w:tcW w:type="dxa" w:w="1065"/>
          </w:tcPr>
          <w:p>
            <w:r>
              <w:rPr>
                <w:sz w:val="7"/>
              </w:rPr>
              <w:t>READ_EXACT</w:t>
            </w:r>
          </w:p>
        </w:tc>
        <w:tc>
          <w:tcPr>
            <w:tcW w:type="dxa" w:w="1065"/>
          </w:tcPr>
          <w:p>
            <w:r>
              <w:rPr>
                <w:sz w:val="7"/>
              </w:rPr>
              <w:t>T27</w:t>
            </w:r>
          </w:p>
        </w:tc>
      </w:tr>
      <w:tr>
        <w:tc>
          <w:tcPr>
            <w:tcW w:type="dxa" w:w="1065"/>
          </w:tcPr>
          <w:p>
            <w:r>
              <w:rPr>
                <w:sz w:val="7"/>
              </w:rPr>
              <w:t>INFO-01</w:t>
            </w:r>
          </w:p>
        </w:tc>
        <w:tc>
          <w:tcPr>
            <w:tcW w:type="dxa" w:w="1065"/>
          </w:tcPr>
          <w:p>
            <w:r>
              <w:rPr>
                <w:sz w:val="7"/>
              </w:rPr>
              <w:t>INFO-01-FLD-ITEM-EVIDENCE</w:t>
            </w:r>
          </w:p>
        </w:tc>
        <w:tc>
          <w:tcPr>
            <w:tcW w:type="dxa" w:w="1065"/>
          </w:tcPr>
          <w:p>
            <w:r>
              <w:rPr>
                <w:sz w:val="7"/>
              </w:rPr>
              <w:t>READONLY</w:t>
            </w:r>
          </w:p>
        </w:tc>
        <w:tc>
          <w:tcPr>
            <w:tcW w:type="dxa" w:w="1065"/>
          </w:tcPr>
          <w:p>
            <w:r>
              <w:rPr>
                <w:sz w:val="7"/>
              </w:rPr>
              <w:t>Evidence Refs</w:t>
            </w:r>
          </w:p>
        </w:tc>
        <w:tc>
          <w:tcPr>
            <w:tcW w:type="dxa" w:w="1065"/>
          </w:tcPr>
          <w:p>
            <w:r>
              <w:rPr>
                <w:sz w:val="7"/>
              </w:rPr>
              <w:t>operation</w:t>
            </w:r>
          </w:p>
        </w:tc>
        <w:tc>
          <w:tcPr>
            <w:tcW w:type="dxa" w:w="1065"/>
          </w:tcPr>
          <w:p>
            <w:r>
              <w:rPr>
                <w:sz w:val="7"/>
              </w:rPr>
              <w:t>—</w:t>
            </w:r>
          </w:p>
        </w:tc>
        <w:tc>
          <w:tcPr>
            <w:tcW w:type="dxa" w:w="1065"/>
          </w:tcPr>
          <w:p>
            <w:r>
              <w:rPr>
                <w:sz w:val="7"/>
              </w:rPr>
              <w:t>READ_OWNER_BOUND_OPERATION_UNSPECIFIED</w:t>
            </w:r>
          </w:p>
        </w:tc>
        <w:tc>
          <w:tcPr>
            <w:tcW w:type="dxa" w:w="1065"/>
          </w:tcPr>
          <w:p>
            <w:r>
              <w:rPr>
                <w:sz w:val="7"/>
              </w:rPr>
              <w:t>Read owner exists but operation cell is absent; classify separately rather than inventing an operation.</w:t>
            </w:r>
          </w:p>
        </w:tc>
        <w:tc>
          <w:tcPr>
            <w:tcW w:type="dxa" w:w="1065"/>
          </w:tcPr>
          <w:p>
            <w:r>
              <w:rPr>
                <w:sz w:val="7"/>
              </w:rPr>
              <w:t>INFO-01-ACT-NOOP</w:t>
            </w:r>
          </w:p>
        </w:tc>
        <w:tc>
          <w:tcPr>
            <w:tcW w:type="dxa" w:w="1065"/>
          </w:tcPr>
          <w:p>
            <w:r>
              <w:rPr>
                <w:sz w:val="7"/>
              </w:rPr>
              <w:t>INFO-01-GATE-FACTPACK</w:t>
            </w:r>
          </w:p>
        </w:tc>
        <w:tc>
          <w:tcPr>
            <w:tcW w:type="dxa" w:w="1065"/>
          </w:tcPr>
          <w:p>
            <w:r>
              <w:rPr>
                <w:sz w:val="7"/>
              </w:rPr>
              <w:t>INFO_READ</w:t>
            </w:r>
          </w:p>
        </w:tc>
        <w:tc>
          <w:tcPr>
            <w:tcW w:type="dxa" w:w="1065"/>
          </w:tcPr>
          <w:p>
            <w:r>
              <w:rPr>
                <w:sz w:val="7"/>
              </w:rPr>
              <w:t>—</w:t>
            </w:r>
          </w:p>
        </w:tc>
        <w:tc>
          <w:tcPr>
            <w:tcW w:type="dxa" w:w="1065"/>
          </w:tcPr>
          <w:p>
            <w:r>
              <w:rPr>
                <w:sz w:val="7"/>
              </w:rPr>
              <w:t>INFO-01 registered information/knowledge boundary</w:t>
            </w:r>
          </w:p>
        </w:tc>
        <w:tc>
          <w:tcPr>
            <w:tcW w:type="dxa" w:w="1065"/>
          </w:tcPr>
          <w:p>
            <w:r>
              <w:rPr>
                <w:sz w:val="7"/>
              </w:rPr>
              <w:t>READ_EXACT</w:t>
            </w:r>
          </w:p>
        </w:tc>
        <w:tc>
          <w:tcPr>
            <w:tcW w:type="dxa" w:w="1065"/>
          </w:tcPr>
          <w:p>
            <w:r>
              <w:rPr>
                <w:sz w:val="7"/>
              </w:rPr>
              <w:t>T27</w:t>
            </w:r>
          </w:p>
        </w:tc>
      </w:tr>
      <w:tr>
        <w:tc>
          <w:tcPr>
            <w:tcW w:type="dxa" w:w="1065"/>
          </w:tcPr>
          <w:p>
            <w:r>
              <w:rPr>
                <w:sz w:val="7"/>
              </w:rPr>
              <w:t>INFO-01</w:t>
            </w:r>
          </w:p>
        </w:tc>
        <w:tc>
          <w:tcPr>
            <w:tcW w:type="dxa" w:w="1065"/>
          </w:tcPr>
          <w:p>
            <w:r>
              <w:rPr>
                <w:sz w:val="7"/>
              </w:rPr>
              <w:t>INFO-01-FLD-ITEM-SCOPE</w:t>
            </w:r>
          </w:p>
        </w:tc>
        <w:tc>
          <w:tcPr>
            <w:tcW w:type="dxa" w:w="1065"/>
          </w:tcPr>
          <w:p>
            <w:r>
              <w:rPr>
                <w:sz w:val="7"/>
              </w:rPr>
              <w:t>READONLY</w:t>
            </w:r>
          </w:p>
        </w:tc>
        <w:tc>
          <w:tcPr>
            <w:tcW w:type="dxa" w:w="1065"/>
          </w:tcPr>
          <w:p>
            <w:r>
              <w:rPr>
                <w:sz w:val="7"/>
              </w:rPr>
              <w:t>Scope</w:t>
            </w:r>
          </w:p>
        </w:tc>
        <w:tc>
          <w:tcPr>
            <w:tcW w:type="dxa" w:w="1065"/>
          </w:tcPr>
          <w:p>
            <w:r>
              <w:rPr>
                <w:sz w:val="7"/>
              </w:rPr>
              <w:t>operation</w:t>
            </w:r>
          </w:p>
        </w:tc>
        <w:tc>
          <w:tcPr>
            <w:tcW w:type="dxa" w:w="1065"/>
          </w:tcPr>
          <w:p>
            <w:r>
              <w:rPr>
                <w:sz w:val="7"/>
              </w:rPr>
              <w:t>—</w:t>
            </w:r>
          </w:p>
        </w:tc>
        <w:tc>
          <w:tcPr>
            <w:tcW w:type="dxa" w:w="1065"/>
          </w:tcPr>
          <w:p>
            <w:r>
              <w:rPr>
                <w:sz w:val="7"/>
              </w:rPr>
              <w:t>READ_OWNER_BOUND_OPERATION_UNSPECIFIED</w:t>
            </w:r>
          </w:p>
        </w:tc>
        <w:tc>
          <w:tcPr>
            <w:tcW w:type="dxa" w:w="1065"/>
          </w:tcPr>
          <w:p>
            <w:r>
              <w:rPr>
                <w:sz w:val="7"/>
              </w:rPr>
              <w:t>Read owner exists but operation cell is absent; classify separately rather than inventing an operation.</w:t>
            </w:r>
          </w:p>
        </w:tc>
        <w:tc>
          <w:tcPr>
            <w:tcW w:type="dxa" w:w="1065"/>
          </w:tcPr>
          <w:p>
            <w:r>
              <w:rPr>
                <w:sz w:val="7"/>
              </w:rPr>
              <w:t>INFO-01-ACT-NOOP</w:t>
            </w:r>
          </w:p>
        </w:tc>
        <w:tc>
          <w:tcPr>
            <w:tcW w:type="dxa" w:w="1065"/>
          </w:tcPr>
          <w:p>
            <w:r>
              <w:rPr>
                <w:sz w:val="7"/>
              </w:rPr>
              <w:t>INFO-01-GATE-FACTPACK</w:t>
            </w:r>
          </w:p>
        </w:tc>
        <w:tc>
          <w:tcPr>
            <w:tcW w:type="dxa" w:w="1065"/>
          </w:tcPr>
          <w:p>
            <w:r>
              <w:rPr>
                <w:sz w:val="7"/>
              </w:rPr>
              <w:t>INFO_READ</w:t>
            </w:r>
          </w:p>
        </w:tc>
        <w:tc>
          <w:tcPr>
            <w:tcW w:type="dxa" w:w="1065"/>
          </w:tcPr>
          <w:p>
            <w:r>
              <w:rPr>
                <w:sz w:val="7"/>
              </w:rPr>
              <w:t>—</w:t>
            </w:r>
          </w:p>
        </w:tc>
        <w:tc>
          <w:tcPr>
            <w:tcW w:type="dxa" w:w="1065"/>
          </w:tcPr>
          <w:p>
            <w:r>
              <w:rPr>
                <w:sz w:val="7"/>
              </w:rPr>
              <w:t>INFO-01 registered information/knowledge boundary</w:t>
            </w:r>
          </w:p>
        </w:tc>
        <w:tc>
          <w:tcPr>
            <w:tcW w:type="dxa" w:w="1065"/>
          </w:tcPr>
          <w:p>
            <w:r>
              <w:rPr>
                <w:sz w:val="7"/>
              </w:rPr>
              <w:t>READ_EXACT</w:t>
            </w:r>
          </w:p>
        </w:tc>
        <w:tc>
          <w:tcPr>
            <w:tcW w:type="dxa" w:w="1065"/>
          </w:tcPr>
          <w:p>
            <w:r>
              <w:rPr>
                <w:sz w:val="7"/>
              </w:rPr>
              <w:t>T27</w:t>
            </w:r>
          </w:p>
        </w:tc>
      </w:tr>
      <w:tr>
        <w:tc>
          <w:tcPr>
            <w:tcW w:type="dxa" w:w="1065"/>
          </w:tcPr>
          <w:p>
            <w:r>
              <w:rPr>
                <w:sz w:val="7"/>
              </w:rPr>
              <w:t>INFO-01</w:t>
            </w:r>
          </w:p>
        </w:tc>
        <w:tc>
          <w:tcPr>
            <w:tcW w:type="dxa" w:w="1065"/>
          </w:tcPr>
          <w:p>
            <w:r>
              <w:rPr>
                <w:sz w:val="7"/>
              </w:rPr>
              <w:t>INFO-01-FLD-ITEM-SOURCE-TIME</w:t>
            </w:r>
          </w:p>
        </w:tc>
        <w:tc>
          <w:tcPr>
            <w:tcW w:type="dxa" w:w="1065"/>
          </w:tcPr>
          <w:p>
            <w:r>
              <w:rPr>
                <w:sz w:val="7"/>
              </w:rPr>
              <w:t>READONLY</w:t>
            </w:r>
          </w:p>
        </w:tc>
        <w:tc>
          <w:tcPr>
            <w:tcW w:type="dxa" w:w="1065"/>
          </w:tcPr>
          <w:p>
            <w:r>
              <w:rPr>
                <w:sz w:val="7"/>
              </w:rPr>
              <w:t>Source Time</w:t>
            </w:r>
          </w:p>
        </w:tc>
        <w:tc>
          <w:tcPr>
            <w:tcW w:type="dxa" w:w="1065"/>
          </w:tcPr>
          <w:p>
            <w:r>
              <w:rPr>
                <w:sz w:val="7"/>
              </w:rPr>
              <w:t>operation</w:t>
            </w:r>
          </w:p>
        </w:tc>
        <w:tc>
          <w:tcPr>
            <w:tcW w:type="dxa" w:w="1065"/>
          </w:tcPr>
          <w:p>
            <w:r>
              <w:rPr>
                <w:sz w:val="7"/>
              </w:rPr>
              <w:t>—</w:t>
            </w:r>
          </w:p>
        </w:tc>
        <w:tc>
          <w:tcPr>
            <w:tcW w:type="dxa" w:w="1065"/>
          </w:tcPr>
          <w:p>
            <w:r>
              <w:rPr>
                <w:sz w:val="7"/>
              </w:rPr>
              <w:t>READ_OWNER_BOUND_OPERATION_UNSPECIFIED</w:t>
            </w:r>
          </w:p>
        </w:tc>
        <w:tc>
          <w:tcPr>
            <w:tcW w:type="dxa" w:w="1065"/>
          </w:tcPr>
          <w:p>
            <w:r>
              <w:rPr>
                <w:sz w:val="7"/>
              </w:rPr>
              <w:t>Read owner exists but operation cell is absent; classify separately rather than inventing an operation.</w:t>
            </w:r>
          </w:p>
        </w:tc>
        <w:tc>
          <w:tcPr>
            <w:tcW w:type="dxa" w:w="1065"/>
          </w:tcPr>
          <w:p>
            <w:r>
              <w:rPr>
                <w:sz w:val="7"/>
              </w:rPr>
              <w:t>INFO-01-ACT-NOOP</w:t>
            </w:r>
          </w:p>
        </w:tc>
        <w:tc>
          <w:tcPr>
            <w:tcW w:type="dxa" w:w="1065"/>
          </w:tcPr>
          <w:p>
            <w:r>
              <w:rPr>
                <w:sz w:val="7"/>
              </w:rPr>
              <w:t>INFO-01-GATE-FACTPACK</w:t>
            </w:r>
          </w:p>
        </w:tc>
        <w:tc>
          <w:tcPr>
            <w:tcW w:type="dxa" w:w="1065"/>
          </w:tcPr>
          <w:p>
            <w:r>
              <w:rPr>
                <w:sz w:val="7"/>
              </w:rPr>
              <w:t>INFO_READ</w:t>
            </w:r>
          </w:p>
        </w:tc>
        <w:tc>
          <w:tcPr>
            <w:tcW w:type="dxa" w:w="1065"/>
          </w:tcPr>
          <w:p>
            <w:r>
              <w:rPr>
                <w:sz w:val="7"/>
              </w:rPr>
              <w:t>—</w:t>
            </w:r>
          </w:p>
        </w:tc>
        <w:tc>
          <w:tcPr>
            <w:tcW w:type="dxa" w:w="1065"/>
          </w:tcPr>
          <w:p>
            <w:r>
              <w:rPr>
                <w:sz w:val="7"/>
              </w:rPr>
              <w:t>INFO-01 registered information/knowledge boundary</w:t>
            </w:r>
          </w:p>
        </w:tc>
        <w:tc>
          <w:tcPr>
            <w:tcW w:type="dxa" w:w="1065"/>
          </w:tcPr>
          <w:p>
            <w:r>
              <w:rPr>
                <w:sz w:val="7"/>
              </w:rPr>
              <w:t>READ_EXACT</w:t>
            </w:r>
          </w:p>
        </w:tc>
        <w:tc>
          <w:tcPr>
            <w:tcW w:type="dxa" w:w="1065"/>
          </w:tcPr>
          <w:p>
            <w:r>
              <w:rPr>
                <w:sz w:val="7"/>
              </w:rPr>
              <w:t>T27</w:t>
            </w:r>
          </w:p>
        </w:tc>
      </w:tr>
      <w:tr>
        <w:tc>
          <w:tcPr>
            <w:tcW w:type="dxa" w:w="1065"/>
          </w:tcPr>
          <w:p>
            <w:r>
              <w:rPr>
                <w:sz w:val="7"/>
              </w:rPr>
              <w:t>INFO-01</w:t>
            </w:r>
          </w:p>
        </w:tc>
        <w:tc>
          <w:tcPr>
            <w:tcW w:type="dxa" w:w="1065"/>
          </w:tcPr>
          <w:p>
            <w:r>
              <w:rPr>
                <w:sz w:val="7"/>
              </w:rPr>
              <w:t>INFO-01-FLD-LAST-REFRESH</w:t>
            </w:r>
          </w:p>
        </w:tc>
        <w:tc>
          <w:tcPr>
            <w:tcW w:type="dxa" w:w="1065"/>
          </w:tcPr>
          <w:p>
            <w:r>
              <w:rPr>
                <w:sz w:val="7"/>
              </w:rPr>
              <w:t>READONLY</w:t>
            </w:r>
          </w:p>
        </w:tc>
        <w:tc>
          <w:tcPr>
            <w:tcW w:type="dxa" w:w="1065"/>
          </w:tcPr>
          <w:p>
            <w:r>
              <w:rPr>
                <w:sz w:val="7"/>
              </w:rPr>
              <w:t>Last Refresh</w:t>
            </w:r>
          </w:p>
        </w:tc>
        <w:tc>
          <w:tcPr>
            <w:tcW w:type="dxa" w:w="1065"/>
          </w:tcPr>
          <w:p>
            <w:r>
              <w:rPr>
                <w:sz w:val="7"/>
              </w:rPr>
              <w:t>operation</w:t>
            </w:r>
          </w:p>
        </w:tc>
        <w:tc>
          <w:tcPr>
            <w:tcW w:type="dxa" w:w="1065"/>
          </w:tcPr>
          <w:p>
            <w:r>
              <w:rPr>
                <w:sz w:val="7"/>
              </w:rPr>
              <w:t>—</w:t>
            </w:r>
          </w:p>
        </w:tc>
        <w:tc>
          <w:tcPr>
            <w:tcW w:type="dxa" w:w="1065"/>
          </w:tcPr>
          <w:p>
            <w:r>
              <w:rPr>
                <w:sz w:val="7"/>
              </w:rPr>
              <w:t>READ_OWNER_BOUND_OPERATION_UNSPECIFIED</w:t>
            </w:r>
          </w:p>
        </w:tc>
        <w:tc>
          <w:tcPr>
            <w:tcW w:type="dxa" w:w="1065"/>
          </w:tcPr>
          <w:p>
            <w:r>
              <w:rPr>
                <w:sz w:val="7"/>
              </w:rPr>
              <w:t>Read owner exists but operation cell is absent; classify separately rather than inventing an operation.</w:t>
            </w:r>
          </w:p>
        </w:tc>
        <w:tc>
          <w:tcPr>
            <w:tcW w:type="dxa" w:w="1065"/>
          </w:tcPr>
          <w:p>
            <w:r>
              <w:rPr>
                <w:sz w:val="7"/>
              </w:rPr>
              <w:t>INFO-01-ACT-NOOP</w:t>
            </w:r>
          </w:p>
        </w:tc>
        <w:tc>
          <w:tcPr>
            <w:tcW w:type="dxa" w:w="1065"/>
          </w:tcPr>
          <w:p>
            <w:r>
              <w:rPr>
                <w:sz w:val="7"/>
              </w:rPr>
              <w:t>INFO-01-GATE-READ</w:t>
            </w:r>
          </w:p>
        </w:tc>
        <w:tc>
          <w:tcPr>
            <w:tcW w:type="dxa" w:w="1065"/>
          </w:tcPr>
          <w:p>
            <w:r>
              <w:rPr>
                <w:sz w:val="7"/>
              </w:rPr>
              <w:t>INFO_READ</w:t>
            </w:r>
          </w:p>
        </w:tc>
        <w:tc>
          <w:tcPr>
            <w:tcW w:type="dxa" w:w="1065"/>
          </w:tcPr>
          <w:p>
            <w:r>
              <w:rPr>
                <w:sz w:val="7"/>
              </w:rPr>
              <w:t>—</w:t>
            </w:r>
          </w:p>
        </w:tc>
        <w:tc>
          <w:tcPr>
            <w:tcW w:type="dxa" w:w="1065"/>
          </w:tcPr>
          <w:p>
            <w:r>
              <w:rPr>
                <w:sz w:val="7"/>
              </w:rPr>
              <w:t>INFO-01 registered information/knowledge boundary</w:t>
            </w:r>
          </w:p>
        </w:tc>
        <w:tc>
          <w:tcPr>
            <w:tcW w:type="dxa" w:w="1065"/>
          </w:tcPr>
          <w:p>
            <w:r>
              <w:rPr>
                <w:sz w:val="7"/>
              </w:rPr>
              <w:t>READ_EXACT</w:t>
            </w:r>
          </w:p>
        </w:tc>
        <w:tc>
          <w:tcPr>
            <w:tcW w:type="dxa" w:w="1065"/>
          </w:tcPr>
          <w:p>
            <w:r>
              <w:rPr>
                <w:sz w:val="7"/>
              </w:rPr>
              <w:t>T27</w:t>
            </w:r>
          </w:p>
        </w:tc>
      </w:tr>
      <w:tr>
        <w:tc>
          <w:tcPr>
            <w:tcW w:type="dxa" w:w="1065"/>
          </w:tcPr>
          <w:p>
            <w:r>
              <w:rPr>
                <w:sz w:val="7"/>
              </w:rPr>
              <w:t>INFO-01</w:t>
            </w:r>
          </w:p>
        </w:tc>
        <w:tc>
          <w:tcPr>
            <w:tcW w:type="dxa" w:w="1065"/>
          </w:tcPr>
          <w:p>
            <w:r>
              <w:rPr>
                <w:sz w:val="7"/>
              </w:rPr>
              <w:t>INFO-01-FLD-PAGE-STATE</w:t>
            </w:r>
          </w:p>
        </w:tc>
        <w:tc>
          <w:tcPr>
            <w:tcW w:type="dxa" w:w="1065"/>
          </w:tcPr>
          <w:p>
            <w:r>
              <w:rPr>
                <w:sz w:val="7"/>
              </w:rPr>
              <w:t>READONLY</w:t>
            </w:r>
          </w:p>
        </w:tc>
        <w:tc>
          <w:tcPr>
            <w:tcW w:type="dxa" w:w="1065"/>
          </w:tcPr>
          <w:p>
            <w:r>
              <w:rPr>
                <w:sz w:val="7"/>
              </w:rPr>
              <w:t>Page State</w:t>
            </w:r>
          </w:p>
        </w:tc>
        <w:tc>
          <w:tcPr>
            <w:tcW w:type="dxa" w:w="1065"/>
          </w:tcPr>
          <w:p>
            <w:r>
              <w:rPr>
                <w:sz w:val="7"/>
              </w:rPr>
              <w:t>operation</w:t>
            </w:r>
          </w:p>
        </w:tc>
        <w:tc>
          <w:tcPr>
            <w:tcW w:type="dxa" w:w="1065"/>
          </w:tcPr>
          <w:p>
            <w:r>
              <w:rPr>
                <w:sz w:val="7"/>
              </w:rPr>
              <w:t>—</w:t>
            </w:r>
          </w:p>
        </w:tc>
        <w:tc>
          <w:tcPr>
            <w:tcW w:type="dxa" w:w="1065"/>
          </w:tcPr>
          <w:p>
            <w:r>
              <w:rPr>
                <w:sz w:val="7"/>
              </w:rPr>
              <w:t>READ_OWNER_BOUND_OPERATION_UNSPECIFIED</w:t>
            </w:r>
          </w:p>
        </w:tc>
        <w:tc>
          <w:tcPr>
            <w:tcW w:type="dxa" w:w="1065"/>
          </w:tcPr>
          <w:p>
            <w:r>
              <w:rPr>
                <w:sz w:val="7"/>
              </w:rPr>
              <w:t>Read owner exists but operation cell is absent; classify separately rather than inventing an operation.</w:t>
            </w:r>
          </w:p>
        </w:tc>
        <w:tc>
          <w:tcPr>
            <w:tcW w:type="dxa" w:w="1065"/>
          </w:tcPr>
          <w:p>
            <w:r>
              <w:rPr>
                <w:sz w:val="7"/>
              </w:rPr>
              <w:t>INFO-01-ACT-NOOP</w:t>
            </w:r>
          </w:p>
        </w:tc>
        <w:tc>
          <w:tcPr>
            <w:tcW w:type="dxa" w:w="1065"/>
          </w:tcPr>
          <w:p>
            <w:r>
              <w:rPr>
                <w:sz w:val="7"/>
              </w:rPr>
              <w:t>INFO-01-GATE-READ</w:t>
            </w:r>
          </w:p>
        </w:tc>
        <w:tc>
          <w:tcPr>
            <w:tcW w:type="dxa" w:w="1065"/>
          </w:tcPr>
          <w:p>
            <w:r>
              <w:rPr>
                <w:sz w:val="7"/>
              </w:rPr>
              <w:t>INFO_READ</w:t>
            </w:r>
          </w:p>
        </w:tc>
        <w:tc>
          <w:tcPr>
            <w:tcW w:type="dxa" w:w="1065"/>
          </w:tcPr>
          <w:p>
            <w:r>
              <w:rPr>
                <w:sz w:val="7"/>
              </w:rPr>
              <w:t>—</w:t>
            </w:r>
          </w:p>
        </w:tc>
        <w:tc>
          <w:tcPr>
            <w:tcW w:type="dxa" w:w="1065"/>
          </w:tcPr>
          <w:p>
            <w:r>
              <w:rPr>
                <w:sz w:val="7"/>
              </w:rPr>
              <w:t>INFO-01 registered information/knowledge boundary</w:t>
            </w:r>
          </w:p>
        </w:tc>
        <w:tc>
          <w:tcPr>
            <w:tcW w:type="dxa" w:w="1065"/>
          </w:tcPr>
          <w:p>
            <w:r>
              <w:rPr>
                <w:sz w:val="7"/>
              </w:rPr>
              <w:t>READ_EXACT</w:t>
            </w:r>
          </w:p>
        </w:tc>
        <w:tc>
          <w:tcPr>
            <w:tcW w:type="dxa" w:w="1065"/>
          </w:tcPr>
          <w:p>
            <w:r>
              <w:rPr>
                <w:sz w:val="7"/>
              </w:rPr>
              <w:t>T27</w:t>
            </w:r>
          </w:p>
        </w:tc>
      </w:tr>
      <w:tr>
        <w:tc>
          <w:tcPr>
            <w:tcW w:type="dxa" w:w="1065"/>
          </w:tcPr>
          <w:p>
            <w:r>
              <w:rPr>
                <w:sz w:val="7"/>
              </w:rPr>
              <w:t>INFO-01</w:t>
            </w:r>
          </w:p>
        </w:tc>
        <w:tc>
          <w:tcPr>
            <w:tcW w:type="dxa" w:w="1065"/>
          </w:tcPr>
          <w:p>
            <w:r>
              <w:rPr>
                <w:sz w:val="7"/>
              </w:rPr>
              <w:t>INFO-01-FLD-PROJECTION-VERSION</w:t>
            </w:r>
          </w:p>
        </w:tc>
        <w:tc>
          <w:tcPr>
            <w:tcW w:type="dxa" w:w="1065"/>
          </w:tcPr>
          <w:p>
            <w:r>
              <w:rPr>
                <w:sz w:val="7"/>
              </w:rPr>
              <w:t>READONLY</w:t>
            </w:r>
          </w:p>
        </w:tc>
        <w:tc>
          <w:tcPr>
            <w:tcW w:type="dxa" w:w="1065"/>
          </w:tcPr>
          <w:p>
            <w:r>
              <w:rPr>
                <w:sz w:val="7"/>
              </w:rPr>
              <w:t>Projection Version</w:t>
            </w:r>
          </w:p>
        </w:tc>
        <w:tc>
          <w:tcPr>
            <w:tcW w:type="dxa" w:w="1065"/>
          </w:tcPr>
          <w:p>
            <w:r>
              <w:rPr>
                <w:sz w:val="7"/>
              </w:rPr>
              <w:t>operation</w:t>
            </w:r>
          </w:p>
        </w:tc>
        <w:tc>
          <w:tcPr>
            <w:tcW w:type="dxa" w:w="1065"/>
          </w:tcPr>
          <w:p>
            <w:r>
              <w:rPr>
                <w:sz w:val="7"/>
              </w:rPr>
              <w:t>—</w:t>
            </w:r>
          </w:p>
        </w:tc>
        <w:tc>
          <w:tcPr>
            <w:tcW w:type="dxa" w:w="1065"/>
          </w:tcPr>
          <w:p>
            <w:r>
              <w:rPr>
                <w:sz w:val="7"/>
              </w:rPr>
              <w:t>READ_OWNER_BOUND_OPERATION_UNSPECIFIED</w:t>
            </w:r>
          </w:p>
        </w:tc>
        <w:tc>
          <w:tcPr>
            <w:tcW w:type="dxa" w:w="1065"/>
          </w:tcPr>
          <w:p>
            <w:r>
              <w:rPr>
                <w:sz w:val="7"/>
              </w:rPr>
              <w:t>Read owner exists but operation cell is absent; classify separately rather than inventing an operation.</w:t>
            </w:r>
          </w:p>
        </w:tc>
        <w:tc>
          <w:tcPr>
            <w:tcW w:type="dxa" w:w="1065"/>
          </w:tcPr>
          <w:p>
            <w:r>
              <w:rPr>
                <w:sz w:val="7"/>
              </w:rPr>
              <w:t>INFO-01-ACT-NOOP</w:t>
            </w:r>
          </w:p>
        </w:tc>
        <w:tc>
          <w:tcPr>
            <w:tcW w:type="dxa" w:w="1065"/>
          </w:tcPr>
          <w:p>
            <w:r>
              <w:rPr>
                <w:sz w:val="7"/>
              </w:rPr>
              <w:t>INFO-01-GATE-READ</w:t>
            </w:r>
          </w:p>
        </w:tc>
        <w:tc>
          <w:tcPr>
            <w:tcW w:type="dxa" w:w="1065"/>
          </w:tcPr>
          <w:p>
            <w:r>
              <w:rPr>
                <w:sz w:val="7"/>
              </w:rPr>
              <w:t>INFO_READ</w:t>
            </w:r>
          </w:p>
        </w:tc>
        <w:tc>
          <w:tcPr>
            <w:tcW w:type="dxa" w:w="1065"/>
          </w:tcPr>
          <w:p>
            <w:r>
              <w:rPr>
                <w:sz w:val="7"/>
              </w:rPr>
              <w:t>—</w:t>
            </w:r>
          </w:p>
        </w:tc>
        <w:tc>
          <w:tcPr>
            <w:tcW w:type="dxa" w:w="1065"/>
          </w:tcPr>
          <w:p>
            <w:r>
              <w:rPr>
                <w:sz w:val="7"/>
              </w:rPr>
              <w:t>INFO-01 registered information/knowledge boundary</w:t>
            </w:r>
          </w:p>
        </w:tc>
        <w:tc>
          <w:tcPr>
            <w:tcW w:type="dxa" w:w="1065"/>
          </w:tcPr>
          <w:p>
            <w:r>
              <w:rPr>
                <w:sz w:val="7"/>
              </w:rPr>
              <w:t>READ_EXACT</w:t>
            </w:r>
          </w:p>
        </w:tc>
        <w:tc>
          <w:tcPr>
            <w:tcW w:type="dxa" w:w="1065"/>
          </w:tcPr>
          <w:p>
            <w:r>
              <w:rPr>
                <w:sz w:val="7"/>
              </w:rPr>
              <w:t>T27</w:t>
            </w:r>
          </w:p>
        </w:tc>
      </w:tr>
      <w:tr>
        <w:tc>
          <w:tcPr>
            <w:tcW w:type="dxa" w:w="1065"/>
          </w:tcPr>
          <w:p>
            <w:r>
              <w:rPr>
                <w:sz w:val="7"/>
              </w:rPr>
              <w:t>INFO-01</w:t>
            </w:r>
          </w:p>
        </w:tc>
        <w:tc>
          <w:tcPr>
            <w:tcW w:type="dxa" w:w="1065"/>
          </w:tcPr>
          <w:p>
            <w:r>
              <w:rPr>
                <w:sz w:val="7"/>
              </w:rPr>
              <w:t>INFO-01-FLD-RESEARCH-REF</w:t>
            </w:r>
          </w:p>
        </w:tc>
        <w:tc>
          <w:tcPr>
            <w:tcW w:type="dxa" w:w="1065"/>
          </w:tcPr>
          <w:p>
            <w:r>
              <w:rPr>
                <w:sz w:val="7"/>
              </w:rPr>
              <w:t>READONLY</w:t>
            </w:r>
          </w:p>
        </w:tc>
        <w:tc>
          <w:tcPr>
            <w:tcW w:type="dxa" w:w="1065"/>
          </w:tcPr>
          <w:p>
            <w:r>
              <w:rPr>
                <w:sz w:val="7"/>
              </w:rPr>
              <w:t>Research Run Ref</w:t>
            </w:r>
          </w:p>
        </w:tc>
        <w:tc>
          <w:tcPr>
            <w:tcW w:type="dxa" w:w="1065"/>
          </w:tcPr>
          <w:p>
            <w:r>
              <w:rPr>
                <w:sz w:val="7"/>
              </w:rPr>
              <w:t>operation</w:t>
            </w:r>
          </w:p>
        </w:tc>
        <w:tc>
          <w:tcPr>
            <w:tcW w:type="dxa" w:w="1065"/>
          </w:tcPr>
          <w:p>
            <w:r>
              <w:rPr>
                <w:sz w:val="7"/>
              </w:rPr>
              <w:t>—</w:t>
            </w:r>
          </w:p>
        </w:tc>
        <w:tc>
          <w:tcPr>
            <w:tcW w:type="dxa" w:w="1065"/>
          </w:tcPr>
          <w:p>
            <w:r>
              <w:rPr>
                <w:sz w:val="7"/>
              </w:rPr>
              <w:t>READ_OWNER_BOUND_OPERATION_UNSPECIFIED</w:t>
            </w:r>
          </w:p>
        </w:tc>
        <w:tc>
          <w:tcPr>
            <w:tcW w:type="dxa" w:w="1065"/>
          </w:tcPr>
          <w:p>
            <w:r>
              <w:rPr>
                <w:sz w:val="7"/>
              </w:rPr>
              <w:t>Read owner exists but operation cell is absent; classify separately rather than inventing an operation.</w:t>
            </w:r>
          </w:p>
        </w:tc>
        <w:tc>
          <w:tcPr>
            <w:tcW w:type="dxa" w:w="1065"/>
          </w:tcPr>
          <w:p>
            <w:r>
              <w:rPr>
                <w:sz w:val="7"/>
              </w:rPr>
              <w:t>INFO-01-ACT-NOOP</w:t>
            </w:r>
          </w:p>
        </w:tc>
        <w:tc>
          <w:tcPr>
            <w:tcW w:type="dxa" w:w="1065"/>
          </w:tcPr>
          <w:p>
            <w:r>
              <w:rPr>
                <w:sz w:val="7"/>
              </w:rPr>
              <w:t>INFO-01-GATE-READ</w:t>
            </w:r>
          </w:p>
        </w:tc>
        <w:tc>
          <w:tcPr>
            <w:tcW w:type="dxa" w:w="1065"/>
          </w:tcPr>
          <w:p>
            <w:r>
              <w:rPr>
                <w:sz w:val="7"/>
              </w:rPr>
              <w:t>INFO_READ</w:t>
            </w:r>
          </w:p>
        </w:tc>
        <w:tc>
          <w:tcPr>
            <w:tcW w:type="dxa" w:w="1065"/>
          </w:tcPr>
          <w:p>
            <w:r>
              <w:rPr>
                <w:sz w:val="7"/>
              </w:rPr>
              <w:t>—</w:t>
            </w:r>
          </w:p>
        </w:tc>
        <w:tc>
          <w:tcPr>
            <w:tcW w:type="dxa" w:w="1065"/>
          </w:tcPr>
          <w:p>
            <w:r>
              <w:rPr>
                <w:sz w:val="7"/>
              </w:rPr>
              <w:t>INFO-01 registered information/knowledge boundary</w:t>
            </w:r>
          </w:p>
        </w:tc>
        <w:tc>
          <w:tcPr>
            <w:tcW w:type="dxa" w:w="1065"/>
          </w:tcPr>
          <w:p>
            <w:r>
              <w:rPr>
                <w:sz w:val="7"/>
              </w:rPr>
              <w:t>READ_EXACT</w:t>
            </w:r>
          </w:p>
        </w:tc>
        <w:tc>
          <w:tcPr>
            <w:tcW w:type="dxa" w:w="1065"/>
          </w:tcPr>
          <w:p>
            <w:r>
              <w:rPr>
                <w:sz w:val="7"/>
              </w:rPr>
              <w:t>T27</w:t>
            </w:r>
          </w:p>
        </w:tc>
      </w:tr>
      <w:tr>
        <w:tc>
          <w:tcPr>
            <w:tcW w:type="dxa" w:w="1065"/>
          </w:tcPr>
          <w:p>
            <w:r>
              <w:rPr>
                <w:sz w:val="7"/>
              </w:rPr>
              <w:t>INFO-01</w:t>
            </w:r>
          </w:p>
        </w:tc>
        <w:tc>
          <w:tcPr>
            <w:tcW w:type="dxa" w:w="1065"/>
          </w:tcPr>
          <w:p>
            <w:r>
              <w:rPr>
                <w:sz w:val="7"/>
              </w:rPr>
              <w:t>INFO-01-FLD-RESEARCH-RESULT</w:t>
            </w:r>
          </w:p>
        </w:tc>
        <w:tc>
          <w:tcPr>
            <w:tcW w:type="dxa" w:w="1065"/>
          </w:tcPr>
          <w:p>
            <w:r>
              <w:rPr>
                <w:sz w:val="7"/>
              </w:rPr>
              <w:t>READONLY</w:t>
            </w:r>
          </w:p>
        </w:tc>
        <w:tc>
          <w:tcPr>
            <w:tcW w:type="dxa" w:w="1065"/>
          </w:tcPr>
          <w:p>
            <w:r>
              <w:rPr>
                <w:sz w:val="7"/>
              </w:rPr>
              <w:t>Result / Fact Pack Ref</w:t>
            </w:r>
          </w:p>
        </w:tc>
        <w:tc>
          <w:tcPr>
            <w:tcW w:type="dxa" w:w="1065"/>
          </w:tcPr>
          <w:p>
            <w:r>
              <w:rPr>
                <w:sz w:val="7"/>
              </w:rPr>
              <w:t>operation</w:t>
            </w:r>
          </w:p>
        </w:tc>
        <w:tc>
          <w:tcPr>
            <w:tcW w:type="dxa" w:w="1065"/>
          </w:tcPr>
          <w:p>
            <w:r>
              <w:rPr>
                <w:sz w:val="7"/>
              </w:rPr>
              <w:t>—</w:t>
            </w:r>
          </w:p>
        </w:tc>
        <w:tc>
          <w:tcPr>
            <w:tcW w:type="dxa" w:w="1065"/>
          </w:tcPr>
          <w:p>
            <w:r>
              <w:rPr>
                <w:sz w:val="7"/>
              </w:rPr>
              <w:t>READ_OWNER_BOUND_OPERATION_UNSPECIFIED</w:t>
            </w:r>
          </w:p>
        </w:tc>
        <w:tc>
          <w:tcPr>
            <w:tcW w:type="dxa" w:w="1065"/>
          </w:tcPr>
          <w:p>
            <w:r>
              <w:rPr>
                <w:sz w:val="7"/>
              </w:rPr>
              <w:t>Read owner exists but operation cell is absent; classify separately rather than inventing an operation.</w:t>
            </w:r>
          </w:p>
        </w:tc>
        <w:tc>
          <w:tcPr>
            <w:tcW w:type="dxa" w:w="1065"/>
          </w:tcPr>
          <w:p>
            <w:r>
              <w:rPr>
                <w:sz w:val="7"/>
              </w:rPr>
              <w:t>INFO-01-ACT-NOOP</w:t>
            </w:r>
          </w:p>
        </w:tc>
        <w:tc>
          <w:tcPr>
            <w:tcW w:type="dxa" w:w="1065"/>
          </w:tcPr>
          <w:p>
            <w:r>
              <w:rPr>
                <w:sz w:val="7"/>
              </w:rPr>
              <w:t>INFO-01-GATE-READ</w:t>
            </w:r>
          </w:p>
        </w:tc>
        <w:tc>
          <w:tcPr>
            <w:tcW w:type="dxa" w:w="1065"/>
          </w:tcPr>
          <w:p>
            <w:r>
              <w:rPr>
                <w:sz w:val="7"/>
              </w:rPr>
              <w:t>INFO_READ</w:t>
            </w:r>
          </w:p>
        </w:tc>
        <w:tc>
          <w:tcPr>
            <w:tcW w:type="dxa" w:w="1065"/>
          </w:tcPr>
          <w:p>
            <w:r>
              <w:rPr>
                <w:sz w:val="7"/>
              </w:rPr>
              <w:t>—</w:t>
            </w:r>
          </w:p>
        </w:tc>
        <w:tc>
          <w:tcPr>
            <w:tcW w:type="dxa" w:w="1065"/>
          </w:tcPr>
          <w:p>
            <w:r>
              <w:rPr>
                <w:sz w:val="7"/>
              </w:rPr>
              <w:t>INFO-01 registered information/knowledge boundary</w:t>
            </w:r>
          </w:p>
        </w:tc>
        <w:tc>
          <w:tcPr>
            <w:tcW w:type="dxa" w:w="1065"/>
          </w:tcPr>
          <w:p>
            <w:r>
              <w:rPr>
                <w:sz w:val="7"/>
              </w:rPr>
              <w:t>READ_EXACT</w:t>
            </w:r>
          </w:p>
        </w:tc>
        <w:tc>
          <w:tcPr>
            <w:tcW w:type="dxa" w:w="1065"/>
          </w:tcPr>
          <w:p>
            <w:r>
              <w:rPr>
                <w:sz w:val="7"/>
              </w:rPr>
              <w:t>T27</w:t>
            </w:r>
          </w:p>
        </w:tc>
      </w:tr>
      <w:tr>
        <w:tc>
          <w:tcPr>
            <w:tcW w:type="dxa" w:w="1065"/>
          </w:tcPr>
          <w:p>
            <w:r>
              <w:rPr>
                <w:sz w:val="7"/>
              </w:rPr>
              <w:t>INFO-01</w:t>
            </w:r>
          </w:p>
        </w:tc>
        <w:tc>
          <w:tcPr>
            <w:tcW w:type="dxa" w:w="1065"/>
          </w:tcPr>
          <w:p>
            <w:r>
              <w:rPr>
                <w:sz w:val="7"/>
              </w:rPr>
              <w:t>INFO-01-FLD-RESEARCH-SCOPE</w:t>
            </w:r>
          </w:p>
        </w:tc>
        <w:tc>
          <w:tcPr>
            <w:tcW w:type="dxa" w:w="1065"/>
          </w:tcPr>
          <w:p>
            <w:r>
              <w:rPr>
                <w:sz w:val="7"/>
              </w:rPr>
              <w:t>READONLY</w:t>
            </w:r>
          </w:p>
        </w:tc>
        <w:tc>
          <w:tcPr>
            <w:tcW w:type="dxa" w:w="1065"/>
          </w:tcPr>
          <w:p>
            <w:r>
              <w:rPr>
                <w:sz w:val="7"/>
              </w:rPr>
              <w:t>Scope</w:t>
            </w:r>
          </w:p>
        </w:tc>
        <w:tc>
          <w:tcPr>
            <w:tcW w:type="dxa" w:w="1065"/>
          </w:tcPr>
          <w:p>
            <w:r>
              <w:rPr>
                <w:sz w:val="7"/>
              </w:rPr>
              <w:t>operation</w:t>
            </w:r>
          </w:p>
        </w:tc>
        <w:tc>
          <w:tcPr>
            <w:tcW w:type="dxa" w:w="1065"/>
          </w:tcPr>
          <w:p>
            <w:r>
              <w:rPr>
                <w:sz w:val="7"/>
              </w:rPr>
              <w:t>—</w:t>
            </w:r>
          </w:p>
        </w:tc>
        <w:tc>
          <w:tcPr>
            <w:tcW w:type="dxa" w:w="1065"/>
          </w:tcPr>
          <w:p>
            <w:r>
              <w:rPr>
                <w:sz w:val="7"/>
              </w:rPr>
              <w:t>READ_OWNER_BOUND_OPERATION_UNSPECIFIED</w:t>
            </w:r>
          </w:p>
        </w:tc>
        <w:tc>
          <w:tcPr>
            <w:tcW w:type="dxa" w:w="1065"/>
          </w:tcPr>
          <w:p>
            <w:r>
              <w:rPr>
                <w:sz w:val="7"/>
              </w:rPr>
              <w:t>Read owner exists but operation cell is absent; classify separately rather than inventing an operation.</w:t>
            </w:r>
          </w:p>
        </w:tc>
        <w:tc>
          <w:tcPr>
            <w:tcW w:type="dxa" w:w="1065"/>
          </w:tcPr>
          <w:p>
            <w:r>
              <w:rPr>
                <w:sz w:val="7"/>
              </w:rPr>
              <w:t>INFO-01-ACT-NOOP</w:t>
            </w:r>
          </w:p>
        </w:tc>
        <w:tc>
          <w:tcPr>
            <w:tcW w:type="dxa" w:w="1065"/>
          </w:tcPr>
          <w:p>
            <w:r>
              <w:rPr>
                <w:sz w:val="7"/>
              </w:rPr>
              <w:t>INFO-01-GATE-READ</w:t>
            </w:r>
          </w:p>
        </w:tc>
        <w:tc>
          <w:tcPr>
            <w:tcW w:type="dxa" w:w="1065"/>
          </w:tcPr>
          <w:p>
            <w:r>
              <w:rPr>
                <w:sz w:val="7"/>
              </w:rPr>
              <w:t>INFO_READ</w:t>
            </w:r>
          </w:p>
        </w:tc>
        <w:tc>
          <w:tcPr>
            <w:tcW w:type="dxa" w:w="1065"/>
          </w:tcPr>
          <w:p>
            <w:r>
              <w:rPr>
                <w:sz w:val="7"/>
              </w:rPr>
              <w:t>—</w:t>
            </w:r>
          </w:p>
        </w:tc>
        <w:tc>
          <w:tcPr>
            <w:tcW w:type="dxa" w:w="1065"/>
          </w:tcPr>
          <w:p>
            <w:r>
              <w:rPr>
                <w:sz w:val="7"/>
              </w:rPr>
              <w:t>INFO-01 registered information/knowledge boundary</w:t>
            </w:r>
          </w:p>
        </w:tc>
        <w:tc>
          <w:tcPr>
            <w:tcW w:type="dxa" w:w="1065"/>
          </w:tcPr>
          <w:p>
            <w:r>
              <w:rPr>
                <w:sz w:val="7"/>
              </w:rPr>
              <w:t>READ_EXACT</w:t>
            </w:r>
          </w:p>
        </w:tc>
        <w:tc>
          <w:tcPr>
            <w:tcW w:type="dxa" w:w="1065"/>
          </w:tcPr>
          <w:p>
            <w:r>
              <w:rPr>
                <w:sz w:val="7"/>
              </w:rPr>
              <w:t>T27</w:t>
            </w:r>
          </w:p>
        </w:tc>
      </w:tr>
      <w:tr>
        <w:tc>
          <w:tcPr>
            <w:tcW w:type="dxa" w:w="1065"/>
          </w:tcPr>
          <w:p>
            <w:r>
              <w:rPr>
                <w:sz w:val="7"/>
              </w:rPr>
              <w:t>INFO-01</w:t>
            </w:r>
          </w:p>
        </w:tc>
        <w:tc>
          <w:tcPr>
            <w:tcW w:type="dxa" w:w="1065"/>
          </w:tcPr>
          <w:p>
            <w:r>
              <w:rPr>
                <w:sz w:val="7"/>
              </w:rPr>
              <w:t>INFO-01-FLD-RESEARCH-STATE</w:t>
            </w:r>
          </w:p>
        </w:tc>
        <w:tc>
          <w:tcPr>
            <w:tcW w:type="dxa" w:w="1065"/>
          </w:tcPr>
          <w:p>
            <w:r>
              <w:rPr>
                <w:sz w:val="7"/>
              </w:rPr>
              <w:t>READONLY</w:t>
            </w:r>
          </w:p>
        </w:tc>
        <w:tc>
          <w:tcPr>
            <w:tcW w:type="dxa" w:w="1065"/>
          </w:tcPr>
          <w:p>
            <w:r>
              <w:rPr>
                <w:sz w:val="7"/>
              </w:rPr>
              <w:t>State</w:t>
            </w:r>
          </w:p>
        </w:tc>
        <w:tc>
          <w:tcPr>
            <w:tcW w:type="dxa" w:w="1065"/>
          </w:tcPr>
          <w:p>
            <w:r>
              <w:rPr>
                <w:sz w:val="7"/>
              </w:rPr>
              <w:t>operation</w:t>
            </w:r>
          </w:p>
        </w:tc>
        <w:tc>
          <w:tcPr>
            <w:tcW w:type="dxa" w:w="1065"/>
          </w:tcPr>
          <w:p>
            <w:r>
              <w:rPr>
                <w:sz w:val="7"/>
              </w:rPr>
              <w:t>—</w:t>
            </w:r>
          </w:p>
        </w:tc>
        <w:tc>
          <w:tcPr>
            <w:tcW w:type="dxa" w:w="1065"/>
          </w:tcPr>
          <w:p>
            <w:r>
              <w:rPr>
                <w:sz w:val="7"/>
              </w:rPr>
              <w:t>READ_OWNER_BOUND_OPERATION_UNSPECIFIED</w:t>
            </w:r>
          </w:p>
        </w:tc>
        <w:tc>
          <w:tcPr>
            <w:tcW w:type="dxa" w:w="1065"/>
          </w:tcPr>
          <w:p>
            <w:r>
              <w:rPr>
                <w:sz w:val="7"/>
              </w:rPr>
              <w:t>Read owner exists but operation cell is absent; classify separately rather than inventing an operation.</w:t>
            </w:r>
          </w:p>
        </w:tc>
        <w:tc>
          <w:tcPr>
            <w:tcW w:type="dxa" w:w="1065"/>
          </w:tcPr>
          <w:p>
            <w:r>
              <w:rPr>
                <w:sz w:val="7"/>
              </w:rPr>
              <w:t>INFO-01-ACT-NOOP</w:t>
            </w:r>
          </w:p>
        </w:tc>
        <w:tc>
          <w:tcPr>
            <w:tcW w:type="dxa" w:w="1065"/>
          </w:tcPr>
          <w:p>
            <w:r>
              <w:rPr>
                <w:sz w:val="7"/>
              </w:rPr>
              <w:t>INFO-01-GATE-READ</w:t>
            </w:r>
          </w:p>
        </w:tc>
        <w:tc>
          <w:tcPr>
            <w:tcW w:type="dxa" w:w="1065"/>
          </w:tcPr>
          <w:p>
            <w:r>
              <w:rPr>
                <w:sz w:val="7"/>
              </w:rPr>
              <w:t>INFO_READ</w:t>
            </w:r>
          </w:p>
        </w:tc>
        <w:tc>
          <w:tcPr>
            <w:tcW w:type="dxa" w:w="1065"/>
          </w:tcPr>
          <w:p>
            <w:r>
              <w:rPr>
                <w:sz w:val="7"/>
              </w:rPr>
              <w:t>—</w:t>
            </w:r>
          </w:p>
        </w:tc>
        <w:tc>
          <w:tcPr>
            <w:tcW w:type="dxa" w:w="1065"/>
          </w:tcPr>
          <w:p>
            <w:r>
              <w:rPr>
                <w:sz w:val="7"/>
              </w:rPr>
              <w:t>INFO-01 registered information/knowledge boundary</w:t>
            </w:r>
          </w:p>
        </w:tc>
        <w:tc>
          <w:tcPr>
            <w:tcW w:type="dxa" w:w="1065"/>
          </w:tcPr>
          <w:p>
            <w:r>
              <w:rPr>
                <w:sz w:val="7"/>
              </w:rPr>
              <w:t>READ_EXACT</w:t>
            </w:r>
          </w:p>
        </w:tc>
        <w:tc>
          <w:tcPr>
            <w:tcW w:type="dxa" w:w="1065"/>
          </w:tcPr>
          <w:p>
            <w:r>
              <w:rPr>
                <w:sz w:val="7"/>
              </w:rPr>
              <w:t>T27</w:t>
            </w:r>
          </w:p>
        </w:tc>
      </w:tr>
      <w:tr>
        <w:tc>
          <w:tcPr>
            <w:tcW w:type="dxa" w:w="1065"/>
          </w:tcPr>
          <w:p>
            <w:r>
              <w:rPr>
                <w:sz w:val="7"/>
              </w:rPr>
              <w:t>INFO-01</w:t>
            </w:r>
          </w:p>
        </w:tc>
        <w:tc>
          <w:tcPr>
            <w:tcW w:type="dxa" w:w="1065"/>
          </w:tcPr>
          <w:p>
            <w:r>
              <w:rPr>
                <w:sz w:val="7"/>
              </w:rPr>
              <w:t>INFO-01-FLD-SCOPE</w:t>
            </w:r>
          </w:p>
        </w:tc>
        <w:tc>
          <w:tcPr>
            <w:tcW w:type="dxa" w:w="1065"/>
          </w:tcPr>
          <w:p>
            <w:r>
              <w:rPr>
                <w:sz w:val="7"/>
              </w:rPr>
              <w:t>READONLY</w:t>
            </w:r>
          </w:p>
        </w:tc>
        <w:tc>
          <w:tcPr>
            <w:tcW w:type="dxa" w:w="1065"/>
          </w:tcPr>
          <w:p>
            <w:r>
              <w:rPr>
                <w:sz w:val="7"/>
              </w:rPr>
              <w:t>Authorized Scope</w:t>
            </w:r>
          </w:p>
        </w:tc>
        <w:tc>
          <w:tcPr>
            <w:tcW w:type="dxa" w:w="1065"/>
          </w:tcPr>
          <w:p>
            <w:r>
              <w:rPr>
                <w:sz w:val="7"/>
              </w:rPr>
              <w:t>operation</w:t>
            </w:r>
          </w:p>
        </w:tc>
        <w:tc>
          <w:tcPr>
            <w:tcW w:type="dxa" w:w="1065"/>
          </w:tcPr>
          <w:p>
            <w:r>
              <w:rPr>
                <w:sz w:val="7"/>
              </w:rPr>
              <w:t>—</w:t>
            </w:r>
          </w:p>
        </w:tc>
        <w:tc>
          <w:tcPr>
            <w:tcW w:type="dxa" w:w="1065"/>
          </w:tcPr>
          <w:p>
            <w:r>
              <w:rPr>
                <w:sz w:val="7"/>
              </w:rPr>
              <w:t>READ_OWNER_BOUND_OPERATION_UNSPECIFIED</w:t>
            </w:r>
          </w:p>
        </w:tc>
        <w:tc>
          <w:tcPr>
            <w:tcW w:type="dxa" w:w="1065"/>
          </w:tcPr>
          <w:p>
            <w:r>
              <w:rPr>
                <w:sz w:val="7"/>
              </w:rPr>
              <w:t>Read owner exists but operation cell is absent; classify separately rather than inventing an operation.</w:t>
            </w:r>
          </w:p>
        </w:tc>
        <w:tc>
          <w:tcPr>
            <w:tcW w:type="dxa" w:w="1065"/>
          </w:tcPr>
          <w:p>
            <w:r>
              <w:rPr>
                <w:sz w:val="7"/>
              </w:rPr>
              <w:t>INFO-01-ACT-NOOP</w:t>
            </w:r>
          </w:p>
        </w:tc>
        <w:tc>
          <w:tcPr>
            <w:tcW w:type="dxa" w:w="1065"/>
          </w:tcPr>
          <w:p>
            <w:r>
              <w:rPr>
                <w:sz w:val="7"/>
              </w:rPr>
              <w:t>INFO-01-GATE-READ</w:t>
            </w:r>
          </w:p>
        </w:tc>
        <w:tc>
          <w:tcPr>
            <w:tcW w:type="dxa" w:w="1065"/>
          </w:tcPr>
          <w:p>
            <w:r>
              <w:rPr>
                <w:sz w:val="7"/>
              </w:rPr>
              <w:t>INFO_READ</w:t>
            </w:r>
          </w:p>
        </w:tc>
        <w:tc>
          <w:tcPr>
            <w:tcW w:type="dxa" w:w="1065"/>
          </w:tcPr>
          <w:p>
            <w:r>
              <w:rPr>
                <w:sz w:val="7"/>
              </w:rPr>
              <w:t>—</w:t>
            </w:r>
          </w:p>
        </w:tc>
        <w:tc>
          <w:tcPr>
            <w:tcW w:type="dxa" w:w="1065"/>
          </w:tcPr>
          <w:p>
            <w:r>
              <w:rPr>
                <w:sz w:val="7"/>
              </w:rPr>
              <w:t>INFO-01 registered information/knowledge boundary</w:t>
            </w:r>
          </w:p>
        </w:tc>
        <w:tc>
          <w:tcPr>
            <w:tcW w:type="dxa" w:w="1065"/>
          </w:tcPr>
          <w:p>
            <w:r>
              <w:rPr>
                <w:sz w:val="7"/>
              </w:rPr>
              <w:t>READ_EXACT</w:t>
            </w:r>
          </w:p>
        </w:tc>
        <w:tc>
          <w:tcPr>
            <w:tcW w:type="dxa" w:w="1065"/>
          </w:tcPr>
          <w:p>
            <w:r>
              <w:rPr>
                <w:sz w:val="7"/>
              </w:rPr>
              <w:t>T27</w:t>
            </w:r>
          </w:p>
        </w:tc>
      </w:tr>
      <w:tr>
        <w:tc>
          <w:tcPr>
            <w:tcW w:type="dxa" w:w="1065"/>
          </w:tcPr>
          <w:p>
            <w:r>
              <w:rPr>
                <w:sz w:val="7"/>
              </w:rPr>
              <w:t>INFO-01</w:t>
            </w:r>
          </w:p>
        </w:tc>
        <w:tc>
          <w:tcPr>
            <w:tcW w:type="dxa" w:w="1065"/>
          </w:tcPr>
          <w:p>
            <w:r>
              <w:rPr>
                <w:sz w:val="7"/>
              </w:rPr>
              <w:t>INFO-01-FLD-SOURCE-CLASS</w:t>
            </w:r>
          </w:p>
        </w:tc>
        <w:tc>
          <w:tcPr>
            <w:tcW w:type="dxa" w:w="1065"/>
          </w:tcPr>
          <w:p>
            <w:r>
              <w:rPr>
                <w:sz w:val="7"/>
              </w:rPr>
              <w:t>READONLY</w:t>
            </w:r>
          </w:p>
        </w:tc>
        <w:tc>
          <w:tcPr>
            <w:tcW w:type="dxa" w:w="1065"/>
          </w:tcPr>
          <w:p>
            <w:r>
              <w:rPr>
                <w:sz w:val="7"/>
              </w:rPr>
              <w:t>Classification</w:t>
            </w:r>
          </w:p>
        </w:tc>
        <w:tc>
          <w:tcPr>
            <w:tcW w:type="dxa" w:w="1065"/>
          </w:tcPr>
          <w:p>
            <w:r>
              <w:rPr>
                <w:sz w:val="7"/>
              </w:rPr>
              <w:t>operation</w:t>
            </w:r>
          </w:p>
        </w:tc>
        <w:tc>
          <w:tcPr>
            <w:tcW w:type="dxa" w:w="1065"/>
          </w:tcPr>
          <w:p>
            <w:r>
              <w:rPr>
                <w:sz w:val="7"/>
              </w:rPr>
              <w:t>—</w:t>
            </w:r>
          </w:p>
        </w:tc>
        <w:tc>
          <w:tcPr>
            <w:tcW w:type="dxa" w:w="1065"/>
          </w:tcPr>
          <w:p>
            <w:r>
              <w:rPr>
                <w:sz w:val="7"/>
              </w:rPr>
              <w:t>READ_OWNER_BOUND_OPERATION_UNSPECIFIED</w:t>
            </w:r>
          </w:p>
        </w:tc>
        <w:tc>
          <w:tcPr>
            <w:tcW w:type="dxa" w:w="1065"/>
          </w:tcPr>
          <w:p>
            <w:r>
              <w:rPr>
                <w:sz w:val="7"/>
              </w:rPr>
              <w:t>Read owner exists but operation cell is absent; classify separately rather than inventing an operation.</w:t>
            </w:r>
          </w:p>
        </w:tc>
        <w:tc>
          <w:tcPr>
            <w:tcW w:type="dxa" w:w="1065"/>
          </w:tcPr>
          <w:p>
            <w:r>
              <w:rPr>
                <w:sz w:val="7"/>
              </w:rPr>
              <w:t>INFO-01-ACT-NOOP</w:t>
            </w:r>
          </w:p>
        </w:tc>
        <w:tc>
          <w:tcPr>
            <w:tcW w:type="dxa" w:w="1065"/>
          </w:tcPr>
          <w:p>
            <w:r>
              <w:rPr>
                <w:sz w:val="7"/>
              </w:rPr>
              <w:t>INFO-01-GATE-READ</w:t>
            </w:r>
          </w:p>
        </w:tc>
        <w:tc>
          <w:tcPr>
            <w:tcW w:type="dxa" w:w="1065"/>
          </w:tcPr>
          <w:p>
            <w:r>
              <w:rPr>
                <w:sz w:val="7"/>
              </w:rPr>
              <w:t>INFO_READ</w:t>
            </w:r>
          </w:p>
        </w:tc>
        <w:tc>
          <w:tcPr>
            <w:tcW w:type="dxa" w:w="1065"/>
          </w:tcPr>
          <w:p>
            <w:r>
              <w:rPr>
                <w:sz w:val="7"/>
              </w:rPr>
              <w:t>—</w:t>
            </w:r>
          </w:p>
        </w:tc>
        <w:tc>
          <w:tcPr>
            <w:tcW w:type="dxa" w:w="1065"/>
          </w:tcPr>
          <w:p>
            <w:r>
              <w:rPr>
                <w:sz w:val="7"/>
              </w:rPr>
              <w:t>INFO-01 registered information/knowledge boundary</w:t>
            </w:r>
          </w:p>
        </w:tc>
        <w:tc>
          <w:tcPr>
            <w:tcW w:type="dxa" w:w="1065"/>
          </w:tcPr>
          <w:p>
            <w:r>
              <w:rPr>
                <w:sz w:val="7"/>
              </w:rPr>
              <w:t>READ_EXACT</w:t>
            </w:r>
          </w:p>
        </w:tc>
        <w:tc>
          <w:tcPr>
            <w:tcW w:type="dxa" w:w="1065"/>
          </w:tcPr>
          <w:p>
            <w:r>
              <w:rPr>
                <w:sz w:val="7"/>
              </w:rPr>
              <w:t>T27</w:t>
            </w:r>
          </w:p>
        </w:tc>
      </w:tr>
      <w:tr>
        <w:tc>
          <w:tcPr>
            <w:tcW w:type="dxa" w:w="1065"/>
          </w:tcPr>
          <w:p>
            <w:r>
              <w:rPr>
                <w:sz w:val="7"/>
              </w:rPr>
              <w:t>INFO-01</w:t>
            </w:r>
          </w:p>
        </w:tc>
        <w:tc>
          <w:tcPr>
            <w:tcW w:type="dxa" w:w="1065"/>
          </w:tcPr>
          <w:p>
            <w:r>
              <w:rPr>
                <w:sz w:val="7"/>
              </w:rPr>
              <w:t>INFO-01-FLD-SOURCE-HEALTH</w:t>
            </w:r>
          </w:p>
        </w:tc>
        <w:tc>
          <w:tcPr>
            <w:tcW w:type="dxa" w:w="1065"/>
          </w:tcPr>
          <w:p>
            <w:r>
              <w:rPr>
                <w:sz w:val="7"/>
              </w:rPr>
              <w:t>READONLY</w:t>
            </w:r>
          </w:p>
        </w:tc>
        <w:tc>
          <w:tcPr>
            <w:tcW w:type="dxa" w:w="1065"/>
          </w:tcPr>
          <w:p>
            <w:r>
              <w:rPr>
                <w:sz w:val="7"/>
              </w:rPr>
              <w:t>Health</w:t>
            </w:r>
          </w:p>
        </w:tc>
        <w:tc>
          <w:tcPr>
            <w:tcW w:type="dxa" w:w="1065"/>
          </w:tcPr>
          <w:p>
            <w:r>
              <w:rPr>
                <w:sz w:val="7"/>
              </w:rPr>
              <w:t>operation</w:t>
            </w:r>
          </w:p>
        </w:tc>
        <w:tc>
          <w:tcPr>
            <w:tcW w:type="dxa" w:w="1065"/>
          </w:tcPr>
          <w:p>
            <w:r>
              <w:rPr>
                <w:sz w:val="7"/>
              </w:rPr>
              <w:t>—</w:t>
            </w:r>
          </w:p>
        </w:tc>
        <w:tc>
          <w:tcPr>
            <w:tcW w:type="dxa" w:w="1065"/>
          </w:tcPr>
          <w:p>
            <w:r>
              <w:rPr>
                <w:sz w:val="7"/>
              </w:rPr>
              <w:t>READ_OWNER_BOUND_OPERATION_UNSPECIFIED</w:t>
            </w:r>
          </w:p>
        </w:tc>
        <w:tc>
          <w:tcPr>
            <w:tcW w:type="dxa" w:w="1065"/>
          </w:tcPr>
          <w:p>
            <w:r>
              <w:rPr>
                <w:sz w:val="7"/>
              </w:rPr>
              <w:t>Read owner exists but operation cell is absent; classify separately rather than inventing an operation.</w:t>
            </w:r>
          </w:p>
        </w:tc>
        <w:tc>
          <w:tcPr>
            <w:tcW w:type="dxa" w:w="1065"/>
          </w:tcPr>
          <w:p>
            <w:r>
              <w:rPr>
                <w:sz w:val="7"/>
              </w:rPr>
              <w:t>INFO-01-ACT-NOOP</w:t>
            </w:r>
          </w:p>
        </w:tc>
        <w:tc>
          <w:tcPr>
            <w:tcW w:type="dxa" w:w="1065"/>
          </w:tcPr>
          <w:p>
            <w:r>
              <w:rPr>
                <w:sz w:val="7"/>
              </w:rPr>
              <w:t>INFO-01-GATE-READ</w:t>
            </w:r>
          </w:p>
        </w:tc>
        <w:tc>
          <w:tcPr>
            <w:tcW w:type="dxa" w:w="1065"/>
          </w:tcPr>
          <w:p>
            <w:r>
              <w:rPr>
                <w:sz w:val="7"/>
              </w:rPr>
              <w:t>INFO_READ</w:t>
            </w:r>
          </w:p>
        </w:tc>
        <w:tc>
          <w:tcPr>
            <w:tcW w:type="dxa" w:w="1065"/>
          </w:tcPr>
          <w:p>
            <w:r>
              <w:rPr>
                <w:sz w:val="7"/>
              </w:rPr>
              <w:t>—</w:t>
            </w:r>
          </w:p>
        </w:tc>
        <w:tc>
          <w:tcPr>
            <w:tcW w:type="dxa" w:w="1065"/>
          </w:tcPr>
          <w:p>
            <w:r>
              <w:rPr>
                <w:sz w:val="7"/>
              </w:rPr>
              <w:t>INFO-01 registered information/knowledge boundary</w:t>
            </w:r>
          </w:p>
        </w:tc>
        <w:tc>
          <w:tcPr>
            <w:tcW w:type="dxa" w:w="1065"/>
          </w:tcPr>
          <w:p>
            <w:r>
              <w:rPr>
                <w:sz w:val="7"/>
              </w:rPr>
              <w:t>READ_EXACT</w:t>
            </w:r>
          </w:p>
        </w:tc>
        <w:tc>
          <w:tcPr>
            <w:tcW w:type="dxa" w:w="1065"/>
          </w:tcPr>
          <w:p>
            <w:r>
              <w:rPr>
                <w:sz w:val="7"/>
              </w:rPr>
              <w:t>T27</w:t>
            </w:r>
          </w:p>
        </w:tc>
      </w:tr>
      <w:tr>
        <w:tc>
          <w:tcPr>
            <w:tcW w:type="dxa" w:w="1065"/>
          </w:tcPr>
          <w:p>
            <w:r>
              <w:rPr>
                <w:sz w:val="7"/>
              </w:rPr>
              <w:t>INFO-01</w:t>
            </w:r>
          </w:p>
        </w:tc>
        <w:tc>
          <w:tcPr>
            <w:tcW w:type="dxa" w:w="1065"/>
          </w:tcPr>
          <w:p>
            <w:r>
              <w:rPr>
                <w:sz w:val="7"/>
              </w:rPr>
              <w:t>INFO-01-FLD-SOURCE-REF</w:t>
            </w:r>
          </w:p>
        </w:tc>
        <w:tc>
          <w:tcPr>
            <w:tcW w:type="dxa" w:w="1065"/>
          </w:tcPr>
          <w:p>
            <w:r>
              <w:rPr>
                <w:sz w:val="7"/>
              </w:rPr>
              <w:t>READONLY</w:t>
            </w:r>
          </w:p>
        </w:tc>
        <w:tc>
          <w:tcPr>
            <w:tcW w:type="dxa" w:w="1065"/>
          </w:tcPr>
          <w:p>
            <w:r>
              <w:rPr>
                <w:sz w:val="7"/>
              </w:rPr>
              <w:t>Source Ref</w:t>
            </w:r>
          </w:p>
        </w:tc>
        <w:tc>
          <w:tcPr>
            <w:tcW w:type="dxa" w:w="1065"/>
          </w:tcPr>
          <w:p>
            <w:r>
              <w:rPr>
                <w:sz w:val="7"/>
              </w:rPr>
              <w:t>operation</w:t>
            </w:r>
          </w:p>
        </w:tc>
        <w:tc>
          <w:tcPr>
            <w:tcW w:type="dxa" w:w="1065"/>
          </w:tcPr>
          <w:p>
            <w:r>
              <w:rPr>
                <w:sz w:val="7"/>
              </w:rPr>
              <w:t>—</w:t>
            </w:r>
          </w:p>
        </w:tc>
        <w:tc>
          <w:tcPr>
            <w:tcW w:type="dxa" w:w="1065"/>
          </w:tcPr>
          <w:p>
            <w:r>
              <w:rPr>
                <w:sz w:val="7"/>
              </w:rPr>
              <w:t>READ_OWNER_BOUND_OPERATION_UNSPECIFIED</w:t>
            </w:r>
          </w:p>
        </w:tc>
        <w:tc>
          <w:tcPr>
            <w:tcW w:type="dxa" w:w="1065"/>
          </w:tcPr>
          <w:p>
            <w:r>
              <w:rPr>
                <w:sz w:val="7"/>
              </w:rPr>
              <w:t>Read owner exists but operation cell is absent; classify separately rather than inventing an operation.</w:t>
            </w:r>
          </w:p>
        </w:tc>
        <w:tc>
          <w:tcPr>
            <w:tcW w:type="dxa" w:w="1065"/>
          </w:tcPr>
          <w:p>
            <w:r>
              <w:rPr>
                <w:sz w:val="7"/>
              </w:rPr>
              <w:t>INFO-01-ACT-NOOP</w:t>
            </w:r>
          </w:p>
        </w:tc>
        <w:tc>
          <w:tcPr>
            <w:tcW w:type="dxa" w:w="1065"/>
          </w:tcPr>
          <w:p>
            <w:r>
              <w:rPr>
                <w:sz w:val="7"/>
              </w:rPr>
              <w:t>INFO-01-GATE-READ</w:t>
            </w:r>
          </w:p>
        </w:tc>
        <w:tc>
          <w:tcPr>
            <w:tcW w:type="dxa" w:w="1065"/>
          </w:tcPr>
          <w:p>
            <w:r>
              <w:rPr>
                <w:sz w:val="7"/>
              </w:rPr>
              <w:t>INFO_READ</w:t>
            </w:r>
          </w:p>
        </w:tc>
        <w:tc>
          <w:tcPr>
            <w:tcW w:type="dxa" w:w="1065"/>
          </w:tcPr>
          <w:p>
            <w:r>
              <w:rPr>
                <w:sz w:val="7"/>
              </w:rPr>
              <w:t>—</w:t>
            </w:r>
          </w:p>
        </w:tc>
        <w:tc>
          <w:tcPr>
            <w:tcW w:type="dxa" w:w="1065"/>
          </w:tcPr>
          <w:p>
            <w:r>
              <w:rPr>
                <w:sz w:val="7"/>
              </w:rPr>
              <w:t>INFO-01 registered information/knowledge boundary</w:t>
            </w:r>
          </w:p>
        </w:tc>
        <w:tc>
          <w:tcPr>
            <w:tcW w:type="dxa" w:w="1065"/>
          </w:tcPr>
          <w:p>
            <w:r>
              <w:rPr>
                <w:sz w:val="7"/>
              </w:rPr>
              <w:t>READ_EXACT</w:t>
            </w:r>
          </w:p>
        </w:tc>
        <w:tc>
          <w:tcPr>
            <w:tcW w:type="dxa" w:w="1065"/>
          </w:tcPr>
          <w:p>
            <w:r>
              <w:rPr>
                <w:sz w:val="7"/>
              </w:rPr>
              <w:t>T27</w:t>
            </w:r>
          </w:p>
        </w:tc>
      </w:tr>
      <w:tr>
        <w:tc>
          <w:tcPr>
            <w:tcW w:type="dxa" w:w="1065"/>
          </w:tcPr>
          <w:p>
            <w:r>
              <w:rPr>
                <w:sz w:val="7"/>
              </w:rPr>
              <w:t>INFO-01</w:t>
            </w:r>
          </w:p>
        </w:tc>
        <w:tc>
          <w:tcPr>
            <w:tcW w:type="dxa" w:w="1065"/>
          </w:tcPr>
          <w:p>
            <w:r>
              <w:rPr>
                <w:sz w:val="7"/>
              </w:rPr>
              <w:t>INFO-01-FLD-SOURCE-SYNC</w:t>
            </w:r>
          </w:p>
        </w:tc>
        <w:tc>
          <w:tcPr>
            <w:tcW w:type="dxa" w:w="1065"/>
          </w:tcPr>
          <w:p>
            <w:r>
              <w:rPr>
                <w:sz w:val="7"/>
              </w:rPr>
              <w:t>READONLY</w:t>
            </w:r>
          </w:p>
        </w:tc>
        <w:tc>
          <w:tcPr>
            <w:tcW w:type="dxa" w:w="1065"/>
          </w:tcPr>
          <w:p>
            <w:r>
              <w:rPr>
                <w:sz w:val="7"/>
              </w:rPr>
              <w:t>Source / Last Sync</w:t>
            </w:r>
          </w:p>
        </w:tc>
        <w:tc>
          <w:tcPr>
            <w:tcW w:type="dxa" w:w="1065"/>
          </w:tcPr>
          <w:p>
            <w:r>
              <w:rPr>
                <w:sz w:val="7"/>
              </w:rPr>
              <w:t>operation</w:t>
            </w:r>
          </w:p>
        </w:tc>
        <w:tc>
          <w:tcPr>
            <w:tcW w:type="dxa" w:w="1065"/>
          </w:tcPr>
          <w:p>
            <w:r>
              <w:rPr>
                <w:sz w:val="7"/>
              </w:rPr>
              <w:t>—</w:t>
            </w:r>
          </w:p>
        </w:tc>
        <w:tc>
          <w:tcPr>
            <w:tcW w:type="dxa" w:w="1065"/>
          </w:tcPr>
          <w:p>
            <w:r>
              <w:rPr>
                <w:sz w:val="7"/>
              </w:rPr>
              <w:t>READ_OWNER_BOUND_OPERATION_UNSPECIFIED</w:t>
            </w:r>
          </w:p>
        </w:tc>
        <w:tc>
          <w:tcPr>
            <w:tcW w:type="dxa" w:w="1065"/>
          </w:tcPr>
          <w:p>
            <w:r>
              <w:rPr>
                <w:sz w:val="7"/>
              </w:rPr>
              <w:t>Read owner exists but operation cell is absent; classify separately rather than inventing an operation.</w:t>
            </w:r>
          </w:p>
        </w:tc>
        <w:tc>
          <w:tcPr>
            <w:tcW w:type="dxa" w:w="1065"/>
          </w:tcPr>
          <w:p>
            <w:r>
              <w:rPr>
                <w:sz w:val="7"/>
              </w:rPr>
              <w:t>INFO-01-ACT-NOOP</w:t>
            </w:r>
          </w:p>
        </w:tc>
        <w:tc>
          <w:tcPr>
            <w:tcW w:type="dxa" w:w="1065"/>
          </w:tcPr>
          <w:p>
            <w:r>
              <w:rPr>
                <w:sz w:val="7"/>
              </w:rPr>
              <w:t>INFO-01-GATE-READ</w:t>
            </w:r>
          </w:p>
        </w:tc>
        <w:tc>
          <w:tcPr>
            <w:tcW w:type="dxa" w:w="1065"/>
          </w:tcPr>
          <w:p>
            <w:r>
              <w:rPr>
                <w:sz w:val="7"/>
              </w:rPr>
              <w:t>INFO_READ</w:t>
            </w:r>
          </w:p>
        </w:tc>
        <w:tc>
          <w:tcPr>
            <w:tcW w:type="dxa" w:w="1065"/>
          </w:tcPr>
          <w:p>
            <w:r>
              <w:rPr>
                <w:sz w:val="7"/>
              </w:rPr>
              <w:t>—</w:t>
            </w:r>
          </w:p>
        </w:tc>
        <w:tc>
          <w:tcPr>
            <w:tcW w:type="dxa" w:w="1065"/>
          </w:tcPr>
          <w:p>
            <w:r>
              <w:rPr>
                <w:sz w:val="7"/>
              </w:rPr>
              <w:t>INFO-01 registered information/knowledge boundary</w:t>
            </w:r>
          </w:p>
        </w:tc>
        <w:tc>
          <w:tcPr>
            <w:tcW w:type="dxa" w:w="1065"/>
          </w:tcPr>
          <w:p>
            <w:r>
              <w:rPr>
                <w:sz w:val="7"/>
              </w:rPr>
              <w:t>READ_EXACT</w:t>
            </w:r>
          </w:p>
        </w:tc>
        <w:tc>
          <w:tcPr>
            <w:tcW w:type="dxa" w:w="1065"/>
          </w:tcPr>
          <w:p>
            <w:r>
              <w:rPr>
                <w:sz w:val="7"/>
              </w:rPr>
              <w:t>T27</w:t>
            </w:r>
          </w:p>
        </w:tc>
      </w:tr>
      <w:tr>
        <w:tc>
          <w:tcPr>
            <w:tcW w:type="dxa" w:w="1065"/>
          </w:tcPr>
          <w:p>
            <w:r>
              <w:rPr>
                <w:sz w:val="7"/>
              </w:rPr>
              <w:t>INFO-01</w:t>
            </w:r>
          </w:p>
        </w:tc>
        <w:tc>
          <w:tcPr>
            <w:tcW w:type="dxa" w:w="1065"/>
          </w:tcPr>
          <w:p>
            <w:r>
              <w:rPr>
                <w:sz w:val="7"/>
              </w:rPr>
              <w:t>INFO-01-FLD-SOURCE-TIME</w:t>
            </w:r>
          </w:p>
        </w:tc>
        <w:tc>
          <w:tcPr>
            <w:tcW w:type="dxa" w:w="1065"/>
          </w:tcPr>
          <w:p>
            <w:r>
              <w:rPr>
                <w:sz w:val="7"/>
              </w:rPr>
              <w:t>READONLY</w:t>
            </w:r>
          </w:p>
        </w:tc>
        <w:tc>
          <w:tcPr>
            <w:tcW w:type="dxa" w:w="1065"/>
          </w:tcPr>
          <w:p>
            <w:r>
              <w:rPr>
                <w:sz w:val="7"/>
              </w:rPr>
              <w:t>Source Time</w:t>
            </w:r>
          </w:p>
        </w:tc>
        <w:tc>
          <w:tcPr>
            <w:tcW w:type="dxa" w:w="1065"/>
          </w:tcPr>
          <w:p>
            <w:r>
              <w:rPr>
                <w:sz w:val="7"/>
              </w:rPr>
              <w:t>operation</w:t>
            </w:r>
          </w:p>
        </w:tc>
        <w:tc>
          <w:tcPr>
            <w:tcW w:type="dxa" w:w="1065"/>
          </w:tcPr>
          <w:p>
            <w:r>
              <w:rPr>
                <w:sz w:val="7"/>
              </w:rPr>
              <w:t>—</w:t>
            </w:r>
          </w:p>
        </w:tc>
        <w:tc>
          <w:tcPr>
            <w:tcW w:type="dxa" w:w="1065"/>
          </w:tcPr>
          <w:p>
            <w:r>
              <w:rPr>
                <w:sz w:val="7"/>
              </w:rPr>
              <w:t>READ_OWNER_BOUND_OPERATION_UNSPECIFIED</w:t>
            </w:r>
          </w:p>
        </w:tc>
        <w:tc>
          <w:tcPr>
            <w:tcW w:type="dxa" w:w="1065"/>
          </w:tcPr>
          <w:p>
            <w:r>
              <w:rPr>
                <w:sz w:val="7"/>
              </w:rPr>
              <w:t>Read owner exists but operation cell is absent; classify separately rather than inventing an operation.</w:t>
            </w:r>
          </w:p>
        </w:tc>
        <w:tc>
          <w:tcPr>
            <w:tcW w:type="dxa" w:w="1065"/>
          </w:tcPr>
          <w:p>
            <w:r>
              <w:rPr>
                <w:sz w:val="7"/>
              </w:rPr>
              <w:t>INFO-01-ACT-NOOP</w:t>
            </w:r>
          </w:p>
        </w:tc>
        <w:tc>
          <w:tcPr>
            <w:tcW w:type="dxa" w:w="1065"/>
          </w:tcPr>
          <w:p>
            <w:r>
              <w:rPr>
                <w:sz w:val="7"/>
              </w:rPr>
              <w:t>INFO-01-GATE-READ</w:t>
            </w:r>
          </w:p>
        </w:tc>
        <w:tc>
          <w:tcPr>
            <w:tcW w:type="dxa" w:w="1065"/>
          </w:tcPr>
          <w:p>
            <w:r>
              <w:rPr>
                <w:sz w:val="7"/>
              </w:rPr>
              <w:t>INFO_READ</w:t>
            </w:r>
          </w:p>
        </w:tc>
        <w:tc>
          <w:tcPr>
            <w:tcW w:type="dxa" w:w="1065"/>
          </w:tcPr>
          <w:p>
            <w:r>
              <w:rPr>
                <w:sz w:val="7"/>
              </w:rPr>
              <w:t>—</w:t>
            </w:r>
          </w:p>
        </w:tc>
        <w:tc>
          <w:tcPr>
            <w:tcW w:type="dxa" w:w="1065"/>
          </w:tcPr>
          <w:p>
            <w:r>
              <w:rPr>
                <w:sz w:val="7"/>
              </w:rPr>
              <w:t>INFO-01 registered information/knowledge boundary</w:t>
            </w:r>
          </w:p>
        </w:tc>
        <w:tc>
          <w:tcPr>
            <w:tcW w:type="dxa" w:w="1065"/>
          </w:tcPr>
          <w:p>
            <w:r>
              <w:rPr>
                <w:sz w:val="7"/>
              </w:rPr>
              <w:t>READ_EXACT</w:t>
            </w:r>
          </w:p>
        </w:tc>
        <w:tc>
          <w:tcPr>
            <w:tcW w:type="dxa" w:w="1065"/>
          </w:tcPr>
          <w:p>
            <w:r>
              <w:rPr>
                <w:sz w:val="7"/>
              </w:rPr>
              <w:t>T27</w:t>
            </w:r>
          </w:p>
        </w:tc>
      </w:tr>
      <w:tr>
        <w:tc>
          <w:tcPr>
            <w:tcW w:type="dxa" w:w="1065"/>
          </w:tcPr>
          <w:p>
            <w:r>
              <w:rPr>
                <w:sz w:val="7"/>
              </w:rPr>
              <w:t>INFO-01</w:t>
            </w:r>
          </w:p>
        </w:tc>
        <w:tc>
          <w:tcPr>
            <w:tcW w:type="dxa" w:w="1065"/>
          </w:tcPr>
          <w:p>
            <w:r>
              <w:rPr>
                <w:sz w:val="7"/>
              </w:rPr>
              <w:t>INFO-01-FLD-VERIFICATION-TIME</w:t>
            </w:r>
          </w:p>
        </w:tc>
        <w:tc>
          <w:tcPr>
            <w:tcW w:type="dxa" w:w="1065"/>
          </w:tcPr>
          <w:p>
            <w:r>
              <w:rPr>
                <w:sz w:val="7"/>
              </w:rPr>
              <w:t>READONLY</w:t>
            </w:r>
          </w:p>
        </w:tc>
        <w:tc>
          <w:tcPr>
            <w:tcW w:type="dxa" w:w="1065"/>
          </w:tcPr>
          <w:p>
            <w:r>
              <w:rPr>
                <w:sz w:val="7"/>
              </w:rPr>
              <w:t>Last Verified</w:t>
            </w:r>
          </w:p>
        </w:tc>
        <w:tc>
          <w:tcPr>
            <w:tcW w:type="dxa" w:w="1065"/>
          </w:tcPr>
          <w:p>
            <w:r>
              <w:rPr>
                <w:sz w:val="7"/>
              </w:rPr>
              <w:t>operation</w:t>
            </w:r>
          </w:p>
        </w:tc>
        <w:tc>
          <w:tcPr>
            <w:tcW w:type="dxa" w:w="1065"/>
          </w:tcPr>
          <w:p>
            <w:r>
              <w:rPr>
                <w:sz w:val="7"/>
              </w:rPr>
              <w:t>—</w:t>
            </w:r>
          </w:p>
        </w:tc>
        <w:tc>
          <w:tcPr>
            <w:tcW w:type="dxa" w:w="1065"/>
          </w:tcPr>
          <w:p>
            <w:r>
              <w:rPr>
                <w:sz w:val="7"/>
              </w:rPr>
              <w:t>READ_OWNER_BOUND_OPERATION_UNSPECIFIED</w:t>
            </w:r>
          </w:p>
        </w:tc>
        <w:tc>
          <w:tcPr>
            <w:tcW w:type="dxa" w:w="1065"/>
          </w:tcPr>
          <w:p>
            <w:r>
              <w:rPr>
                <w:sz w:val="7"/>
              </w:rPr>
              <w:t>Read owner exists but operation cell is absent; classify separately rather than inventing an operation.</w:t>
            </w:r>
          </w:p>
        </w:tc>
        <w:tc>
          <w:tcPr>
            <w:tcW w:type="dxa" w:w="1065"/>
          </w:tcPr>
          <w:p>
            <w:r>
              <w:rPr>
                <w:sz w:val="7"/>
              </w:rPr>
              <w:t>INFO-01-ACT-NOOP</w:t>
            </w:r>
          </w:p>
        </w:tc>
        <w:tc>
          <w:tcPr>
            <w:tcW w:type="dxa" w:w="1065"/>
          </w:tcPr>
          <w:p>
            <w:r>
              <w:rPr>
                <w:sz w:val="7"/>
              </w:rPr>
              <w:t>INFO-01-GATE-READ</w:t>
            </w:r>
          </w:p>
        </w:tc>
        <w:tc>
          <w:tcPr>
            <w:tcW w:type="dxa" w:w="1065"/>
          </w:tcPr>
          <w:p>
            <w:r>
              <w:rPr>
                <w:sz w:val="7"/>
              </w:rPr>
              <w:t>INFO_READ</w:t>
            </w:r>
          </w:p>
        </w:tc>
        <w:tc>
          <w:tcPr>
            <w:tcW w:type="dxa" w:w="1065"/>
          </w:tcPr>
          <w:p>
            <w:r>
              <w:rPr>
                <w:sz w:val="7"/>
              </w:rPr>
              <w:t>—</w:t>
            </w:r>
          </w:p>
        </w:tc>
        <w:tc>
          <w:tcPr>
            <w:tcW w:type="dxa" w:w="1065"/>
          </w:tcPr>
          <w:p>
            <w:r>
              <w:rPr>
                <w:sz w:val="7"/>
              </w:rPr>
              <w:t>INFO-01 registered information/knowledge boundary</w:t>
            </w:r>
          </w:p>
        </w:tc>
        <w:tc>
          <w:tcPr>
            <w:tcW w:type="dxa" w:w="1065"/>
          </w:tcPr>
          <w:p>
            <w:r>
              <w:rPr>
                <w:sz w:val="7"/>
              </w:rPr>
              <w:t>READ_EXACT</w:t>
            </w:r>
          </w:p>
        </w:tc>
        <w:tc>
          <w:tcPr>
            <w:tcW w:type="dxa" w:w="1065"/>
          </w:tcPr>
          <w:p>
            <w:r>
              <w:rPr>
                <w:sz w:val="7"/>
              </w:rPr>
              <w:t>T27</w:t>
            </w:r>
          </w:p>
        </w:tc>
      </w:tr>
      <w:tr>
        <w:tc>
          <w:tcPr>
            <w:tcW w:type="dxa" w:w="1065"/>
          </w:tcPr>
          <w:p>
            <w:r>
              <w:rPr>
                <w:sz w:val="7"/>
              </w:rPr>
              <w:t>KB-01</w:t>
            </w:r>
          </w:p>
        </w:tc>
        <w:tc>
          <w:tcPr>
            <w:tcW w:type="dxa" w:w="1065"/>
          </w:tcPr>
          <w:p>
            <w:r>
              <w:rPr>
                <w:sz w:val="7"/>
              </w:rPr>
              <w:t>KB-01-CTL-VIEW-EXPERIENCE</w:t>
            </w:r>
          </w:p>
        </w:tc>
        <w:tc>
          <w:tcPr>
            <w:tcW w:type="dxa" w:w="1065"/>
          </w:tcPr>
          <w:p>
            <w:r>
              <w:rPr>
                <w:sz w:val="7"/>
              </w:rPr>
              <w:t>TAB</w:t>
            </w:r>
          </w:p>
        </w:tc>
        <w:tc>
          <w:tcPr>
            <w:tcW w:type="dxa" w:w="1065"/>
          </w:tcPr>
          <w:p>
            <w:r>
              <w:rPr>
                <w:sz w:val="7"/>
              </w:rPr>
              <w:t>Experience / Replay</w:t>
            </w:r>
          </w:p>
        </w:tc>
        <w:tc>
          <w:tcPr>
            <w:tcW w:type="dxa" w:w="1065"/>
          </w:tcPr>
          <w:p>
            <w:r>
              <w:rPr>
                <w:sz w:val="7"/>
              </w:rPr>
              <w:t>action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w:t>
            </w:r>
          </w:p>
        </w:tc>
        <w:tc>
          <w:tcPr>
            <w:tcW w:type="dxa" w:w="1065"/>
          </w:tcPr>
          <w:p>
            <w:r>
              <w:rPr>
                <w:sz w:val="7"/>
              </w:rPr>
              <w:t>—</w:t>
            </w:r>
          </w:p>
        </w:tc>
        <w:tc>
          <w:tcPr>
            <w:tcW w:type="dxa" w:w="1065"/>
          </w:tcPr>
          <w:p>
            <w:r>
              <w:rPr>
                <w:sz w:val="7"/>
              </w:rPr>
              <w:t>knowledge.read</w:t>
            </w:r>
          </w:p>
        </w:tc>
        <w:tc>
          <w:tcPr>
            <w:tcW w:type="dxa" w:w="1065"/>
          </w:tcPr>
          <w:p>
            <w:r>
              <w:rPr>
                <w:sz w:val="7"/>
              </w:rPr>
              <w:t>—</w:t>
            </w:r>
          </w:p>
        </w:tc>
        <w:tc>
          <w:tcPr>
            <w:tcW w:type="dxa" w:w="1065"/>
          </w:tcPr>
          <w:p>
            <w:r>
              <w:rPr>
                <w:sz w:val="7"/>
              </w:rPr>
              <w:t>PAGE_UI_STATE</w:t>
            </w:r>
          </w:p>
        </w:tc>
        <w:tc>
          <w:tcPr>
            <w:tcW w:type="dxa" w:w="1065"/>
          </w:tcPr>
          <w:p>
            <w:r>
              <w:rPr>
                <w:sz w:val="7"/>
              </w:rPr>
              <w:t>UI_LOCAL_EXACT</w:t>
            </w:r>
          </w:p>
        </w:tc>
        <w:tc>
          <w:tcPr>
            <w:tcW w:type="dxa" w:w="1065"/>
          </w:tcPr>
          <w:p>
            <w:r>
              <w:rPr>
                <w:sz w:val="7"/>
              </w:rPr>
              <w:t>T29</w:t>
            </w:r>
          </w:p>
        </w:tc>
      </w:tr>
      <w:tr>
        <w:tc>
          <w:tcPr>
            <w:tcW w:type="dxa" w:w="1065"/>
          </w:tcPr>
          <w:p>
            <w:r>
              <w:rPr>
                <w:sz w:val="7"/>
              </w:rPr>
              <w:t>KB-01</w:t>
            </w:r>
          </w:p>
        </w:tc>
        <w:tc>
          <w:tcPr>
            <w:tcW w:type="dxa" w:w="1065"/>
          </w:tcPr>
          <w:p>
            <w:r>
              <w:rPr>
                <w:sz w:val="7"/>
              </w:rPr>
              <w:t>KB-01-CTL-VIEW-EXPERIENCE</w:t>
            </w:r>
          </w:p>
        </w:tc>
        <w:tc>
          <w:tcPr>
            <w:tcW w:type="dxa" w:w="1065"/>
          </w:tcPr>
          <w:p>
            <w:r>
              <w:rPr>
                <w:sz w:val="7"/>
              </w:rPr>
              <w:t>TAB</w:t>
            </w:r>
          </w:p>
        </w:tc>
        <w:tc>
          <w:tcPr>
            <w:tcW w:type="dxa" w:w="1065"/>
          </w:tcPr>
          <w:p>
            <w:r>
              <w:rPr>
                <w:sz w:val="7"/>
              </w:rPr>
              <w:t>Experience / Replay</w:t>
            </w:r>
          </w:p>
        </w:tc>
        <w:tc>
          <w:tcPr>
            <w:tcW w:type="dxa" w:w="1065"/>
          </w:tcPr>
          <w:p>
            <w:r>
              <w:rPr>
                <w:sz w:val="7"/>
              </w:rPr>
              <w:t>gate</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w:t>
            </w:r>
          </w:p>
        </w:tc>
        <w:tc>
          <w:tcPr>
            <w:tcW w:type="dxa" w:w="1065"/>
          </w:tcPr>
          <w:p>
            <w:r>
              <w:rPr>
                <w:sz w:val="7"/>
              </w:rPr>
              <w:t>—</w:t>
            </w:r>
          </w:p>
        </w:tc>
        <w:tc>
          <w:tcPr>
            <w:tcW w:type="dxa" w:w="1065"/>
          </w:tcPr>
          <w:p>
            <w:r>
              <w:rPr>
                <w:sz w:val="7"/>
              </w:rPr>
              <w:t>knowledge.read</w:t>
            </w:r>
          </w:p>
        </w:tc>
        <w:tc>
          <w:tcPr>
            <w:tcW w:type="dxa" w:w="1065"/>
          </w:tcPr>
          <w:p>
            <w:r>
              <w:rPr>
                <w:sz w:val="7"/>
              </w:rPr>
              <w:t>—</w:t>
            </w:r>
          </w:p>
        </w:tc>
        <w:tc>
          <w:tcPr>
            <w:tcW w:type="dxa" w:w="1065"/>
          </w:tcPr>
          <w:p>
            <w:r>
              <w:rPr>
                <w:sz w:val="7"/>
              </w:rPr>
              <w:t>PAGE_UI_STATE</w:t>
            </w:r>
          </w:p>
        </w:tc>
        <w:tc>
          <w:tcPr>
            <w:tcW w:type="dxa" w:w="1065"/>
          </w:tcPr>
          <w:p>
            <w:r>
              <w:rPr>
                <w:sz w:val="7"/>
              </w:rPr>
              <w:t>UI_LOCAL_EXACT</w:t>
            </w:r>
          </w:p>
        </w:tc>
        <w:tc>
          <w:tcPr>
            <w:tcW w:type="dxa" w:w="1065"/>
          </w:tcPr>
          <w:p>
            <w:r>
              <w:rPr>
                <w:sz w:val="7"/>
              </w:rPr>
              <w:t>T29</w:t>
            </w:r>
          </w:p>
        </w:tc>
      </w:tr>
      <w:tr>
        <w:tc>
          <w:tcPr>
            <w:tcW w:type="dxa" w:w="1065"/>
          </w:tcPr>
          <w:p>
            <w:r>
              <w:rPr>
                <w:sz w:val="7"/>
              </w:rPr>
              <w:t>KB-01</w:t>
            </w:r>
          </w:p>
        </w:tc>
        <w:tc>
          <w:tcPr>
            <w:tcW w:type="dxa" w:w="1065"/>
          </w:tcPr>
          <w:p>
            <w:r>
              <w:rPr>
                <w:sz w:val="7"/>
              </w:rPr>
              <w:t>KB-01-CTL-VIEW-OVERVIEW</w:t>
            </w:r>
          </w:p>
        </w:tc>
        <w:tc>
          <w:tcPr>
            <w:tcW w:type="dxa" w:w="1065"/>
          </w:tcPr>
          <w:p>
            <w:r>
              <w:rPr>
                <w:sz w:val="7"/>
              </w:rPr>
              <w:t>TAB</w:t>
            </w:r>
          </w:p>
        </w:tc>
        <w:tc>
          <w:tcPr>
            <w:tcW w:type="dxa" w:w="1065"/>
          </w:tcPr>
          <w:p>
            <w:r>
              <w:rPr>
                <w:sz w:val="7"/>
              </w:rPr>
              <w:t>知識總覽</w:t>
            </w:r>
          </w:p>
        </w:tc>
        <w:tc>
          <w:tcPr>
            <w:tcW w:type="dxa" w:w="1065"/>
          </w:tcPr>
          <w:p>
            <w:r>
              <w:rPr>
                <w:sz w:val="7"/>
              </w:rPr>
              <w:t>action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w:t>
            </w:r>
          </w:p>
        </w:tc>
        <w:tc>
          <w:tcPr>
            <w:tcW w:type="dxa" w:w="1065"/>
          </w:tcPr>
          <w:p>
            <w:r>
              <w:rPr>
                <w:sz w:val="7"/>
              </w:rPr>
              <w:t>—</w:t>
            </w:r>
          </w:p>
        </w:tc>
        <w:tc>
          <w:tcPr>
            <w:tcW w:type="dxa" w:w="1065"/>
          </w:tcPr>
          <w:p>
            <w:r>
              <w:rPr>
                <w:sz w:val="7"/>
              </w:rPr>
              <w:t>knowledge.read</w:t>
            </w:r>
          </w:p>
        </w:tc>
        <w:tc>
          <w:tcPr>
            <w:tcW w:type="dxa" w:w="1065"/>
          </w:tcPr>
          <w:p>
            <w:r>
              <w:rPr>
                <w:sz w:val="7"/>
              </w:rPr>
              <w:t>—</w:t>
            </w:r>
          </w:p>
        </w:tc>
        <w:tc>
          <w:tcPr>
            <w:tcW w:type="dxa" w:w="1065"/>
          </w:tcPr>
          <w:p>
            <w:r>
              <w:rPr>
                <w:sz w:val="7"/>
              </w:rPr>
              <w:t>PAGE_UI_STATE</w:t>
            </w:r>
          </w:p>
        </w:tc>
        <w:tc>
          <w:tcPr>
            <w:tcW w:type="dxa" w:w="1065"/>
          </w:tcPr>
          <w:p>
            <w:r>
              <w:rPr>
                <w:sz w:val="7"/>
              </w:rPr>
              <w:t>UI_LOCAL_EXACT</w:t>
            </w:r>
          </w:p>
        </w:tc>
        <w:tc>
          <w:tcPr>
            <w:tcW w:type="dxa" w:w="1065"/>
          </w:tcPr>
          <w:p>
            <w:r>
              <w:rPr>
                <w:sz w:val="7"/>
              </w:rPr>
              <w:t>T29</w:t>
            </w:r>
          </w:p>
        </w:tc>
      </w:tr>
      <w:tr>
        <w:tc>
          <w:tcPr>
            <w:tcW w:type="dxa" w:w="1065"/>
          </w:tcPr>
          <w:p>
            <w:r>
              <w:rPr>
                <w:sz w:val="7"/>
              </w:rPr>
              <w:t>KB-01</w:t>
            </w:r>
          </w:p>
        </w:tc>
        <w:tc>
          <w:tcPr>
            <w:tcW w:type="dxa" w:w="1065"/>
          </w:tcPr>
          <w:p>
            <w:r>
              <w:rPr>
                <w:sz w:val="7"/>
              </w:rPr>
              <w:t>KB-01-CTL-VIEW-OVERVIEW</w:t>
            </w:r>
          </w:p>
        </w:tc>
        <w:tc>
          <w:tcPr>
            <w:tcW w:type="dxa" w:w="1065"/>
          </w:tcPr>
          <w:p>
            <w:r>
              <w:rPr>
                <w:sz w:val="7"/>
              </w:rPr>
              <w:t>TAB</w:t>
            </w:r>
          </w:p>
        </w:tc>
        <w:tc>
          <w:tcPr>
            <w:tcW w:type="dxa" w:w="1065"/>
          </w:tcPr>
          <w:p>
            <w:r>
              <w:rPr>
                <w:sz w:val="7"/>
              </w:rPr>
              <w:t>知識總覽</w:t>
            </w:r>
          </w:p>
        </w:tc>
        <w:tc>
          <w:tcPr>
            <w:tcW w:type="dxa" w:w="1065"/>
          </w:tcPr>
          <w:p>
            <w:r>
              <w:rPr>
                <w:sz w:val="7"/>
              </w:rPr>
              <w:t>gate</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w:t>
            </w:r>
          </w:p>
        </w:tc>
        <w:tc>
          <w:tcPr>
            <w:tcW w:type="dxa" w:w="1065"/>
          </w:tcPr>
          <w:p>
            <w:r>
              <w:rPr>
                <w:sz w:val="7"/>
              </w:rPr>
              <w:t>—</w:t>
            </w:r>
          </w:p>
        </w:tc>
        <w:tc>
          <w:tcPr>
            <w:tcW w:type="dxa" w:w="1065"/>
          </w:tcPr>
          <w:p>
            <w:r>
              <w:rPr>
                <w:sz w:val="7"/>
              </w:rPr>
              <w:t>knowledge.read</w:t>
            </w:r>
          </w:p>
        </w:tc>
        <w:tc>
          <w:tcPr>
            <w:tcW w:type="dxa" w:w="1065"/>
          </w:tcPr>
          <w:p>
            <w:r>
              <w:rPr>
                <w:sz w:val="7"/>
              </w:rPr>
              <w:t>—</w:t>
            </w:r>
          </w:p>
        </w:tc>
        <w:tc>
          <w:tcPr>
            <w:tcW w:type="dxa" w:w="1065"/>
          </w:tcPr>
          <w:p>
            <w:r>
              <w:rPr>
                <w:sz w:val="7"/>
              </w:rPr>
              <w:t>PAGE_UI_STATE</w:t>
            </w:r>
          </w:p>
        </w:tc>
        <w:tc>
          <w:tcPr>
            <w:tcW w:type="dxa" w:w="1065"/>
          </w:tcPr>
          <w:p>
            <w:r>
              <w:rPr>
                <w:sz w:val="7"/>
              </w:rPr>
              <w:t>UI_LOCAL_EXACT</w:t>
            </w:r>
          </w:p>
        </w:tc>
        <w:tc>
          <w:tcPr>
            <w:tcW w:type="dxa" w:w="1065"/>
          </w:tcPr>
          <w:p>
            <w:r>
              <w:rPr>
                <w:sz w:val="7"/>
              </w:rPr>
              <w:t>T29</w:t>
            </w:r>
          </w:p>
        </w:tc>
      </w:tr>
      <w:tr>
        <w:tc>
          <w:tcPr>
            <w:tcW w:type="dxa" w:w="1065"/>
          </w:tcPr>
          <w:p>
            <w:r>
              <w:rPr>
                <w:sz w:val="7"/>
              </w:rPr>
              <w:t>KB-01</w:t>
            </w:r>
          </w:p>
        </w:tc>
        <w:tc>
          <w:tcPr>
            <w:tcW w:type="dxa" w:w="1065"/>
          </w:tcPr>
          <w:p>
            <w:r>
              <w:rPr>
                <w:sz w:val="7"/>
              </w:rPr>
              <w:t>KB-01-CTL-VIEW-REVIEW</w:t>
            </w:r>
          </w:p>
        </w:tc>
        <w:tc>
          <w:tcPr>
            <w:tcW w:type="dxa" w:w="1065"/>
          </w:tcPr>
          <w:p>
            <w:r>
              <w:rPr>
                <w:sz w:val="7"/>
              </w:rPr>
              <w:t>TAB</w:t>
            </w:r>
          </w:p>
        </w:tc>
        <w:tc>
          <w:tcPr>
            <w:tcW w:type="dxa" w:w="1065"/>
          </w:tcPr>
          <w:p>
            <w:r>
              <w:rPr>
                <w:sz w:val="7"/>
              </w:rPr>
              <w:t>Knowledge Review</w:t>
            </w:r>
          </w:p>
        </w:tc>
        <w:tc>
          <w:tcPr>
            <w:tcW w:type="dxa" w:w="1065"/>
          </w:tcPr>
          <w:p>
            <w:r>
              <w:rPr>
                <w:sz w:val="7"/>
              </w:rPr>
              <w:t>action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w:t>
            </w:r>
          </w:p>
        </w:tc>
        <w:tc>
          <w:tcPr>
            <w:tcW w:type="dxa" w:w="1065"/>
          </w:tcPr>
          <w:p>
            <w:r>
              <w:rPr>
                <w:sz w:val="7"/>
              </w:rPr>
              <w:t>—</w:t>
            </w:r>
          </w:p>
        </w:tc>
        <w:tc>
          <w:tcPr>
            <w:tcW w:type="dxa" w:w="1065"/>
          </w:tcPr>
          <w:p>
            <w:r>
              <w:rPr>
                <w:sz w:val="7"/>
              </w:rPr>
              <w:t>knowledge.read</w:t>
            </w:r>
          </w:p>
        </w:tc>
        <w:tc>
          <w:tcPr>
            <w:tcW w:type="dxa" w:w="1065"/>
          </w:tcPr>
          <w:p>
            <w:r>
              <w:rPr>
                <w:sz w:val="7"/>
              </w:rPr>
              <w:t>—</w:t>
            </w:r>
          </w:p>
        </w:tc>
        <w:tc>
          <w:tcPr>
            <w:tcW w:type="dxa" w:w="1065"/>
          </w:tcPr>
          <w:p>
            <w:r>
              <w:rPr>
                <w:sz w:val="7"/>
              </w:rPr>
              <w:t>PAGE_UI_STATE</w:t>
            </w:r>
          </w:p>
        </w:tc>
        <w:tc>
          <w:tcPr>
            <w:tcW w:type="dxa" w:w="1065"/>
          </w:tcPr>
          <w:p>
            <w:r>
              <w:rPr>
                <w:sz w:val="7"/>
              </w:rPr>
              <w:t>UI_LOCAL_EXACT</w:t>
            </w:r>
          </w:p>
        </w:tc>
        <w:tc>
          <w:tcPr>
            <w:tcW w:type="dxa" w:w="1065"/>
          </w:tcPr>
          <w:p>
            <w:r>
              <w:rPr>
                <w:sz w:val="7"/>
              </w:rPr>
              <w:t>T29</w:t>
            </w:r>
          </w:p>
        </w:tc>
      </w:tr>
      <w:tr>
        <w:tc>
          <w:tcPr>
            <w:tcW w:type="dxa" w:w="1065"/>
          </w:tcPr>
          <w:p>
            <w:r>
              <w:rPr>
                <w:sz w:val="7"/>
              </w:rPr>
              <w:t>KB-01</w:t>
            </w:r>
          </w:p>
        </w:tc>
        <w:tc>
          <w:tcPr>
            <w:tcW w:type="dxa" w:w="1065"/>
          </w:tcPr>
          <w:p>
            <w:r>
              <w:rPr>
                <w:sz w:val="7"/>
              </w:rPr>
              <w:t>KB-01-CTL-VIEW-REVIEW</w:t>
            </w:r>
          </w:p>
        </w:tc>
        <w:tc>
          <w:tcPr>
            <w:tcW w:type="dxa" w:w="1065"/>
          </w:tcPr>
          <w:p>
            <w:r>
              <w:rPr>
                <w:sz w:val="7"/>
              </w:rPr>
              <w:t>TAB</w:t>
            </w:r>
          </w:p>
        </w:tc>
        <w:tc>
          <w:tcPr>
            <w:tcW w:type="dxa" w:w="1065"/>
          </w:tcPr>
          <w:p>
            <w:r>
              <w:rPr>
                <w:sz w:val="7"/>
              </w:rPr>
              <w:t>Knowledge Review</w:t>
            </w:r>
          </w:p>
        </w:tc>
        <w:tc>
          <w:tcPr>
            <w:tcW w:type="dxa" w:w="1065"/>
          </w:tcPr>
          <w:p>
            <w:r>
              <w:rPr>
                <w:sz w:val="7"/>
              </w:rPr>
              <w:t>gate</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w:t>
            </w:r>
          </w:p>
        </w:tc>
        <w:tc>
          <w:tcPr>
            <w:tcW w:type="dxa" w:w="1065"/>
          </w:tcPr>
          <w:p>
            <w:r>
              <w:rPr>
                <w:sz w:val="7"/>
              </w:rPr>
              <w:t>—</w:t>
            </w:r>
          </w:p>
        </w:tc>
        <w:tc>
          <w:tcPr>
            <w:tcW w:type="dxa" w:w="1065"/>
          </w:tcPr>
          <w:p>
            <w:r>
              <w:rPr>
                <w:sz w:val="7"/>
              </w:rPr>
              <w:t>knowledge.read</w:t>
            </w:r>
          </w:p>
        </w:tc>
        <w:tc>
          <w:tcPr>
            <w:tcW w:type="dxa" w:w="1065"/>
          </w:tcPr>
          <w:p>
            <w:r>
              <w:rPr>
                <w:sz w:val="7"/>
              </w:rPr>
              <w:t>—</w:t>
            </w:r>
          </w:p>
        </w:tc>
        <w:tc>
          <w:tcPr>
            <w:tcW w:type="dxa" w:w="1065"/>
          </w:tcPr>
          <w:p>
            <w:r>
              <w:rPr>
                <w:sz w:val="7"/>
              </w:rPr>
              <w:t>PAGE_UI_STATE</w:t>
            </w:r>
          </w:p>
        </w:tc>
        <w:tc>
          <w:tcPr>
            <w:tcW w:type="dxa" w:w="1065"/>
          </w:tcPr>
          <w:p>
            <w:r>
              <w:rPr>
                <w:sz w:val="7"/>
              </w:rPr>
              <w:t>UI_LOCAL_EXACT</w:t>
            </w:r>
          </w:p>
        </w:tc>
        <w:tc>
          <w:tcPr>
            <w:tcW w:type="dxa" w:w="1065"/>
          </w:tcPr>
          <w:p>
            <w:r>
              <w:rPr>
                <w:sz w:val="7"/>
              </w:rPr>
              <w:t>T29</w:t>
            </w:r>
          </w:p>
        </w:tc>
      </w:tr>
      <w:tr>
        <w:tc>
          <w:tcPr>
            <w:tcW w:type="dxa" w:w="1065"/>
          </w:tcPr>
          <w:p>
            <w:r>
              <w:rPr>
                <w:sz w:val="7"/>
              </w:rPr>
              <w:t>KB-01</w:t>
            </w:r>
          </w:p>
        </w:tc>
        <w:tc>
          <w:tcPr>
            <w:tcW w:type="dxa" w:w="1065"/>
          </w:tcPr>
          <w:p>
            <w:r>
              <w:rPr>
                <w:sz w:val="7"/>
              </w:rPr>
              <w:t>KB-01-CTL-VIEW-SEARCH</w:t>
            </w:r>
          </w:p>
        </w:tc>
        <w:tc>
          <w:tcPr>
            <w:tcW w:type="dxa" w:w="1065"/>
          </w:tcPr>
          <w:p>
            <w:r>
              <w:rPr>
                <w:sz w:val="7"/>
              </w:rPr>
              <w:t>TAB</w:t>
            </w:r>
          </w:p>
        </w:tc>
        <w:tc>
          <w:tcPr>
            <w:tcW w:type="dxa" w:w="1065"/>
          </w:tcPr>
          <w:p>
            <w:r>
              <w:rPr>
                <w:sz w:val="7"/>
              </w:rPr>
              <w:t>搜尋 / Citation / Context</w:t>
            </w:r>
          </w:p>
        </w:tc>
        <w:tc>
          <w:tcPr>
            <w:tcW w:type="dxa" w:w="1065"/>
          </w:tcPr>
          <w:p>
            <w:r>
              <w:rPr>
                <w:sz w:val="7"/>
              </w:rPr>
              <w:t>action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w:t>
            </w:r>
          </w:p>
        </w:tc>
        <w:tc>
          <w:tcPr>
            <w:tcW w:type="dxa" w:w="1065"/>
          </w:tcPr>
          <w:p>
            <w:r>
              <w:rPr>
                <w:sz w:val="7"/>
              </w:rPr>
              <w:t>—</w:t>
            </w:r>
          </w:p>
        </w:tc>
        <w:tc>
          <w:tcPr>
            <w:tcW w:type="dxa" w:w="1065"/>
          </w:tcPr>
          <w:p>
            <w:r>
              <w:rPr>
                <w:sz w:val="7"/>
              </w:rPr>
              <w:t>knowledge.read</w:t>
            </w:r>
          </w:p>
        </w:tc>
        <w:tc>
          <w:tcPr>
            <w:tcW w:type="dxa" w:w="1065"/>
          </w:tcPr>
          <w:p>
            <w:r>
              <w:rPr>
                <w:sz w:val="7"/>
              </w:rPr>
              <w:t>—</w:t>
            </w:r>
          </w:p>
        </w:tc>
        <w:tc>
          <w:tcPr>
            <w:tcW w:type="dxa" w:w="1065"/>
          </w:tcPr>
          <w:p>
            <w:r>
              <w:rPr>
                <w:sz w:val="7"/>
              </w:rPr>
              <w:t>PAGE_UI_STATE</w:t>
            </w:r>
          </w:p>
        </w:tc>
        <w:tc>
          <w:tcPr>
            <w:tcW w:type="dxa" w:w="1065"/>
          </w:tcPr>
          <w:p>
            <w:r>
              <w:rPr>
                <w:sz w:val="7"/>
              </w:rPr>
              <w:t>UI_LOCAL_EXACT</w:t>
            </w:r>
          </w:p>
        </w:tc>
        <w:tc>
          <w:tcPr>
            <w:tcW w:type="dxa" w:w="1065"/>
          </w:tcPr>
          <w:p>
            <w:r>
              <w:rPr>
                <w:sz w:val="7"/>
              </w:rPr>
              <w:t>T29</w:t>
            </w:r>
          </w:p>
        </w:tc>
      </w:tr>
      <w:tr>
        <w:tc>
          <w:tcPr>
            <w:tcW w:type="dxa" w:w="1065"/>
          </w:tcPr>
          <w:p>
            <w:r>
              <w:rPr>
                <w:sz w:val="7"/>
              </w:rPr>
              <w:t>KB-01</w:t>
            </w:r>
          </w:p>
        </w:tc>
        <w:tc>
          <w:tcPr>
            <w:tcW w:type="dxa" w:w="1065"/>
          </w:tcPr>
          <w:p>
            <w:r>
              <w:rPr>
                <w:sz w:val="7"/>
              </w:rPr>
              <w:t>KB-01-CTL-VIEW-SEARCH</w:t>
            </w:r>
          </w:p>
        </w:tc>
        <w:tc>
          <w:tcPr>
            <w:tcW w:type="dxa" w:w="1065"/>
          </w:tcPr>
          <w:p>
            <w:r>
              <w:rPr>
                <w:sz w:val="7"/>
              </w:rPr>
              <w:t>TAB</w:t>
            </w:r>
          </w:p>
        </w:tc>
        <w:tc>
          <w:tcPr>
            <w:tcW w:type="dxa" w:w="1065"/>
          </w:tcPr>
          <w:p>
            <w:r>
              <w:rPr>
                <w:sz w:val="7"/>
              </w:rPr>
              <w:t>搜尋 / Citation / Context</w:t>
            </w:r>
          </w:p>
        </w:tc>
        <w:tc>
          <w:tcPr>
            <w:tcW w:type="dxa" w:w="1065"/>
          </w:tcPr>
          <w:p>
            <w:r>
              <w:rPr>
                <w:sz w:val="7"/>
              </w:rPr>
              <w:t>gate</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w:t>
            </w:r>
          </w:p>
        </w:tc>
        <w:tc>
          <w:tcPr>
            <w:tcW w:type="dxa" w:w="1065"/>
          </w:tcPr>
          <w:p>
            <w:r>
              <w:rPr>
                <w:sz w:val="7"/>
              </w:rPr>
              <w:t>—</w:t>
            </w:r>
          </w:p>
        </w:tc>
        <w:tc>
          <w:tcPr>
            <w:tcW w:type="dxa" w:w="1065"/>
          </w:tcPr>
          <w:p>
            <w:r>
              <w:rPr>
                <w:sz w:val="7"/>
              </w:rPr>
              <w:t>knowledge.read</w:t>
            </w:r>
          </w:p>
        </w:tc>
        <w:tc>
          <w:tcPr>
            <w:tcW w:type="dxa" w:w="1065"/>
          </w:tcPr>
          <w:p>
            <w:r>
              <w:rPr>
                <w:sz w:val="7"/>
              </w:rPr>
              <w:t>—</w:t>
            </w:r>
          </w:p>
        </w:tc>
        <w:tc>
          <w:tcPr>
            <w:tcW w:type="dxa" w:w="1065"/>
          </w:tcPr>
          <w:p>
            <w:r>
              <w:rPr>
                <w:sz w:val="7"/>
              </w:rPr>
              <w:t>PAGE_UI_STATE</w:t>
            </w:r>
          </w:p>
        </w:tc>
        <w:tc>
          <w:tcPr>
            <w:tcW w:type="dxa" w:w="1065"/>
          </w:tcPr>
          <w:p>
            <w:r>
              <w:rPr>
                <w:sz w:val="7"/>
              </w:rPr>
              <w:t>UI_LOCAL_EXACT</w:t>
            </w:r>
          </w:p>
        </w:tc>
        <w:tc>
          <w:tcPr>
            <w:tcW w:type="dxa" w:w="1065"/>
          </w:tcPr>
          <w:p>
            <w:r>
              <w:rPr>
                <w:sz w:val="7"/>
              </w:rPr>
              <w:t>T29</w:t>
            </w:r>
          </w:p>
        </w:tc>
      </w:tr>
      <w:tr>
        <w:tc>
          <w:tcPr>
            <w:tcW w:type="dxa" w:w="1065"/>
          </w:tcPr>
          <w:p>
            <w:r>
              <w:rPr>
                <w:sz w:val="7"/>
              </w:rPr>
              <w:t>KB-01</w:t>
            </w:r>
          </w:p>
        </w:tc>
        <w:tc>
          <w:tcPr>
            <w:tcW w:type="dxa" w:w="1065"/>
          </w:tcPr>
          <w:p>
            <w:r>
              <w:rPr>
                <w:sz w:val="7"/>
              </w:rPr>
              <w:t>KB-01-CTL-VIEW-SOURCE</w:t>
            </w:r>
          </w:p>
        </w:tc>
        <w:tc>
          <w:tcPr>
            <w:tcW w:type="dxa" w:w="1065"/>
          </w:tcPr>
          <w:p>
            <w:r>
              <w:rPr>
                <w:sz w:val="7"/>
              </w:rPr>
              <w:t>TAB</w:t>
            </w:r>
          </w:p>
        </w:tc>
        <w:tc>
          <w:tcPr>
            <w:tcW w:type="dxa" w:w="1065"/>
          </w:tcPr>
          <w:p>
            <w:r>
              <w:rPr>
                <w:sz w:val="7"/>
              </w:rPr>
              <w:t>來源與蒐集</w:t>
            </w:r>
          </w:p>
        </w:tc>
        <w:tc>
          <w:tcPr>
            <w:tcW w:type="dxa" w:w="1065"/>
          </w:tcPr>
          <w:p>
            <w:r>
              <w:rPr>
                <w:sz w:val="7"/>
              </w:rPr>
              <w:t>action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w:t>
            </w:r>
          </w:p>
        </w:tc>
        <w:tc>
          <w:tcPr>
            <w:tcW w:type="dxa" w:w="1065"/>
          </w:tcPr>
          <w:p>
            <w:r>
              <w:rPr>
                <w:sz w:val="7"/>
              </w:rPr>
              <w:t>—</w:t>
            </w:r>
          </w:p>
        </w:tc>
        <w:tc>
          <w:tcPr>
            <w:tcW w:type="dxa" w:w="1065"/>
          </w:tcPr>
          <w:p>
            <w:r>
              <w:rPr>
                <w:sz w:val="7"/>
              </w:rPr>
              <w:t>knowledge.read</w:t>
            </w:r>
          </w:p>
        </w:tc>
        <w:tc>
          <w:tcPr>
            <w:tcW w:type="dxa" w:w="1065"/>
          </w:tcPr>
          <w:p>
            <w:r>
              <w:rPr>
                <w:sz w:val="7"/>
              </w:rPr>
              <w:t>—</w:t>
            </w:r>
          </w:p>
        </w:tc>
        <w:tc>
          <w:tcPr>
            <w:tcW w:type="dxa" w:w="1065"/>
          </w:tcPr>
          <w:p>
            <w:r>
              <w:rPr>
                <w:sz w:val="7"/>
              </w:rPr>
              <w:t>PAGE_UI_STATE</w:t>
            </w:r>
          </w:p>
        </w:tc>
        <w:tc>
          <w:tcPr>
            <w:tcW w:type="dxa" w:w="1065"/>
          </w:tcPr>
          <w:p>
            <w:r>
              <w:rPr>
                <w:sz w:val="7"/>
              </w:rPr>
              <w:t>UI_LOCAL_EXACT</w:t>
            </w:r>
          </w:p>
        </w:tc>
        <w:tc>
          <w:tcPr>
            <w:tcW w:type="dxa" w:w="1065"/>
          </w:tcPr>
          <w:p>
            <w:r>
              <w:rPr>
                <w:sz w:val="7"/>
              </w:rPr>
              <w:t>T29</w:t>
            </w:r>
          </w:p>
        </w:tc>
      </w:tr>
      <w:tr>
        <w:tc>
          <w:tcPr>
            <w:tcW w:type="dxa" w:w="1065"/>
          </w:tcPr>
          <w:p>
            <w:r>
              <w:rPr>
                <w:sz w:val="7"/>
              </w:rPr>
              <w:t>KB-01</w:t>
            </w:r>
          </w:p>
        </w:tc>
        <w:tc>
          <w:tcPr>
            <w:tcW w:type="dxa" w:w="1065"/>
          </w:tcPr>
          <w:p>
            <w:r>
              <w:rPr>
                <w:sz w:val="7"/>
              </w:rPr>
              <w:t>KB-01-CTL-VIEW-SOURCE</w:t>
            </w:r>
          </w:p>
        </w:tc>
        <w:tc>
          <w:tcPr>
            <w:tcW w:type="dxa" w:w="1065"/>
          </w:tcPr>
          <w:p>
            <w:r>
              <w:rPr>
                <w:sz w:val="7"/>
              </w:rPr>
              <w:t>TAB</w:t>
            </w:r>
          </w:p>
        </w:tc>
        <w:tc>
          <w:tcPr>
            <w:tcW w:type="dxa" w:w="1065"/>
          </w:tcPr>
          <w:p>
            <w:r>
              <w:rPr>
                <w:sz w:val="7"/>
              </w:rPr>
              <w:t>來源與蒐集</w:t>
            </w:r>
          </w:p>
        </w:tc>
        <w:tc>
          <w:tcPr>
            <w:tcW w:type="dxa" w:w="1065"/>
          </w:tcPr>
          <w:p>
            <w:r>
              <w:rPr>
                <w:sz w:val="7"/>
              </w:rPr>
              <w:t>gate</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w:t>
            </w:r>
          </w:p>
        </w:tc>
        <w:tc>
          <w:tcPr>
            <w:tcW w:type="dxa" w:w="1065"/>
          </w:tcPr>
          <w:p>
            <w:r>
              <w:rPr>
                <w:sz w:val="7"/>
              </w:rPr>
              <w:t>—</w:t>
            </w:r>
          </w:p>
        </w:tc>
        <w:tc>
          <w:tcPr>
            <w:tcW w:type="dxa" w:w="1065"/>
          </w:tcPr>
          <w:p>
            <w:r>
              <w:rPr>
                <w:sz w:val="7"/>
              </w:rPr>
              <w:t>knowledge.read</w:t>
            </w:r>
          </w:p>
        </w:tc>
        <w:tc>
          <w:tcPr>
            <w:tcW w:type="dxa" w:w="1065"/>
          </w:tcPr>
          <w:p>
            <w:r>
              <w:rPr>
                <w:sz w:val="7"/>
              </w:rPr>
              <w:t>—</w:t>
            </w:r>
          </w:p>
        </w:tc>
        <w:tc>
          <w:tcPr>
            <w:tcW w:type="dxa" w:w="1065"/>
          </w:tcPr>
          <w:p>
            <w:r>
              <w:rPr>
                <w:sz w:val="7"/>
              </w:rPr>
              <w:t>PAGE_UI_STATE</w:t>
            </w:r>
          </w:p>
        </w:tc>
        <w:tc>
          <w:tcPr>
            <w:tcW w:type="dxa" w:w="1065"/>
          </w:tcPr>
          <w:p>
            <w:r>
              <w:rPr>
                <w:sz w:val="7"/>
              </w:rPr>
              <w:t>UI_LOCAL_EXACT</w:t>
            </w:r>
          </w:p>
        </w:tc>
        <w:tc>
          <w:tcPr>
            <w:tcW w:type="dxa" w:w="1065"/>
          </w:tcPr>
          <w:p>
            <w:r>
              <w:rPr>
                <w:sz w:val="7"/>
              </w:rPr>
              <w:t>T29</w:t>
            </w:r>
          </w:p>
        </w:tc>
      </w:tr>
      <w:tr>
        <w:tc>
          <w:tcPr>
            <w:tcW w:type="dxa" w:w="1065"/>
          </w:tcPr>
          <w:p>
            <w:r>
              <w:rPr>
                <w:sz w:val="7"/>
              </w:rPr>
              <w:t>QA-01</w:t>
            </w:r>
          </w:p>
        </w:tc>
        <w:tc>
          <w:tcPr>
            <w:tcW w:type="dxa" w:w="1065"/>
          </w:tcPr>
          <w:p>
            <w:r>
              <w:rPr>
                <w:sz w:val="7"/>
              </w:rPr>
              <w:t>QA-01-BTN-EVIDENCE-IN</w:t>
            </w:r>
          </w:p>
        </w:tc>
        <w:tc>
          <w:tcPr>
            <w:tcW w:type="dxa" w:w="1065"/>
          </w:tcPr>
          <w:p>
            <w:r>
              <w:rPr>
                <w:sz w:val="7"/>
              </w:rPr>
              <w:t>BUTTON</w:t>
            </w:r>
          </w:p>
        </w:tc>
        <w:tc>
          <w:tcPr>
            <w:tcW w:type="dxa" w:w="1065"/>
          </w:tcPr>
          <w:p>
            <w:r>
              <w:rPr>
                <w:sz w:val="7"/>
              </w:rPr>
              <w:t>Evidence In</w:t>
            </w:r>
          </w:p>
        </w:tc>
        <w:tc>
          <w:tcPr>
            <w:tcW w:type="dxa" w:w="1065"/>
          </w:tcPr>
          <w:p>
            <w:r>
              <w:rPr>
                <w:sz w:val="7"/>
              </w:rPr>
              <w:t>operation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QA-01-ACT-EVIDENCE-RANGE-IN</w:t>
            </w:r>
          </w:p>
        </w:tc>
        <w:tc>
          <w:tcPr>
            <w:tcW w:type="dxa" w:w="1065"/>
          </w:tcPr>
          <w:p>
            <w:r>
              <w:rPr>
                <w:sz w:val="7"/>
              </w:rPr>
              <w:t>QA-01-GATE-EVIDENCE-CAPTURE</w:t>
            </w:r>
          </w:p>
        </w:tc>
        <w:tc>
          <w:tcPr>
            <w:tcW w:type="dxa" w:w="1065"/>
          </w:tcPr>
          <w:p>
            <w:r>
              <w:rPr>
                <w:sz w:val="7"/>
              </w:rPr>
              <w:t>QA_FINDING</w:t>
            </w:r>
          </w:p>
        </w:tc>
        <w:tc>
          <w:tcPr>
            <w:tcW w:type="dxa" w:w="1065"/>
          </w:tcPr>
          <w:p>
            <w:r>
              <w:rPr>
                <w:sz w:val="7"/>
              </w:rPr>
              <w:t>—</w:t>
            </w:r>
          </w:p>
        </w:tc>
        <w:tc>
          <w:tcPr>
            <w:tcW w:type="dxa" w:w="1065"/>
          </w:tcPr>
          <w:p>
            <w:r>
              <w:rPr>
                <w:sz w:val="7"/>
              </w:rPr>
              <w:t>CLIENT/QA</w:t>
            </w:r>
          </w:p>
        </w:tc>
        <w:tc>
          <w:tcPr>
            <w:tcW w:type="dxa" w:w="1065"/>
          </w:tcPr>
          <w:p>
            <w:r>
              <w:rPr>
                <w:sz w:val="7"/>
              </w:rPr>
              <w:t>EFFECTFUL_EXACT</w:t>
            </w:r>
          </w:p>
        </w:tc>
        <w:tc>
          <w:tcPr>
            <w:tcW w:type="dxa" w:w="1065"/>
          </w:tcPr>
          <w:p>
            <w:r>
              <w:rPr>
                <w:sz w:val="7"/>
              </w:rPr>
              <w:t>T24</w:t>
            </w:r>
          </w:p>
        </w:tc>
      </w:tr>
      <w:tr>
        <w:tc>
          <w:tcPr>
            <w:tcW w:type="dxa" w:w="1065"/>
          </w:tcPr>
          <w:p>
            <w:r>
              <w:rPr>
                <w:sz w:val="7"/>
              </w:rPr>
              <w:t>QA-01</w:t>
            </w:r>
          </w:p>
        </w:tc>
        <w:tc>
          <w:tcPr>
            <w:tcW w:type="dxa" w:w="1065"/>
          </w:tcPr>
          <w:p>
            <w:r>
              <w:rPr>
                <w:sz w:val="7"/>
              </w:rPr>
              <w:t>QA-01-BTN-EVIDENCE-OUT</w:t>
            </w:r>
          </w:p>
        </w:tc>
        <w:tc>
          <w:tcPr>
            <w:tcW w:type="dxa" w:w="1065"/>
          </w:tcPr>
          <w:p>
            <w:r>
              <w:rPr>
                <w:sz w:val="7"/>
              </w:rPr>
              <w:t>BUTTON</w:t>
            </w:r>
          </w:p>
        </w:tc>
        <w:tc>
          <w:tcPr>
            <w:tcW w:type="dxa" w:w="1065"/>
          </w:tcPr>
          <w:p>
            <w:r>
              <w:rPr>
                <w:sz w:val="7"/>
              </w:rPr>
              <w:t>Evidence Out</w:t>
            </w:r>
          </w:p>
        </w:tc>
        <w:tc>
          <w:tcPr>
            <w:tcW w:type="dxa" w:w="1065"/>
          </w:tcPr>
          <w:p>
            <w:r>
              <w:rPr>
                <w:sz w:val="7"/>
              </w:rPr>
              <w:t>operation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QA-01-ACT-EVIDENCE-RANGE-OUT</w:t>
            </w:r>
          </w:p>
        </w:tc>
        <w:tc>
          <w:tcPr>
            <w:tcW w:type="dxa" w:w="1065"/>
          </w:tcPr>
          <w:p>
            <w:r>
              <w:rPr>
                <w:sz w:val="7"/>
              </w:rPr>
              <w:t>QA-01-GATE-EVIDENCE-CAPTURE</w:t>
            </w:r>
          </w:p>
        </w:tc>
        <w:tc>
          <w:tcPr>
            <w:tcW w:type="dxa" w:w="1065"/>
          </w:tcPr>
          <w:p>
            <w:r>
              <w:rPr>
                <w:sz w:val="7"/>
              </w:rPr>
              <w:t>QA_FINDING</w:t>
            </w:r>
          </w:p>
        </w:tc>
        <w:tc>
          <w:tcPr>
            <w:tcW w:type="dxa" w:w="1065"/>
          </w:tcPr>
          <w:p>
            <w:r>
              <w:rPr>
                <w:sz w:val="7"/>
              </w:rPr>
              <w:t>—</w:t>
            </w:r>
          </w:p>
        </w:tc>
        <w:tc>
          <w:tcPr>
            <w:tcW w:type="dxa" w:w="1065"/>
          </w:tcPr>
          <w:p>
            <w:r>
              <w:rPr>
                <w:sz w:val="7"/>
              </w:rPr>
              <w:t>CLIENT/QA</w:t>
            </w:r>
          </w:p>
        </w:tc>
        <w:tc>
          <w:tcPr>
            <w:tcW w:type="dxa" w:w="1065"/>
          </w:tcPr>
          <w:p>
            <w:r>
              <w:rPr>
                <w:sz w:val="7"/>
              </w:rPr>
              <w:t>EFFECTFUL_EXACT</w:t>
            </w:r>
          </w:p>
        </w:tc>
        <w:tc>
          <w:tcPr>
            <w:tcW w:type="dxa" w:w="1065"/>
          </w:tcPr>
          <w:p>
            <w:r>
              <w:rPr>
                <w:sz w:val="7"/>
              </w:rPr>
              <w:t>T24</w:t>
            </w:r>
          </w:p>
        </w:tc>
      </w:tr>
      <w:tr>
        <w:tc>
          <w:tcPr>
            <w:tcW w:type="dxa" w:w="1065"/>
          </w:tcPr>
          <w:p>
            <w:r>
              <w:rPr>
                <w:sz w:val="7"/>
              </w:rPr>
              <w:t>QA-01</w:t>
            </w:r>
          </w:p>
        </w:tc>
        <w:tc>
          <w:tcPr>
            <w:tcW w:type="dxa" w:w="1065"/>
          </w:tcPr>
          <w:p>
            <w:r>
              <w:rPr>
                <w:sz w:val="7"/>
              </w:rPr>
              <w:t>QA-01-BTN-FINDING-POINT</w:t>
            </w:r>
          </w:p>
        </w:tc>
        <w:tc>
          <w:tcPr>
            <w:tcW w:type="dxa" w:w="1065"/>
          </w:tcPr>
          <w:p>
            <w:r>
              <w:rPr>
                <w:sz w:val="7"/>
              </w:rPr>
              <w:t>BUTTON</w:t>
            </w:r>
          </w:p>
        </w:tc>
        <w:tc>
          <w:tcPr>
            <w:tcW w:type="dxa" w:w="1065"/>
          </w:tcPr>
          <w:p>
            <w:r>
              <w:rPr>
                <w:sz w:val="7"/>
              </w:rPr>
              <w:t>標記 Finding 位置 / Set Finding Point</w:t>
            </w:r>
          </w:p>
        </w:tc>
        <w:tc>
          <w:tcPr>
            <w:tcW w:type="dxa" w:w="1065"/>
          </w:tcPr>
          <w:p>
            <w:r>
              <w:rPr>
                <w:sz w:val="7"/>
              </w:rPr>
              <w:t>operation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QA-01-ACT-EVIDENCE-POINT</w:t>
            </w:r>
          </w:p>
        </w:tc>
        <w:tc>
          <w:tcPr>
            <w:tcW w:type="dxa" w:w="1065"/>
          </w:tcPr>
          <w:p>
            <w:r>
              <w:rPr>
                <w:sz w:val="7"/>
              </w:rPr>
              <w:t>QA-01-GATE-EVIDENCE-CAPTURE</w:t>
            </w:r>
          </w:p>
        </w:tc>
        <w:tc>
          <w:tcPr>
            <w:tcW w:type="dxa" w:w="1065"/>
          </w:tcPr>
          <w:p>
            <w:r>
              <w:rPr>
                <w:sz w:val="7"/>
              </w:rPr>
              <w:t>QA_FINDING</w:t>
            </w:r>
          </w:p>
        </w:tc>
        <w:tc>
          <w:tcPr>
            <w:tcW w:type="dxa" w:w="1065"/>
          </w:tcPr>
          <w:p>
            <w:r>
              <w:rPr>
                <w:sz w:val="7"/>
              </w:rPr>
              <w:t>—</w:t>
            </w:r>
          </w:p>
        </w:tc>
        <w:tc>
          <w:tcPr>
            <w:tcW w:type="dxa" w:w="1065"/>
          </w:tcPr>
          <w:p>
            <w:r>
              <w:rPr>
                <w:sz w:val="7"/>
              </w:rPr>
              <w:t>CLIENT/QA</w:t>
            </w:r>
          </w:p>
        </w:tc>
        <w:tc>
          <w:tcPr>
            <w:tcW w:type="dxa" w:w="1065"/>
          </w:tcPr>
          <w:p>
            <w:r>
              <w:rPr>
                <w:sz w:val="7"/>
              </w:rPr>
              <w:t>EFFECTFUL_EXACT</w:t>
            </w:r>
          </w:p>
        </w:tc>
        <w:tc>
          <w:tcPr>
            <w:tcW w:type="dxa" w:w="1065"/>
          </w:tcPr>
          <w:p>
            <w:r>
              <w:rPr>
                <w:sz w:val="7"/>
              </w:rPr>
              <w:t>T24</w:t>
            </w:r>
          </w:p>
        </w:tc>
      </w:tr>
      <w:tr>
        <w:tc>
          <w:tcPr>
            <w:tcW w:type="dxa" w:w="1065"/>
          </w:tcPr>
          <w:p>
            <w:r>
              <w:rPr>
                <w:sz w:val="7"/>
              </w:rPr>
              <w:t>SG-02</w:t>
            </w:r>
          </w:p>
        </w:tc>
        <w:tc>
          <w:tcPr>
            <w:tcW w:type="dxa" w:w="1065"/>
          </w:tcPr>
          <w:p>
            <w:r>
              <w:rPr>
                <w:sz w:val="7"/>
              </w:rPr>
              <w:t>CTRL-ADMIN-SG-02-ACT-03-ACT-NAV-OPEN</w:t>
            </w:r>
          </w:p>
        </w:tc>
        <w:tc>
          <w:tcPr>
            <w:tcW w:type="dxa" w:w="1065"/>
          </w:tcPr>
          <w:p>
            <w:r>
              <w:rPr>
                <w:sz w:val="7"/>
              </w:rPr>
              <w:t>BUSINESS_ACTION</w:t>
            </w:r>
          </w:p>
        </w:tc>
        <w:tc>
          <w:tcPr>
            <w:tcW w:type="dxa" w:w="1065"/>
          </w:tcPr>
          <w:p>
            <w:r>
              <w:rPr>
                <w:sz w:val="7"/>
              </w:rPr>
              <w:t>—</w:t>
            </w:r>
          </w:p>
        </w:tc>
        <w:tc>
          <w:tcPr>
            <w:tcW w:type="dxa" w:w="1065"/>
          </w:tcPr>
          <w:p>
            <w:r>
              <w:rPr>
                <w:sz w:val="7"/>
              </w:rPr>
              <w:t>runtime_owner</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ACT-NAV-OPEN</w:t>
            </w:r>
          </w:p>
        </w:tc>
        <w:tc>
          <w:tcPr>
            <w:tcW w:type="dxa" w:w="1065"/>
          </w:tcPr>
          <w:p>
            <w:r>
              <w:rPr>
                <w:sz w:val="7"/>
              </w:rPr>
              <w:t>SOURCE_PAGE_GATE</w:t>
            </w:r>
          </w:p>
        </w:tc>
        <w:tc>
          <w:tcPr>
            <w:tcW w:type="dxa" w:w="1065"/>
          </w:tcPr>
          <w:p>
            <w:r>
              <w:rPr>
                <w:sz w:val="7"/>
              </w:rPr>
              <w:t>page.view</w:t>
            </w:r>
          </w:p>
        </w:tc>
        <w:tc>
          <w:tcPr>
            <w:tcW w:type="dxa" w:w="1065"/>
          </w:tcPr>
          <w:p>
            <w:r>
              <w:rPr>
                <w:sz w:val="7"/>
              </w:rPr>
              <w:t>getUiProjection</w:t>
            </w:r>
          </w:p>
        </w:tc>
        <w:tc>
          <w:tcPr>
            <w:tcW w:type="dxa" w:w="1065"/>
          </w:tcPr>
          <w:p>
            <w:r>
              <w:rPr>
                <w:sz w:val="7"/>
              </w:rPr>
              <w:t>—</w:t>
            </w:r>
          </w:p>
        </w:tc>
        <w:tc>
          <w:tcPr>
            <w:tcW w:type="dxa" w:w="1065"/>
          </w:tcPr>
          <w:p>
            <w:r>
              <w:rPr>
                <w:sz w:val="7"/>
              </w:rPr>
              <w:t>READ_EXACT</w:t>
            </w:r>
          </w:p>
        </w:tc>
        <w:tc>
          <w:tcPr>
            <w:tcW w:type="dxa" w:w="1065"/>
          </w:tcPr>
          <w:p>
            <w:r>
              <w:rPr>
                <w:sz w:val="7"/>
              </w:rPr>
              <w:t>T19</w:t>
            </w:r>
          </w:p>
        </w:tc>
      </w:tr>
      <w:tr>
        <w:tc>
          <w:tcPr>
            <w:tcW w:type="dxa" w:w="1065"/>
          </w:tcPr>
          <w:p>
            <w:r>
              <w:rPr>
                <w:sz w:val="7"/>
              </w:rPr>
              <w:t>SG-02</w:t>
            </w:r>
          </w:p>
        </w:tc>
        <w:tc>
          <w:tcPr>
            <w:tcW w:type="dxa" w:w="1065"/>
          </w:tcPr>
          <w:p>
            <w:r>
              <w:rPr>
                <w:sz w:val="7"/>
              </w:rPr>
              <w:t>CTRL-ADMIN-SG-02-APPROVAL-OPEN</w:t>
            </w:r>
          </w:p>
        </w:tc>
        <w:tc>
          <w:tcPr>
            <w:tcW w:type="dxa" w:w="1065"/>
          </w:tcPr>
          <w:p>
            <w:r>
              <w:rPr>
                <w:sz w:val="7"/>
              </w:rPr>
              <w:t>SECTION_OPEN</w:t>
            </w:r>
          </w:p>
        </w:tc>
        <w:tc>
          <w:tcPr>
            <w:tcW w:type="dxa" w:w="1065"/>
          </w:tcPr>
          <w:p>
            <w:r>
              <w:rPr>
                <w:sz w:val="7"/>
              </w:rPr>
              <w:t>—</w:t>
            </w:r>
          </w:p>
        </w:tc>
        <w:tc>
          <w:tcPr>
            <w:tcW w:type="dxa" w:w="1065"/>
          </w:tcPr>
          <w:p>
            <w:r>
              <w:rPr>
                <w:sz w:val="7"/>
              </w:rPr>
              <w:t>action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w:t>
            </w:r>
          </w:p>
        </w:tc>
        <w:tc>
          <w:tcPr>
            <w:tcW w:type="dxa" w:w="1065"/>
          </w:tcPr>
          <w:p>
            <w:r>
              <w:rPr>
                <w:sz w:val="7"/>
              </w:rPr>
              <w:t>SOURCE_PAGE_GATE</w:t>
            </w:r>
          </w:p>
        </w:tc>
        <w:tc>
          <w:tcPr>
            <w:tcW w:type="dxa" w:w="1065"/>
          </w:tcPr>
          <w:p>
            <w:r>
              <w:rPr>
                <w:sz w:val="7"/>
              </w:rPr>
              <w:t>VIEW</w:t>
            </w:r>
          </w:p>
        </w:tc>
        <w:tc>
          <w:tcPr>
            <w:tcW w:type="dxa" w:w="1065"/>
          </w:tcPr>
          <w:p>
            <w:r>
              <w:rPr>
                <w:sz w:val="7"/>
              </w:rPr>
              <w:t>getUiProjection</w:t>
            </w:r>
          </w:p>
        </w:tc>
        <w:tc>
          <w:tcPr>
            <w:tcW w:type="dxa" w:w="1065"/>
          </w:tcPr>
          <w:p>
            <w:r>
              <w:rPr>
                <w:sz w:val="7"/>
              </w:rPr>
              <w:t>—</w:t>
            </w:r>
          </w:p>
        </w:tc>
        <w:tc>
          <w:tcPr>
            <w:tcW w:type="dxa" w:w="1065"/>
          </w:tcPr>
          <w:p>
            <w:r>
              <w:rPr>
                <w:sz w:val="7"/>
              </w:rPr>
              <w:t>READ_EXACT</w:t>
            </w:r>
          </w:p>
        </w:tc>
        <w:tc>
          <w:tcPr>
            <w:tcW w:type="dxa" w:w="1065"/>
          </w:tcPr>
          <w:p>
            <w:r>
              <w:rPr>
                <w:sz w:val="7"/>
              </w:rPr>
              <w:t>T19</w:t>
            </w:r>
          </w:p>
        </w:tc>
      </w:tr>
      <w:tr>
        <w:tc>
          <w:tcPr>
            <w:tcW w:type="dxa" w:w="1065"/>
          </w:tcPr>
          <w:p>
            <w:r>
              <w:rPr>
                <w:sz w:val="7"/>
              </w:rPr>
              <w:t>SG-02</w:t>
            </w:r>
          </w:p>
        </w:tc>
        <w:tc>
          <w:tcPr>
            <w:tcW w:type="dxa" w:w="1065"/>
          </w:tcPr>
          <w:p>
            <w:r>
              <w:rPr>
                <w:sz w:val="7"/>
              </w:rPr>
              <w:t>CTRL-ADMIN-SG-02-APPROVAL-OPEN</w:t>
            </w:r>
          </w:p>
        </w:tc>
        <w:tc>
          <w:tcPr>
            <w:tcW w:type="dxa" w:w="1065"/>
          </w:tcPr>
          <w:p>
            <w:r>
              <w:rPr>
                <w:sz w:val="7"/>
              </w:rPr>
              <w:t>SECTION_OPEN</w:t>
            </w:r>
          </w:p>
        </w:tc>
        <w:tc>
          <w:tcPr>
            <w:tcW w:type="dxa" w:w="1065"/>
          </w:tcPr>
          <w:p>
            <w:r>
              <w:rPr>
                <w:sz w:val="7"/>
              </w:rPr>
              <w:t>—</w:t>
            </w:r>
          </w:p>
        </w:tc>
        <w:tc>
          <w:tcPr>
            <w:tcW w:type="dxa" w:w="1065"/>
          </w:tcPr>
          <w:p>
            <w:r>
              <w:rPr>
                <w:sz w:val="7"/>
              </w:rPr>
              <w:t>runtime_owner</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w:t>
            </w:r>
          </w:p>
        </w:tc>
        <w:tc>
          <w:tcPr>
            <w:tcW w:type="dxa" w:w="1065"/>
          </w:tcPr>
          <w:p>
            <w:r>
              <w:rPr>
                <w:sz w:val="7"/>
              </w:rPr>
              <w:t>SOURCE_PAGE_GATE</w:t>
            </w:r>
          </w:p>
        </w:tc>
        <w:tc>
          <w:tcPr>
            <w:tcW w:type="dxa" w:w="1065"/>
          </w:tcPr>
          <w:p>
            <w:r>
              <w:rPr>
                <w:sz w:val="7"/>
              </w:rPr>
              <w:t>VIEW</w:t>
            </w:r>
          </w:p>
        </w:tc>
        <w:tc>
          <w:tcPr>
            <w:tcW w:type="dxa" w:w="1065"/>
          </w:tcPr>
          <w:p>
            <w:r>
              <w:rPr>
                <w:sz w:val="7"/>
              </w:rPr>
              <w:t>getUiProjection</w:t>
            </w:r>
          </w:p>
        </w:tc>
        <w:tc>
          <w:tcPr>
            <w:tcW w:type="dxa" w:w="1065"/>
          </w:tcPr>
          <w:p>
            <w:r>
              <w:rPr>
                <w:sz w:val="7"/>
              </w:rPr>
              <w:t>—</w:t>
            </w:r>
          </w:p>
        </w:tc>
        <w:tc>
          <w:tcPr>
            <w:tcW w:type="dxa" w:w="1065"/>
          </w:tcPr>
          <w:p>
            <w:r>
              <w:rPr>
                <w:sz w:val="7"/>
              </w:rPr>
              <w:t>READ_EXACT</w:t>
            </w:r>
          </w:p>
        </w:tc>
        <w:tc>
          <w:tcPr>
            <w:tcW w:type="dxa" w:w="1065"/>
          </w:tcPr>
          <w:p>
            <w:r>
              <w:rPr>
                <w:sz w:val="7"/>
              </w:rPr>
              <w:t>T19</w:t>
            </w:r>
          </w:p>
        </w:tc>
      </w:tr>
      <w:tr>
        <w:tc>
          <w:tcPr>
            <w:tcW w:type="dxa" w:w="1065"/>
          </w:tcPr>
          <w:p>
            <w:r>
              <w:rPr>
                <w:sz w:val="7"/>
              </w:rPr>
              <w:t>SG-02</w:t>
            </w:r>
          </w:p>
        </w:tc>
        <w:tc>
          <w:tcPr>
            <w:tcW w:type="dxa" w:w="1065"/>
          </w:tcPr>
          <w:p>
            <w:r>
              <w:rPr>
                <w:sz w:val="7"/>
              </w:rPr>
              <w:t>CTRL-ADMIN-SG-02-CRITERIA-TABLE-OPEN</w:t>
            </w:r>
          </w:p>
        </w:tc>
        <w:tc>
          <w:tcPr>
            <w:tcW w:type="dxa" w:w="1065"/>
          </w:tcPr>
          <w:p>
            <w:r>
              <w:rPr>
                <w:sz w:val="7"/>
              </w:rPr>
              <w:t>SECTION_OPEN</w:t>
            </w:r>
          </w:p>
        </w:tc>
        <w:tc>
          <w:tcPr>
            <w:tcW w:type="dxa" w:w="1065"/>
          </w:tcPr>
          <w:p>
            <w:r>
              <w:rPr>
                <w:sz w:val="7"/>
              </w:rPr>
              <w:t>—</w:t>
            </w:r>
          </w:p>
        </w:tc>
        <w:tc>
          <w:tcPr>
            <w:tcW w:type="dxa" w:w="1065"/>
          </w:tcPr>
          <w:p>
            <w:r>
              <w:rPr>
                <w:sz w:val="7"/>
              </w:rPr>
              <w:t>action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w:t>
            </w:r>
          </w:p>
        </w:tc>
        <w:tc>
          <w:tcPr>
            <w:tcW w:type="dxa" w:w="1065"/>
          </w:tcPr>
          <w:p>
            <w:r>
              <w:rPr>
                <w:sz w:val="7"/>
              </w:rPr>
              <w:t>SOURCE_PAGE_GATE</w:t>
            </w:r>
          </w:p>
        </w:tc>
        <w:tc>
          <w:tcPr>
            <w:tcW w:type="dxa" w:w="1065"/>
          </w:tcPr>
          <w:p>
            <w:r>
              <w:rPr>
                <w:sz w:val="7"/>
              </w:rPr>
              <w:t>VIEW</w:t>
            </w:r>
          </w:p>
        </w:tc>
        <w:tc>
          <w:tcPr>
            <w:tcW w:type="dxa" w:w="1065"/>
          </w:tcPr>
          <w:p>
            <w:r>
              <w:rPr>
                <w:sz w:val="7"/>
              </w:rPr>
              <w:t>getUiProjection</w:t>
            </w:r>
          </w:p>
        </w:tc>
        <w:tc>
          <w:tcPr>
            <w:tcW w:type="dxa" w:w="1065"/>
          </w:tcPr>
          <w:p>
            <w:r>
              <w:rPr>
                <w:sz w:val="7"/>
              </w:rPr>
              <w:t>—</w:t>
            </w:r>
          </w:p>
        </w:tc>
        <w:tc>
          <w:tcPr>
            <w:tcW w:type="dxa" w:w="1065"/>
          </w:tcPr>
          <w:p>
            <w:r>
              <w:rPr>
                <w:sz w:val="7"/>
              </w:rPr>
              <w:t>READ_EXACT</w:t>
            </w:r>
          </w:p>
        </w:tc>
        <w:tc>
          <w:tcPr>
            <w:tcW w:type="dxa" w:w="1065"/>
          </w:tcPr>
          <w:p>
            <w:r>
              <w:rPr>
                <w:sz w:val="7"/>
              </w:rPr>
              <w:t>T19</w:t>
            </w:r>
          </w:p>
        </w:tc>
      </w:tr>
      <w:tr>
        <w:tc>
          <w:tcPr>
            <w:tcW w:type="dxa" w:w="1065"/>
          </w:tcPr>
          <w:p>
            <w:r>
              <w:rPr>
                <w:sz w:val="7"/>
              </w:rPr>
              <w:t>SG-02</w:t>
            </w:r>
          </w:p>
        </w:tc>
        <w:tc>
          <w:tcPr>
            <w:tcW w:type="dxa" w:w="1065"/>
          </w:tcPr>
          <w:p>
            <w:r>
              <w:rPr>
                <w:sz w:val="7"/>
              </w:rPr>
              <w:t>CTRL-ADMIN-SG-02-CRITERIA-TABLE-OPEN</w:t>
            </w:r>
          </w:p>
        </w:tc>
        <w:tc>
          <w:tcPr>
            <w:tcW w:type="dxa" w:w="1065"/>
          </w:tcPr>
          <w:p>
            <w:r>
              <w:rPr>
                <w:sz w:val="7"/>
              </w:rPr>
              <w:t>SECTION_OPEN</w:t>
            </w:r>
          </w:p>
        </w:tc>
        <w:tc>
          <w:tcPr>
            <w:tcW w:type="dxa" w:w="1065"/>
          </w:tcPr>
          <w:p>
            <w:r>
              <w:rPr>
                <w:sz w:val="7"/>
              </w:rPr>
              <w:t>—</w:t>
            </w:r>
          </w:p>
        </w:tc>
        <w:tc>
          <w:tcPr>
            <w:tcW w:type="dxa" w:w="1065"/>
          </w:tcPr>
          <w:p>
            <w:r>
              <w:rPr>
                <w:sz w:val="7"/>
              </w:rPr>
              <w:t>runtime_owner</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w:t>
            </w:r>
          </w:p>
        </w:tc>
        <w:tc>
          <w:tcPr>
            <w:tcW w:type="dxa" w:w="1065"/>
          </w:tcPr>
          <w:p>
            <w:r>
              <w:rPr>
                <w:sz w:val="7"/>
              </w:rPr>
              <w:t>SOURCE_PAGE_GATE</w:t>
            </w:r>
          </w:p>
        </w:tc>
        <w:tc>
          <w:tcPr>
            <w:tcW w:type="dxa" w:w="1065"/>
          </w:tcPr>
          <w:p>
            <w:r>
              <w:rPr>
                <w:sz w:val="7"/>
              </w:rPr>
              <w:t>VIEW</w:t>
            </w:r>
          </w:p>
        </w:tc>
        <w:tc>
          <w:tcPr>
            <w:tcW w:type="dxa" w:w="1065"/>
          </w:tcPr>
          <w:p>
            <w:r>
              <w:rPr>
                <w:sz w:val="7"/>
              </w:rPr>
              <w:t>getUiProjection</w:t>
            </w:r>
          </w:p>
        </w:tc>
        <w:tc>
          <w:tcPr>
            <w:tcW w:type="dxa" w:w="1065"/>
          </w:tcPr>
          <w:p>
            <w:r>
              <w:rPr>
                <w:sz w:val="7"/>
              </w:rPr>
              <w:t>—</w:t>
            </w:r>
          </w:p>
        </w:tc>
        <w:tc>
          <w:tcPr>
            <w:tcW w:type="dxa" w:w="1065"/>
          </w:tcPr>
          <w:p>
            <w:r>
              <w:rPr>
                <w:sz w:val="7"/>
              </w:rPr>
              <w:t>READ_EXACT</w:t>
            </w:r>
          </w:p>
        </w:tc>
        <w:tc>
          <w:tcPr>
            <w:tcW w:type="dxa" w:w="1065"/>
          </w:tcPr>
          <w:p>
            <w:r>
              <w:rPr>
                <w:sz w:val="7"/>
              </w:rPr>
              <w:t>T19</w:t>
            </w:r>
          </w:p>
        </w:tc>
      </w:tr>
      <w:tr>
        <w:tc>
          <w:tcPr>
            <w:tcW w:type="dxa" w:w="1065"/>
          </w:tcPr>
          <w:p>
            <w:r>
              <w:rPr>
                <w:sz w:val="7"/>
              </w:rPr>
              <w:t>SG-02</w:t>
            </w:r>
          </w:p>
        </w:tc>
        <w:tc>
          <w:tcPr>
            <w:tcW w:type="dxa" w:w="1065"/>
          </w:tcPr>
          <w:p>
            <w:r>
              <w:rPr>
                <w:sz w:val="7"/>
              </w:rPr>
              <w:t>CTRL-ADMIN-SG-02-DEPARTMENT-MAPPING-OPEN</w:t>
            </w:r>
          </w:p>
        </w:tc>
        <w:tc>
          <w:tcPr>
            <w:tcW w:type="dxa" w:w="1065"/>
          </w:tcPr>
          <w:p>
            <w:r>
              <w:rPr>
                <w:sz w:val="7"/>
              </w:rPr>
              <w:t>SECTION_OPEN</w:t>
            </w:r>
          </w:p>
        </w:tc>
        <w:tc>
          <w:tcPr>
            <w:tcW w:type="dxa" w:w="1065"/>
          </w:tcPr>
          <w:p>
            <w:r>
              <w:rPr>
                <w:sz w:val="7"/>
              </w:rPr>
              <w:t>—</w:t>
            </w:r>
          </w:p>
        </w:tc>
        <w:tc>
          <w:tcPr>
            <w:tcW w:type="dxa" w:w="1065"/>
          </w:tcPr>
          <w:p>
            <w:r>
              <w:rPr>
                <w:sz w:val="7"/>
              </w:rPr>
              <w:t>action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w:t>
            </w:r>
          </w:p>
        </w:tc>
        <w:tc>
          <w:tcPr>
            <w:tcW w:type="dxa" w:w="1065"/>
          </w:tcPr>
          <w:p>
            <w:r>
              <w:rPr>
                <w:sz w:val="7"/>
              </w:rPr>
              <w:t>SOURCE_PAGE_GATE</w:t>
            </w:r>
          </w:p>
        </w:tc>
        <w:tc>
          <w:tcPr>
            <w:tcW w:type="dxa" w:w="1065"/>
          </w:tcPr>
          <w:p>
            <w:r>
              <w:rPr>
                <w:sz w:val="7"/>
              </w:rPr>
              <w:t>VIEW</w:t>
            </w:r>
          </w:p>
        </w:tc>
        <w:tc>
          <w:tcPr>
            <w:tcW w:type="dxa" w:w="1065"/>
          </w:tcPr>
          <w:p>
            <w:r>
              <w:rPr>
                <w:sz w:val="7"/>
              </w:rPr>
              <w:t>getUiProjection</w:t>
            </w:r>
          </w:p>
        </w:tc>
        <w:tc>
          <w:tcPr>
            <w:tcW w:type="dxa" w:w="1065"/>
          </w:tcPr>
          <w:p>
            <w:r>
              <w:rPr>
                <w:sz w:val="7"/>
              </w:rPr>
              <w:t>—</w:t>
            </w:r>
          </w:p>
        </w:tc>
        <w:tc>
          <w:tcPr>
            <w:tcW w:type="dxa" w:w="1065"/>
          </w:tcPr>
          <w:p>
            <w:r>
              <w:rPr>
                <w:sz w:val="7"/>
              </w:rPr>
              <w:t>READ_EXACT</w:t>
            </w:r>
          </w:p>
        </w:tc>
        <w:tc>
          <w:tcPr>
            <w:tcW w:type="dxa" w:w="1065"/>
          </w:tcPr>
          <w:p>
            <w:r>
              <w:rPr>
                <w:sz w:val="7"/>
              </w:rPr>
              <w:t>T19</w:t>
            </w:r>
          </w:p>
        </w:tc>
      </w:tr>
      <w:tr>
        <w:tc>
          <w:tcPr>
            <w:tcW w:type="dxa" w:w="1065"/>
          </w:tcPr>
          <w:p>
            <w:r>
              <w:rPr>
                <w:sz w:val="7"/>
              </w:rPr>
              <w:t>SG-02</w:t>
            </w:r>
          </w:p>
        </w:tc>
        <w:tc>
          <w:tcPr>
            <w:tcW w:type="dxa" w:w="1065"/>
          </w:tcPr>
          <w:p>
            <w:r>
              <w:rPr>
                <w:sz w:val="7"/>
              </w:rPr>
              <w:t>CTRL-ADMIN-SG-02-DEPARTMENT-MAPPING-OPEN</w:t>
            </w:r>
          </w:p>
        </w:tc>
        <w:tc>
          <w:tcPr>
            <w:tcW w:type="dxa" w:w="1065"/>
          </w:tcPr>
          <w:p>
            <w:r>
              <w:rPr>
                <w:sz w:val="7"/>
              </w:rPr>
              <w:t>SECTION_OPEN</w:t>
            </w:r>
          </w:p>
        </w:tc>
        <w:tc>
          <w:tcPr>
            <w:tcW w:type="dxa" w:w="1065"/>
          </w:tcPr>
          <w:p>
            <w:r>
              <w:rPr>
                <w:sz w:val="7"/>
              </w:rPr>
              <w:t>—</w:t>
            </w:r>
          </w:p>
        </w:tc>
        <w:tc>
          <w:tcPr>
            <w:tcW w:type="dxa" w:w="1065"/>
          </w:tcPr>
          <w:p>
            <w:r>
              <w:rPr>
                <w:sz w:val="7"/>
              </w:rPr>
              <w:t>runtime_owner</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w:t>
            </w:r>
          </w:p>
        </w:tc>
        <w:tc>
          <w:tcPr>
            <w:tcW w:type="dxa" w:w="1065"/>
          </w:tcPr>
          <w:p>
            <w:r>
              <w:rPr>
                <w:sz w:val="7"/>
              </w:rPr>
              <w:t>SOURCE_PAGE_GATE</w:t>
            </w:r>
          </w:p>
        </w:tc>
        <w:tc>
          <w:tcPr>
            <w:tcW w:type="dxa" w:w="1065"/>
          </w:tcPr>
          <w:p>
            <w:r>
              <w:rPr>
                <w:sz w:val="7"/>
              </w:rPr>
              <w:t>VIEW</w:t>
            </w:r>
          </w:p>
        </w:tc>
        <w:tc>
          <w:tcPr>
            <w:tcW w:type="dxa" w:w="1065"/>
          </w:tcPr>
          <w:p>
            <w:r>
              <w:rPr>
                <w:sz w:val="7"/>
              </w:rPr>
              <w:t>getUiProjection</w:t>
            </w:r>
          </w:p>
        </w:tc>
        <w:tc>
          <w:tcPr>
            <w:tcW w:type="dxa" w:w="1065"/>
          </w:tcPr>
          <w:p>
            <w:r>
              <w:rPr>
                <w:sz w:val="7"/>
              </w:rPr>
              <w:t>—</w:t>
            </w:r>
          </w:p>
        </w:tc>
        <w:tc>
          <w:tcPr>
            <w:tcW w:type="dxa" w:w="1065"/>
          </w:tcPr>
          <w:p>
            <w:r>
              <w:rPr>
                <w:sz w:val="7"/>
              </w:rPr>
              <w:t>READ_EXACT</w:t>
            </w:r>
          </w:p>
        </w:tc>
        <w:tc>
          <w:tcPr>
            <w:tcW w:type="dxa" w:w="1065"/>
          </w:tcPr>
          <w:p>
            <w:r>
              <w:rPr>
                <w:sz w:val="7"/>
              </w:rPr>
              <w:t>T19</w:t>
            </w:r>
          </w:p>
        </w:tc>
      </w:tr>
      <w:tr>
        <w:tc>
          <w:tcPr>
            <w:tcW w:type="dxa" w:w="1065"/>
          </w:tcPr>
          <w:p>
            <w:r>
              <w:rPr>
                <w:sz w:val="7"/>
              </w:rPr>
              <w:t>SG-02</w:t>
            </w:r>
          </w:p>
        </w:tc>
        <w:tc>
          <w:tcPr>
            <w:tcW w:type="dxa" w:w="1065"/>
          </w:tcPr>
          <w:p>
            <w:r>
              <w:rPr>
                <w:sz w:val="7"/>
              </w:rPr>
              <w:t>CTRL-ADMIN-SG-02-DIMENSION-LIBRARY-OPEN</w:t>
            </w:r>
          </w:p>
        </w:tc>
        <w:tc>
          <w:tcPr>
            <w:tcW w:type="dxa" w:w="1065"/>
          </w:tcPr>
          <w:p>
            <w:r>
              <w:rPr>
                <w:sz w:val="7"/>
              </w:rPr>
              <w:t>SECTION_OPEN</w:t>
            </w:r>
          </w:p>
        </w:tc>
        <w:tc>
          <w:tcPr>
            <w:tcW w:type="dxa" w:w="1065"/>
          </w:tcPr>
          <w:p>
            <w:r>
              <w:rPr>
                <w:sz w:val="7"/>
              </w:rPr>
              <w:t>—</w:t>
            </w:r>
          </w:p>
        </w:tc>
        <w:tc>
          <w:tcPr>
            <w:tcW w:type="dxa" w:w="1065"/>
          </w:tcPr>
          <w:p>
            <w:r>
              <w:rPr>
                <w:sz w:val="7"/>
              </w:rPr>
              <w:t>action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w:t>
            </w:r>
          </w:p>
        </w:tc>
        <w:tc>
          <w:tcPr>
            <w:tcW w:type="dxa" w:w="1065"/>
          </w:tcPr>
          <w:p>
            <w:r>
              <w:rPr>
                <w:sz w:val="7"/>
              </w:rPr>
              <w:t>SOURCE_PAGE_GATE</w:t>
            </w:r>
          </w:p>
        </w:tc>
        <w:tc>
          <w:tcPr>
            <w:tcW w:type="dxa" w:w="1065"/>
          </w:tcPr>
          <w:p>
            <w:r>
              <w:rPr>
                <w:sz w:val="7"/>
              </w:rPr>
              <w:t>VIEW</w:t>
            </w:r>
          </w:p>
        </w:tc>
        <w:tc>
          <w:tcPr>
            <w:tcW w:type="dxa" w:w="1065"/>
          </w:tcPr>
          <w:p>
            <w:r>
              <w:rPr>
                <w:sz w:val="7"/>
              </w:rPr>
              <w:t>getUiProjection</w:t>
            </w:r>
          </w:p>
        </w:tc>
        <w:tc>
          <w:tcPr>
            <w:tcW w:type="dxa" w:w="1065"/>
          </w:tcPr>
          <w:p>
            <w:r>
              <w:rPr>
                <w:sz w:val="7"/>
              </w:rPr>
              <w:t>—</w:t>
            </w:r>
          </w:p>
        </w:tc>
        <w:tc>
          <w:tcPr>
            <w:tcW w:type="dxa" w:w="1065"/>
          </w:tcPr>
          <w:p>
            <w:r>
              <w:rPr>
                <w:sz w:val="7"/>
              </w:rPr>
              <w:t>READ_EXACT</w:t>
            </w:r>
          </w:p>
        </w:tc>
        <w:tc>
          <w:tcPr>
            <w:tcW w:type="dxa" w:w="1065"/>
          </w:tcPr>
          <w:p>
            <w:r>
              <w:rPr>
                <w:sz w:val="7"/>
              </w:rPr>
              <w:t>T19</w:t>
            </w:r>
          </w:p>
        </w:tc>
      </w:tr>
      <w:tr>
        <w:tc>
          <w:tcPr>
            <w:tcW w:type="dxa" w:w="1065"/>
          </w:tcPr>
          <w:p>
            <w:r>
              <w:rPr>
                <w:sz w:val="7"/>
              </w:rPr>
              <w:t>SG-02</w:t>
            </w:r>
          </w:p>
        </w:tc>
        <w:tc>
          <w:tcPr>
            <w:tcW w:type="dxa" w:w="1065"/>
          </w:tcPr>
          <w:p>
            <w:r>
              <w:rPr>
                <w:sz w:val="7"/>
              </w:rPr>
              <w:t>CTRL-ADMIN-SG-02-DIMENSION-LIBRARY-OPEN</w:t>
            </w:r>
          </w:p>
        </w:tc>
        <w:tc>
          <w:tcPr>
            <w:tcW w:type="dxa" w:w="1065"/>
          </w:tcPr>
          <w:p>
            <w:r>
              <w:rPr>
                <w:sz w:val="7"/>
              </w:rPr>
              <w:t>SECTION_OPEN</w:t>
            </w:r>
          </w:p>
        </w:tc>
        <w:tc>
          <w:tcPr>
            <w:tcW w:type="dxa" w:w="1065"/>
          </w:tcPr>
          <w:p>
            <w:r>
              <w:rPr>
                <w:sz w:val="7"/>
              </w:rPr>
              <w:t>—</w:t>
            </w:r>
          </w:p>
        </w:tc>
        <w:tc>
          <w:tcPr>
            <w:tcW w:type="dxa" w:w="1065"/>
          </w:tcPr>
          <w:p>
            <w:r>
              <w:rPr>
                <w:sz w:val="7"/>
              </w:rPr>
              <w:t>runtime_owner</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w:t>
            </w:r>
          </w:p>
        </w:tc>
        <w:tc>
          <w:tcPr>
            <w:tcW w:type="dxa" w:w="1065"/>
          </w:tcPr>
          <w:p>
            <w:r>
              <w:rPr>
                <w:sz w:val="7"/>
              </w:rPr>
              <w:t>SOURCE_PAGE_GATE</w:t>
            </w:r>
          </w:p>
        </w:tc>
        <w:tc>
          <w:tcPr>
            <w:tcW w:type="dxa" w:w="1065"/>
          </w:tcPr>
          <w:p>
            <w:r>
              <w:rPr>
                <w:sz w:val="7"/>
              </w:rPr>
              <w:t>VIEW</w:t>
            </w:r>
          </w:p>
        </w:tc>
        <w:tc>
          <w:tcPr>
            <w:tcW w:type="dxa" w:w="1065"/>
          </w:tcPr>
          <w:p>
            <w:r>
              <w:rPr>
                <w:sz w:val="7"/>
              </w:rPr>
              <w:t>getUiProjection</w:t>
            </w:r>
          </w:p>
        </w:tc>
        <w:tc>
          <w:tcPr>
            <w:tcW w:type="dxa" w:w="1065"/>
          </w:tcPr>
          <w:p>
            <w:r>
              <w:rPr>
                <w:sz w:val="7"/>
              </w:rPr>
              <w:t>—</w:t>
            </w:r>
          </w:p>
        </w:tc>
        <w:tc>
          <w:tcPr>
            <w:tcW w:type="dxa" w:w="1065"/>
          </w:tcPr>
          <w:p>
            <w:r>
              <w:rPr>
                <w:sz w:val="7"/>
              </w:rPr>
              <w:t>READ_EXACT</w:t>
            </w:r>
          </w:p>
        </w:tc>
        <w:tc>
          <w:tcPr>
            <w:tcW w:type="dxa" w:w="1065"/>
          </w:tcPr>
          <w:p>
            <w:r>
              <w:rPr>
                <w:sz w:val="7"/>
              </w:rPr>
              <w:t>T19</w:t>
            </w:r>
          </w:p>
        </w:tc>
      </w:tr>
      <w:tr>
        <w:tc>
          <w:tcPr>
            <w:tcW w:type="dxa" w:w="1065"/>
          </w:tcPr>
          <w:p>
            <w:r>
              <w:rPr>
                <w:sz w:val="7"/>
              </w:rPr>
              <w:t>SG-02</w:t>
            </w:r>
          </w:p>
        </w:tc>
        <w:tc>
          <w:tcPr>
            <w:tcW w:type="dxa" w:w="1065"/>
          </w:tcPr>
          <w:p>
            <w:r>
              <w:rPr>
                <w:sz w:val="7"/>
              </w:rPr>
              <w:t>CTRL-ADMIN-SG-02-GATE-POLICY-OPEN</w:t>
            </w:r>
          </w:p>
        </w:tc>
        <w:tc>
          <w:tcPr>
            <w:tcW w:type="dxa" w:w="1065"/>
          </w:tcPr>
          <w:p>
            <w:r>
              <w:rPr>
                <w:sz w:val="7"/>
              </w:rPr>
              <w:t>SECTION_OPEN</w:t>
            </w:r>
          </w:p>
        </w:tc>
        <w:tc>
          <w:tcPr>
            <w:tcW w:type="dxa" w:w="1065"/>
          </w:tcPr>
          <w:p>
            <w:r>
              <w:rPr>
                <w:sz w:val="7"/>
              </w:rPr>
              <w:t>—</w:t>
            </w:r>
          </w:p>
        </w:tc>
        <w:tc>
          <w:tcPr>
            <w:tcW w:type="dxa" w:w="1065"/>
          </w:tcPr>
          <w:p>
            <w:r>
              <w:rPr>
                <w:sz w:val="7"/>
              </w:rPr>
              <w:t>action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w:t>
            </w:r>
          </w:p>
        </w:tc>
        <w:tc>
          <w:tcPr>
            <w:tcW w:type="dxa" w:w="1065"/>
          </w:tcPr>
          <w:p>
            <w:r>
              <w:rPr>
                <w:sz w:val="7"/>
              </w:rPr>
              <w:t>SOURCE_PAGE_GATE</w:t>
            </w:r>
          </w:p>
        </w:tc>
        <w:tc>
          <w:tcPr>
            <w:tcW w:type="dxa" w:w="1065"/>
          </w:tcPr>
          <w:p>
            <w:r>
              <w:rPr>
                <w:sz w:val="7"/>
              </w:rPr>
              <w:t>VIEW</w:t>
            </w:r>
          </w:p>
        </w:tc>
        <w:tc>
          <w:tcPr>
            <w:tcW w:type="dxa" w:w="1065"/>
          </w:tcPr>
          <w:p>
            <w:r>
              <w:rPr>
                <w:sz w:val="7"/>
              </w:rPr>
              <w:t>getUiProjection</w:t>
            </w:r>
          </w:p>
        </w:tc>
        <w:tc>
          <w:tcPr>
            <w:tcW w:type="dxa" w:w="1065"/>
          </w:tcPr>
          <w:p>
            <w:r>
              <w:rPr>
                <w:sz w:val="7"/>
              </w:rPr>
              <w:t>—</w:t>
            </w:r>
          </w:p>
        </w:tc>
        <w:tc>
          <w:tcPr>
            <w:tcW w:type="dxa" w:w="1065"/>
          </w:tcPr>
          <w:p>
            <w:r>
              <w:rPr>
                <w:sz w:val="7"/>
              </w:rPr>
              <w:t>READ_EXACT</w:t>
            </w:r>
          </w:p>
        </w:tc>
        <w:tc>
          <w:tcPr>
            <w:tcW w:type="dxa" w:w="1065"/>
          </w:tcPr>
          <w:p>
            <w:r>
              <w:rPr>
                <w:sz w:val="7"/>
              </w:rPr>
              <w:t>T19</w:t>
            </w:r>
          </w:p>
        </w:tc>
      </w:tr>
      <w:tr>
        <w:tc>
          <w:tcPr>
            <w:tcW w:type="dxa" w:w="1065"/>
          </w:tcPr>
          <w:p>
            <w:r>
              <w:rPr>
                <w:sz w:val="7"/>
              </w:rPr>
              <w:t>SG-02</w:t>
            </w:r>
          </w:p>
        </w:tc>
        <w:tc>
          <w:tcPr>
            <w:tcW w:type="dxa" w:w="1065"/>
          </w:tcPr>
          <w:p>
            <w:r>
              <w:rPr>
                <w:sz w:val="7"/>
              </w:rPr>
              <w:t>CTRL-ADMIN-SG-02-GATE-POLICY-OPEN</w:t>
            </w:r>
          </w:p>
        </w:tc>
        <w:tc>
          <w:tcPr>
            <w:tcW w:type="dxa" w:w="1065"/>
          </w:tcPr>
          <w:p>
            <w:r>
              <w:rPr>
                <w:sz w:val="7"/>
              </w:rPr>
              <w:t>SECTION_OPEN</w:t>
            </w:r>
          </w:p>
        </w:tc>
        <w:tc>
          <w:tcPr>
            <w:tcW w:type="dxa" w:w="1065"/>
          </w:tcPr>
          <w:p>
            <w:r>
              <w:rPr>
                <w:sz w:val="7"/>
              </w:rPr>
              <w:t>—</w:t>
            </w:r>
          </w:p>
        </w:tc>
        <w:tc>
          <w:tcPr>
            <w:tcW w:type="dxa" w:w="1065"/>
          </w:tcPr>
          <w:p>
            <w:r>
              <w:rPr>
                <w:sz w:val="7"/>
              </w:rPr>
              <w:t>runtime_owner</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w:t>
            </w:r>
          </w:p>
        </w:tc>
        <w:tc>
          <w:tcPr>
            <w:tcW w:type="dxa" w:w="1065"/>
          </w:tcPr>
          <w:p>
            <w:r>
              <w:rPr>
                <w:sz w:val="7"/>
              </w:rPr>
              <w:t>SOURCE_PAGE_GATE</w:t>
            </w:r>
          </w:p>
        </w:tc>
        <w:tc>
          <w:tcPr>
            <w:tcW w:type="dxa" w:w="1065"/>
          </w:tcPr>
          <w:p>
            <w:r>
              <w:rPr>
                <w:sz w:val="7"/>
              </w:rPr>
              <w:t>VIEW</w:t>
            </w:r>
          </w:p>
        </w:tc>
        <w:tc>
          <w:tcPr>
            <w:tcW w:type="dxa" w:w="1065"/>
          </w:tcPr>
          <w:p>
            <w:r>
              <w:rPr>
                <w:sz w:val="7"/>
              </w:rPr>
              <w:t>getUiProjection</w:t>
            </w:r>
          </w:p>
        </w:tc>
        <w:tc>
          <w:tcPr>
            <w:tcW w:type="dxa" w:w="1065"/>
          </w:tcPr>
          <w:p>
            <w:r>
              <w:rPr>
                <w:sz w:val="7"/>
              </w:rPr>
              <w:t>—</w:t>
            </w:r>
          </w:p>
        </w:tc>
        <w:tc>
          <w:tcPr>
            <w:tcW w:type="dxa" w:w="1065"/>
          </w:tcPr>
          <w:p>
            <w:r>
              <w:rPr>
                <w:sz w:val="7"/>
              </w:rPr>
              <w:t>READ_EXACT</w:t>
            </w:r>
          </w:p>
        </w:tc>
        <w:tc>
          <w:tcPr>
            <w:tcW w:type="dxa" w:w="1065"/>
          </w:tcPr>
          <w:p>
            <w:r>
              <w:rPr>
                <w:sz w:val="7"/>
              </w:rPr>
              <w:t>T19</w:t>
            </w:r>
          </w:p>
        </w:tc>
      </w:tr>
      <w:tr>
        <w:tc>
          <w:tcPr>
            <w:tcW w:type="dxa" w:w="1065"/>
          </w:tcPr>
          <w:p>
            <w:r>
              <w:rPr>
                <w:sz w:val="7"/>
              </w:rPr>
              <w:t>SG-02</w:t>
            </w:r>
          </w:p>
        </w:tc>
        <w:tc>
          <w:tcPr>
            <w:tcW w:type="dxa" w:w="1065"/>
          </w:tcPr>
          <w:p>
            <w:r>
              <w:rPr>
                <w:sz w:val="7"/>
              </w:rPr>
              <w:t>CTRL-ADMIN-SG-02-IMPACT-OPEN</w:t>
            </w:r>
          </w:p>
        </w:tc>
        <w:tc>
          <w:tcPr>
            <w:tcW w:type="dxa" w:w="1065"/>
          </w:tcPr>
          <w:p>
            <w:r>
              <w:rPr>
                <w:sz w:val="7"/>
              </w:rPr>
              <w:t>SECTION_OPEN</w:t>
            </w:r>
          </w:p>
        </w:tc>
        <w:tc>
          <w:tcPr>
            <w:tcW w:type="dxa" w:w="1065"/>
          </w:tcPr>
          <w:p>
            <w:r>
              <w:rPr>
                <w:sz w:val="7"/>
              </w:rPr>
              <w:t>—</w:t>
            </w:r>
          </w:p>
        </w:tc>
        <w:tc>
          <w:tcPr>
            <w:tcW w:type="dxa" w:w="1065"/>
          </w:tcPr>
          <w:p>
            <w:r>
              <w:rPr>
                <w:sz w:val="7"/>
              </w:rPr>
              <w:t>action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w:t>
            </w:r>
          </w:p>
        </w:tc>
        <w:tc>
          <w:tcPr>
            <w:tcW w:type="dxa" w:w="1065"/>
          </w:tcPr>
          <w:p>
            <w:r>
              <w:rPr>
                <w:sz w:val="7"/>
              </w:rPr>
              <w:t>SOURCE_PAGE_GATE</w:t>
            </w:r>
          </w:p>
        </w:tc>
        <w:tc>
          <w:tcPr>
            <w:tcW w:type="dxa" w:w="1065"/>
          </w:tcPr>
          <w:p>
            <w:r>
              <w:rPr>
                <w:sz w:val="7"/>
              </w:rPr>
              <w:t>VIEW</w:t>
            </w:r>
          </w:p>
        </w:tc>
        <w:tc>
          <w:tcPr>
            <w:tcW w:type="dxa" w:w="1065"/>
          </w:tcPr>
          <w:p>
            <w:r>
              <w:rPr>
                <w:sz w:val="7"/>
              </w:rPr>
              <w:t>getUiProjection</w:t>
            </w:r>
          </w:p>
        </w:tc>
        <w:tc>
          <w:tcPr>
            <w:tcW w:type="dxa" w:w="1065"/>
          </w:tcPr>
          <w:p>
            <w:r>
              <w:rPr>
                <w:sz w:val="7"/>
              </w:rPr>
              <w:t>—</w:t>
            </w:r>
          </w:p>
        </w:tc>
        <w:tc>
          <w:tcPr>
            <w:tcW w:type="dxa" w:w="1065"/>
          </w:tcPr>
          <w:p>
            <w:r>
              <w:rPr>
                <w:sz w:val="7"/>
              </w:rPr>
              <w:t>READ_EXACT</w:t>
            </w:r>
          </w:p>
        </w:tc>
        <w:tc>
          <w:tcPr>
            <w:tcW w:type="dxa" w:w="1065"/>
          </w:tcPr>
          <w:p>
            <w:r>
              <w:rPr>
                <w:sz w:val="7"/>
              </w:rPr>
              <w:t>T19</w:t>
            </w:r>
          </w:p>
        </w:tc>
      </w:tr>
      <w:tr>
        <w:tc>
          <w:tcPr>
            <w:tcW w:type="dxa" w:w="1065"/>
          </w:tcPr>
          <w:p>
            <w:r>
              <w:rPr>
                <w:sz w:val="7"/>
              </w:rPr>
              <w:t>SG-02</w:t>
            </w:r>
          </w:p>
        </w:tc>
        <w:tc>
          <w:tcPr>
            <w:tcW w:type="dxa" w:w="1065"/>
          </w:tcPr>
          <w:p>
            <w:r>
              <w:rPr>
                <w:sz w:val="7"/>
              </w:rPr>
              <w:t>CTRL-ADMIN-SG-02-IMPACT-OPEN</w:t>
            </w:r>
          </w:p>
        </w:tc>
        <w:tc>
          <w:tcPr>
            <w:tcW w:type="dxa" w:w="1065"/>
          </w:tcPr>
          <w:p>
            <w:r>
              <w:rPr>
                <w:sz w:val="7"/>
              </w:rPr>
              <w:t>SECTION_OPEN</w:t>
            </w:r>
          </w:p>
        </w:tc>
        <w:tc>
          <w:tcPr>
            <w:tcW w:type="dxa" w:w="1065"/>
          </w:tcPr>
          <w:p>
            <w:r>
              <w:rPr>
                <w:sz w:val="7"/>
              </w:rPr>
              <w:t>—</w:t>
            </w:r>
          </w:p>
        </w:tc>
        <w:tc>
          <w:tcPr>
            <w:tcW w:type="dxa" w:w="1065"/>
          </w:tcPr>
          <w:p>
            <w:r>
              <w:rPr>
                <w:sz w:val="7"/>
              </w:rPr>
              <w:t>runtime_owner</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w:t>
            </w:r>
          </w:p>
        </w:tc>
        <w:tc>
          <w:tcPr>
            <w:tcW w:type="dxa" w:w="1065"/>
          </w:tcPr>
          <w:p>
            <w:r>
              <w:rPr>
                <w:sz w:val="7"/>
              </w:rPr>
              <w:t>SOURCE_PAGE_GATE</w:t>
            </w:r>
          </w:p>
        </w:tc>
        <w:tc>
          <w:tcPr>
            <w:tcW w:type="dxa" w:w="1065"/>
          </w:tcPr>
          <w:p>
            <w:r>
              <w:rPr>
                <w:sz w:val="7"/>
              </w:rPr>
              <w:t>VIEW</w:t>
            </w:r>
          </w:p>
        </w:tc>
        <w:tc>
          <w:tcPr>
            <w:tcW w:type="dxa" w:w="1065"/>
          </w:tcPr>
          <w:p>
            <w:r>
              <w:rPr>
                <w:sz w:val="7"/>
              </w:rPr>
              <w:t>getUiProjection</w:t>
            </w:r>
          </w:p>
        </w:tc>
        <w:tc>
          <w:tcPr>
            <w:tcW w:type="dxa" w:w="1065"/>
          </w:tcPr>
          <w:p>
            <w:r>
              <w:rPr>
                <w:sz w:val="7"/>
              </w:rPr>
              <w:t>—</w:t>
            </w:r>
          </w:p>
        </w:tc>
        <w:tc>
          <w:tcPr>
            <w:tcW w:type="dxa" w:w="1065"/>
          </w:tcPr>
          <w:p>
            <w:r>
              <w:rPr>
                <w:sz w:val="7"/>
              </w:rPr>
              <w:t>READ_EXACT</w:t>
            </w:r>
          </w:p>
        </w:tc>
        <w:tc>
          <w:tcPr>
            <w:tcW w:type="dxa" w:w="1065"/>
          </w:tcPr>
          <w:p>
            <w:r>
              <w:rPr>
                <w:sz w:val="7"/>
              </w:rPr>
              <w:t>T19</w:t>
            </w:r>
          </w:p>
        </w:tc>
      </w:tr>
      <w:tr>
        <w:tc>
          <w:tcPr>
            <w:tcW w:type="dxa" w:w="1065"/>
          </w:tcPr>
          <w:p>
            <w:r>
              <w:rPr>
                <w:sz w:val="7"/>
              </w:rPr>
              <w:t>SG-02</w:t>
            </w:r>
          </w:p>
        </w:tc>
        <w:tc>
          <w:tcPr>
            <w:tcW w:type="dxa" w:w="1065"/>
          </w:tcPr>
          <w:p>
            <w:r>
              <w:rPr>
                <w:sz w:val="7"/>
              </w:rPr>
              <w:t>CTRL-ADMIN-SG-02-REQUIRED-CHECKS-OPEN</w:t>
            </w:r>
          </w:p>
        </w:tc>
        <w:tc>
          <w:tcPr>
            <w:tcW w:type="dxa" w:w="1065"/>
          </w:tcPr>
          <w:p>
            <w:r>
              <w:rPr>
                <w:sz w:val="7"/>
              </w:rPr>
              <w:t>SECTION_OPEN</w:t>
            </w:r>
          </w:p>
        </w:tc>
        <w:tc>
          <w:tcPr>
            <w:tcW w:type="dxa" w:w="1065"/>
          </w:tcPr>
          <w:p>
            <w:r>
              <w:rPr>
                <w:sz w:val="7"/>
              </w:rPr>
              <w:t>—</w:t>
            </w:r>
          </w:p>
        </w:tc>
        <w:tc>
          <w:tcPr>
            <w:tcW w:type="dxa" w:w="1065"/>
          </w:tcPr>
          <w:p>
            <w:r>
              <w:rPr>
                <w:sz w:val="7"/>
              </w:rPr>
              <w:t>action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w:t>
            </w:r>
          </w:p>
        </w:tc>
        <w:tc>
          <w:tcPr>
            <w:tcW w:type="dxa" w:w="1065"/>
          </w:tcPr>
          <w:p>
            <w:r>
              <w:rPr>
                <w:sz w:val="7"/>
              </w:rPr>
              <w:t>SOURCE_PAGE_GATE</w:t>
            </w:r>
          </w:p>
        </w:tc>
        <w:tc>
          <w:tcPr>
            <w:tcW w:type="dxa" w:w="1065"/>
          </w:tcPr>
          <w:p>
            <w:r>
              <w:rPr>
                <w:sz w:val="7"/>
              </w:rPr>
              <w:t>VIEW</w:t>
            </w:r>
          </w:p>
        </w:tc>
        <w:tc>
          <w:tcPr>
            <w:tcW w:type="dxa" w:w="1065"/>
          </w:tcPr>
          <w:p>
            <w:r>
              <w:rPr>
                <w:sz w:val="7"/>
              </w:rPr>
              <w:t>getUiProjection</w:t>
            </w:r>
          </w:p>
        </w:tc>
        <w:tc>
          <w:tcPr>
            <w:tcW w:type="dxa" w:w="1065"/>
          </w:tcPr>
          <w:p>
            <w:r>
              <w:rPr>
                <w:sz w:val="7"/>
              </w:rPr>
              <w:t>—</w:t>
            </w:r>
          </w:p>
        </w:tc>
        <w:tc>
          <w:tcPr>
            <w:tcW w:type="dxa" w:w="1065"/>
          </w:tcPr>
          <w:p>
            <w:r>
              <w:rPr>
                <w:sz w:val="7"/>
              </w:rPr>
              <w:t>READ_EXACT</w:t>
            </w:r>
          </w:p>
        </w:tc>
        <w:tc>
          <w:tcPr>
            <w:tcW w:type="dxa" w:w="1065"/>
          </w:tcPr>
          <w:p>
            <w:r>
              <w:rPr>
                <w:sz w:val="7"/>
              </w:rPr>
              <w:t>T19</w:t>
            </w:r>
          </w:p>
        </w:tc>
      </w:tr>
      <w:tr>
        <w:tc>
          <w:tcPr>
            <w:tcW w:type="dxa" w:w="1065"/>
          </w:tcPr>
          <w:p>
            <w:r>
              <w:rPr>
                <w:sz w:val="7"/>
              </w:rPr>
              <w:t>SG-02</w:t>
            </w:r>
          </w:p>
        </w:tc>
        <w:tc>
          <w:tcPr>
            <w:tcW w:type="dxa" w:w="1065"/>
          </w:tcPr>
          <w:p>
            <w:r>
              <w:rPr>
                <w:sz w:val="7"/>
              </w:rPr>
              <w:t>CTRL-ADMIN-SG-02-REQUIRED-CHECKS-OPEN</w:t>
            </w:r>
          </w:p>
        </w:tc>
        <w:tc>
          <w:tcPr>
            <w:tcW w:type="dxa" w:w="1065"/>
          </w:tcPr>
          <w:p>
            <w:r>
              <w:rPr>
                <w:sz w:val="7"/>
              </w:rPr>
              <w:t>SECTION_OPEN</w:t>
            </w:r>
          </w:p>
        </w:tc>
        <w:tc>
          <w:tcPr>
            <w:tcW w:type="dxa" w:w="1065"/>
          </w:tcPr>
          <w:p>
            <w:r>
              <w:rPr>
                <w:sz w:val="7"/>
              </w:rPr>
              <w:t>—</w:t>
            </w:r>
          </w:p>
        </w:tc>
        <w:tc>
          <w:tcPr>
            <w:tcW w:type="dxa" w:w="1065"/>
          </w:tcPr>
          <w:p>
            <w:r>
              <w:rPr>
                <w:sz w:val="7"/>
              </w:rPr>
              <w:t>runtime_owner</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w:t>
            </w:r>
          </w:p>
        </w:tc>
        <w:tc>
          <w:tcPr>
            <w:tcW w:type="dxa" w:w="1065"/>
          </w:tcPr>
          <w:p>
            <w:r>
              <w:rPr>
                <w:sz w:val="7"/>
              </w:rPr>
              <w:t>SOURCE_PAGE_GATE</w:t>
            </w:r>
          </w:p>
        </w:tc>
        <w:tc>
          <w:tcPr>
            <w:tcW w:type="dxa" w:w="1065"/>
          </w:tcPr>
          <w:p>
            <w:r>
              <w:rPr>
                <w:sz w:val="7"/>
              </w:rPr>
              <w:t>VIEW</w:t>
            </w:r>
          </w:p>
        </w:tc>
        <w:tc>
          <w:tcPr>
            <w:tcW w:type="dxa" w:w="1065"/>
          </w:tcPr>
          <w:p>
            <w:r>
              <w:rPr>
                <w:sz w:val="7"/>
              </w:rPr>
              <w:t>getUiProjection</w:t>
            </w:r>
          </w:p>
        </w:tc>
        <w:tc>
          <w:tcPr>
            <w:tcW w:type="dxa" w:w="1065"/>
          </w:tcPr>
          <w:p>
            <w:r>
              <w:rPr>
                <w:sz w:val="7"/>
              </w:rPr>
              <w:t>—</w:t>
            </w:r>
          </w:p>
        </w:tc>
        <w:tc>
          <w:tcPr>
            <w:tcW w:type="dxa" w:w="1065"/>
          </w:tcPr>
          <w:p>
            <w:r>
              <w:rPr>
                <w:sz w:val="7"/>
              </w:rPr>
              <w:t>READ_EXACT</w:t>
            </w:r>
          </w:p>
        </w:tc>
        <w:tc>
          <w:tcPr>
            <w:tcW w:type="dxa" w:w="1065"/>
          </w:tcPr>
          <w:p>
            <w:r>
              <w:rPr>
                <w:sz w:val="7"/>
              </w:rPr>
              <w:t>T19</w:t>
            </w:r>
          </w:p>
        </w:tc>
      </w:tr>
      <w:tr>
        <w:tc>
          <w:tcPr>
            <w:tcW w:type="dxa" w:w="1065"/>
          </w:tcPr>
          <w:p>
            <w:r>
              <w:rPr>
                <w:sz w:val="7"/>
              </w:rPr>
              <w:t>SG-02</w:t>
            </w:r>
          </w:p>
        </w:tc>
        <w:tc>
          <w:tcPr>
            <w:tcW w:type="dxa" w:w="1065"/>
          </w:tcPr>
          <w:p>
            <w:r>
              <w:rPr>
                <w:sz w:val="7"/>
              </w:rPr>
              <w:t>CTRL-ADMIN-SG-02-THRESHOLDS-OPEN</w:t>
            </w:r>
          </w:p>
        </w:tc>
        <w:tc>
          <w:tcPr>
            <w:tcW w:type="dxa" w:w="1065"/>
          </w:tcPr>
          <w:p>
            <w:r>
              <w:rPr>
                <w:sz w:val="7"/>
              </w:rPr>
              <w:t>SECTION_OPEN</w:t>
            </w:r>
          </w:p>
        </w:tc>
        <w:tc>
          <w:tcPr>
            <w:tcW w:type="dxa" w:w="1065"/>
          </w:tcPr>
          <w:p>
            <w:r>
              <w:rPr>
                <w:sz w:val="7"/>
              </w:rPr>
              <w:t>—</w:t>
            </w:r>
          </w:p>
        </w:tc>
        <w:tc>
          <w:tcPr>
            <w:tcW w:type="dxa" w:w="1065"/>
          </w:tcPr>
          <w:p>
            <w:r>
              <w:rPr>
                <w:sz w:val="7"/>
              </w:rPr>
              <w:t>action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w:t>
            </w:r>
          </w:p>
        </w:tc>
        <w:tc>
          <w:tcPr>
            <w:tcW w:type="dxa" w:w="1065"/>
          </w:tcPr>
          <w:p>
            <w:r>
              <w:rPr>
                <w:sz w:val="7"/>
              </w:rPr>
              <w:t>SOURCE_PAGE_GATE</w:t>
            </w:r>
          </w:p>
        </w:tc>
        <w:tc>
          <w:tcPr>
            <w:tcW w:type="dxa" w:w="1065"/>
          </w:tcPr>
          <w:p>
            <w:r>
              <w:rPr>
                <w:sz w:val="7"/>
              </w:rPr>
              <w:t>VIEW</w:t>
            </w:r>
          </w:p>
        </w:tc>
        <w:tc>
          <w:tcPr>
            <w:tcW w:type="dxa" w:w="1065"/>
          </w:tcPr>
          <w:p>
            <w:r>
              <w:rPr>
                <w:sz w:val="7"/>
              </w:rPr>
              <w:t>getUiProjection</w:t>
            </w:r>
          </w:p>
        </w:tc>
        <w:tc>
          <w:tcPr>
            <w:tcW w:type="dxa" w:w="1065"/>
          </w:tcPr>
          <w:p>
            <w:r>
              <w:rPr>
                <w:sz w:val="7"/>
              </w:rPr>
              <w:t>—</w:t>
            </w:r>
          </w:p>
        </w:tc>
        <w:tc>
          <w:tcPr>
            <w:tcW w:type="dxa" w:w="1065"/>
          </w:tcPr>
          <w:p>
            <w:r>
              <w:rPr>
                <w:sz w:val="7"/>
              </w:rPr>
              <w:t>READ_EXACT</w:t>
            </w:r>
          </w:p>
        </w:tc>
        <w:tc>
          <w:tcPr>
            <w:tcW w:type="dxa" w:w="1065"/>
          </w:tcPr>
          <w:p>
            <w:r>
              <w:rPr>
                <w:sz w:val="7"/>
              </w:rPr>
              <w:t>T19</w:t>
            </w:r>
          </w:p>
        </w:tc>
      </w:tr>
      <w:tr>
        <w:tc>
          <w:tcPr>
            <w:tcW w:type="dxa" w:w="1065"/>
          </w:tcPr>
          <w:p>
            <w:r>
              <w:rPr>
                <w:sz w:val="7"/>
              </w:rPr>
              <w:t>SG-02</w:t>
            </w:r>
          </w:p>
        </w:tc>
        <w:tc>
          <w:tcPr>
            <w:tcW w:type="dxa" w:w="1065"/>
          </w:tcPr>
          <w:p>
            <w:r>
              <w:rPr>
                <w:sz w:val="7"/>
              </w:rPr>
              <w:t>CTRL-ADMIN-SG-02-THRESHOLDS-OPEN</w:t>
            </w:r>
          </w:p>
        </w:tc>
        <w:tc>
          <w:tcPr>
            <w:tcW w:type="dxa" w:w="1065"/>
          </w:tcPr>
          <w:p>
            <w:r>
              <w:rPr>
                <w:sz w:val="7"/>
              </w:rPr>
              <w:t>SECTION_OPEN</w:t>
            </w:r>
          </w:p>
        </w:tc>
        <w:tc>
          <w:tcPr>
            <w:tcW w:type="dxa" w:w="1065"/>
          </w:tcPr>
          <w:p>
            <w:r>
              <w:rPr>
                <w:sz w:val="7"/>
              </w:rPr>
              <w:t>—</w:t>
            </w:r>
          </w:p>
        </w:tc>
        <w:tc>
          <w:tcPr>
            <w:tcW w:type="dxa" w:w="1065"/>
          </w:tcPr>
          <w:p>
            <w:r>
              <w:rPr>
                <w:sz w:val="7"/>
              </w:rPr>
              <w:t>runtime_owner</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w:t>
            </w:r>
          </w:p>
        </w:tc>
        <w:tc>
          <w:tcPr>
            <w:tcW w:type="dxa" w:w="1065"/>
          </w:tcPr>
          <w:p>
            <w:r>
              <w:rPr>
                <w:sz w:val="7"/>
              </w:rPr>
              <w:t>SOURCE_PAGE_GATE</w:t>
            </w:r>
          </w:p>
        </w:tc>
        <w:tc>
          <w:tcPr>
            <w:tcW w:type="dxa" w:w="1065"/>
          </w:tcPr>
          <w:p>
            <w:r>
              <w:rPr>
                <w:sz w:val="7"/>
              </w:rPr>
              <w:t>VIEW</w:t>
            </w:r>
          </w:p>
        </w:tc>
        <w:tc>
          <w:tcPr>
            <w:tcW w:type="dxa" w:w="1065"/>
          </w:tcPr>
          <w:p>
            <w:r>
              <w:rPr>
                <w:sz w:val="7"/>
              </w:rPr>
              <w:t>getUiProjection</w:t>
            </w:r>
          </w:p>
        </w:tc>
        <w:tc>
          <w:tcPr>
            <w:tcW w:type="dxa" w:w="1065"/>
          </w:tcPr>
          <w:p>
            <w:r>
              <w:rPr>
                <w:sz w:val="7"/>
              </w:rPr>
              <w:t>—</w:t>
            </w:r>
          </w:p>
        </w:tc>
        <w:tc>
          <w:tcPr>
            <w:tcW w:type="dxa" w:w="1065"/>
          </w:tcPr>
          <w:p>
            <w:r>
              <w:rPr>
                <w:sz w:val="7"/>
              </w:rPr>
              <w:t>READ_EXACT</w:t>
            </w:r>
          </w:p>
        </w:tc>
        <w:tc>
          <w:tcPr>
            <w:tcW w:type="dxa" w:w="1065"/>
          </w:tcPr>
          <w:p>
            <w:r>
              <w:rPr>
                <w:sz w:val="7"/>
              </w:rPr>
              <w:t>T19</w:t>
            </w:r>
          </w:p>
        </w:tc>
      </w:tr>
      <w:tr>
        <w:tc>
          <w:tcPr>
            <w:tcW w:type="dxa" w:w="1065"/>
          </w:tcPr>
          <w:p>
            <w:r>
              <w:rPr>
                <w:sz w:val="7"/>
              </w:rPr>
              <w:t>STR-01</w:t>
            </w:r>
          </w:p>
        </w:tc>
        <w:tc>
          <w:tcPr>
            <w:tcW w:type="dxa" w:w="1065"/>
          </w:tcPr>
          <w:p>
            <w:r>
              <w:rPr>
                <w:sz w:val="7"/>
              </w:rPr>
              <w:t>STR-01-BTN-ATTACH</w:t>
            </w:r>
          </w:p>
        </w:tc>
        <w:tc>
          <w:tcPr>
            <w:tcW w:type="dxa" w:w="1065"/>
          </w:tcPr>
          <w:p>
            <w:r>
              <w:rPr>
                <w:sz w:val="7"/>
              </w:rPr>
              <w:t>ATTACHMENT</w:t>
            </w:r>
          </w:p>
        </w:tc>
        <w:tc>
          <w:tcPr>
            <w:tcW w:type="dxa" w:w="1065"/>
          </w:tcPr>
          <w:p>
            <w:r>
              <w:rPr>
                <w:sz w:val="7"/>
              </w:rPr>
              <w:t>附件 / 圖片</w:t>
            </w:r>
          </w:p>
        </w:tc>
        <w:tc>
          <w:tcPr>
            <w:tcW w:type="dxa" w:w="1065"/>
          </w:tcPr>
          <w:p>
            <w:r>
              <w:rPr>
                <w:sz w:val="7"/>
              </w:rPr>
              <w:t>operation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STR-01-ACT-NOOP</w:t>
            </w:r>
          </w:p>
        </w:tc>
        <w:tc>
          <w:tcPr>
            <w:tcW w:type="dxa" w:w="1065"/>
          </w:tcPr>
          <w:p>
            <w:r>
              <w:rPr>
                <w:sz w:val="7"/>
              </w:rPr>
              <w:t>STR-01-GATE-TOPIC</w:t>
            </w:r>
          </w:p>
        </w:tc>
        <w:tc>
          <w:tcPr>
            <w:tcW w:type="dxa" w:w="1065"/>
          </w:tcPr>
          <w:p>
            <w:r>
              <w:rPr>
                <w:sz w:val="7"/>
              </w:rPr>
              <w:t>STR_VIEW</w:t>
            </w:r>
          </w:p>
        </w:tc>
        <w:tc>
          <w:tcPr>
            <w:tcW w:type="dxa" w:w="1065"/>
          </w:tcPr>
          <w:p>
            <w:r>
              <w:rPr>
                <w:sz w:val="7"/>
              </w:rPr>
              <w:t>—</w:t>
            </w:r>
          </w:p>
        </w:tc>
        <w:tc>
          <w:tcPr>
            <w:tcW w:type="dxa" w:w="1065"/>
          </w:tcPr>
          <w:p>
            <w:r>
              <w:rPr>
                <w:sz w:val="7"/>
              </w:rPr>
              <w:t>STR-01 / shared registered service</w:t>
            </w:r>
          </w:p>
        </w:tc>
        <w:tc>
          <w:tcPr>
            <w:tcW w:type="dxa" w:w="1065"/>
          </w:tcPr>
          <w:p>
            <w:r>
              <w:rPr>
                <w:sz w:val="7"/>
              </w:rPr>
              <w:t>READ_EXACT</w:t>
            </w:r>
          </w:p>
        </w:tc>
        <w:tc>
          <w:tcPr>
            <w:tcW w:type="dxa" w:w="1065"/>
          </w:tcPr>
          <w:p>
            <w:r>
              <w:rPr>
                <w:sz w:val="7"/>
              </w:rPr>
              <w:t>T29</w:t>
            </w:r>
          </w:p>
        </w:tc>
      </w:tr>
      <w:tr>
        <w:tc>
          <w:tcPr>
            <w:tcW w:type="dxa" w:w="1065"/>
          </w:tcPr>
          <w:p>
            <w:r>
              <w:rPr>
                <w:sz w:val="7"/>
              </w:rPr>
              <w:t>STR-01</w:t>
            </w:r>
          </w:p>
        </w:tc>
        <w:tc>
          <w:tcPr>
            <w:tcW w:type="dxa" w:w="1065"/>
          </w:tcPr>
          <w:p>
            <w:r>
              <w:rPr>
                <w:sz w:val="7"/>
              </w:rPr>
              <w:t>STR-01-CARD-ALERT</w:t>
            </w:r>
          </w:p>
        </w:tc>
        <w:tc>
          <w:tcPr>
            <w:tcW w:type="dxa" w:w="1065"/>
          </w:tcPr>
          <w:p>
            <w:r>
              <w:rPr>
                <w:sz w:val="7"/>
              </w:rPr>
              <w:t>READONLY_CARD</w:t>
            </w:r>
          </w:p>
        </w:tc>
        <w:tc>
          <w:tcPr>
            <w:tcW w:type="dxa" w:w="1065"/>
          </w:tcPr>
          <w:p>
            <w:r>
              <w:rPr>
                <w:sz w:val="7"/>
              </w:rPr>
              <w:t>Strategy Alert</w:t>
            </w:r>
          </w:p>
        </w:tc>
        <w:tc>
          <w:tcPr>
            <w:tcW w:type="dxa" w:w="1065"/>
          </w:tcPr>
          <w:p>
            <w:r>
              <w:rPr>
                <w:sz w:val="7"/>
              </w:rPr>
              <w:t>operation</w:t>
            </w:r>
          </w:p>
        </w:tc>
        <w:tc>
          <w:tcPr>
            <w:tcW w:type="dxa" w:w="1065"/>
          </w:tcPr>
          <w:p>
            <w:r>
              <w:rPr>
                <w:sz w:val="7"/>
              </w:rPr>
              <w:t>—</w:t>
            </w:r>
          </w:p>
        </w:tc>
        <w:tc>
          <w:tcPr>
            <w:tcW w:type="dxa" w:w="1065"/>
          </w:tcPr>
          <w:p>
            <w:r>
              <w:rPr>
                <w:sz w:val="7"/>
              </w:rPr>
              <w:t>READ_OWNER_BOUND_OPERATION_UNSPECIFIED</w:t>
            </w:r>
          </w:p>
        </w:tc>
        <w:tc>
          <w:tcPr>
            <w:tcW w:type="dxa" w:w="1065"/>
          </w:tcPr>
          <w:p>
            <w:r>
              <w:rPr>
                <w:sz w:val="7"/>
              </w:rPr>
              <w:t>Read owner exists but operation cell is absent; classify separately rather than inventing an operation.</w:t>
            </w:r>
          </w:p>
        </w:tc>
        <w:tc>
          <w:tcPr>
            <w:tcW w:type="dxa" w:w="1065"/>
          </w:tcPr>
          <w:p>
            <w:r>
              <w:rPr>
                <w:sz w:val="7"/>
              </w:rPr>
              <w:t>STR-01-ACT-NOOP</w:t>
            </w:r>
          </w:p>
        </w:tc>
        <w:tc>
          <w:tcPr>
            <w:tcW w:type="dxa" w:w="1065"/>
          </w:tcPr>
          <w:p>
            <w:r>
              <w:rPr>
                <w:sz w:val="7"/>
              </w:rPr>
              <w:t>STR-01-GATE-ANALYSIS</w:t>
            </w:r>
          </w:p>
        </w:tc>
        <w:tc>
          <w:tcPr>
            <w:tcW w:type="dxa" w:w="1065"/>
          </w:tcPr>
          <w:p>
            <w:r>
              <w:rPr>
                <w:sz w:val="7"/>
              </w:rPr>
              <w:t>STR_VIEW</w:t>
            </w:r>
          </w:p>
        </w:tc>
        <w:tc>
          <w:tcPr>
            <w:tcW w:type="dxa" w:w="1065"/>
          </w:tcPr>
          <w:p>
            <w:r>
              <w:rPr>
                <w:sz w:val="7"/>
              </w:rPr>
              <w:t>—</w:t>
            </w:r>
          </w:p>
        </w:tc>
        <w:tc>
          <w:tcPr>
            <w:tcW w:type="dxa" w:w="1065"/>
          </w:tcPr>
          <w:p>
            <w:r>
              <w:rPr>
                <w:sz w:val="7"/>
              </w:rPr>
              <w:t>STR-01 / shared registered service</w:t>
            </w:r>
          </w:p>
        </w:tc>
        <w:tc>
          <w:tcPr>
            <w:tcW w:type="dxa" w:w="1065"/>
          </w:tcPr>
          <w:p>
            <w:r>
              <w:rPr>
                <w:sz w:val="7"/>
              </w:rPr>
              <w:t>READ_EXACT</w:t>
            </w:r>
          </w:p>
        </w:tc>
        <w:tc>
          <w:tcPr>
            <w:tcW w:type="dxa" w:w="1065"/>
          </w:tcPr>
          <w:p>
            <w:r>
              <w:rPr>
                <w:sz w:val="7"/>
              </w:rPr>
              <w:t>T29</w:t>
            </w:r>
          </w:p>
        </w:tc>
      </w:tr>
      <w:tr>
        <w:tc>
          <w:tcPr>
            <w:tcW w:type="dxa" w:w="1065"/>
          </w:tcPr>
          <w:p>
            <w:r>
              <w:rPr>
                <w:sz w:val="7"/>
              </w:rPr>
              <w:t>STR-01</w:t>
            </w:r>
          </w:p>
        </w:tc>
        <w:tc>
          <w:tcPr>
            <w:tcW w:type="dxa" w:w="1065"/>
          </w:tcPr>
          <w:p>
            <w:r>
              <w:rPr>
                <w:sz w:val="7"/>
              </w:rPr>
              <w:t>STR-01-CARD-BRIEF</w:t>
            </w:r>
          </w:p>
        </w:tc>
        <w:tc>
          <w:tcPr>
            <w:tcW w:type="dxa" w:w="1065"/>
          </w:tcPr>
          <w:p>
            <w:r>
              <w:rPr>
                <w:sz w:val="7"/>
              </w:rPr>
              <w:t>READONLY_CARD</w:t>
            </w:r>
          </w:p>
        </w:tc>
        <w:tc>
          <w:tcPr>
            <w:tcW w:type="dxa" w:w="1065"/>
          </w:tcPr>
          <w:p>
            <w:r>
              <w:rPr>
                <w:sz w:val="7"/>
              </w:rPr>
              <w:t>Decision Brief</w:t>
            </w:r>
          </w:p>
        </w:tc>
        <w:tc>
          <w:tcPr>
            <w:tcW w:type="dxa" w:w="1065"/>
          </w:tcPr>
          <w:p>
            <w:r>
              <w:rPr>
                <w:sz w:val="7"/>
              </w:rPr>
              <w:t>operation</w:t>
            </w:r>
          </w:p>
        </w:tc>
        <w:tc>
          <w:tcPr>
            <w:tcW w:type="dxa" w:w="1065"/>
          </w:tcPr>
          <w:p>
            <w:r>
              <w:rPr>
                <w:sz w:val="7"/>
              </w:rPr>
              <w:t>—</w:t>
            </w:r>
          </w:p>
        </w:tc>
        <w:tc>
          <w:tcPr>
            <w:tcW w:type="dxa" w:w="1065"/>
          </w:tcPr>
          <w:p>
            <w:r>
              <w:rPr>
                <w:sz w:val="7"/>
              </w:rPr>
              <w:t>READ_OWNER_BOUND_OPERATION_UNSPECIFIED</w:t>
            </w:r>
          </w:p>
        </w:tc>
        <w:tc>
          <w:tcPr>
            <w:tcW w:type="dxa" w:w="1065"/>
          </w:tcPr>
          <w:p>
            <w:r>
              <w:rPr>
                <w:sz w:val="7"/>
              </w:rPr>
              <w:t>Read owner exists but operation cell is absent; classify separately rather than inventing an operation.</w:t>
            </w:r>
          </w:p>
        </w:tc>
        <w:tc>
          <w:tcPr>
            <w:tcW w:type="dxa" w:w="1065"/>
          </w:tcPr>
          <w:p>
            <w:r>
              <w:rPr>
                <w:sz w:val="7"/>
              </w:rPr>
              <w:t>STR-01-ACT-NOOP</w:t>
            </w:r>
          </w:p>
        </w:tc>
        <w:tc>
          <w:tcPr>
            <w:tcW w:type="dxa" w:w="1065"/>
          </w:tcPr>
          <w:p>
            <w:r>
              <w:rPr>
                <w:sz w:val="7"/>
              </w:rPr>
              <w:t>STR-01-GATE-ANALYSIS</w:t>
            </w:r>
          </w:p>
        </w:tc>
        <w:tc>
          <w:tcPr>
            <w:tcW w:type="dxa" w:w="1065"/>
          </w:tcPr>
          <w:p>
            <w:r>
              <w:rPr>
                <w:sz w:val="7"/>
              </w:rPr>
              <w:t>STR_VIEW</w:t>
            </w:r>
          </w:p>
        </w:tc>
        <w:tc>
          <w:tcPr>
            <w:tcW w:type="dxa" w:w="1065"/>
          </w:tcPr>
          <w:p>
            <w:r>
              <w:rPr>
                <w:sz w:val="7"/>
              </w:rPr>
              <w:t>—</w:t>
            </w:r>
          </w:p>
        </w:tc>
        <w:tc>
          <w:tcPr>
            <w:tcW w:type="dxa" w:w="1065"/>
          </w:tcPr>
          <w:p>
            <w:r>
              <w:rPr>
                <w:sz w:val="7"/>
              </w:rPr>
              <w:t>STR-01 / shared registered service</w:t>
            </w:r>
          </w:p>
        </w:tc>
        <w:tc>
          <w:tcPr>
            <w:tcW w:type="dxa" w:w="1065"/>
          </w:tcPr>
          <w:p>
            <w:r>
              <w:rPr>
                <w:sz w:val="7"/>
              </w:rPr>
              <w:t>READ_EXACT</w:t>
            </w:r>
          </w:p>
        </w:tc>
        <w:tc>
          <w:tcPr>
            <w:tcW w:type="dxa" w:w="1065"/>
          </w:tcPr>
          <w:p>
            <w:r>
              <w:rPr>
                <w:sz w:val="7"/>
              </w:rPr>
              <w:t>T29</w:t>
            </w:r>
          </w:p>
        </w:tc>
      </w:tr>
      <w:tr>
        <w:tc>
          <w:tcPr>
            <w:tcW w:type="dxa" w:w="1065"/>
          </w:tcPr>
          <w:p>
            <w:r>
              <w:rPr>
                <w:sz w:val="7"/>
              </w:rPr>
              <w:t>STR-01</w:t>
            </w:r>
          </w:p>
        </w:tc>
        <w:tc>
          <w:tcPr>
            <w:tcW w:type="dxa" w:w="1065"/>
          </w:tcPr>
          <w:p>
            <w:r>
              <w:rPr>
                <w:sz w:val="7"/>
              </w:rPr>
              <w:t>STR-01-CARD-RECOMMENDATION</w:t>
            </w:r>
          </w:p>
        </w:tc>
        <w:tc>
          <w:tcPr>
            <w:tcW w:type="dxa" w:w="1065"/>
          </w:tcPr>
          <w:p>
            <w:r>
              <w:rPr>
                <w:sz w:val="7"/>
              </w:rPr>
              <w:t>READONLY_CARD</w:t>
            </w:r>
          </w:p>
        </w:tc>
        <w:tc>
          <w:tcPr>
            <w:tcW w:type="dxa" w:w="1065"/>
          </w:tcPr>
          <w:p>
            <w:r>
              <w:rPr>
                <w:sz w:val="7"/>
              </w:rPr>
              <w:t>Strategy Recommendation</w:t>
            </w:r>
          </w:p>
        </w:tc>
        <w:tc>
          <w:tcPr>
            <w:tcW w:type="dxa" w:w="1065"/>
          </w:tcPr>
          <w:p>
            <w:r>
              <w:rPr>
                <w:sz w:val="7"/>
              </w:rPr>
              <w:t>operation</w:t>
            </w:r>
          </w:p>
        </w:tc>
        <w:tc>
          <w:tcPr>
            <w:tcW w:type="dxa" w:w="1065"/>
          </w:tcPr>
          <w:p>
            <w:r>
              <w:rPr>
                <w:sz w:val="7"/>
              </w:rPr>
              <w:t>—</w:t>
            </w:r>
          </w:p>
        </w:tc>
        <w:tc>
          <w:tcPr>
            <w:tcW w:type="dxa" w:w="1065"/>
          </w:tcPr>
          <w:p>
            <w:r>
              <w:rPr>
                <w:sz w:val="7"/>
              </w:rPr>
              <w:t>READ_OWNER_BOUND_OPERATION_UNSPECIFIED</w:t>
            </w:r>
          </w:p>
        </w:tc>
        <w:tc>
          <w:tcPr>
            <w:tcW w:type="dxa" w:w="1065"/>
          </w:tcPr>
          <w:p>
            <w:r>
              <w:rPr>
                <w:sz w:val="7"/>
              </w:rPr>
              <w:t>Read owner exists but operation cell is absent; classify separately rather than inventing an operation.</w:t>
            </w:r>
          </w:p>
        </w:tc>
        <w:tc>
          <w:tcPr>
            <w:tcW w:type="dxa" w:w="1065"/>
          </w:tcPr>
          <w:p>
            <w:r>
              <w:rPr>
                <w:sz w:val="7"/>
              </w:rPr>
              <w:t>STR-01-ACT-NOOP</w:t>
            </w:r>
          </w:p>
        </w:tc>
        <w:tc>
          <w:tcPr>
            <w:tcW w:type="dxa" w:w="1065"/>
          </w:tcPr>
          <w:p>
            <w:r>
              <w:rPr>
                <w:sz w:val="7"/>
              </w:rPr>
              <w:t>STR-01-GATE-ANALYSIS</w:t>
            </w:r>
          </w:p>
        </w:tc>
        <w:tc>
          <w:tcPr>
            <w:tcW w:type="dxa" w:w="1065"/>
          </w:tcPr>
          <w:p>
            <w:r>
              <w:rPr>
                <w:sz w:val="7"/>
              </w:rPr>
              <w:t>STR_VIEW</w:t>
            </w:r>
          </w:p>
        </w:tc>
        <w:tc>
          <w:tcPr>
            <w:tcW w:type="dxa" w:w="1065"/>
          </w:tcPr>
          <w:p>
            <w:r>
              <w:rPr>
                <w:sz w:val="7"/>
              </w:rPr>
              <w:t>—</w:t>
            </w:r>
          </w:p>
        </w:tc>
        <w:tc>
          <w:tcPr>
            <w:tcW w:type="dxa" w:w="1065"/>
          </w:tcPr>
          <w:p>
            <w:r>
              <w:rPr>
                <w:sz w:val="7"/>
              </w:rPr>
              <w:t>STR-01 / shared registered service</w:t>
            </w:r>
          </w:p>
        </w:tc>
        <w:tc>
          <w:tcPr>
            <w:tcW w:type="dxa" w:w="1065"/>
          </w:tcPr>
          <w:p>
            <w:r>
              <w:rPr>
                <w:sz w:val="7"/>
              </w:rPr>
              <w:t>READ_EXACT</w:t>
            </w:r>
          </w:p>
        </w:tc>
        <w:tc>
          <w:tcPr>
            <w:tcW w:type="dxa" w:w="1065"/>
          </w:tcPr>
          <w:p>
            <w:r>
              <w:rPr>
                <w:sz w:val="7"/>
              </w:rPr>
              <w:t>T29</w:t>
            </w:r>
          </w:p>
        </w:tc>
      </w:tr>
      <w:tr>
        <w:tc>
          <w:tcPr>
            <w:tcW w:type="dxa" w:w="1065"/>
          </w:tcPr>
          <w:p>
            <w:r>
              <w:rPr>
                <w:sz w:val="7"/>
              </w:rPr>
              <w:t>STR-01</w:t>
            </w:r>
          </w:p>
        </w:tc>
        <w:tc>
          <w:tcPr>
            <w:tcW w:type="dxa" w:w="1065"/>
          </w:tcPr>
          <w:p>
            <w:r>
              <w:rPr>
                <w:sz w:val="7"/>
              </w:rPr>
              <w:t>STR-01-CARD-RESOURCE</w:t>
            </w:r>
          </w:p>
        </w:tc>
        <w:tc>
          <w:tcPr>
            <w:tcW w:type="dxa" w:w="1065"/>
          </w:tcPr>
          <w:p>
            <w:r>
              <w:rPr>
                <w:sz w:val="7"/>
              </w:rPr>
              <w:t>READONLY_CARD</w:t>
            </w:r>
          </w:p>
        </w:tc>
        <w:tc>
          <w:tcPr>
            <w:tcW w:type="dxa" w:w="1065"/>
          </w:tcPr>
          <w:p>
            <w:r>
              <w:rPr>
                <w:sz w:val="7"/>
              </w:rPr>
              <w:t>Resource Proposal</w:t>
            </w:r>
          </w:p>
        </w:tc>
        <w:tc>
          <w:tcPr>
            <w:tcW w:type="dxa" w:w="1065"/>
          </w:tcPr>
          <w:p>
            <w:r>
              <w:rPr>
                <w:sz w:val="7"/>
              </w:rPr>
              <w:t>operation</w:t>
            </w:r>
          </w:p>
        </w:tc>
        <w:tc>
          <w:tcPr>
            <w:tcW w:type="dxa" w:w="1065"/>
          </w:tcPr>
          <w:p>
            <w:r>
              <w:rPr>
                <w:sz w:val="7"/>
              </w:rPr>
              <w:t>—</w:t>
            </w:r>
          </w:p>
        </w:tc>
        <w:tc>
          <w:tcPr>
            <w:tcW w:type="dxa" w:w="1065"/>
          </w:tcPr>
          <w:p>
            <w:r>
              <w:rPr>
                <w:sz w:val="7"/>
              </w:rPr>
              <w:t>READ_OWNER_BOUND_OPERATION_UNSPECIFIED</w:t>
            </w:r>
          </w:p>
        </w:tc>
        <w:tc>
          <w:tcPr>
            <w:tcW w:type="dxa" w:w="1065"/>
          </w:tcPr>
          <w:p>
            <w:r>
              <w:rPr>
                <w:sz w:val="7"/>
              </w:rPr>
              <w:t>Read owner exists but operation cell is absent; classify separately rather than inventing an operation.</w:t>
            </w:r>
          </w:p>
        </w:tc>
        <w:tc>
          <w:tcPr>
            <w:tcW w:type="dxa" w:w="1065"/>
          </w:tcPr>
          <w:p>
            <w:r>
              <w:rPr>
                <w:sz w:val="7"/>
              </w:rPr>
              <w:t>STR-01-ACT-NOOP</w:t>
            </w:r>
          </w:p>
        </w:tc>
        <w:tc>
          <w:tcPr>
            <w:tcW w:type="dxa" w:w="1065"/>
          </w:tcPr>
          <w:p>
            <w:r>
              <w:rPr>
                <w:sz w:val="7"/>
              </w:rPr>
              <w:t>STR-01-GATE-ANALYSIS</w:t>
            </w:r>
          </w:p>
        </w:tc>
        <w:tc>
          <w:tcPr>
            <w:tcW w:type="dxa" w:w="1065"/>
          </w:tcPr>
          <w:p>
            <w:r>
              <w:rPr>
                <w:sz w:val="7"/>
              </w:rPr>
              <w:t>STR_VIEW</w:t>
            </w:r>
          </w:p>
        </w:tc>
        <w:tc>
          <w:tcPr>
            <w:tcW w:type="dxa" w:w="1065"/>
          </w:tcPr>
          <w:p>
            <w:r>
              <w:rPr>
                <w:sz w:val="7"/>
              </w:rPr>
              <w:t>—</w:t>
            </w:r>
          </w:p>
        </w:tc>
        <w:tc>
          <w:tcPr>
            <w:tcW w:type="dxa" w:w="1065"/>
          </w:tcPr>
          <w:p>
            <w:r>
              <w:rPr>
                <w:sz w:val="7"/>
              </w:rPr>
              <w:t>STR-01 / shared registered service</w:t>
            </w:r>
          </w:p>
        </w:tc>
        <w:tc>
          <w:tcPr>
            <w:tcW w:type="dxa" w:w="1065"/>
          </w:tcPr>
          <w:p>
            <w:r>
              <w:rPr>
                <w:sz w:val="7"/>
              </w:rPr>
              <w:t>READ_EXACT</w:t>
            </w:r>
          </w:p>
        </w:tc>
        <w:tc>
          <w:tcPr>
            <w:tcW w:type="dxa" w:w="1065"/>
          </w:tcPr>
          <w:p>
            <w:r>
              <w:rPr>
                <w:sz w:val="7"/>
              </w:rPr>
              <w:t>T29</w:t>
            </w:r>
          </w:p>
        </w:tc>
      </w:tr>
      <w:tr>
        <w:tc>
          <w:tcPr>
            <w:tcW w:type="dxa" w:w="1065"/>
          </w:tcPr>
          <w:p>
            <w:r>
              <w:rPr>
                <w:sz w:val="7"/>
              </w:rPr>
              <w:t>STR-01</w:t>
            </w:r>
          </w:p>
        </w:tc>
        <w:tc>
          <w:tcPr>
            <w:tcW w:type="dxa" w:w="1065"/>
          </w:tcPr>
          <w:p>
            <w:r>
              <w:rPr>
                <w:sz w:val="7"/>
              </w:rPr>
              <w:t>STR-01-FLD-ACTUAL</w:t>
            </w:r>
          </w:p>
        </w:tc>
        <w:tc>
          <w:tcPr>
            <w:tcW w:type="dxa" w:w="1065"/>
          </w:tcPr>
          <w:p>
            <w:r>
              <w:rPr>
                <w:sz w:val="7"/>
              </w:rPr>
              <w:t>READONLY</w:t>
            </w:r>
          </w:p>
        </w:tc>
        <w:tc>
          <w:tcPr>
            <w:tcW w:type="dxa" w:w="1065"/>
          </w:tcPr>
          <w:p>
            <w:r>
              <w:rPr>
                <w:sz w:val="7"/>
              </w:rPr>
              <w:t>Actual</w:t>
            </w:r>
          </w:p>
        </w:tc>
        <w:tc>
          <w:tcPr>
            <w:tcW w:type="dxa" w:w="1065"/>
          </w:tcPr>
          <w:p>
            <w:r>
              <w:rPr>
                <w:sz w:val="7"/>
              </w:rPr>
              <w:t>operation</w:t>
            </w:r>
          </w:p>
        </w:tc>
        <w:tc>
          <w:tcPr>
            <w:tcW w:type="dxa" w:w="1065"/>
          </w:tcPr>
          <w:p>
            <w:r>
              <w:rPr>
                <w:sz w:val="7"/>
              </w:rPr>
              <w:t>—</w:t>
            </w:r>
          </w:p>
        </w:tc>
        <w:tc>
          <w:tcPr>
            <w:tcW w:type="dxa" w:w="1065"/>
          </w:tcPr>
          <w:p>
            <w:r>
              <w:rPr>
                <w:sz w:val="7"/>
              </w:rPr>
              <w:t>READ_OWNER_BOUND_OPERATION_UNSPECIFIED</w:t>
            </w:r>
          </w:p>
        </w:tc>
        <w:tc>
          <w:tcPr>
            <w:tcW w:type="dxa" w:w="1065"/>
          </w:tcPr>
          <w:p>
            <w:r>
              <w:rPr>
                <w:sz w:val="7"/>
              </w:rPr>
              <w:t>Read owner exists but operation cell is absent; classify separately rather than inventing an operation.</w:t>
            </w:r>
          </w:p>
        </w:tc>
        <w:tc>
          <w:tcPr>
            <w:tcW w:type="dxa" w:w="1065"/>
          </w:tcPr>
          <w:p>
            <w:r>
              <w:rPr>
                <w:sz w:val="7"/>
              </w:rPr>
              <w:t>STR-01-ACT-NOOP</w:t>
            </w:r>
          </w:p>
        </w:tc>
        <w:tc>
          <w:tcPr>
            <w:tcW w:type="dxa" w:w="1065"/>
          </w:tcPr>
          <w:p>
            <w:r>
              <w:rPr>
                <w:sz w:val="7"/>
              </w:rPr>
              <w:t>STR-01-GATE-FEEDBACK</w:t>
            </w:r>
          </w:p>
        </w:tc>
        <w:tc>
          <w:tcPr>
            <w:tcW w:type="dxa" w:w="1065"/>
          </w:tcPr>
          <w:p>
            <w:r>
              <w:rPr>
                <w:sz w:val="7"/>
              </w:rPr>
              <w:t>STR_VIEW</w:t>
            </w:r>
          </w:p>
        </w:tc>
        <w:tc>
          <w:tcPr>
            <w:tcW w:type="dxa" w:w="1065"/>
          </w:tcPr>
          <w:p>
            <w:r>
              <w:rPr>
                <w:sz w:val="7"/>
              </w:rPr>
              <w:t>—</w:t>
            </w:r>
          </w:p>
        </w:tc>
        <w:tc>
          <w:tcPr>
            <w:tcW w:type="dxa" w:w="1065"/>
          </w:tcPr>
          <w:p>
            <w:r>
              <w:rPr>
                <w:sz w:val="7"/>
              </w:rPr>
              <w:t>STR-01 / shared registered service</w:t>
            </w:r>
          </w:p>
        </w:tc>
        <w:tc>
          <w:tcPr>
            <w:tcW w:type="dxa" w:w="1065"/>
          </w:tcPr>
          <w:p>
            <w:r>
              <w:rPr>
                <w:sz w:val="7"/>
              </w:rPr>
              <w:t>READ_EXACT</w:t>
            </w:r>
          </w:p>
        </w:tc>
        <w:tc>
          <w:tcPr>
            <w:tcW w:type="dxa" w:w="1065"/>
          </w:tcPr>
          <w:p>
            <w:r>
              <w:rPr>
                <w:sz w:val="7"/>
              </w:rPr>
              <w:t>T29</w:t>
            </w:r>
          </w:p>
        </w:tc>
      </w:tr>
      <w:tr>
        <w:tc>
          <w:tcPr>
            <w:tcW w:type="dxa" w:w="1065"/>
          </w:tcPr>
          <w:p>
            <w:r>
              <w:rPr>
                <w:sz w:val="7"/>
              </w:rPr>
              <w:t>STR-01</w:t>
            </w:r>
          </w:p>
        </w:tc>
        <w:tc>
          <w:tcPr>
            <w:tcW w:type="dxa" w:w="1065"/>
          </w:tcPr>
          <w:p>
            <w:r>
              <w:rPr>
                <w:sz w:val="7"/>
              </w:rPr>
              <w:t>STR-01-FLD-ASSISTANT-SUMMARY</w:t>
            </w:r>
          </w:p>
        </w:tc>
        <w:tc>
          <w:tcPr>
            <w:tcW w:type="dxa" w:w="1065"/>
          </w:tcPr>
          <w:p>
            <w:r>
              <w:rPr>
                <w:sz w:val="7"/>
              </w:rPr>
              <w:t>READONLY</w:t>
            </w:r>
          </w:p>
        </w:tc>
        <w:tc>
          <w:tcPr>
            <w:tcW w:type="dxa" w:w="1065"/>
          </w:tcPr>
          <w:p>
            <w:r>
              <w:rPr>
                <w:sz w:val="7"/>
              </w:rPr>
              <w:t>Assistant Summary</w:t>
            </w:r>
          </w:p>
        </w:tc>
        <w:tc>
          <w:tcPr>
            <w:tcW w:type="dxa" w:w="1065"/>
          </w:tcPr>
          <w:p>
            <w:r>
              <w:rPr>
                <w:sz w:val="7"/>
              </w:rPr>
              <w:t>operation</w:t>
            </w:r>
          </w:p>
        </w:tc>
        <w:tc>
          <w:tcPr>
            <w:tcW w:type="dxa" w:w="1065"/>
          </w:tcPr>
          <w:p>
            <w:r>
              <w:rPr>
                <w:sz w:val="7"/>
              </w:rPr>
              <w:t>—</w:t>
            </w:r>
          </w:p>
        </w:tc>
        <w:tc>
          <w:tcPr>
            <w:tcW w:type="dxa" w:w="1065"/>
          </w:tcPr>
          <w:p>
            <w:r>
              <w:rPr>
                <w:sz w:val="7"/>
              </w:rPr>
              <w:t>READ_OWNER_BOUND_OPERATION_UNSPECIFIED</w:t>
            </w:r>
          </w:p>
        </w:tc>
        <w:tc>
          <w:tcPr>
            <w:tcW w:type="dxa" w:w="1065"/>
          </w:tcPr>
          <w:p>
            <w:r>
              <w:rPr>
                <w:sz w:val="7"/>
              </w:rPr>
              <w:t>Read owner exists but operation cell is absent; classify separately rather than inventing an operation.</w:t>
            </w:r>
          </w:p>
        </w:tc>
        <w:tc>
          <w:tcPr>
            <w:tcW w:type="dxa" w:w="1065"/>
          </w:tcPr>
          <w:p>
            <w:r>
              <w:rPr>
                <w:sz w:val="7"/>
              </w:rPr>
              <w:t>STR-01-ACT-NOOP</w:t>
            </w:r>
          </w:p>
        </w:tc>
        <w:tc>
          <w:tcPr>
            <w:tcW w:type="dxa" w:w="1065"/>
          </w:tcPr>
          <w:p>
            <w:r>
              <w:rPr>
                <w:sz w:val="7"/>
              </w:rPr>
              <w:t>STR-01-GATE-ANALYSIS</w:t>
            </w:r>
          </w:p>
        </w:tc>
        <w:tc>
          <w:tcPr>
            <w:tcW w:type="dxa" w:w="1065"/>
          </w:tcPr>
          <w:p>
            <w:r>
              <w:rPr>
                <w:sz w:val="7"/>
              </w:rPr>
              <w:t>STR_VIEW</w:t>
            </w:r>
          </w:p>
        </w:tc>
        <w:tc>
          <w:tcPr>
            <w:tcW w:type="dxa" w:w="1065"/>
          </w:tcPr>
          <w:p>
            <w:r>
              <w:rPr>
                <w:sz w:val="7"/>
              </w:rPr>
              <w:t>—</w:t>
            </w:r>
          </w:p>
        </w:tc>
        <w:tc>
          <w:tcPr>
            <w:tcW w:type="dxa" w:w="1065"/>
          </w:tcPr>
          <w:p>
            <w:r>
              <w:rPr>
                <w:sz w:val="7"/>
              </w:rPr>
              <w:t>STR-01 / shared registered service</w:t>
            </w:r>
          </w:p>
        </w:tc>
        <w:tc>
          <w:tcPr>
            <w:tcW w:type="dxa" w:w="1065"/>
          </w:tcPr>
          <w:p>
            <w:r>
              <w:rPr>
                <w:sz w:val="7"/>
              </w:rPr>
              <w:t>READ_EXACT</w:t>
            </w:r>
          </w:p>
        </w:tc>
        <w:tc>
          <w:tcPr>
            <w:tcW w:type="dxa" w:w="1065"/>
          </w:tcPr>
          <w:p>
            <w:r>
              <w:rPr>
                <w:sz w:val="7"/>
              </w:rPr>
              <w:t>T29</w:t>
            </w:r>
          </w:p>
        </w:tc>
      </w:tr>
      <w:tr>
        <w:tc>
          <w:tcPr>
            <w:tcW w:type="dxa" w:w="1065"/>
          </w:tcPr>
          <w:p>
            <w:r>
              <w:rPr>
                <w:sz w:val="7"/>
              </w:rPr>
              <w:t>STR-01</w:t>
            </w:r>
          </w:p>
        </w:tc>
        <w:tc>
          <w:tcPr>
            <w:tcW w:type="dxa" w:w="1065"/>
          </w:tcPr>
          <w:p>
            <w:r>
              <w:rPr>
                <w:sz w:val="7"/>
              </w:rPr>
              <w:t>STR-01-FLD-ASSUMPTIONS</w:t>
            </w:r>
          </w:p>
        </w:tc>
        <w:tc>
          <w:tcPr>
            <w:tcW w:type="dxa" w:w="1065"/>
          </w:tcPr>
          <w:p>
            <w:r>
              <w:rPr>
                <w:sz w:val="7"/>
              </w:rPr>
              <w:t>READONLY</w:t>
            </w:r>
          </w:p>
        </w:tc>
        <w:tc>
          <w:tcPr>
            <w:tcW w:type="dxa" w:w="1065"/>
          </w:tcPr>
          <w:p>
            <w:r>
              <w:rPr>
                <w:sz w:val="7"/>
              </w:rPr>
              <w:t>假設 / Assumptions</w:t>
            </w:r>
          </w:p>
        </w:tc>
        <w:tc>
          <w:tcPr>
            <w:tcW w:type="dxa" w:w="1065"/>
          </w:tcPr>
          <w:p>
            <w:r>
              <w:rPr>
                <w:sz w:val="7"/>
              </w:rPr>
              <w:t>operation</w:t>
            </w:r>
          </w:p>
        </w:tc>
        <w:tc>
          <w:tcPr>
            <w:tcW w:type="dxa" w:w="1065"/>
          </w:tcPr>
          <w:p>
            <w:r>
              <w:rPr>
                <w:sz w:val="7"/>
              </w:rPr>
              <w:t>—</w:t>
            </w:r>
          </w:p>
        </w:tc>
        <w:tc>
          <w:tcPr>
            <w:tcW w:type="dxa" w:w="1065"/>
          </w:tcPr>
          <w:p>
            <w:r>
              <w:rPr>
                <w:sz w:val="7"/>
              </w:rPr>
              <w:t>READ_OWNER_BOUND_OPERATION_UNSPECIFIED</w:t>
            </w:r>
          </w:p>
        </w:tc>
        <w:tc>
          <w:tcPr>
            <w:tcW w:type="dxa" w:w="1065"/>
          </w:tcPr>
          <w:p>
            <w:r>
              <w:rPr>
                <w:sz w:val="7"/>
              </w:rPr>
              <w:t>Read owner exists but operation cell is absent; classify separately rather than inventing an operation.</w:t>
            </w:r>
          </w:p>
        </w:tc>
        <w:tc>
          <w:tcPr>
            <w:tcW w:type="dxa" w:w="1065"/>
          </w:tcPr>
          <w:p>
            <w:r>
              <w:rPr>
                <w:sz w:val="7"/>
              </w:rPr>
              <w:t>STR-01-ACT-NOOP</w:t>
            </w:r>
          </w:p>
        </w:tc>
        <w:tc>
          <w:tcPr>
            <w:tcW w:type="dxa" w:w="1065"/>
          </w:tcPr>
          <w:p>
            <w:r>
              <w:rPr>
                <w:sz w:val="7"/>
              </w:rPr>
              <w:t>STR-01-GATE-ANALYSIS</w:t>
            </w:r>
          </w:p>
        </w:tc>
        <w:tc>
          <w:tcPr>
            <w:tcW w:type="dxa" w:w="1065"/>
          </w:tcPr>
          <w:p>
            <w:r>
              <w:rPr>
                <w:sz w:val="7"/>
              </w:rPr>
              <w:t>STR_VIEW</w:t>
            </w:r>
          </w:p>
        </w:tc>
        <w:tc>
          <w:tcPr>
            <w:tcW w:type="dxa" w:w="1065"/>
          </w:tcPr>
          <w:p>
            <w:r>
              <w:rPr>
                <w:sz w:val="7"/>
              </w:rPr>
              <w:t>—</w:t>
            </w:r>
          </w:p>
        </w:tc>
        <w:tc>
          <w:tcPr>
            <w:tcW w:type="dxa" w:w="1065"/>
          </w:tcPr>
          <w:p>
            <w:r>
              <w:rPr>
                <w:sz w:val="7"/>
              </w:rPr>
              <w:t>STR-01 / shared registered service</w:t>
            </w:r>
          </w:p>
        </w:tc>
        <w:tc>
          <w:tcPr>
            <w:tcW w:type="dxa" w:w="1065"/>
          </w:tcPr>
          <w:p>
            <w:r>
              <w:rPr>
                <w:sz w:val="7"/>
              </w:rPr>
              <w:t>READ_EXACT</w:t>
            </w:r>
          </w:p>
        </w:tc>
        <w:tc>
          <w:tcPr>
            <w:tcW w:type="dxa" w:w="1065"/>
          </w:tcPr>
          <w:p>
            <w:r>
              <w:rPr>
                <w:sz w:val="7"/>
              </w:rPr>
              <w:t>T29</w:t>
            </w:r>
          </w:p>
        </w:tc>
      </w:tr>
      <w:tr>
        <w:tc>
          <w:tcPr>
            <w:tcW w:type="dxa" w:w="1065"/>
          </w:tcPr>
          <w:p>
            <w:r>
              <w:rPr>
                <w:sz w:val="7"/>
              </w:rPr>
              <w:t>STR-01</w:t>
            </w:r>
          </w:p>
        </w:tc>
        <w:tc>
          <w:tcPr>
            <w:tcW w:type="dxa" w:w="1065"/>
          </w:tcPr>
          <w:p>
            <w:r>
              <w:rPr>
                <w:sz w:val="7"/>
              </w:rPr>
              <w:t>STR-01-FLD-BASIS</w:t>
            </w:r>
          </w:p>
        </w:tc>
        <w:tc>
          <w:tcPr>
            <w:tcW w:type="dxa" w:w="1065"/>
          </w:tcPr>
          <w:p>
            <w:r>
              <w:rPr>
                <w:sz w:val="7"/>
              </w:rPr>
              <w:t>READONLY</w:t>
            </w:r>
          </w:p>
        </w:tc>
        <w:tc>
          <w:tcPr>
            <w:tcW w:type="dxa" w:w="1065"/>
          </w:tcPr>
          <w:p>
            <w:r>
              <w:rPr>
                <w:sz w:val="7"/>
              </w:rPr>
              <w:t>分析依據 / Basis</w:t>
            </w:r>
          </w:p>
        </w:tc>
        <w:tc>
          <w:tcPr>
            <w:tcW w:type="dxa" w:w="1065"/>
          </w:tcPr>
          <w:p>
            <w:r>
              <w:rPr>
                <w:sz w:val="7"/>
              </w:rPr>
              <w:t>operation</w:t>
            </w:r>
          </w:p>
        </w:tc>
        <w:tc>
          <w:tcPr>
            <w:tcW w:type="dxa" w:w="1065"/>
          </w:tcPr>
          <w:p>
            <w:r>
              <w:rPr>
                <w:sz w:val="7"/>
              </w:rPr>
              <w:t>—</w:t>
            </w:r>
          </w:p>
        </w:tc>
        <w:tc>
          <w:tcPr>
            <w:tcW w:type="dxa" w:w="1065"/>
          </w:tcPr>
          <w:p>
            <w:r>
              <w:rPr>
                <w:sz w:val="7"/>
              </w:rPr>
              <w:t>READ_OWNER_BOUND_OPERATION_UNSPECIFIED</w:t>
            </w:r>
          </w:p>
        </w:tc>
        <w:tc>
          <w:tcPr>
            <w:tcW w:type="dxa" w:w="1065"/>
          </w:tcPr>
          <w:p>
            <w:r>
              <w:rPr>
                <w:sz w:val="7"/>
              </w:rPr>
              <w:t>Read owner exists but operation cell is absent; classify separately rather than inventing an operation.</w:t>
            </w:r>
          </w:p>
        </w:tc>
        <w:tc>
          <w:tcPr>
            <w:tcW w:type="dxa" w:w="1065"/>
          </w:tcPr>
          <w:p>
            <w:r>
              <w:rPr>
                <w:sz w:val="7"/>
              </w:rPr>
              <w:t>STR-01-ACT-NOOP</w:t>
            </w:r>
          </w:p>
        </w:tc>
        <w:tc>
          <w:tcPr>
            <w:tcW w:type="dxa" w:w="1065"/>
          </w:tcPr>
          <w:p>
            <w:r>
              <w:rPr>
                <w:sz w:val="7"/>
              </w:rPr>
              <w:t>STR-01-GATE-ANALYSIS</w:t>
            </w:r>
          </w:p>
        </w:tc>
        <w:tc>
          <w:tcPr>
            <w:tcW w:type="dxa" w:w="1065"/>
          </w:tcPr>
          <w:p>
            <w:r>
              <w:rPr>
                <w:sz w:val="7"/>
              </w:rPr>
              <w:t>STR_VIEW</w:t>
            </w:r>
          </w:p>
        </w:tc>
        <w:tc>
          <w:tcPr>
            <w:tcW w:type="dxa" w:w="1065"/>
          </w:tcPr>
          <w:p>
            <w:r>
              <w:rPr>
                <w:sz w:val="7"/>
              </w:rPr>
              <w:t>—</w:t>
            </w:r>
          </w:p>
        </w:tc>
        <w:tc>
          <w:tcPr>
            <w:tcW w:type="dxa" w:w="1065"/>
          </w:tcPr>
          <w:p>
            <w:r>
              <w:rPr>
                <w:sz w:val="7"/>
              </w:rPr>
              <w:t>STR-01 / shared registered service</w:t>
            </w:r>
          </w:p>
        </w:tc>
        <w:tc>
          <w:tcPr>
            <w:tcW w:type="dxa" w:w="1065"/>
          </w:tcPr>
          <w:p>
            <w:r>
              <w:rPr>
                <w:sz w:val="7"/>
              </w:rPr>
              <w:t>READ_EXACT</w:t>
            </w:r>
          </w:p>
        </w:tc>
        <w:tc>
          <w:tcPr>
            <w:tcW w:type="dxa" w:w="1065"/>
          </w:tcPr>
          <w:p>
            <w:r>
              <w:rPr>
                <w:sz w:val="7"/>
              </w:rPr>
              <w:t>T29</w:t>
            </w:r>
          </w:p>
        </w:tc>
      </w:tr>
      <w:tr>
        <w:tc>
          <w:tcPr>
            <w:tcW w:type="dxa" w:w="1065"/>
          </w:tcPr>
          <w:p>
            <w:r>
              <w:rPr>
                <w:sz w:val="7"/>
              </w:rPr>
              <w:t>STR-01</w:t>
            </w:r>
          </w:p>
        </w:tc>
        <w:tc>
          <w:tcPr>
            <w:tcW w:type="dxa" w:w="1065"/>
          </w:tcPr>
          <w:p>
            <w:r>
              <w:rPr>
                <w:sz w:val="7"/>
              </w:rPr>
              <w:t>STR-01-FLD-CANDIDATE-REF</w:t>
            </w:r>
          </w:p>
        </w:tc>
        <w:tc>
          <w:tcPr>
            <w:tcW w:type="dxa" w:w="1065"/>
          </w:tcPr>
          <w:p>
            <w:r>
              <w:rPr>
                <w:sz w:val="7"/>
              </w:rPr>
              <w:t>READONLY</w:t>
            </w:r>
          </w:p>
        </w:tc>
        <w:tc>
          <w:tcPr>
            <w:tcW w:type="dxa" w:w="1065"/>
          </w:tcPr>
          <w:p>
            <w:r>
              <w:rPr>
                <w:sz w:val="7"/>
              </w:rPr>
              <w:t>Strategy Candidate</w:t>
            </w:r>
          </w:p>
        </w:tc>
        <w:tc>
          <w:tcPr>
            <w:tcW w:type="dxa" w:w="1065"/>
          </w:tcPr>
          <w:p>
            <w:r>
              <w:rPr>
                <w:sz w:val="7"/>
              </w:rPr>
              <w:t>operation</w:t>
            </w:r>
          </w:p>
        </w:tc>
        <w:tc>
          <w:tcPr>
            <w:tcW w:type="dxa" w:w="1065"/>
          </w:tcPr>
          <w:p>
            <w:r>
              <w:rPr>
                <w:sz w:val="7"/>
              </w:rPr>
              <w:t>—</w:t>
            </w:r>
          </w:p>
        </w:tc>
        <w:tc>
          <w:tcPr>
            <w:tcW w:type="dxa" w:w="1065"/>
          </w:tcPr>
          <w:p>
            <w:r>
              <w:rPr>
                <w:sz w:val="7"/>
              </w:rPr>
              <w:t>READ_OWNER_BOUND_OPERATION_UNSPECIFIED</w:t>
            </w:r>
          </w:p>
        </w:tc>
        <w:tc>
          <w:tcPr>
            <w:tcW w:type="dxa" w:w="1065"/>
          </w:tcPr>
          <w:p>
            <w:r>
              <w:rPr>
                <w:sz w:val="7"/>
              </w:rPr>
              <w:t>Read owner exists but operation cell is absent; classify separately rather than inventing an operation.</w:t>
            </w:r>
          </w:p>
        </w:tc>
        <w:tc>
          <w:tcPr>
            <w:tcW w:type="dxa" w:w="1065"/>
          </w:tcPr>
          <w:p>
            <w:r>
              <w:rPr>
                <w:sz w:val="7"/>
              </w:rPr>
              <w:t>STR-01-ACT-NOOP</w:t>
            </w:r>
          </w:p>
        </w:tc>
        <w:tc>
          <w:tcPr>
            <w:tcW w:type="dxa" w:w="1065"/>
          </w:tcPr>
          <w:p>
            <w:r>
              <w:rPr>
                <w:sz w:val="7"/>
              </w:rPr>
              <w:t>STR-01-GATE-PAGE</w:t>
            </w:r>
          </w:p>
        </w:tc>
        <w:tc>
          <w:tcPr>
            <w:tcW w:type="dxa" w:w="1065"/>
          </w:tcPr>
          <w:p>
            <w:r>
              <w:rPr>
                <w:sz w:val="7"/>
              </w:rPr>
              <w:t>STR_VIEW</w:t>
            </w:r>
          </w:p>
        </w:tc>
        <w:tc>
          <w:tcPr>
            <w:tcW w:type="dxa" w:w="1065"/>
          </w:tcPr>
          <w:p>
            <w:r>
              <w:rPr>
                <w:sz w:val="7"/>
              </w:rPr>
              <w:t>—</w:t>
            </w:r>
          </w:p>
        </w:tc>
        <w:tc>
          <w:tcPr>
            <w:tcW w:type="dxa" w:w="1065"/>
          </w:tcPr>
          <w:p>
            <w:r>
              <w:rPr>
                <w:sz w:val="7"/>
              </w:rPr>
              <w:t>STR-01 / shared registered service</w:t>
            </w:r>
          </w:p>
        </w:tc>
        <w:tc>
          <w:tcPr>
            <w:tcW w:type="dxa" w:w="1065"/>
          </w:tcPr>
          <w:p>
            <w:r>
              <w:rPr>
                <w:sz w:val="7"/>
              </w:rPr>
              <w:t>READ_EXACT</w:t>
            </w:r>
          </w:p>
        </w:tc>
        <w:tc>
          <w:tcPr>
            <w:tcW w:type="dxa" w:w="1065"/>
          </w:tcPr>
          <w:p>
            <w:r>
              <w:rPr>
                <w:sz w:val="7"/>
              </w:rPr>
              <w:t>T29</w:t>
            </w:r>
          </w:p>
        </w:tc>
      </w:tr>
      <w:tr>
        <w:tc>
          <w:tcPr>
            <w:tcW w:type="dxa" w:w="1065"/>
          </w:tcPr>
          <w:p>
            <w:r>
              <w:rPr>
                <w:sz w:val="7"/>
              </w:rPr>
              <w:t>STR-01</w:t>
            </w:r>
          </w:p>
        </w:tc>
        <w:tc>
          <w:tcPr>
            <w:tcW w:type="dxa" w:w="1065"/>
          </w:tcPr>
          <w:p>
            <w:r>
              <w:rPr>
                <w:sz w:val="7"/>
              </w:rPr>
              <w:t>STR-01-FLD-CONTEXT-CONFIDENCE</w:t>
            </w:r>
          </w:p>
        </w:tc>
        <w:tc>
          <w:tcPr>
            <w:tcW w:type="dxa" w:w="1065"/>
          </w:tcPr>
          <w:p>
            <w:r>
              <w:rPr>
                <w:sz w:val="7"/>
              </w:rPr>
              <w:t>READONLY</w:t>
            </w:r>
          </w:p>
        </w:tc>
        <w:tc>
          <w:tcPr>
            <w:tcW w:type="dxa" w:w="1065"/>
          </w:tcPr>
          <w:p>
            <w:r>
              <w:rPr>
                <w:sz w:val="7"/>
              </w:rPr>
              <w:t>Confidence / Quality</w:t>
            </w:r>
          </w:p>
        </w:tc>
        <w:tc>
          <w:tcPr>
            <w:tcW w:type="dxa" w:w="1065"/>
          </w:tcPr>
          <w:p>
            <w:r>
              <w:rPr>
                <w:sz w:val="7"/>
              </w:rPr>
              <w:t>operation</w:t>
            </w:r>
          </w:p>
        </w:tc>
        <w:tc>
          <w:tcPr>
            <w:tcW w:type="dxa" w:w="1065"/>
          </w:tcPr>
          <w:p>
            <w:r>
              <w:rPr>
                <w:sz w:val="7"/>
              </w:rPr>
              <w:t>—</w:t>
            </w:r>
          </w:p>
        </w:tc>
        <w:tc>
          <w:tcPr>
            <w:tcW w:type="dxa" w:w="1065"/>
          </w:tcPr>
          <w:p>
            <w:r>
              <w:rPr>
                <w:sz w:val="7"/>
              </w:rPr>
              <w:t>READ_OWNER_BOUND_OPERATION_UNSPECIFIED</w:t>
            </w:r>
          </w:p>
        </w:tc>
        <w:tc>
          <w:tcPr>
            <w:tcW w:type="dxa" w:w="1065"/>
          </w:tcPr>
          <w:p>
            <w:r>
              <w:rPr>
                <w:sz w:val="7"/>
              </w:rPr>
              <w:t>Read owner exists but operation cell is absent; classify separately rather than inventing an operation.</w:t>
            </w:r>
          </w:p>
        </w:tc>
        <w:tc>
          <w:tcPr>
            <w:tcW w:type="dxa" w:w="1065"/>
          </w:tcPr>
          <w:p>
            <w:r>
              <w:rPr>
                <w:sz w:val="7"/>
              </w:rPr>
              <w:t>STR-01-ACT-NOOP</w:t>
            </w:r>
          </w:p>
        </w:tc>
        <w:tc>
          <w:tcPr>
            <w:tcW w:type="dxa" w:w="1065"/>
          </w:tcPr>
          <w:p>
            <w:r>
              <w:rPr>
                <w:sz w:val="7"/>
              </w:rPr>
              <w:t>STR-01-GATE-CONTEXT</w:t>
            </w:r>
          </w:p>
        </w:tc>
        <w:tc>
          <w:tcPr>
            <w:tcW w:type="dxa" w:w="1065"/>
          </w:tcPr>
          <w:p>
            <w:r>
              <w:rPr>
                <w:sz w:val="7"/>
              </w:rPr>
              <w:t>STR_VIEW</w:t>
            </w:r>
          </w:p>
        </w:tc>
        <w:tc>
          <w:tcPr>
            <w:tcW w:type="dxa" w:w="1065"/>
          </w:tcPr>
          <w:p>
            <w:r>
              <w:rPr>
                <w:sz w:val="7"/>
              </w:rPr>
              <w:t>—</w:t>
            </w:r>
          </w:p>
        </w:tc>
        <w:tc>
          <w:tcPr>
            <w:tcW w:type="dxa" w:w="1065"/>
          </w:tcPr>
          <w:p>
            <w:r>
              <w:rPr>
                <w:sz w:val="7"/>
              </w:rPr>
              <w:t>STR-01 / shared registered service</w:t>
            </w:r>
          </w:p>
        </w:tc>
        <w:tc>
          <w:tcPr>
            <w:tcW w:type="dxa" w:w="1065"/>
          </w:tcPr>
          <w:p>
            <w:r>
              <w:rPr>
                <w:sz w:val="7"/>
              </w:rPr>
              <w:t>READ_EXACT</w:t>
            </w:r>
          </w:p>
        </w:tc>
        <w:tc>
          <w:tcPr>
            <w:tcW w:type="dxa" w:w="1065"/>
          </w:tcPr>
          <w:p>
            <w:r>
              <w:rPr>
                <w:sz w:val="7"/>
              </w:rPr>
              <w:t>T29</w:t>
            </w:r>
          </w:p>
        </w:tc>
      </w:tr>
      <w:tr>
        <w:tc>
          <w:tcPr>
            <w:tcW w:type="dxa" w:w="1065"/>
          </w:tcPr>
          <w:p>
            <w:r>
              <w:rPr>
                <w:sz w:val="7"/>
              </w:rPr>
              <w:t>STR-01</w:t>
            </w:r>
          </w:p>
        </w:tc>
        <w:tc>
          <w:tcPr>
            <w:tcW w:type="dxa" w:w="1065"/>
          </w:tcPr>
          <w:p>
            <w:r>
              <w:rPr>
                <w:sz w:val="7"/>
              </w:rPr>
              <w:t>STR-01-FLD-CONTEXT-PRIORITY</w:t>
            </w:r>
          </w:p>
        </w:tc>
        <w:tc>
          <w:tcPr>
            <w:tcW w:type="dxa" w:w="1065"/>
          </w:tcPr>
          <w:p>
            <w:r>
              <w:rPr>
                <w:sz w:val="7"/>
              </w:rPr>
              <w:t>READONLY</w:t>
            </w:r>
          </w:p>
        </w:tc>
        <w:tc>
          <w:tcPr>
            <w:tcW w:type="dxa" w:w="1065"/>
          </w:tcPr>
          <w:p>
            <w:r>
              <w:rPr>
                <w:sz w:val="7"/>
              </w:rPr>
              <w:t>Context Priority</w:t>
            </w:r>
          </w:p>
        </w:tc>
        <w:tc>
          <w:tcPr>
            <w:tcW w:type="dxa" w:w="1065"/>
          </w:tcPr>
          <w:p>
            <w:r>
              <w:rPr>
                <w:sz w:val="7"/>
              </w:rPr>
              <w:t>operation</w:t>
            </w:r>
          </w:p>
        </w:tc>
        <w:tc>
          <w:tcPr>
            <w:tcW w:type="dxa" w:w="1065"/>
          </w:tcPr>
          <w:p>
            <w:r>
              <w:rPr>
                <w:sz w:val="7"/>
              </w:rPr>
              <w:t>—</w:t>
            </w:r>
          </w:p>
        </w:tc>
        <w:tc>
          <w:tcPr>
            <w:tcW w:type="dxa" w:w="1065"/>
          </w:tcPr>
          <w:p>
            <w:r>
              <w:rPr>
                <w:sz w:val="7"/>
              </w:rPr>
              <w:t>READ_OWNER_BOUND_OPERATION_UNSPECIFIED</w:t>
            </w:r>
          </w:p>
        </w:tc>
        <w:tc>
          <w:tcPr>
            <w:tcW w:type="dxa" w:w="1065"/>
          </w:tcPr>
          <w:p>
            <w:r>
              <w:rPr>
                <w:sz w:val="7"/>
              </w:rPr>
              <w:t>Read owner exists but operation cell is absent; classify separately rather than inventing an operation.</w:t>
            </w:r>
          </w:p>
        </w:tc>
        <w:tc>
          <w:tcPr>
            <w:tcW w:type="dxa" w:w="1065"/>
          </w:tcPr>
          <w:p>
            <w:r>
              <w:rPr>
                <w:sz w:val="7"/>
              </w:rPr>
              <w:t>STR-01-ACT-NOOP</w:t>
            </w:r>
          </w:p>
        </w:tc>
        <w:tc>
          <w:tcPr>
            <w:tcW w:type="dxa" w:w="1065"/>
          </w:tcPr>
          <w:p>
            <w:r>
              <w:rPr>
                <w:sz w:val="7"/>
              </w:rPr>
              <w:t>STR-01-GATE-CONTEXT</w:t>
            </w:r>
          </w:p>
        </w:tc>
        <w:tc>
          <w:tcPr>
            <w:tcW w:type="dxa" w:w="1065"/>
          </w:tcPr>
          <w:p>
            <w:r>
              <w:rPr>
                <w:sz w:val="7"/>
              </w:rPr>
              <w:t>STR_VIEW</w:t>
            </w:r>
          </w:p>
        </w:tc>
        <w:tc>
          <w:tcPr>
            <w:tcW w:type="dxa" w:w="1065"/>
          </w:tcPr>
          <w:p>
            <w:r>
              <w:rPr>
                <w:sz w:val="7"/>
              </w:rPr>
              <w:t>—</w:t>
            </w:r>
          </w:p>
        </w:tc>
        <w:tc>
          <w:tcPr>
            <w:tcW w:type="dxa" w:w="1065"/>
          </w:tcPr>
          <w:p>
            <w:r>
              <w:rPr>
                <w:sz w:val="7"/>
              </w:rPr>
              <w:t>STR-01 / shared registered service</w:t>
            </w:r>
          </w:p>
        </w:tc>
        <w:tc>
          <w:tcPr>
            <w:tcW w:type="dxa" w:w="1065"/>
          </w:tcPr>
          <w:p>
            <w:r>
              <w:rPr>
                <w:sz w:val="7"/>
              </w:rPr>
              <w:t>READ_EXACT</w:t>
            </w:r>
          </w:p>
        </w:tc>
        <w:tc>
          <w:tcPr>
            <w:tcW w:type="dxa" w:w="1065"/>
          </w:tcPr>
          <w:p>
            <w:r>
              <w:rPr>
                <w:sz w:val="7"/>
              </w:rPr>
              <w:t>T29</w:t>
            </w:r>
          </w:p>
        </w:tc>
      </w:tr>
      <w:tr>
        <w:tc>
          <w:tcPr>
            <w:tcW w:type="dxa" w:w="1065"/>
          </w:tcPr>
          <w:p>
            <w:r>
              <w:rPr>
                <w:sz w:val="7"/>
              </w:rPr>
              <w:t>STR-01</w:t>
            </w:r>
          </w:p>
        </w:tc>
        <w:tc>
          <w:tcPr>
            <w:tcW w:type="dxa" w:w="1065"/>
          </w:tcPr>
          <w:p>
            <w:r>
              <w:rPr>
                <w:sz w:val="7"/>
              </w:rPr>
              <w:t>STR-01-FLD-CONTEXT-SOURCE</w:t>
            </w:r>
          </w:p>
        </w:tc>
        <w:tc>
          <w:tcPr>
            <w:tcW w:type="dxa" w:w="1065"/>
          </w:tcPr>
          <w:p>
            <w:r>
              <w:rPr>
                <w:sz w:val="7"/>
              </w:rPr>
              <w:t>READONLY</w:t>
            </w:r>
          </w:p>
        </w:tc>
        <w:tc>
          <w:tcPr>
            <w:tcW w:type="dxa" w:w="1065"/>
          </w:tcPr>
          <w:p>
            <w:r>
              <w:rPr>
                <w:sz w:val="7"/>
              </w:rPr>
              <w:t>Source / Ref</w:t>
            </w:r>
          </w:p>
        </w:tc>
        <w:tc>
          <w:tcPr>
            <w:tcW w:type="dxa" w:w="1065"/>
          </w:tcPr>
          <w:p>
            <w:r>
              <w:rPr>
                <w:sz w:val="7"/>
              </w:rPr>
              <w:t>operation</w:t>
            </w:r>
          </w:p>
        </w:tc>
        <w:tc>
          <w:tcPr>
            <w:tcW w:type="dxa" w:w="1065"/>
          </w:tcPr>
          <w:p>
            <w:r>
              <w:rPr>
                <w:sz w:val="7"/>
              </w:rPr>
              <w:t>—</w:t>
            </w:r>
          </w:p>
        </w:tc>
        <w:tc>
          <w:tcPr>
            <w:tcW w:type="dxa" w:w="1065"/>
          </w:tcPr>
          <w:p>
            <w:r>
              <w:rPr>
                <w:sz w:val="7"/>
              </w:rPr>
              <w:t>READ_OWNER_BOUND_OPERATION_UNSPECIFIED</w:t>
            </w:r>
          </w:p>
        </w:tc>
        <w:tc>
          <w:tcPr>
            <w:tcW w:type="dxa" w:w="1065"/>
          </w:tcPr>
          <w:p>
            <w:r>
              <w:rPr>
                <w:sz w:val="7"/>
              </w:rPr>
              <w:t>Read owner exists but operation cell is absent; classify separately rather than inventing an operation.</w:t>
            </w:r>
          </w:p>
        </w:tc>
        <w:tc>
          <w:tcPr>
            <w:tcW w:type="dxa" w:w="1065"/>
          </w:tcPr>
          <w:p>
            <w:r>
              <w:rPr>
                <w:sz w:val="7"/>
              </w:rPr>
              <w:t>STR-01-ACT-NOOP</w:t>
            </w:r>
          </w:p>
        </w:tc>
        <w:tc>
          <w:tcPr>
            <w:tcW w:type="dxa" w:w="1065"/>
          </w:tcPr>
          <w:p>
            <w:r>
              <w:rPr>
                <w:sz w:val="7"/>
              </w:rPr>
              <w:t>STR-01-GATE-CONTEXT</w:t>
            </w:r>
          </w:p>
        </w:tc>
        <w:tc>
          <w:tcPr>
            <w:tcW w:type="dxa" w:w="1065"/>
          </w:tcPr>
          <w:p>
            <w:r>
              <w:rPr>
                <w:sz w:val="7"/>
              </w:rPr>
              <w:t>STR_VIEW</w:t>
            </w:r>
          </w:p>
        </w:tc>
        <w:tc>
          <w:tcPr>
            <w:tcW w:type="dxa" w:w="1065"/>
          </w:tcPr>
          <w:p>
            <w:r>
              <w:rPr>
                <w:sz w:val="7"/>
              </w:rPr>
              <w:t>—</w:t>
            </w:r>
          </w:p>
        </w:tc>
        <w:tc>
          <w:tcPr>
            <w:tcW w:type="dxa" w:w="1065"/>
          </w:tcPr>
          <w:p>
            <w:r>
              <w:rPr>
                <w:sz w:val="7"/>
              </w:rPr>
              <w:t>STR-01 / shared registered service</w:t>
            </w:r>
          </w:p>
        </w:tc>
        <w:tc>
          <w:tcPr>
            <w:tcW w:type="dxa" w:w="1065"/>
          </w:tcPr>
          <w:p>
            <w:r>
              <w:rPr>
                <w:sz w:val="7"/>
              </w:rPr>
              <w:t>READ_EXACT</w:t>
            </w:r>
          </w:p>
        </w:tc>
        <w:tc>
          <w:tcPr>
            <w:tcW w:type="dxa" w:w="1065"/>
          </w:tcPr>
          <w:p>
            <w:r>
              <w:rPr>
                <w:sz w:val="7"/>
              </w:rPr>
              <w:t>T29</w:t>
            </w:r>
          </w:p>
        </w:tc>
      </w:tr>
      <w:tr>
        <w:tc>
          <w:tcPr>
            <w:tcW w:type="dxa" w:w="1065"/>
          </w:tcPr>
          <w:p>
            <w:r>
              <w:rPr>
                <w:sz w:val="7"/>
              </w:rPr>
              <w:t>STR-01</w:t>
            </w:r>
          </w:p>
        </w:tc>
        <w:tc>
          <w:tcPr>
            <w:tcW w:type="dxa" w:w="1065"/>
          </w:tcPr>
          <w:p>
            <w:r>
              <w:rPr>
                <w:sz w:val="7"/>
              </w:rPr>
              <w:t>STR-01-FLD-CONTEXT-TIME</w:t>
            </w:r>
          </w:p>
        </w:tc>
        <w:tc>
          <w:tcPr>
            <w:tcW w:type="dxa" w:w="1065"/>
          </w:tcPr>
          <w:p>
            <w:r>
              <w:rPr>
                <w:sz w:val="7"/>
              </w:rPr>
              <w:t>READONLY</w:t>
            </w:r>
          </w:p>
        </w:tc>
        <w:tc>
          <w:tcPr>
            <w:tcW w:type="dxa" w:w="1065"/>
          </w:tcPr>
          <w:p>
            <w:r>
              <w:rPr>
                <w:sz w:val="7"/>
              </w:rPr>
              <w:t>Source Time / Version</w:t>
            </w:r>
          </w:p>
        </w:tc>
        <w:tc>
          <w:tcPr>
            <w:tcW w:type="dxa" w:w="1065"/>
          </w:tcPr>
          <w:p>
            <w:r>
              <w:rPr>
                <w:sz w:val="7"/>
              </w:rPr>
              <w:t>operation</w:t>
            </w:r>
          </w:p>
        </w:tc>
        <w:tc>
          <w:tcPr>
            <w:tcW w:type="dxa" w:w="1065"/>
          </w:tcPr>
          <w:p>
            <w:r>
              <w:rPr>
                <w:sz w:val="7"/>
              </w:rPr>
              <w:t>—</w:t>
            </w:r>
          </w:p>
        </w:tc>
        <w:tc>
          <w:tcPr>
            <w:tcW w:type="dxa" w:w="1065"/>
          </w:tcPr>
          <w:p>
            <w:r>
              <w:rPr>
                <w:sz w:val="7"/>
              </w:rPr>
              <w:t>READ_OWNER_BOUND_OPERATION_UNSPECIFIED</w:t>
            </w:r>
          </w:p>
        </w:tc>
        <w:tc>
          <w:tcPr>
            <w:tcW w:type="dxa" w:w="1065"/>
          </w:tcPr>
          <w:p>
            <w:r>
              <w:rPr>
                <w:sz w:val="7"/>
              </w:rPr>
              <w:t>Read owner exists but operation cell is absent; classify separately rather than inventing an operation.</w:t>
            </w:r>
          </w:p>
        </w:tc>
        <w:tc>
          <w:tcPr>
            <w:tcW w:type="dxa" w:w="1065"/>
          </w:tcPr>
          <w:p>
            <w:r>
              <w:rPr>
                <w:sz w:val="7"/>
              </w:rPr>
              <w:t>STR-01-ACT-NOOP</w:t>
            </w:r>
          </w:p>
        </w:tc>
        <w:tc>
          <w:tcPr>
            <w:tcW w:type="dxa" w:w="1065"/>
          </w:tcPr>
          <w:p>
            <w:r>
              <w:rPr>
                <w:sz w:val="7"/>
              </w:rPr>
              <w:t>STR-01-GATE-CONTEXT</w:t>
            </w:r>
          </w:p>
        </w:tc>
        <w:tc>
          <w:tcPr>
            <w:tcW w:type="dxa" w:w="1065"/>
          </w:tcPr>
          <w:p>
            <w:r>
              <w:rPr>
                <w:sz w:val="7"/>
              </w:rPr>
              <w:t>STR_VIEW</w:t>
            </w:r>
          </w:p>
        </w:tc>
        <w:tc>
          <w:tcPr>
            <w:tcW w:type="dxa" w:w="1065"/>
          </w:tcPr>
          <w:p>
            <w:r>
              <w:rPr>
                <w:sz w:val="7"/>
              </w:rPr>
              <w:t>—</w:t>
            </w:r>
          </w:p>
        </w:tc>
        <w:tc>
          <w:tcPr>
            <w:tcW w:type="dxa" w:w="1065"/>
          </w:tcPr>
          <w:p>
            <w:r>
              <w:rPr>
                <w:sz w:val="7"/>
              </w:rPr>
              <w:t>STR-01 / shared registered service</w:t>
            </w:r>
          </w:p>
        </w:tc>
        <w:tc>
          <w:tcPr>
            <w:tcW w:type="dxa" w:w="1065"/>
          </w:tcPr>
          <w:p>
            <w:r>
              <w:rPr>
                <w:sz w:val="7"/>
              </w:rPr>
              <w:t>READ_EXACT</w:t>
            </w:r>
          </w:p>
        </w:tc>
        <w:tc>
          <w:tcPr>
            <w:tcW w:type="dxa" w:w="1065"/>
          </w:tcPr>
          <w:p>
            <w:r>
              <w:rPr>
                <w:sz w:val="7"/>
              </w:rPr>
              <w:t>T29</w:t>
            </w:r>
          </w:p>
        </w:tc>
      </w:tr>
      <w:tr>
        <w:tc>
          <w:tcPr>
            <w:tcW w:type="dxa" w:w="1065"/>
          </w:tcPr>
          <w:p>
            <w:r>
              <w:rPr>
                <w:sz w:val="7"/>
              </w:rPr>
              <w:t>STR-01</w:t>
            </w:r>
          </w:p>
        </w:tc>
        <w:tc>
          <w:tcPr>
            <w:tcW w:type="dxa" w:w="1065"/>
          </w:tcPr>
          <w:p>
            <w:r>
              <w:rPr>
                <w:sz w:val="7"/>
              </w:rPr>
              <w:t>STR-01-FLD-CORRELATION</w:t>
            </w:r>
          </w:p>
        </w:tc>
        <w:tc>
          <w:tcPr>
            <w:tcW w:type="dxa" w:w="1065"/>
          </w:tcPr>
          <w:p>
            <w:r>
              <w:rPr>
                <w:sz w:val="7"/>
              </w:rPr>
              <w:t>READONLY</w:t>
            </w:r>
          </w:p>
        </w:tc>
        <w:tc>
          <w:tcPr>
            <w:tcW w:type="dxa" w:w="1065"/>
          </w:tcPr>
          <w:p>
            <w:r>
              <w:rPr>
                <w:sz w:val="7"/>
              </w:rPr>
              <w:t>Correlation / Audit Ref</w:t>
            </w:r>
          </w:p>
        </w:tc>
        <w:tc>
          <w:tcPr>
            <w:tcW w:type="dxa" w:w="1065"/>
          </w:tcPr>
          <w:p>
            <w:r>
              <w:rPr>
                <w:sz w:val="7"/>
              </w:rPr>
              <w:t>operation</w:t>
            </w:r>
          </w:p>
        </w:tc>
        <w:tc>
          <w:tcPr>
            <w:tcW w:type="dxa" w:w="1065"/>
          </w:tcPr>
          <w:p>
            <w:r>
              <w:rPr>
                <w:sz w:val="7"/>
              </w:rPr>
              <w:t>—</w:t>
            </w:r>
          </w:p>
        </w:tc>
        <w:tc>
          <w:tcPr>
            <w:tcW w:type="dxa" w:w="1065"/>
          </w:tcPr>
          <w:p>
            <w:r>
              <w:rPr>
                <w:sz w:val="7"/>
              </w:rPr>
              <w:t>READ_OWNER_BOUND_OPERATION_UNSPECIFIED</w:t>
            </w:r>
          </w:p>
        </w:tc>
        <w:tc>
          <w:tcPr>
            <w:tcW w:type="dxa" w:w="1065"/>
          </w:tcPr>
          <w:p>
            <w:r>
              <w:rPr>
                <w:sz w:val="7"/>
              </w:rPr>
              <w:t>Read owner exists but operation cell is absent; classify separately rather than inventing an operation.</w:t>
            </w:r>
          </w:p>
        </w:tc>
        <w:tc>
          <w:tcPr>
            <w:tcW w:type="dxa" w:w="1065"/>
          </w:tcPr>
          <w:p>
            <w:r>
              <w:rPr>
                <w:sz w:val="7"/>
              </w:rPr>
              <w:t>STR-01-ACT-NOOP</w:t>
            </w:r>
          </w:p>
        </w:tc>
        <w:tc>
          <w:tcPr>
            <w:tcW w:type="dxa" w:w="1065"/>
          </w:tcPr>
          <w:p>
            <w:r>
              <w:rPr>
                <w:sz w:val="7"/>
              </w:rPr>
              <w:t>STR-01-GATE-PAGE</w:t>
            </w:r>
          </w:p>
        </w:tc>
        <w:tc>
          <w:tcPr>
            <w:tcW w:type="dxa" w:w="1065"/>
          </w:tcPr>
          <w:p>
            <w:r>
              <w:rPr>
                <w:sz w:val="7"/>
              </w:rPr>
              <w:t>STR_VIEW</w:t>
            </w:r>
          </w:p>
        </w:tc>
        <w:tc>
          <w:tcPr>
            <w:tcW w:type="dxa" w:w="1065"/>
          </w:tcPr>
          <w:p>
            <w:r>
              <w:rPr>
                <w:sz w:val="7"/>
              </w:rPr>
              <w:t>—</w:t>
            </w:r>
          </w:p>
        </w:tc>
        <w:tc>
          <w:tcPr>
            <w:tcW w:type="dxa" w:w="1065"/>
          </w:tcPr>
          <w:p>
            <w:r>
              <w:rPr>
                <w:sz w:val="7"/>
              </w:rPr>
              <w:t>STR-01 / shared registered service</w:t>
            </w:r>
          </w:p>
        </w:tc>
        <w:tc>
          <w:tcPr>
            <w:tcW w:type="dxa" w:w="1065"/>
          </w:tcPr>
          <w:p>
            <w:r>
              <w:rPr>
                <w:sz w:val="7"/>
              </w:rPr>
              <w:t>READ_EXACT</w:t>
            </w:r>
          </w:p>
        </w:tc>
        <w:tc>
          <w:tcPr>
            <w:tcW w:type="dxa" w:w="1065"/>
          </w:tcPr>
          <w:p>
            <w:r>
              <w:rPr>
                <w:sz w:val="7"/>
              </w:rPr>
              <w:t>T29</w:t>
            </w:r>
          </w:p>
        </w:tc>
      </w:tr>
      <w:tr>
        <w:tc>
          <w:tcPr>
            <w:tcW w:type="dxa" w:w="1065"/>
          </w:tcPr>
          <w:p>
            <w:r>
              <w:rPr>
                <w:sz w:val="7"/>
              </w:rPr>
              <w:t>STR-01</w:t>
            </w:r>
          </w:p>
        </w:tc>
        <w:tc>
          <w:tcPr>
            <w:tcW w:type="dxa" w:w="1065"/>
          </w:tcPr>
          <w:p>
            <w:r>
              <w:rPr>
                <w:sz w:val="7"/>
              </w:rPr>
              <w:t>STR-01-FLD-DECISION-ID</w:t>
            </w:r>
          </w:p>
        </w:tc>
        <w:tc>
          <w:tcPr>
            <w:tcW w:type="dxa" w:w="1065"/>
          </w:tcPr>
          <w:p>
            <w:r>
              <w:rPr>
                <w:sz w:val="7"/>
              </w:rPr>
              <w:t>READONLY</w:t>
            </w:r>
          </w:p>
        </w:tc>
        <w:tc>
          <w:tcPr>
            <w:tcW w:type="dxa" w:w="1065"/>
          </w:tcPr>
          <w:p>
            <w:r>
              <w:rPr>
                <w:sz w:val="7"/>
              </w:rPr>
              <w:t>Decision ID</w:t>
            </w:r>
          </w:p>
        </w:tc>
        <w:tc>
          <w:tcPr>
            <w:tcW w:type="dxa" w:w="1065"/>
          </w:tcPr>
          <w:p>
            <w:r>
              <w:rPr>
                <w:sz w:val="7"/>
              </w:rPr>
              <w:t>operation</w:t>
            </w:r>
          </w:p>
        </w:tc>
        <w:tc>
          <w:tcPr>
            <w:tcW w:type="dxa" w:w="1065"/>
          </w:tcPr>
          <w:p>
            <w:r>
              <w:rPr>
                <w:sz w:val="7"/>
              </w:rPr>
              <w:t>—</w:t>
            </w:r>
          </w:p>
        </w:tc>
        <w:tc>
          <w:tcPr>
            <w:tcW w:type="dxa" w:w="1065"/>
          </w:tcPr>
          <w:p>
            <w:r>
              <w:rPr>
                <w:sz w:val="7"/>
              </w:rPr>
              <w:t>READ_OWNER_BOUND_OPERATION_UNSPECIFIED</w:t>
            </w:r>
          </w:p>
        </w:tc>
        <w:tc>
          <w:tcPr>
            <w:tcW w:type="dxa" w:w="1065"/>
          </w:tcPr>
          <w:p>
            <w:r>
              <w:rPr>
                <w:sz w:val="7"/>
              </w:rPr>
              <w:t>Read owner exists but operation cell is absent; classify separately rather than inventing an operation.</w:t>
            </w:r>
          </w:p>
        </w:tc>
        <w:tc>
          <w:tcPr>
            <w:tcW w:type="dxa" w:w="1065"/>
          </w:tcPr>
          <w:p>
            <w:r>
              <w:rPr>
                <w:sz w:val="7"/>
              </w:rPr>
              <w:t>STR-01-ACT-NOOP</w:t>
            </w:r>
          </w:p>
        </w:tc>
        <w:tc>
          <w:tcPr>
            <w:tcW w:type="dxa" w:w="1065"/>
          </w:tcPr>
          <w:p>
            <w:r>
              <w:rPr>
                <w:sz w:val="7"/>
              </w:rPr>
              <w:t>STR-01-GATE-PAGE</w:t>
            </w:r>
          </w:p>
        </w:tc>
        <w:tc>
          <w:tcPr>
            <w:tcW w:type="dxa" w:w="1065"/>
          </w:tcPr>
          <w:p>
            <w:r>
              <w:rPr>
                <w:sz w:val="7"/>
              </w:rPr>
              <w:t>STR_VIEW</w:t>
            </w:r>
          </w:p>
        </w:tc>
        <w:tc>
          <w:tcPr>
            <w:tcW w:type="dxa" w:w="1065"/>
          </w:tcPr>
          <w:p>
            <w:r>
              <w:rPr>
                <w:sz w:val="7"/>
              </w:rPr>
              <w:t>—</w:t>
            </w:r>
          </w:p>
        </w:tc>
        <w:tc>
          <w:tcPr>
            <w:tcW w:type="dxa" w:w="1065"/>
          </w:tcPr>
          <w:p>
            <w:r>
              <w:rPr>
                <w:sz w:val="7"/>
              </w:rPr>
              <w:t>STR-01 / shared registered service</w:t>
            </w:r>
          </w:p>
        </w:tc>
        <w:tc>
          <w:tcPr>
            <w:tcW w:type="dxa" w:w="1065"/>
          </w:tcPr>
          <w:p>
            <w:r>
              <w:rPr>
                <w:sz w:val="7"/>
              </w:rPr>
              <w:t>READ_EXACT</w:t>
            </w:r>
          </w:p>
        </w:tc>
        <w:tc>
          <w:tcPr>
            <w:tcW w:type="dxa" w:w="1065"/>
          </w:tcPr>
          <w:p>
            <w:r>
              <w:rPr>
                <w:sz w:val="7"/>
              </w:rPr>
              <w:t>T29</w:t>
            </w:r>
          </w:p>
        </w:tc>
      </w:tr>
      <w:tr>
        <w:tc>
          <w:tcPr>
            <w:tcW w:type="dxa" w:w="1065"/>
          </w:tcPr>
          <w:p>
            <w:r>
              <w:rPr>
                <w:sz w:val="7"/>
              </w:rPr>
              <w:t>STR-01</w:t>
            </w:r>
          </w:p>
        </w:tc>
        <w:tc>
          <w:tcPr>
            <w:tcW w:type="dxa" w:w="1065"/>
          </w:tcPr>
          <w:p>
            <w:r>
              <w:rPr>
                <w:sz w:val="7"/>
              </w:rPr>
              <w:t>STR-01-FLD-DECISION-REASON</w:t>
            </w:r>
          </w:p>
        </w:tc>
        <w:tc>
          <w:tcPr>
            <w:tcW w:type="dxa" w:w="1065"/>
          </w:tcPr>
          <w:p>
            <w:r>
              <w:rPr>
                <w:sz w:val="7"/>
              </w:rPr>
              <w:t>READONLY</w:t>
            </w:r>
          </w:p>
        </w:tc>
        <w:tc>
          <w:tcPr>
            <w:tcW w:type="dxa" w:w="1065"/>
          </w:tcPr>
          <w:p>
            <w:r>
              <w:rPr>
                <w:sz w:val="7"/>
              </w:rPr>
              <w:t>Decision Reason</w:t>
            </w:r>
          </w:p>
        </w:tc>
        <w:tc>
          <w:tcPr>
            <w:tcW w:type="dxa" w:w="1065"/>
          </w:tcPr>
          <w:p>
            <w:r>
              <w:rPr>
                <w:sz w:val="7"/>
              </w:rPr>
              <w:t>operation</w:t>
            </w:r>
          </w:p>
        </w:tc>
        <w:tc>
          <w:tcPr>
            <w:tcW w:type="dxa" w:w="1065"/>
          </w:tcPr>
          <w:p>
            <w:r>
              <w:rPr>
                <w:sz w:val="7"/>
              </w:rPr>
              <w:t>—</w:t>
            </w:r>
          </w:p>
        </w:tc>
        <w:tc>
          <w:tcPr>
            <w:tcW w:type="dxa" w:w="1065"/>
          </w:tcPr>
          <w:p>
            <w:r>
              <w:rPr>
                <w:sz w:val="7"/>
              </w:rPr>
              <w:t>READ_OWNER_BOUND_OPERATION_UNSPECIFIED</w:t>
            </w:r>
          </w:p>
        </w:tc>
        <w:tc>
          <w:tcPr>
            <w:tcW w:type="dxa" w:w="1065"/>
          </w:tcPr>
          <w:p>
            <w:r>
              <w:rPr>
                <w:sz w:val="7"/>
              </w:rPr>
              <w:t>Read owner exists but operation cell is absent; classify separately rather than inventing an operation.</w:t>
            </w:r>
          </w:p>
        </w:tc>
        <w:tc>
          <w:tcPr>
            <w:tcW w:type="dxa" w:w="1065"/>
          </w:tcPr>
          <w:p>
            <w:r>
              <w:rPr>
                <w:sz w:val="7"/>
              </w:rPr>
              <w:t>STR-01-ACT-NOOP</w:t>
            </w:r>
          </w:p>
        </w:tc>
        <w:tc>
          <w:tcPr>
            <w:tcW w:type="dxa" w:w="1065"/>
          </w:tcPr>
          <w:p>
            <w:r>
              <w:rPr>
                <w:sz w:val="7"/>
              </w:rPr>
              <w:t>STR-01-GATE-PAGE</w:t>
            </w:r>
          </w:p>
        </w:tc>
        <w:tc>
          <w:tcPr>
            <w:tcW w:type="dxa" w:w="1065"/>
          </w:tcPr>
          <w:p>
            <w:r>
              <w:rPr>
                <w:sz w:val="7"/>
              </w:rPr>
              <w:t>STR_VIEW</w:t>
            </w:r>
          </w:p>
        </w:tc>
        <w:tc>
          <w:tcPr>
            <w:tcW w:type="dxa" w:w="1065"/>
          </w:tcPr>
          <w:p>
            <w:r>
              <w:rPr>
                <w:sz w:val="7"/>
              </w:rPr>
              <w:t>—</w:t>
            </w:r>
          </w:p>
        </w:tc>
        <w:tc>
          <w:tcPr>
            <w:tcW w:type="dxa" w:w="1065"/>
          </w:tcPr>
          <w:p>
            <w:r>
              <w:rPr>
                <w:sz w:val="7"/>
              </w:rPr>
              <w:t>STR-01 / shared registered service</w:t>
            </w:r>
          </w:p>
        </w:tc>
        <w:tc>
          <w:tcPr>
            <w:tcW w:type="dxa" w:w="1065"/>
          </w:tcPr>
          <w:p>
            <w:r>
              <w:rPr>
                <w:sz w:val="7"/>
              </w:rPr>
              <w:t>READ_EXACT</w:t>
            </w:r>
          </w:p>
        </w:tc>
        <w:tc>
          <w:tcPr>
            <w:tcW w:type="dxa" w:w="1065"/>
          </w:tcPr>
          <w:p>
            <w:r>
              <w:rPr>
                <w:sz w:val="7"/>
              </w:rPr>
              <w:t>T29</w:t>
            </w:r>
          </w:p>
        </w:tc>
      </w:tr>
      <w:tr>
        <w:tc>
          <w:tcPr>
            <w:tcW w:type="dxa" w:w="1065"/>
          </w:tcPr>
          <w:p>
            <w:r>
              <w:rPr>
                <w:sz w:val="7"/>
              </w:rPr>
              <w:t>STR-01</w:t>
            </w:r>
          </w:p>
        </w:tc>
        <w:tc>
          <w:tcPr>
            <w:tcW w:type="dxa" w:w="1065"/>
          </w:tcPr>
          <w:p>
            <w:r>
              <w:rPr>
                <w:sz w:val="7"/>
              </w:rPr>
              <w:t>STR-01-FLD-DECISION-RESULT</w:t>
            </w:r>
          </w:p>
        </w:tc>
        <w:tc>
          <w:tcPr>
            <w:tcW w:type="dxa" w:w="1065"/>
          </w:tcPr>
          <w:p>
            <w:r>
              <w:rPr>
                <w:sz w:val="7"/>
              </w:rPr>
              <w:t>READONLY</w:t>
            </w:r>
          </w:p>
        </w:tc>
        <w:tc>
          <w:tcPr>
            <w:tcW w:type="dxa" w:w="1065"/>
          </w:tcPr>
          <w:p>
            <w:r>
              <w:rPr>
                <w:sz w:val="7"/>
              </w:rPr>
              <w:t>Decision Result</w:t>
            </w:r>
          </w:p>
        </w:tc>
        <w:tc>
          <w:tcPr>
            <w:tcW w:type="dxa" w:w="1065"/>
          </w:tcPr>
          <w:p>
            <w:r>
              <w:rPr>
                <w:sz w:val="7"/>
              </w:rPr>
              <w:t>operation</w:t>
            </w:r>
          </w:p>
        </w:tc>
        <w:tc>
          <w:tcPr>
            <w:tcW w:type="dxa" w:w="1065"/>
          </w:tcPr>
          <w:p>
            <w:r>
              <w:rPr>
                <w:sz w:val="7"/>
              </w:rPr>
              <w:t>—</w:t>
            </w:r>
          </w:p>
        </w:tc>
        <w:tc>
          <w:tcPr>
            <w:tcW w:type="dxa" w:w="1065"/>
          </w:tcPr>
          <w:p>
            <w:r>
              <w:rPr>
                <w:sz w:val="7"/>
              </w:rPr>
              <w:t>READ_OWNER_BOUND_OPERATION_UNSPECIFIED</w:t>
            </w:r>
          </w:p>
        </w:tc>
        <w:tc>
          <w:tcPr>
            <w:tcW w:type="dxa" w:w="1065"/>
          </w:tcPr>
          <w:p>
            <w:r>
              <w:rPr>
                <w:sz w:val="7"/>
              </w:rPr>
              <w:t>Read owner exists but operation cell is absent; classify separately rather than inventing an operation.</w:t>
            </w:r>
          </w:p>
        </w:tc>
        <w:tc>
          <w:tcPr>
            <w:tcW w:type="dxa" w:w="1065"/>
          </w:tcPr>
          <w:p>
            <w:r>
              <w:rPr>
                <w:sz w:val="7"/>
              </w:rPr>
              <w:t>STR-01-ACT-NOOP</w:t>
            </w:r>
          </w:p>
        </w:tc>
        <w:tc>
          <w:tcPr>
            <w:tcW w:type="dxa" w:w="1065"/>
          </w:tcPr>
          <w:p>
            <w:r>
              <w:rPr>
                <w:sz w:val="7"/>
              </w:rPr>
              <w:t>STR-01-GATE-PAGE</w:t>
            </w:r>
          </w:p>
        </w:tc>
        <w:tc>
          <w:tcPr>
            <w:tcW w:type="dxa" w:w="1065"/>
          </w:tcPr>
          <w:p>
            <w:r>
              <w:rPr>
                <w:sz w:val="7"/>
              </w:rPr>
              <w:t>STR_VIEW</w:t>
            </w:r>
          </w:p>
        </w:tc>
        <w:tc>
          <w:tcPr>
            <w:tcW w:type="dxa" w:w="1065"/>
          </w:tcPr>
          <w:p>
            <w:r>
              <w:rPr>
                <w:sz w:val="7"/>
              </w:rPr>
              <w:t>—</w:t>
            </w:r>
          </w:p>
        </w:tc>
        <w:tc>
          <w:tcPr>
            <w:tcW w:type="dxa" w:w="1065"/>
          </w:tcPr>
          <w:p>
            <w:r>
              <w:rPr>
                <w:sz w:val="7"/>
              </w:rPr>
              <w:t>STR-01 / shared registered service</w:t>
            </w:r>
          </w:p>
        </w:tc>
        <w:tc>
          <w:tcPr>
            <w:tcW w:type="dxa" w:w="1065"/>
          </w:tcPr>
          <w:p>
            <w:r>
              <w:rPr>
                <w:sz w:val="7"/>
              </w:rPr>
              <w:t>READ_EXACT</w:t>
            </w:r>
          </w:p>
        </w:tc>
        <w:tc>
          <w:tcPr>
            <w:tcW w:type="dxa" w:w="1065"/>
          </w:tcPr>
          <w:p>
            <w:r>
              <w:rPr>
                <w:sz w:val="7"/>
              </w:rPr>
              <w:t>T29</w:t>
            </w:r>
          </w:p>
        </w:tc>
      </w:tr>
      <w:tr>
        <w:tc>
          <w:tcPr>
            <w:tcW w:type="dxa" w:w="1065"/>
          </w:tcPr>
          <w:p>
            <w:r>
              <w:rPr>
                <w:sz w:val="7"/>
              </w:rPr>
              <w:t>STR-01</w:t>
            </w:r>
          </w:p>
        </w:tc>
        <w:tc>
          <w:tcPr>
            <w:tcW w:type="dxa" w:w="1065"/>
          </w:tcPr>
          <w:p>
            <w:r>
              <w:rPr>
                <w:sz w:val="7"/>
              </w:rPr>
              <w:t>STR-01-FLD-DECISION-STATE</w:t>
            </w:r>
          </w:p>
        </w:tc>
        <w:tc>
          <w:tcPr>
            <w:tcW w:type="dxa" w:w="1065"/>
          </w:tcPr>
          <w:p>
            <w:r>
              <w:rPr>
                <w:sz w:val="7"/>
              </w:rPr>
              <w:t>READONLY</w:t>
            </w:r>
          </w:p>
        </w:tc>
        <w:tc>
          <w:tcPr>
            <w:tcW w:type="dxa" w:w="1065"/>
          </w:tcPr>
          <w:p>
            <w:r>
              <w:rPr>
                <w:sz w:val="7"/>
              </w:rPr>
              <w:t>Decision Status</w:t>
            </w:r>
          </w:p>
        </w:tc>
        <w:tc>
          <w:tcPr>
            <w:tcW w:type="dxa" w:w="1065"/>
          </w:tcPr>
          <w:p>
            <w:r>
              <w:rPr>
                <w:sz w:val="7"/>
              </w:rPr>
              <w:t>operation</w:t>
            </w:r>
          </w:p>
        </w:tc>
        <w:tc>
          <w:tcPr>
            <w:tcW w:type="dxa" w:w="1065"/>
          </w:tcPr>
          <w:p>
            <w:r>
              <w:rPr>
                <w:sz w:val="7"/>
              </w:rPr>
              <w:t>—</w:t>
            </w:r>
          </w:p>
        </w:tc>
        <w:tc>
          <w:tcPr>
            <w:tcW w:type="dxa" w:w="1065"/>
          </w:tcPr>
          <w:p>
            <w:r>
              <w:rPr>
                <w:sz w:val="7"/>
              </w:rPr>
              <w:t>READ_OWNER_BOUND_OPERATION_UNSPECIFIED</w:t>
            </w:r>
          </w:p>
        </w:tc>
        <w:tc>
          <w:tcPr>
            <w:tcW w:type="dxa" w:w="1065"/>
          </w:tcPr>
          <w:p>
            <w:r>
              <w:rPr>
                <w:sz w:val="7"/>
              </w:rPr>
              <w:t>Read owner exists but operation cell is absent; classify separately rather than inventing an operation.</w:t>
            </w:r>
          </w:p>
        </w:tc>
        <w:tc>
          <w:tcPr>
            <w:tcW w:type="dxa" w:w="1065"/>
          </w:tcPr>
          <w:p>
            <w:r>
              <w:rPr>
                <w:sz w:val="7"/>
              </w:rPr>
              <w:t>STR-01-ACT-NOOP</w:t>
            </w:r>
          </w:p>
        </w:tc>
        <w:tc>
          <w:tcPr>
            <w:tcW w:type="dxa" w:w="1065"/>
          </w:tcPr>
          <w:p>
            <w:r>
              <w:rPr>
                <w:sz w:val="7"/>
              </w:rPr>
              <w:t>STR-01-GATE-PAGE</w:t>
            </w:r>
          </w:p>
        </w:tc>
        <w:tc>
          <w:tcPr>
            <w:tcW w:type="dxa" w:w="1065"/>
          </w:tcPr>
          <w:p>
            <w:r>
              <w:rPr>
                <w:sz w:val="7"/>
              </w:rPr>
              <w:t>STR_VIEW</w:t>
            </w:r>
          </w:p>
        </w:tc>
        <w:tc>
          <w:tcPr>
            <w:tcW w:type="dxa" w:w="1065"/>
          </w:tcPr>
          <w:p>
            <w:r>
              <w:rPr>
                <w:sz w:val="7"/>
              </w:rPr>
              <w:t>—</w:t>
            </w:r>
          </w:p>
        </w:tc>
        <w:tc>
          <w:tcPr>
            <w:tcW w:type="dxa" w:w="1065"/>
          </w:tcPr>
          <w:p>
            <w:r>
              <w:rPr>
                <w:sz w:val="7"/>
              </w:rPr>
              <w:t>STR-01 / shared registered service</w:t>
            </w:r>
          </w:p>
        </w:tc>
        <w:tc>
          <w:tcPr>
            <w:tcW w:type="dxa" w:w="1065"/>
          </w:tcPr>
          <w:p>
            <w:r>
              <w:rPr>
                <w:sz w:val="7"/>
              </w:rPr>
              <w:t>READ_EXACT</w:t>
            </w:r>
          </w:p>
        </w:tc>
        <w:tc>
          <w:tcPr>
            <w:tcW w:type="dxa" w:w="1065"/>
          </w:tcPr>
          <w:p>
            <w:r>
              <w:rPr>
                <w:sz w:val="7"/>
              </w:rPr>
              <w:t>T29</w:t>
            </w:r>
          </w:p>
        </w:tc>
      </w:tr>
      <w:tr>
        <w:tc>
          <w:tcPr>
            <w:tcW w:type="dxa" w:w="1065"/>
          </w:tcPr>
          <w:p>
            <w:r>
              <w:rPr>
                <w:sz w:val="7"/>
              </w:rPr>
              <w:t>STR-01</w:t>
            </w:r>
          </w:p>
        </w:tc>
        <w:tc>
          <w:tcPr>
            <w:tcW w:type="dxa" w:w="1065"/>
          </w:tcPr>
          <w:p>
            <w:r>
              <w:rPr>
                <w:sz w:val="7"/>
              </w:rPr>
              <w:t>STR-01-FLD-DIFFERENCE</w:t>
            </w:r>
          </w:p>
        </w:tc>
        <w:tc>
          <w:tcPr>
            <w:tcW w:type="dxa" w:w="1065"/>
          </w:tcPr>
          <w:p>
            <w:r>
              <w:rPr>
                <w:sz w:val="7"/>
              </w:rPr>
              <w:t>READONLY</w:t>
            </w:r>
          </w:p>
        </w:tc>
        <w:tc>
          <w:tcPr>
            <w:tcW w:type="dxa" w:w="1065"/>
          </w:tcPr>
          <w:p>
            <w:r>
              <w:rPr>
                <w:sz w:val="7"/>
              </w:rPr>
              <w:t>Difference Analysis</w:t>
            </w:r>
          </w:p>
        </w:tc>
        <w:tc>
          <w:tcPr>
            <w:tcW w:type="dxa" w:w="1065"/>
          </w:tcPr>
          <w:p>
            <w:r>
              <w:rPr>
                <w:sz w:val="7"/>
              </w:rPr>
              <w:t>operation</w:t>
            </w:r>
          </w:p>
        </w:tc>
        <w:tc>
          <w:tcPr>
            <w:tcW w:type="dxa" w:w="1065"/>
          </w:tcPr>
          <w:p>
            <w:r>
              <w:rPr>
                <w:sz w:val="7"/>
              </w:rPr>
              <w:t>—</w:t>
            </w:r>
          </w:p>
        </w:tc>
        <w:tc>
          <w:tcPr>
            <w:tcW w:type="dxa" w:w="1065"/>
          </w:tcPr>
          <w:p>
            <w:r>
              <w:rPr>
                <w:sz w:val="7"/>
              </w:rPr>
              <w:t>READ_OWNER_BOUND_OPERATION_UNSPECIFIED</w:t>
            </w:r>
          </w:p>
        </w:tc>
        <w:tc>
          <w:tcPr>
            <w:tcW w:type="dxa" w:w="1065"/>
          </w:tcPr>
          <w:p>
            <w:r>
              <w:rPr>
                <w:sz w:val="7"/>
              </w:rPr>
              <w:t>Read owner exists but operation cell is absent; classify separately rather than inventing an operation.</w:t>
            </w:r>
          </w:p>
        </w:tc>
        <w:tc>
          <w:tcPr>
            <w:tcW w:type="dxa" w:w="1065"/>
          </w:tcPr>
          <w:p>
            <w:r>
              <w:rPr>
                <w:sz w:val="7"/>
              </w:rPr>
              <w:t>STR-01-ACT-NOOP</w:t>
            </w:r>
          </w:p>
        </w:tc>
        <w:tc>
          <w:tcPr>
            <w:tcW w:type="dxa" w:w="1065"/>
          </w:tcPr>
          <w:p>
            <w:r>
              <w:rPr>
                <w:sz w:val="7"/>
              </w:rPr>
              <w:t>STR-01-GATE-FEEDBACK</w:t>
            </w:r>
          </w:p>
        </w:tc>
        <w:tc>
          <w:tcPr>
            <w:tcW w:type="dxa" w:w="1065"/>
          </w:tcPr>
          <w:p>
            <w:r>
              <w:rPr>
                <w:sz w:val="7"/>
              </w:rPr>
              <w:t>STR_VIEW</w:t>
            </w:r>
          </w:p>
        </w:tc>
        <w:tc>
          <w:tcPr>
            <w:tcW w:type="dxa" w:w="1065"/>
          </w:tcPr>
          <w:p>
            <w:r>
              <w:rPr>
                <w:sz w:val="7"/>
              </w:rPr>
              <w:t>—</w:t>
            </w:r>
          </w:p>
        </w:tc>
        <w:tc>
          <w:tcPr>
            <w:tcW w:type="dxa" w:w="1065"/>
          </w:tcPr>
          <w:p>
            <w:r>
              <w:rPr>
                <w:sz w:val="7"/>
              </w:rPr>
              <w:t>STR-01 / shared registered service</w:t>
            </w:r>
          </w:p>
        </w:tc>
        <w:tc>
          <w:tcPr>
            <w:tcW w:type="dxa" w:w="1065"/>
          </w:tcPr>
          <w:p>
            <w:r>
              <w:rPr>
                <w:sz w:val="7"/>
              </w:rPr>
              <w:t>READ_EXACT</w:t>
            </w:r>
          </w:p>
        </w:tc>
        <w:tc>
          <w:tcPr>
            <w:tcW w:type="dxa" w:w="1065"/>
          </w:tcPr>
          <w:p>
            <w:r>
              <w:rPr>
                <w:sz w:val="7"/>
              </w:rPr>
              <w:t>T29</w:t>
            </w:r>
          </w:p>
        </w:tc>
      </w:tr>
      <w:tr>
        <w:tc>
          <w:tcPr>
            <w:tcW w:type="dxa" w:w="1065"/>
          </w:tcPr>
          <w:p>
            <w:r>
              <w:rPr>
                <w:sz w:val="7"/>
              </w:rPr>
              <w:t>STR-01</w:t>
            </w:r>
          </w:p>
        </w:tc>
        <w:tc>
          <w:tcPr>
            <w:tcW w:type="dxa" w:w="1065"/>
          </w:tcPr>
          <w:p>
            <w:r>
              <w:rPr>
                <w:sz w:val="7"/>
              </w:rPr>
              <w:t>STR-01-FLD-DISABLED</w:t>
            </w:r>
          </w:p>
        </w:tc>
        <w:tc>
          <w:tcPr>
            <w:tcW w:type="dxa" w:w="1065"/>
          </w:tcPr>
          <w:p>
            <w:r>
              <w:rPr>
                <w:sz w:val="7"/>
              </w:rPr>
              <w:t>READONLY</w:t>
            </w:r>
          </w:p>
        </w:tc>
        <w:tc>
          <w:tcPr>
            <w:tcW w:type="dxa" w:w="1065"/>
          </w:tcPr>
          <w:p>
            <w:r>
              <w:rPr>
                <w:sz w:val="7"/>
              </w:rPr>
              <w:t>Disabled Reason</w:t>
            </w:r>
          </w:p>
        </w:tc>
        <w:tc>
          <w:tcPr>
            <w:tcW w:type="dxa" w:w="1065"/>
          </w:tcPr>
          <w:p>
            <w:r>
              <w:rPr>
                <w:sz w:val="7"/>
              </w:rPr>
              <w:t>operation</w:t>
            </w:r>
          </w:p>
        </w:tc>
        <w:tc>
          <w:tcPr>
            <w:tcW w:type="dxa" w:w="1065"/>
          </w:tcPr>
          <w:p>
            <w:r>
              <w:rPr>
                <w:sz w:val="7"/>
              </w:rPr>
              <w:t>—</w:t>
            </w:r>
          </w:p>
        </w:tc>
        <w:tc>
          <w:tcPr>
            <w:tcW w:type="dxa" w:w="1065"/>
          </w:tcPr>
          <w:p>
            <w:r>
              <w:rPr>
                <w:sz w:val="7"/>
              </w:rPr>
              <w:t>READ_OWNER_BOUND_OPERATION_UNSPECIFIED</w:t>
            </w:r>
          </w:p>
        </w:tc>
        <w:tc>
          <w:tcPr>
            <w:tcW w:type="dxa" w:w="1065"/>
          </w:tcPr>
          <w:p>
            <w:r>
              <w:rPr>
                <w:sz w:val="7"/>
              </w:rPr>
              <w:t>Read owner exists but operation cell is absent; classify separately rather than inventing an operation.</w:t>
            </w:r>
          </w:p>
        </w:tc>
        <w:tc>
          <w:tcPr>
            <w:tcW w:type="dxa" w:w="1065"/>
          </w:tcPr>
          <w:p>
            <w:r>
              <w:rPr>
                <w:sz w:val="7"/>
              </w:rPr>
              <w:t>STR-01-ACT-NOOP</w:t>
            </w:r>
          </w:p>
        </w:tc>
        <w:tc>
          <w:tcPr>
            <w:tcW w:type="dxa" w:w="1065"/>
          </w:tcPr>
          <w:p>
            <w:r>
              <w:rPr>
                <w:sz w:val="7"/>
              </w:rPr>
              <w:t>STR-01-GATE-PAGE</w:t>
            </w:r>
          </w:p>
        </w:tc>
        <w:tc>
          <w:tcPr>
            <w:tcW w:type="dxa" w:w="1065"/>
          </w:tcPr>
          <w:p>
            <w:r>
              <w:rPr>
                <w:sz w:val="7"/>
              </w:rPr>
              <w:t>STR_VIEW</w:t>
            </w:r>
          </w:p>
        </w:tc>
        <w:tc>
          <w:tcPr>
            <w:tcW w:type="dxa" w:w="1065"/>
          </w:tcPr>
          <w:p>
            <w:r>
              <w:rPr>
                <w:sz w:val="7"/>
              </w:rPr>
              <w:t>—</w:t>
            </w:r>
          </w:p>
        </w:tc>
        <w:tc>
          <w:tcPr>
            <w:tcW w:type="dxa" w:w="1065"/>
          </w:tcPr>
          <w:p>
            <w:r>
              <w:rPr>
                <w:sz w:val="7"/>
              </w:rPr>
              <w:t>STR-01 / shared registered service</w:t>
            </w:r>
          </w:p>
        </w:tc>
        <w:tc>
          <w:tcPr>
            <w:tcW w:type="dxa" w:w="1065"/>
          </w:tcPr>
          <w:p>
            <w:r>
              <w:rPr>
                <w:sz w:val="7"/>
              </w:rPr>
              <w:t>READ_EXACT</w:t>
            </w:r>
          </w:p>
        </w:tc>
        <w:tc>
          <w:tcPr>
            <w:tcW w:type="dxa" w:w="1065"/>
          </w:tcPr>
          <w:p>
            <w:r>
              <w:rPr>
                <w:sz w:val="7"/>
              </w:rPr>
              <w:t>T29</w:t>
            </w:r>
          </w:p>
        </w:tc>
      </w:tr>
      <w:tr>
        <w:tc>
          <w:tcPr>
            <w:tcW w:type="dxa" w:w="1065"/>
          </w:tcPr>
          <w:p>
            <w:r>
              <w:rPr>
                <w:sz w:val="7"/>
              </w:rPr>
              <w:t>STR-01</w:t>
            </w:r>
          </w:p>
        </w:tc>
        <w:tc>
          <w:tcPr>
            <w:tcW w:type="dxa" w:w="1065"/>
          </w:tcPr>
          <w:p>
            <w:r>
              <w:rPr>
                <w:sz w:val="7"/>
              </w:rPr>
              <w:t>STR-01-FLD-EXECUTION-STATE</w:t>
            </w:r>
          </w:p>
        </w:tc>
        <w:tc>
          <w:tcPr>
            <w:tcW w:type="dxa" w:w="1065"/>
          </w:tcPr>
          <w:p>
            <w:r>
              <w:rPr>
                <w:sz w:val="7"/>
              </w:rPr>
              <w:t>READONLY</w:t>
            </w:r>
          </w:p>
        </w:tc>
        <w:tc>
          <w:tcPr>
            <w:tcW w:type="dxa" w:w="1065"/>
          </w:tcPr>
          <w:p>
            <w:r>
              <w:rPr>
                <w:sz w:val="7"/>
              </w:rPr>
              <w:t>Execution Status / Ref</w:t>
            </w:r>
          </w:p>
        </w:tc>
        <w:tc>
          <w:tcPr>
            <w:tcW w:type="dxa" w:w="1065"/>
          </w:tcPr>
          <w:p>
            <w:r>
              <w:rPr>
                <w:sz w:val="7"/>
              </w:rPr>
              <w:t>operation</w:t>
            </w:r>
          </w:p>
        </w:tc>
        <w:tc>
          <w:tcPr>
            <w:tcW w:type="dxa" w:w="1065"/>
          </w:tcPr>
          <w:p>
            <w:r>
              <w:rPr>
                <w:sz w:val="7"/>
              </w:rPr>
              <w:t>—</w:t>
            </w:r>
          </w:p>
        </w:tc>
        <w:tc>
          <w:tcPr>
            <w:tcW w:type="dxa" w:w="1065"/>
          </w:tcPr>
          <w:p>
            <w:r>
              <w:rPr>
                <w:sz w:val="7"/>
              </w:rPr>
              <w:t>READ_OWNER_BOUND_OPERATION_UNSPECIFIED</w:t>
            </w:r>
          </w:p>
        </w:tc>
        <w:tc>
          <w:tcPr>
            <w:tcW w:type="dxa" w:w="1065"/>
          </w:tcPr>
          <w:p>
            <w:r>
              <w:rPr>
                <w:sz w:val="7"/>
              </w:rPr>
              <w:t>Read owner exists but operation cell is absent; classify separately rather than inventing an operation.</w:t>
            </w:r>
          </w:p>
        </w:tc>
        <w:tc>
          <w:tcPr>
            <w:tcW w:type="dxa" w:w="1065"/>
          </w:tcPr>
          <w:p>
            <w:r>
              <w:rPr>
                <w:sz w:val="7"/>
              </w:rPr>
              <w:t>STR-01-ACT-NOOP</w:t>
            </w:r>
          </w:p>
        </w:tc>
        <w:tc>
          <w:tcPr>
            <w:tcW w:type="dxa" w:w="1065"/>
          </w:tcPr>
          <w:p>
            <w:r>
              <w:rPr>
                <w:sz w:val="7"/>
              </w:rPr>
              <w:t>STR-01-GATE-PAGE</w:t>
            </w:r>
          </w:p>
        </w:tc>
        <w:tc>
          <w:tcPr>
            <w:tcW w:type="dxa" w:w="1065"/>
          </w:tcPr>
          <w:p>
            <w:r>
              <w:rPr>
                <w:sz w:val="7"/>
              </w:rPr>
              <w:t>STR_VIEW</w:t>
            </w:r>
          </w:p>
        </w:tc>
        <w:tc>
          <w:tcPr>
            <w:tcW w:type="dxa" w:w="1065"/>
          </w:tcPr>
          <w:p>
            <w:r>
              <w:rPr>
                <w:sz w:val="7"/>
              </w:rPr>
              <w:t>—</w:t>
            </w:r>
          </w:p>
        </w:tc>
        <w:tc>
          <w:tcPr>
            <w:tcW w:type="dxa" w:w="1065"/>
          </w:tcPr>
          <w:p>
            <w:r>
              <w:rPr>
                <w:sz w:val="7"/>
              </w:rPr>
              <w:t>STR-01 / shared registered service</w:t>
            </w:r>
          </w:p>
        </w:tc>
        <w:tc>
          <w:tcPr>
            <w:tcW w:type="dxa" w:w="1065"/>
          </w:tcPr>
          <w:p>
            <w:r>
              <w:rPr>
                <w:sz w:val="7"/>
              </w:rPr>
              <w:t>READ_EXACT</w:t>
            </w:r>
          </w:p>
        </w:tc>
        <w:tc>
          <w:tcPr>
            <w:tcW w:type="dxa" w:w="1065"/>
          </w:tcPr>
          <w:p>
            <w:r>
              <w:rPr>
                <w:sz w:val="7"/>
              </w:rPr>
              <w:t>T29</w:t>
            </w:r>
          </w:p>
        </w:tc>
      </w:tr>
      <w:tr>
        <w:tc>
          <w:tcPr>
            <w:tcW w:type="dxa" w:w="1065"/>
          </w:tcPr>
          <w:p>
            <w:r>
              <w:rPr>
                <w:sz w:val="7"/>
              </w:rPr>
              <w:t>STR-01</w:t>
            </w:r>
          </w:p>
        </w:tc>
        <w:tc>
          <w:tcPr>
            <w:tcW w:type="dxa" w:w="1065"/>
          </w:tcPr>
          <w:p>
            <w:r>
              <w:rPr>
                <w:sz w:val="7"/>
              </w:rPr>
              <w:t>STR-01-FLD-EXPECTED</w:t>
            </w:r>
          </w:p>
        </w:tc>
        <w:tc>
          <w:tcPr>
            <w:tcW w:type="dxa" w:w="1065"/>
          </w:tcPr>
          <w:p>
            <w:r>
              <w:rPr>
                <w:sz w:val="7"/>
              </w:rPr>
              <w:t>READONLY</w:t>
            </w:r>
          </w:p>
        </w:tc>
        <w:tc>
          <w:tcPr>
            <w:tcW w:type="dxa" w:w="1065"/>
          </w:tcPr>
          <w:p>
            <w:r>
              <w:rPr>
                <w:sz w:val="7"/>
              </w:rPr>
              <w:t>Expected</w:t>
            </w:r>
          </w:p>
        </w:tc>
        <w:tc>
          <w:tcPr>
            <w:tcW w:type="dxa" w:w="1065"/>
          </w:tcPr>
          <w:p>
            <w:r>
              <w:rPr>
                <w:sz w:val="7"/>
              </w:rPr>
              <w:t>operation</w:t>
            </w:r>
          </w:p>
        </w:tc>
        <w:tc>
          <w:tcPr>
            <w:tcW w:type="dxa" w:w="1065"/>
          </w:tcPr>
          <w:p>
            <w:r>
              <w:rPr>
                <w:sz w:val="7"/>
              </w:rPr>
              <w:t>—</w:t>
            </w:r>
          </w:p>
        </w:tc>
        <w:tc>
          <w:tcPr>
            <w:tcW w:type="dxa" w:w="1065"/>
          </w:tcPr>
          <w:p>
            <w:r>
              <w:rPr>
                <w:sz w:val="7"/>
              </w:rPr>
              <w:t>READ_OWNER_BOUND_OPERATION_UNSPECIFIED</w:t>
            </w:r>
          </w:p>
        </w:tc>
        <w:tc>
          <w:tcPr>
            <w:tcW w:type="dxa" w:w="1065"/>
          </w:tcPr>
          <w:p>
            <w:r>
              <w:rPr>
                <w:sz w:val="7"/>
              </w:rPr>
              <w:t>Read owner exists but operation cell is absent; classify separately rather than inventing an operation.</w:t>
            </w:r>
          </w:p>
        </w:tc>
        <w:tc>
          <w:tcPr>
            <w:tcW w:type="dxa" w:w="1065"/>
          </w:tcPr>
          <w:p>
            <w:r>
              <w:rPr>
                <w:sz w:val="7"/>
              </w:rPr>
              <w:t>STR-01-ACT-NOOP</w:t>
            </w:r>
          </w:p>
        </w:tc>
        <w:tc>
          <w:tcPr>
            <w:tcW w:type="dxa" w:w="1065"/>
          </w:tcPr>
          <w:p>
            <w:r>
              <w:rPr>
                <w:sz w:val="7"/>
              </w:rPr>
              <w:t>STR-01-GATE-FEEDBACK</w:t>
            </w:r>
          </w:p>
        </w:tc>
        <w:tc>
          <w:tcPr>
            <w:tcW w:type="dxa" w:w="1065"/>
          </w:tcPr>
          <w:p>
            <w:r>
              <w:rPr>
                <w:sz w:val="7"/>
              </w:rPr>
              <w:t>STR_VIEW</w:t>
            </w:r>
          </w:p>
        </w:tc>
        <w:tc>
          <w:tcPr>
            <w:tcW w:type="dxa" w:w="1065"/>
          </w:tcPr>
          <w:p>
            <w:r>
              <w:rPr>
                <w:sz w:val="7"/>
              </w:rPr>
              <w:t>—</w:t>
            </w:r>
          </w:p>
        </w:tc>
        <w:tc>
          <w:tcPr>
            <w:tcW w:type="dxa" w:w="1065"/>
          </w:tcPr>
          <w:p>
            <w:r>
              <w:rPr>
                <w:sz w:val="7"/>
              </w:rPr>
              <w:t>STR-01 / shared registered service</w:t>
            </w:r>
          </w:p>
        </w:tc>
        <w:tc>
          <w:tcPr>
            <w:tcW w:type="dxa" w:w="1065"/>
          </w:tcPr>
          <w:p>
            <w:r>
              <w:rPr>
                <w:sz w:val="7"/>
              </w:rPr>
              <w:t>READ_EXACT</w:t>
            </w:r>
          </w:p>
        </w:tc>
        <w:tc>
          <w:tcPr>
            <w:tcW w:type="dxa" w:w="1065"/>
          </w:tcPr>
          <w:p>
            <w:r>
              <w:rPr>
                <w:sz w:val="7"/>
              </w:rPr>
              <w:t>T29</w:t>
            </w:r>
          </w:p>
        </w:tc>
      </w:tr>
      <w:tr>
        <w:tc>
          <w:tcPr>
            <w:tcW w:type="dxa" w:w="1065"/>
          </w:tcPr>
          <w:p>
            <w:r>
              <w:rPr>
                <w:sz w:val="7"/>
              </w:rPr>
              <w:t>STR-01</w:t>
            </w:r>
          </w:p>
        </w:tc>
        <w:tc>
          <w:tcPr>
            <w:tcW w:type="dxa" w:w="1065"/>
          </w:tcPr>
          <w:p>
            <w:r>
              <w:rPr>
                <w:sz w:val="7"/>
              </w:rPr>
              <w:t>STR-01-FLD-HORIZON</w:t>
            </w:r>
          </w:p>
        </w:tc>
        <w:tc>
          <w:tcPr>
            <w:tcW w:type="dxa" w:w="1065"/>
          </w:tcPr>
          <w:p>
            <w:r>
              <w:rPr>
                <w:sz w:val="7"/>
              </w:rPr>
              <w:t>READONLY</w:t>
            </w:r>
          </w:p>
        </w:tc>
        <w:tc>
          <w:tcPr>
            <w:tcW w:type="dxa" w:w="1065"/>
          </w:tcPr>
          <w:p>
            <w:r>
              <w:rPr>
                <w:sz w:val="7"/>
              </w:rPr>
              <w:t>Time Horizon</w:t>
            </w:r>
          </w:p>
        </w:tc>
        <w:tc>
          <w:tcPr>
            <w:tcW w:type="dxa" w:w="1065"/>
          </w:tcPr>
          <w:p>
            <w:r>
              <w:rPr>
                <w:sz w:val="7"/>
              </w:rPr>
              <w:t>operation</w:t>
            </w:r>
          </w:p>
        </w:tc>
        <w:tc>
          <w:tcPr>
            <w:tcW w:type="dxa" w:w="1065"/>
          </w:tcPr>
          <w:p>
            <w:r>
              <w:rPr>
                <w:sz w:val="7"/>
              </w:rPr>
              <w:t>—</w:t>
            </w:r>
          </w:p>
        </w:tc>
        <w:tc>
          <w:tcPr>
            <w:tcW w:type="dxa" w:w="1065"/>
          </w:tcPr>
          <w:p>
            <w:r>
              <w:rPr>
                <w:sz w:val="7"/>
              </w:rPr>
              <w:t>READ_OWNER_BOUND_OPERATION_UNSPECIFIED</w:t>
            </w:r>
          </w:p>
        </w:tc>
        <w:tc>
          <w:tcPr>
            <w:tcW w:type="dxa" w:w="1065"/>
          </w:tcPr>
          <w:p>
            <w:r>
              <w:rPr>
                <w:sz w:val="7"/>
              </w:rPr>
              <w:t>Read owner exists but operation cell is absent; classify separately rather than inventing an operation.</w:t>
            </w:r>
          </w:p>
        </w:tc>
        <w:tc>
          <w:tcPr>
            <w:tcW w:type="dxa" w:w="1065"/>
          </w:tcPr>
          <w:p>
            <w:r>
              <w:rPr>
                <w:sz w:val="7"/>
              </w:rPr>
              <w:t>STR-01-ACT-NOOP</w:t>
            </w:r>
          </w:p>
        </w:tc>
        <w:tc>
          <w:tcPr>
            <w:tcW w:type="dxa" w:w="1065"/>
          </w:tcPr>
          <w:p>
            <w:r>
              <w:rPr>
                <w:sz w:val="7"/>
              </w:rPr>
              <w:t>STR-01-GATE-PAGE</w:t>
            </w:r>
          </w:p>
        </w:tc>
        <w:tc>
          <w:tcPr>
            <w:tcW w:type="dxa" w:w="1065"/>
          </w:tcPr>
          <w:p>
            <w:r>
              <w:rPr>
                <w:sz w:val="7"/>
              </w:rPr>
              <w:t>STR_VIEW</w:t>
            </w:r>
          </w:p>
        </w:tc>
        <w:tc>
          <w:tcPr>
            <w:tcW w:type="dxa" w:w="1065"/>
          </w:tcPr>
          <w:p>
            <w:r>
              <w:rPr>
                <w:sz w:val="7"/>
              </w:rPr>
              <w:t>—</w:t>
            </w:r>
          </w:p>
        </w:tc>
        <w:tc>
          <w:tcPr>
            <w:tcW w:type="dxa" w:w="1065"/>
          </w:tcPr>
          <w:p>
            <w:r>
              <w:rPr>
                <w:sz w:val="7"/>
              </w:rPr>
              <w:t>STR-01 / shared registered service</w:t>
            </w:r>
          </w:p>
        </w:tc>
        <w:tc>
          <w:tcPr>
            <w:tcW w:type="dxa" w:w="1065"/>
          </w:tcPr>
          <w:p>
            <w:r>
              <w:rPr>
                <w:sz w:val="7"/>
              </w:rPr>
              <w:t>READ_EXACT</w:t>
            </w:r>
          </w:p>
        </w:tc>
        <w:tc>
          <w:tcPr>
            <w:tcW w:type="dxa" w:w="1065"/>
          </w:tcPr>
          <w:p>
            <w:r>
              <w:rPr>
                <w:sz w:val="7"/>
              </w:rPr>
              <w:t>T29</w:t>
            </w:r>
          </w:p>
        </w:tc>
      </w:tr>
      <w:tr>
        <w:tc>
          <w:tcPr>
            <w:tcW w:type="dxa" w:w="1065"/>
          </w:tcPr>
          <w:p>
            <w:r>
              <w:rPr>
                <w:sz w:val="7"/>
              </w:rPr>
              <w:t>STR-01</w:t>
            </w:r>
          </w:p>
        </w:tc>
        <w:tc>
          <w:tcPr>
            <w:tcW w:type="dxa" w:w="1065"/>
          </w:tcPr>
          <w:p>
            <w:r>
              <w:rPr>
                <w:sz w:val="7"/>
              </w:rPr>
              <w:t>STR-01-FLD-KPI</w:t>
            </w:r>
          </w:p>
        </w:tc>
        <w:tc>
          <w:tcPr>
            <w:tcW w:type="dxa" w:w="1065"/>
          </w:tcPr>
          <w:p>
            <w:r>
              <w:rPr>
                <w:sz w:val="7"/>
              </w:rPr>
              <w:t>READONLY</w:t>
            </w:r>
          </w:p>
        </w:tc>
        <w:tc>
          <w:tcPr>
            <w:tcW w:type="dxa" w:w="1065"/>
          </w:tcPr>
          <w:p>
            <w:r>
              <w:rPr>
                <w:sz w:val="7"/>
              </w:rPr>
              <w:t>KPI / Performance Change</w:t>
            </w:r>
          </w:p>
        </w:tc>
        <w:tc>
          <w:tcPr>
            <w:tcW w:type="dxa" w:w="1065"/>
          </w:tcPr>
          <w:p>
            <w:r>
              <w:rPr>
                <w:sz w:val="7"/>
              </w:rPr>
              <w:t>operation</w:t>
            </w:r>
          </w:p>
        </w:tc>
        <w:tc>
          <w:tcPr>
            <w:tcW w:type="dxa" w:w="1065"/>
          </w:tcPr>
          <w:p>
            <w:r>
              <w:rPr>
                <w:sz w:val="7"/>
              </w:rPr>
              <w:t>—</w:t>
            </w:r>
          </w:p>
        </w:tc>
        <w:tc>
          <w:tcPr>
            <w:tcW w:type="dxa" w:w="1065"/>
          </w:tcPr>
          <w:p>
            <w:r>
              <w:rPr>
                <w:sz w:val="7"/>
              </w:rPr>
              <w:t>READ_OWNER_BOUND_OPERATION_UNSPECIFIED</w:t>
            </w:r>
          </w:p>
        </w:tc>
        <w:tc>
          <w:tcPr>
            <w:tcW w:type="dxa" w:w="1065"/>
          </w:tcPr>
          <w:p>
            <w:r>
              <w:rPr>
                <w:sz w:val="7"/>
              </w:rPr>
              <w:t>Read owner exists but operation cell is absent; classify separately rather than inventing an operation.</w:t>
            </w:r>
          </w:p>
        </w:tc>
        <w:tc>
          <w:tcPr>
            <w:tcW w:type="dxa" w:w="1065"/>
          </w:tcPr>
          <w:p>
            <w:r>
              <w:rPr>
                <w:sz w:val="7"/>
              </w:rPr>
              <w:t>STR-01-ACT-NOOP</w:t>
            </w:r>
          </w:p>
        </w:tc>
        <w:tc>
          <w:tcPr>
            <w:tcW w:type="dxa" w:w="1065"/>
          </w:tcPr>
          <w:p>
            <w:r>
              <w:rPr>
                <w:sz w:val="7"/>
              </w:rPr>
              <w:t>STR-01-GATE-FEEDBACK</w:t>
            </w:r>
          </w:p>
        </w:tc>
        <w:tc>
          <w:tcPr>
            <w:tcW w:type="dxa" w:w="1065"/>
          </w:tcPr>
          <w:p>
            <w:r>
              <w:rPr>
                <w:sz w:val="7"/>
              </w:rPr>
              <w:t>STR_VIEW</w:t>
            </w:r>
          </w:p>
        </w:tc>
        <w:tc>
          <w:tcPr>
            <w:tcW w:type="dxa" w:w="1065"/>
          </w:tcPr>
          <w:p>
            <w:r>
              <w:rPr>
                <w:sz w:val="7"/>
              </w:rPr>
              <w:t>—</w:t>
            </w:r>
          </w:p>
        </w:tc>
        <w:tc>
          <w:tcPr>
            <w:tcW w:type="dxa" w:w="1065"/>
          </w:tcPr>
          <w:p>
            <w:r>
              <w:rPr>
                <w:sz w:val="7"/>
              </w:rPr>
              <w:t>STR-01 / shared registered service</w:t>
            </w:r>
          </w:p>
        </w:tc>
        <w:tc>
          <w:tcPr>
            <w:tcW w:type="dxa" w:w="1065"/>
          </w:tcPr>
          <w:p>
            <w:r>
              <w:rPr>
                <w:sz w:val="7"/>
              </w:rPr>
              <w:t>READ_EXACT</w:t>
            </w:r>
          </w:p>
        </w:tc>
        <w:tc>
          <w:tcPr>
            <w:tcW w:type="dxa" w:w="1065"/>
          </w:tcPr>
          <w:p>
            <w:r>
              <w:rPr>
                <w:sz w:val="7"/>
              </w:rPr>
              <w:t>T29</w:t>
            </w:r>
          </w:p>
        </w:tc>
      </w:tr>
      <w:tr>
        <w:tc>
          <w:tcPr>
            <w:tcW w:type="dxa" w:w="1065"/>
          </w:tcPr>
          <w:p>
            <w:r>
              <w:rPr>
                <w:sz w:val="7"/>
              </w:rPr>
              <w:t>STR-01</w:t>
            </w:r>
          </w:p>
        </w:tc>
        <w:tc>
          <w:tcPr>
            <w:tcW w:type="dxa" w:w="1065"/>
          </w:tcPr>
          <w:p>
            <w:r>
              <w:rPr>
                <w:sz w:val="7"/>
              </w:rPr>
              <w:t>STR-01-FLD-LEARNING</w:t>
            </w:r>
          </w:p>
        </w:tc>
        <w:tc>
          <w:tcPr>
            <w:tcW w:type="dxa" w:w="1065"/>
          </w:tcPr>
          <w:p>
            <w:r>
              <w:rPr>
                <w:sz w:val="7"/>
              </w:rPr>
              <w:t>READONLY</w:t>
            </w:r>
          </w:p>
        </w:tc>
        <w:tc>
          <w:tcPr>
            <w:tcW w:type="dxa" w:w="1065"/>
          </w:tcPr>
          <w:p>
            <w:r>
              <w:rPr>
                <w:sz w:val="7"/>
              </w:rPr>
              <w:t>Learning</w:t>
            </w:r>
          </w:p>
        </w:tc>
        <w:tc>
          <w:tcPr>
            <w:tcW w:type="dxa" w:w="1065"/>
          </w:tcPr>
          <w:p>
            <w:r>
              <w:rPr>
                <w:sz w:val="7"/>
              </w:rPr>
              <w:t>operation</w:t>
            </w:r>
          </w:p>
        </w:tc>
        <w:tc>
          <w:tcPr>
            <w:tcW w:type="dxa" w:w="1065"/>
          </w:tcPr>
          <w:p>
            <w:r>
              <w:rPr>
                <w:sz w:val="7"/>
              </w:rPr>
              <w:t>—</w:t>
            </w:r>
          </w:p>
        </w:tc>
        <w:tc>
          <w:tcPr>
            <w:tcW w:type="dxa" w:w="1065"/>
          </w:tcPr>
          <w:p>
            <w:r>
              <w:rPr>
                <w:sz w:val="7"/>
              </w:rPr>
              <w:t>READ_OWNER_BOUND_OPERATION_UNSPECIFIED</w:t>
            </w:r>
          </w:p>
        </w:tc>
        <w:tc>
          <w:tcPr>
            <w:tcW w:type="dxa" w:w="1065"/>
          </w:tcPr>
          <w:p>
            <w:r>
              <w:rPr>
                <w:sz w:val="7"/>
              </w:rPr>
              <w:t>Read owner exists but operation cell is absent; classify separately rather than inventing an operation.</w:t>
            </w:r>
          </w:p>
        </w:tc>
        <w:tc>
          <w:tcPr>
            <w:tcW w:type="dxa" w:w="1065"/>
          </w:tcPr>
          <w:p>
            <w:r>
              <w:rPr>
                <w:sz w:val="7"/>
              </w:rPr>
              <w:t>STR-01-ACT-NOOP</w:t>
            </w:r>
          </w:p>
        </w:tc>
        <w:tc>
          <w:tcPr>
            <w:tcW w:type="dxa" w:w="1065"/>
          </w:tcPr>
          <w:p>
            <w:r>
              <w:rPr>
                <w:sz w:val="7"/>
              </w:rPr>
              <w:t>STR-01-GATE-FEEDBACK</w:t>
            </w:r>
          </w:p>
        </w:tc>
        <w:tc>
          <w:tcPr>
            <w:tcW w:type="dxa" w:w="1065"/>
          </w:tcPr>
          <w:p>
            <w:r>
              <w:rPr>
                <w:sz w:val="7"/>
              </w:rPr>
              <w:t>STR_VIEW</w:t>
            </w:r>
          </w:p>
        </w:tc>
        <w:tc>
          <w:tcPr>
            <w:tcW w:type="dxa" w:w="1065"/>
          </w:tcPr>
          <w:p>
            <w:r>
              <w:rPr>
                <w:sz w:val="7"/>
              </w:rPr>
              <w:t>—</w:t>
            </w:r>
          </w:p>
        </w:tc>
        <w:tc>
          <w:tcPr>
            <w:tcW w:type="dxa" w:w="1065"/>
          </w:tcPr>
          <w:p>
            <w:r>
              <w:rPr>
                <w:sz w:val="7"/>
              </w:rPr>
              <w:t>STR-01 / shared registered service</w:t>
            </w:r>
          </w:p>
        </w:tc>
        <w:tc>
          <w:tcPr>
            <w:tcW w:type="dxa" w:w="1065"/>
          </w:tcPr>
          <w:p>
            <w:r>
              <w:rPr>
                <w:sz w:val="7"/>
              </w:rPr>
              <w:t>READ_EXACT</w:t>
            </w:r>
          </w:p>
        </w:tc>
        <w:tc>
          <w:tcPr>
            <w:tcW w:type="dxa" w:w="1065"/>
          </w:tcPr>
          <w:p>
            <w:r>
              <w:rPr>
                <w:sz w:val="7"/>
              </w:rPr>
              <w:t>T29</w:t>
            </w:r>
          </w:p>
        </w:tc>
      </w:tr>
      <w:tr>
        <w:tc>
          <w:tcPr>
            <w:tcW w:type="dxa" w:w="1065"/>
          </w:tcPr>
          <w:p>
            <w:r>
              <w:rPr>
                <w:sz w:val="7"/>
              </w:rPr>
              <w:t>STR-01</w:t>
            </w:r>
          </w:p>
        </w:tc>
        <w:tc>
          <w:tcPr>
            <w:tcW w:type="dxa" w:w="1065"/>
          </w:tcPr>
          <w:p>
            <w:r>
              <w:rPr>
                <w:sz w:val="7"/>
              </w:rPr>
              <w:t>STR-01-FLD-MEETING-RECORD</w:t>
            </w:r>
          </w:p>
        </w:tc>
        <w:tc>
          <w:tcPr>
            <w:tcW w:type="dxa" w:w="1065"/>
          </w:tcPr>
          <w:p>
            <w:r>
              <w:rPr>
                <w:sz w:val="7"/>
              </w:rPr>
              <w:t>READONLY</w:t>
            </w:r>
          </w:p>
        </w:tc>
        <w:tc>
          <w:tcPr>
            <w:tcW w:type="dxa" w:w="1065"/>
          </w:tcPr>
          <w:p>
            <w:r>
              <w:rPr>
                <w:sz w:val="7"/>
              </w:rPr>
              <w:t>Meeting / Discussion Record</w:t>
            </w:r>
          </w:p>
        </w:tc>
        <w:tc>
          <w:tcPr>
            <w:tcW w:type="dxa" w:w="1065"/>
          </w:tcPr>
          <w:p>
            <w:r>
              <w:rPr>
                <w:sz w:val="7"/>
              </w:rPr>
              <w:t>operation</w:t>
            </w:r>
          </w:p>
        </w:tc>
        <w:tc>
          <w:tcPr>
            <w:tcW w:type="dxa" w:w="1065"/>
          </w:tcPr>
          <w:p>
            <w:r>
              <w:rPr>
                <w:sz w:val="7"/>
              </w:rPr>
              <w:t>—</w:t>
            </w:r>
          </w:p>
        </w:tc>
        <w:tc>
          <w:tcPr>
            <w:tcW w:type="dxa" w:w="1065"/>
          </w:tcPr>
          <w:p>
            <w:r>
              <w:rPr>
                <w:sz w:val="7"/>
              </w:rPr>
              <w:t>READ_OWNER_BOUND_OPERATION_UNSPECIFIED</w:t>
            </w:r>
          </w:p>
        </w:tc>
        <w:tc>
          <w:tcPr>
            <w:tcW w:type="dxa" w:w="1065"/>
          </w:tcPr>
          <w:p>
            <w:r>
              <w:rPr>
                <w:sz w:val="7"/>
              </w:rPr>
              <w:t>Read owner exists but operation cell is absent; classify separately rather than inventing an operation.</w:t>
            </w:r>
          </w:p>
        </w:tc>
        <w:tc>
          <w:tcPr>
            <w:tcW w:type="dxa" w:w="1065"/>
          </w:tcPr>
          <w:p>
            <w:r>
              <w:rPr>
                <w:sz w:val="7"/>
              </w:rPr>
              <w:t>STR-01-ACT-NOOP</w:t>
            </w:r>
          </w:p>
        </w:tc>
        <w:tc>
          <w:tcPr>
            <w:tcW w:type="dxa" w:w="1065"/>
          </w:tcPr>
          <w:p>
            <w:r>
              <w:rPr>
                <w:sz w:val="7"/>
              </w:rPr>
              <w:t>STR-01-GATE-ANALYSIS</w:t>
            </w:r>
          </w:p>
        </w:tc>
        <w:tc>
          <w:tcPr>
            <w:tcW w:type="dxa" w:w="1065"/>
          </w:tcPr>
          <w:p>
            <w:r>
              <w:rPr>
                <w:sz w:val="7"/>
              </w:rPr>
              <w:t>STR_VIEW</w:t>
            </w:r>
          </w:p>
        </w:tc>
        <w:tc>
          <w:tcPr>
            <w:tcW w:type="dxa" w:w="1065"/>
          </w:tcPr>
          <w:p>
            <w:r>
              <w:rPr>
                <w:sz w:val="7"/>
              </w:rPr>
              <w:t>—</w:t>
            </w:r>
          </w:p>
        </w:tc>
        <w:tc>
          <w:tcPr>
            <w:tcW w:type="dxa" w:w="1065"/>
          </w:tcPr>
          <w:p>
            <w:r>
              <w:rPr>
                <w:sz w:val="7"/>
              </w:rPr>
              <w:t>STR-01 / shared registered service</w:t>
            </w:r>
          </w:p>
        </w:tc>
        <w:tc>
          <w:tcPr>
            <w:tcW w:type="dxa" w:w="1065"/>
          </w:tcPr>
          <w:p>
            <w:r>
              <w:rPr>
                <w:sz w:val="7"/>
              </w:rPr>
              <w:t>READ_EXACT</w:t>
            </w:r>
          </w:p>
        </w:tc>
        <w:tc>
          <w:tcPr>
            <w:tcW w:type="dxa" w:w="1065"/>
          </w:tcPr>
          <w:p>
            <w:r>
              <w:rPr>
                <w:sz w:val="7"/>
              </w:rPr>
              <w:t>T29</w:t>
            </w:r>
          </w:p>
        </w:tc>
      </w:tr>
      <w:tr>
        <w:tc>
          <w:tcPr>
            <w:tcW w:type="dxa" w:w="1065"/>
          </w:tcPr>
          <w:p>
            <w:r>
              <w:rPr>
                <w:sz w:val="7"/>
              </w:rPr>
              <w:t>STR-01</w:t>
            </w:r>
          </w:p>
        </w:tc>
        <w:tc>
          <w:tcPr>
            <w:tcW w:type="dxa" w:w="1065"/>
          </w:tcPr>
          <w:p>
            <w:r>
              <w:rPr>
                <w:sz w:val="7"/>
              </w:rPr>
              <w:t>STR-01-FLD-OPEN-QUESTIONS</w:t>
            </w:r>
          </w:p>
        </w:tc>
        <w:tc>
          <w:tcPr>
            <w:tcW w:type="dxa" w:w="1065"/>
          </w:tcPr>
          <w:p>
            <w:r>
              <w:rPr>
                <w:sz w:val="7"/>
              </w:rPr>
              <w:t>READONLY</w:t>
            </w:r>
          </w:p>
        </w:tc>
        <w:tc>
          <w:tcPr>
            <w:tcW w:type="dxa" w:w="1065"/>
          </w:tcPr>
          <w:p>
            <w:r>
              <w:rPr>
                <w:sz w:val="7"/>
              </w:rPr>
              <w:t>Open Questions</w:t>
            </w:r>
          </w:p>
        </w:tc>
        <w:tc>
          <w:tcPr>
            <w:tcW w:type="dxa" w:w="1065"/>
          </w:tcPr>
          <w:p>
            <w:r>
              <w:rPr>
                <w:sz w:val="7"/>
              </w:rPr>
              <w:t>operation</w:t>
            </w:r>
          </w:p>
        </w:tc>
        <w:tc>
          <w:tcPr>
            <w:tcW w:type="dxa" w:w="1065"/>
          </w:tcPr>
          <w:p>
            <w:r>
              <w:rPr>
                <w:sz w:val="7"/>
              </w:rPr>
              <w:t>—</w:t>
            </w:r>
          </w:p>
        </w:tc>
        <w:tc>
          <w:tcPr>
            <w:tcW w:type="dxa" w:w="1065"/>
          </w:tcPr>
          <w:p>
            <w:r>
              <w:rPr>
                <w:sz w:val="7"/>
              </w:rPr>
              <w:t>READ_OWNER_BOUND_OPERATION_UNSPECIFIED</w:t>
            </w:r>
          </w:p>
        </w:tc>
        <w:tc>
          <w:tcPr>
            <w:tcW w:type="dxa" w:w="1065"/>
          </w:tcPr>
          <w:p>
            <w:r>
              <w:rPr>
                <w:sz w:val="7"/>
              </w:rPr>
              <w:t>Read owner exists but operation cell is absent; classify separately rather than inventing an operation.</w:t>
            </w:r>
          </w:p>
        </w:tc>
        <w:tc>
          <w:tcPr>
            <w:tcW w:type="dxa" w:w="1065"/>
          </w:tcPr>
          <w:p>
            <w:r>
              <w:rPr>
                <w:sz w:val="7"/>
              </w:rPr>
              <w:t>STR-01-ACT-NOOP</w:t>
            </w:r>
          </w:p>
        </w:tc>
        <w:tc>
          <w:tcPr>
            <w:tcW w:type="dxa" w:w="1065"/>
          </w:tcPr>
          <w:p>
            <w:r>
              <w:rPr>
                <w:sz w:val="7"/>
              </w:rPr>
              <w:t>STR-01-GATE-ANALYSIS</w:t>
            </w:r>
          </w:p>
        </w:tc>
        <w:tc>
          <w:tcPr>
            <w:tcW w:type="dxa" w:w="1065"/>
          </w:tcPr>
          <w:p>
            <w:r>
              <w:rPr>
                <w:sz w:val="7"/>
              </w:rPr>
              <w:t>STR_VIEW</w:t>
            </w:r>
          </w:p>
        </w:tc>
        <w:tc>
          <w:tcPr>
            <w:tcW w:type="dxa" w:w="1065"/>
          </w:tcPr>
          <w:p>
            <w:r>
              <w:rPr>
                <w:sz w:val="7"/>
              </w:rPr>
              <w:t>—</w:t>
            </w:r>
          </w:p>
        </w:tc>
        <w:tc>
          <w:tcPr>
            <w:tcW w:type="dxa" w:w="1065"/>
          </w:tcPr>
          <w:p>
            <w:r>
              <w:rPr>
                <w:sz w:val="7"/>
              </w:rPr>
              <w:t>STR-01 / shared registered service</w:t>
            </w:r>
          </w:p>
        </w:tc>
        <w:tc>
          <w:tcPr>
            <w:tcW w:type="dxa" w:w="1065"/>
          </w:tcPr>
          <w:p>
            <w:r>
              <w:rPr>
                <w:sz w:val="7"/>
              </w:rPr>
              <w:t>READ_EXACT</w:t>
            </w:r>
          </w:p>
        </w:tc>
        <w:tc>
          <w:tcPr>
            <w:tcW w:type="dxa" w:w="1065"/>
          </w:tcPr>
          <w:p>
            <w:r>
              <w:rPr>
                <w:sz w:val="7"/>
              </w:rPr>
              <w:t>T29</w:t>
            </w:r>
          </w:p>
        </w:tc>
      </w:tr>
      <w:tr>
        <w:tc>
          <w:tcPr>
            <w:tcW w:type="dxa" w:w="1065"/>
          </w:tcPr>
          <w:p>
            <w:r>
              <w:rPr>
                <w:sz w:val="7"/>
              </w:rPr>
              <w:t>STR-01</w:t>
            </w:r>
          </w:p>
        </w:tc>
        <w:tc>
          <w:tcPr>
            <w:tcW w:type="dxa" w:w="1065"/>
          </w:tcPr>
          <w:p>
            <w:r>
              <w:rPr>
                <w:sz w:val="7"/>
              </w:rPr>
              <w:t>STR-01-FLD-OPPORTUNITIES</w:t>
            </w:r>
          </w:p>
        </w:tc>
        <w:tc>
          <w:tcPr>
            <w:tcW w:type="dxa" w:w="1065"/>
          </w:tcPr>
          <w:p>
            <w:r>
              <w:rPr>
                <w:sz w:val="7"/>
              </w:rPr>
              <w:t>READONLY</w:t>
            </w:r>
          </w:p>
        </w:tc>
        <w:tc>
          <w:tcPr>
            <w:tcW w:type="dxa" w:w="1065"/>
          </w:tcPr>
          <w:p>
            <w:r>
              <w:rPr>
                <w:sz w:val="7"/>
              </w:rPr>
              <w:t>機會 / Opportunities</w:t>
            </w:r>
          </w:p>
        </w:tc>
        <w:tc>
          <w:tcPr>
            <w:tcW w:type="dxa" w:w="1065"/>
          </w:tcPr>
          <w:p>
            <w:r>
              <w:rPr>
                <w:sz w:val="7"/>
              </w:rPr>
              <w:t>operation</w:t>
            </w:r>
          </w:p>
        </w:tc>
        <w:tc>
          <w:tcPr>
            <w:tcW w:type="dxa" w:w="1065"/>
          </w:tcPr>
          <w:p>
            <w:r>
              <w:rPr>
                <w:sz w:val="7"/>
              </w:rPr>
              <w:t>—</w:t>
            </w:r>
          </w:p>
        </w:tc>
        <w:tc>
          <w:tcPr>
            <w:tcW w:type="dxa" w:w="1065"/>
          </w:tcPr>
          <w:p>
            <w:r>
              <w:rPr>
                <w:sz w:val="7"/>
              </w:rPr>
              <w:t>READ_OWNER_BOUND_OPERATION_UNSPECIFIED</w:t>
            </w:r>
          </w:p>
        </w:tc>
        <w:tc>
          <w:tcPr>
            <w:tcW w:type="dxa" w:w="1065"/>
          </w:tcPr>
          <w:p>
            <w:r>
              <w:rPr>
                <w:sz w:val="7"/>
              </w:rPr>
              <w:t>Read owner exists but operation cell is absent; classify separately rather than inventing an operation.</w:t>
            </w:r>
          </w:p>
        </w:tc>
        <w:tc>
          <w:tcPr>
            <w:tcW w:type="dxa" w:w="1065"/>
          </w:tcPr>
          <w:p>
            <w:r>
              <w:rPr>
                <w:sz w:val="7"/>
              </w:rPr>
              <w:t>STR-01-ACT-NOOP</w:t>
            </w:r>
          </w:p>
        </w:tc>
        <w:tc>
          <w:tcPr>
            <w:tcW w:type="dxa" w:w="1065"/>
          </w:tcPr>
          <w:p>
            <w:r>
              <w:rPr>
                <w:sz w:val="7"/>
              </w:rPr>
              <w:t>STR-01-GATE-ANALYSIS</w:t>
            </w:r>
          </w:p>
        </w:tc>
        <w:tc>
          <w:tcPr>
            <w:tcW w:type="dxa" w:w="1065"/>
          </w:tcPr>
          <w:p>
            <w:r>
              <w:rPr>
                <w:sz w:val="7"/>
              </w:rPr>
              <w:t>STR_VIEW</w:t>
            </w:r>
          </w:p>
        </w:tc>
        <w:tc>
          <w:tcPr>
            <w:tcW w:type="dxa" w:w="1065"/>
          </w:tcPr>
          <w:p>
            <w:r>
              <w:rPr>
                <w:sz w:val="7"/>
              </w:rPr>
              <w:t>—</w:t>
            </w:r>
          </w:p>
        </w:tc>
        <w:tc>
          <w:tcPr>
            <w:tcW w:type="dxa" w:w="1065"/>
          </w:tcPr>
          <w:p>
            <w:r>
              <w:rPr>
                <w:sz w:val="7"/>
              </w:rPr>
              <w:t>STR-01 / shared registered service</w:t>
            </w:r>
          </w:p>
        </w:tc>
        <w:tc>
          <w:tcPr>
            <w:tcW w:type="dxa" w:w="1065"/>
          </w:tcPr>
          <w:p>
            <w:r>
              <w:rPr>
                <w:sz w:val="7"/>
              </w:rPr>
              <w:t>READ_EXACT</w:t>
            </w:r>
          </w:p>
        </w:tc>
        <w:tc>
          <w:tcPr>
            <w:tcW w:type="dxa" w:w="1065"/>
          </w:tcPr>
          <w:p>
            <w:r>
              <w:rPr>
                <w:sz w:val="7"/>
              </w:rPr>
              <w:t>T29</w:t>
            </w:r>
          </w:p>
        </w:tc>
      </w:tr>
      <w:tr>
        <w:tc>
          <w:tcPr>
            <w:tcW w:type="dxa" w:w="1065"/>
          </w:tcPr>
          <w:p>
            <w:r>
              <w:rPr>
                <w:sz w:val="7"/>
              </w:rPr>
              <w:t>STR-01</w:t>
            </w:r>
          </w:p>
        </w:tc>
        <w:tc>
          <w:tcPr>
            <w:tcW w:type="dxa" w:w="1065"/>
          </w:tcPr>
          <w:p>
            <w:r>
              <w:rPr>
                <w:sz w:val="7"/>
              </w:rPr>
              <w:t>STR-01-FLD-OWNER-BOUNDARY</w:t>
            </w:r>
          </w:p>
        </w:tc>
        <w:tc>
          <w:tcPr>
            <w:tcW w:type="dxa" w:w="1065"/>
          </w:tcPr>
          <w:p>
            <w:r>
              <w:rPr>
                <w:sz w:val="7"/>
              </w:rPr>
              <w:t>READONLY</w:t>
            </w:r>
          </w:p>
        </w:tc>
        <w:tc>
          <w:tcPr>
            <w:tcW w:type="dxa" w:w="1065"/>
          </w:tcPr>
          <w:p>
            <w:r>
              <w:rPr>
                <w:sz w:val="7"/>
              </w:rPr>
              <w:t>Execution Owner Boundary</w:t>
            </w:r>
          </w:p>
        </w:tc>
        <w:tc>
          <w:tcPr>
            <w:tcW w:type="dxa" w:w="1065"/>
          </w:tcPr>
          <w:p>
            <w:r>
              <w:rPr>
                <w:sz w:val="7"/>
              </w:rPr>
              <w:t>operation</w:t>
            </w:r>
          </w:p>
        </w:tc>
        <w:tc>
          <w:tcPr>
            <w:tcW w:type="dxa" w:w="1065"/>
          </w:tcPr>
          <w:p>
            <w:r>
              <w:rPr>
                <w:sz w:val="7"/>
              </w:rPr>
              <w:t>—</w:t>
            </w:r>
          </w:p>
        </w:tc>
        <w:tc>
          <w:tcPr>
            <w:tcW w:type="dxa" w:w="1065"/>
          </w:tcPr>
          <w:p>
            <w:r>
              <w:rPr>
                <w:sz w:val="7"/>
              </w:rPr>
              <w:t>READ_OWNER_BOUND_OPERATION_UNSPECIFIED</w:t>
            </w:r>
          </w:p>
        </w:tc>
        <w:tc>
          <w:tcPr>
            <w:tcW w:type="dxa" w:w="1065"/>
          </w:tcPr>
          <w:p>
            <w:r>
              <w:rPr>
                <w:sz w:val="7"/>
              </w:rPr>
              <w:t>Read owner exists but operation cell is absent; classify separately rather than inventing an operation.</w:t>
            </w:r>
          </w:p>
        </w:tc>
        <w:tc>
          <w:tcPr>
            <w:tcW w:type="dxa" w:w="1065"/>
          </w:tcPr>
          <w:p>
            <w:r>
              <w:rPr>
                <w:sz w:val="7"/>
              </w:rPr>
              <w:t>STR-01-ACT-NOOP</w:t>
            </w:r>
          </w:p>
        </w:tc>
        <w:tc>
          <w:tcPr>
            <w:tcW w:type="dxa" w:w="1065"/>
          </w:tcPr>
          <w:p>
            <w:r>
              <w:rPr>
                <w:sz w:val="7"/>
              </w:rPr>
              <w:t>STR-01-GATE-PAGE</w:t>
            </w:r>
          </w:p>
        </w:tc>
        <w:tc>
          <w:tcPr>
            <w:tcW w:type="dxa" w:w="1065"/>
          </w:tcPr>
          <w:p>
            <w:r>
              <w:rPr>
                <w:sz w:val="7"/>
              </w:rPr>
              <w:t>STR_VIEW</w:t>
            </w:r>
          </w:p>
        </w:tc>
        <w:tc>
          <w:tcPr>
            <w:tcW w:type="dxa" w:w="1065"/>
          </w:tcPr>
          <w:p>
            <w:r>
              <w:rPr>
                <w:sz w:val="7"/>
              </w:rPr>
              <w:t>—</w:t>
            </w:r>
          </w:p>
        </w:tc>
        <w:tc>
          <w:tcPr>
            <w:tcW w:type="dxa" w:w="1065"/>
          </w:tcPr>
          <w:p>
            <w:r>
              <w:rPr>
                <w:sz w:val="7"/>
              </w:rPr>
              <w:t>STR-01 / shared registered service</w:t>
            </w:r>
          </w:p>
        </w:tc>
        <w:tc>
          <w:tcPr>
            <w:tcW w:type="dxa" w:w="1065"/>
          </w:tcPr>
          <w:p>
            <w:r>
              <w:rPr>
                <w:sz w:val="7"/>
              </w:rPr>
              <w:t>READ_EXACT</w:t>
            </w:r>
          </w:p>
        </w:tc>
        <w:tc>
          <w:tcPr>
            <w:tcW w:type="dxa" w:w="1065"/>
          </w:tcPr>
          <w:p>
            <w:r>
              <w:rPr>
                <w:sz w:val="7"/>
              </w:rPr>
              <w:t>T29</w:t>
            </w:r>
          </w:p>
        </w:tc>
      </w:tr>
      <w:tr>
        <w:tc>
          <w:tcPr>
            <w:tcW w:type="dxa" w:w="1065"/>
          </w:tcPr>
          <w:p>
            <w:r>
              <w:rPr>
                <w:sz w:val="7"/>
              </w:rPr>
              <w:t>STR-01</w:t>
            </w:r>
          </w:p>
        </w:tc>
        <w:tc>
          <w:tcPr>
            <w:tcW w:type="dxa" w:w="1065"/>
          </w:tcPr>
          <w:p>
            <w:r>
              <w:rPr>
                <w:sz w:val="7"/>
              </w:rPr>
              <w:t>STR-01-FLD-PATTERN</w:t>
            </w:r>
          </w:p>
        </w:tc>
        <w:tc>
          <w:tcPr>
            <w:tcW w:type="dxa" w:w="1065"/>
          </w:tcPr>
          <w:p>
            <w:r>
              <w:rPr>
                <w:sz w:val="7"/>
              </w:rPr>
              <w:t>READONLY</w:t>
            </w:r>
          </w:p>
        </w:tc>
        <w:tc>
          <w:tcPr>
            <w:tcW w:type="dxa" w:w="1065"/>
          </w:tcPr>
          <w:p>
            <w:r>
              <w:rPr>
                <w:sz w:val="7"/>
              </w:rPr>
              <w:t>Pattern / Baseline / Forecast</w:t>
            </w:r>
          </w:p>
        </w:tc>
        <w:tc>
          <w:tcPr>
            <w:tcW w:type="dxa" w:w="1065"/>
          </w:tcPr>
          <w:p>
            <w:r>
              <w:rPr>
                <w:sz w:val="7"/>
              </w:rPr>
              <w:t>operation</w:t>
            </w:r>
          </w:p>
        </w:tc>
        <w:tc>
          <w:tcPr>
            <w:tcW w:type="dxa" w:w="1065"/>
          </w:tcPr>
          <w:p>
            <w:r>
              <w:rPr>
                <w:sz w:val="7"/>
              </w:rPr>
              <w:t>—</w:t>
            </w:r>
          </w:p>
        </w:tc>
        <w:tc>
          <w:tcPr>
            <w:tcW w:type="dxa" w:w="1065"/>
          </w:tcPr>
          <w:p>
            <w:r>
              <w:rPr>
                <w:sz w:val="7"/>
              </w:rPr>
              <w:t>READ_OWNER_BOUND_OPERATION_UNSPECIFIED</w:t>
            </w:r>
          </w:p>
        </w:tc>
        <w:tc>
          <w:tcPr>
            <w:tcW w:type="dxa" w:w="1065"/>
          </w:tcPr>
          <w:p>
            <w:r>
              <w:rPr>
                <w:sz w:val="7"/>
              </w:rPr>
              <w:t>Read owner exists but operation cell is absent; classify separately rather than inventing an operation.</w:t>
            </w:r>
          </w:p>
        </w:tc>
        <w:tc>
          <w:tcPr>
            <w:tcW w:type="dxa" w:w="1065"/>
          </w:tcPr>
          <w:p>
            <w:r>
              <w:rPr>
                <w:sz w:val="7"/>
              </w:rPr>
              <w:t>STR-01-ACT-NOOP</w:t>
            </w:r>
          </w:p>
        </w:tc>
        <w:tc>
          <w:tcPr>
            <w:tcW w:type="dxa" w:w="1065"/>
          </w:tcPr>
          <w:p>
            <w:r>
              <w:rPr>
                <w:sz w:val="7"/>
              </w:rPr>
              <w:t>STR-01-GATE-ANALYSIS</w:t>
            </w:r>
          </w:p>
        </w:tc>
        <w:tc>
          <w:tcPr>
            <w:tcW w:type="dxa" w:w="1065"/>
          </w:tcPr>
          <w:p>
            <w:r>
              <w:rPr>
                <w:sz w:val="7"/>
              </w:rPr>
              <w:t>STR_VIEW</w:t>
            </w:r>
          </w:p>
        </w:tc>
        <w:tc>
          <w:tcPr>
            <w:tcW w:type="dxa" w:w="1065"/>
          </w:tcPr>
          <w:p>
            <w:r>
              <w:rPr>
                <w:sz w:val="7"/>
              </w:rPr>
              <w:t>—</w:t>
            </w:r>
          </w:p>
        </w:tc>
        <w:tc>
          <w:tcPr>
            <w:tcW w:type="dxa" w:w="1065"/>
          </w:tcPr>
          <w:p>
            <w:r>
              <w:rPr>
                <w:sz w:val="7"/>
              </w:rPr>
              <w:t>STR-01 / shared registered service</w:t>
            </w:r>
          </w:p>
        </w:tc>
        <w:tc>
          <w:tcPr>
            <w:tcW w:type="dxa" w:w="1065"/>
          </w:tcPr>
          <w:p>
            <w:r>
              <w:rPr>
                <w:sz w:val="7"/>
              </w:rPr>
              <w:t>READ_EXACT</w:t>
            </w:r>
          </w:p>
        </w:tc>
        <w:tc>
          <w:tcPr>
            <w:tcW w:type="dxa" w:w="1065"/>
          </w:tcPr>
          <w:p>
            <w:r>
              <w:rPr>
                <w:sz w:val="7"/>
              </w:rPr>
              <w:t>T29</w:t>
            </w:r>
          </w:p>
        </w:tc>
      </w:tr>
      <w:tr>
        <w:tc>
          <w:tcPr>
            <w:tcW w:type="dxa" w:w="1065"/>
          </w:tcPr>
          <w:p>
            <w:r>
              <w:rPr>
                <w:sz w:val="7"/>
              </w:rPr>
              <w:t>STR-01</w:t>
            </w:r>
          </w:p>
        </w:tc>
        <w:tc>
          <w:tcPr>
            <w:tcW w:type="dxa" w:w="1065"/>
          </w:tcPr>
          <w:p>
            <w:r>
              <w:rPr>
                <w:sz w:val="7"/>
              </w:rPr>
              <w:t>STR-01-FLD-PROVIDER-BRAND</w:t>
            </w:r>
          </w:p>
        </w:tc>
        <w:tc>
          <w:tcPr>
            <w:tcW w:type="dxa" w:w="1065"/>
          </w:tcPr>
          <w:p>
            <w:r>
              <w:rPr>
                <w:sz w:val="7"/>
              </w:rPr>
              <w:t>READONLY</w:t>
            </w:r>
          </w:p>
        </w:tc>
        <w:tc>
          <w:tcPr>
            <w:tcW w:type="dxa" w:w="1065"/>
          </w:tcPr>
          <w:p>
            <w:r>
              <w:rPr>
                <w:sz w:val="7"/>
              </w:rPr>
              <w:t>Provider Brand</w:t>
            </w:r>
          </w:p>
        </w:tc>
        <w:tc>
          <w:tcPr>
            <w:tcW w:type="dxa" w:w="1065"/>
          </w:tcPr>
          <w:p>
            <w:r>
              <w:rPr>
                <w:sz w:val="7"/>
              </w:rPr>
              <w:t>operation</w:t>
            </w:r>
          </w:p>
        </w:tc>
        <w:tc>
          <w:tcPr>
            <w:tcW w:type="dxa" w:w="1065"/>
          </w:tcPr>
          <w:p>
            <w:r>
              <w:rPr>
                <w:sz w:val="7"/>
              </w:rPr>
              <w:t>—</w:t>
            </w:r>
          </w:p>
        </w:tc>
        <w:tc>
          <w:tcPr>
            <w:tcW w:type="dxa" w:w="1065"/>
          </w:tcPr>
          <w:p>
            <w:r>
              <w:rPr>
                <w:sz w:val="7"/>
              </w:rPr>
              <w:t>READ_OWNER_BOUND_OPERATION_UNSPECIFIED</w:t>
            </w:r>
          </w:p>
        </w:tc>
        <w:tc>
          <w:tcPr>
            <w:tcW w:type="dxa" w:w="1065"/>
          </w:tcPr>
          <w:p>
            <w:r>
              <w:rPr>
                <w:sz w:val="7"/>
              </w:rPr>
              <w:t>Read owner exists but operation cell is absent; classify separately rather than inventing an operation.</w:t>
            </w:r>
          </w:p>
        </w:tc>
        <w:tc>
          <w:tcPr>
            <w:tcW w:type="dxa" w:w="1065"/>
          </w:tcPr>
          <w:p>
            <w:r>
              <w:rPr>
                <w:sz w:val="7"/>
              </w:rPr>
              <w:t>STR-01-ACT-NOOP</w:t>
            </w:r>
          </w:p>
        </w:tc>
        <w:tc>
          <w:tcPr>
            <w:tcW w:type="dxa" w:w="1065"/>
          </w:tcPr>
          <w:p>
            <w:r>
              <w:rPr>
                <w:sz w:val="7"/>
              </w:rPr>
              <w:t>STR-01-GATE-PAGE</w:t>
            </w:r>
          </w:p>
        </w:tc>
        <w:tc>
          <w:tcPr>
            <w:tcW w:type="dxa" w:w="1065"/>
          </w:tcPr>
          <w:p>
            <w:r>
              <w:rPr>
                <w:sz w:val="7"/>
              </w:rPr>
              <w:t>STR_VIEW</w:t>
            </w:r>
          </w:p>
        </w:tc>
        <w:tc>
          <w:tcPr>
            <w:tcW w:type="dxa" w:w="1065"/>
          </w:tcPr>
          <w:p>
            <w:r>
              <w:rPr>
                <w:sz w:val="7"/>
              </w:rPr>
              <w:t>—</w:t>
            </w:r>
          </w:p>
        </w:tc>
        <w:tc>
          <w:tcPr>
            <w:tcW w:type="dxa" w:w="1065"/>
          </w:tcPr>
          <w:p>
            <w:r>
              <w:rPr>
                <w:sz w:val="7"/>
              </w:rPr>
              <w:t>STR-01 / shared registered service</w:t>
            </w:r>
          </w:p>
        </w:tc>
        <w:tc>
          <w:tcPr>
            <w:tcW w:type="dxa" w:w="1065"/>
          </w:tcPr>
          <w:p>
            <w:r>
              <w:rPr>
                <w:sz w:val="7"/>
              </w:rPr>
              <w:t>READ_EXACT</w:t>
            </w:r>
          </w:p>
        </w:tc>
        <w:tc>
          <w:tcPr>
            <w:tcW w:type="dxa" w:w="1065"/>
          </w:tcPr>
          <w:p>
            <w:r>
              <w:rPr>
                <w:sz w:val="7"/>
              </w:rPr>
              <w:t>T29</w:t>
            </w:r>
          </w:p>
        </w:tc>
      </w:tr>
      <w:tr>
        <w:tc>
          <w:tcPr>
            <w:tcW w:type="dxa" w:w="1065"/>
          </w:tcPr>
          <w:p>
            <w:r>
              <w:rPr>
                <w:sz w:val="7"/>
              </w:rPr>
              <w:t>STR-01</w:t>
            </w:r>
          </w:p>
        </w:tc>
        <w:tc>
          <w:tcPr>
            <w:tcW w:type="dxa" w:w="1065"/>
          </w:tcPr>
          <w:p>
            <w:r>
              <w:rPr>
                <w:sz w:val="7"/>
              </w:rPr>
              <w:t>STR-01-FLD-REVIEW-STATE</w:t>
            </w:r>
          </w:p>
        </w:tc>
        <w:tc>
          <w:tcPr>
            <w:tcW w:type="dxa" w:w="1065"/>
          </w:tcPr>
          <w:p>
            <w:r>
              <w:rPr>
                <w:sz w:val="7"/>
              </w:rPr>
              <w:t>READONLY</w:t>
            </w:r>
          </w:p>
        </w:tc>
        <w:tc>
          <w:tcPr>
            <w:tcW w:type="dxa" w:w="1065"/>
          </w:tcPr>
          <w:p>
            <w:r>
              <w:rPr>
                <w:sz w:val="7"/>
              </w:rPr>
              <w:t>Review State</w:t>
            </w:r>
          </w:p>
        </w:tc>
        <w:tc>
          <w:tcPr>
            <w:tcW w:type="dxa" w:w="1065"/>
          </w:tcPr>
          <w:p>
            <w:r>
              <w:rPr>
                <w:sz w:val="7"/>
              </w:rPr>
              <w:t>operation</w:t>
            </w:r>
          </w:p>
        </w:tc>
        <w:tc>
          <w:tcPr>
            <w:tcW w:type="dxa" w:w="1065"/>
          </w:tcPr>
          <w:p>
            <w:r>
              <w:rPr>
                <w:sz w:val="7"/>
              </w:rPr>
              <w:t>—</w:t>
            </w:r>
          </w:p>
        </w:tc>
        <w:tc>
          <w:tcPr>
            <w:tcW w:type="dxa" w:w="1065"/>
          </w:tcPr>
          <w:p>
            <w:r>
              <w:rPr>
                <w:sz w:val="7"/>
              </w:rPr>
              <w:t>READ_OWNER_BOUND_OPERATION_UNSPECIFIED</w:t>
            </w:r>
          </w:p>
        </w:tc>
        <w:tc>
          <w:tcPr>
            <w:tcW w:type="dxa" w:w="1065"/>
          </w:tcPr>
          <w:p>
            <w:r>
              <w:rPr>
                <w:sz w:val="7"/>
              </w:rPr>
              <w:t>Read owner exists but operation cell is absent; classify separately rather than inventing an operation.</w:t>
            </w:r>
          </w:p>
        </w:tc>
        <w:tc>
          <w:tcPr>
            <w:tcW w:type="dxa" w:w="1065"/>
          </w:tcPr>
          <w:p>
            <w:r>
              <w:rPr>
                <w:sz w:val="7"/>
              </w:rPr>
              <w:t>STR-01-ACT-NOOP</w:t>
            </w:r>
          </w:p>
        </w:tc>
        <w:tc>
          <w:tcPr>
            <w:tcW w:type="dxa" w:w="1065"/>
          </w:tcPr>
          <w:p>
            <w:r>
              <w:rPr>
                <w:sz w:val="7"/>
              </w:rPr>
              <w:t>STR-01-GATE-PAGE</w:t>
            </w:r>
          </w:p>
        </w:tc>
        <w:tc>
          <w:tcPr>
            <w:tcW w:type="dxa" w:w="1065"/>
          </w:tcPr>
          <w:p>
            <w:r>
              <w:rPr>
                <w:sz w:val="7"/>
              </w:rPr>
              <w:t>STR_VIEW</w:t>
            </w:r>
          </w:p>
        </w:tc>
        <w:tc>
          <w:tcPr>
            <w:tcW w:type="dxa" w:w="1065"/>
          </w:tcPr>
          <w:p>
            <w:r>
              <w:rPr>
                <w:sz w:val="7"/>
              </w:rPr>
              <w:t>—</w:t>
            </w:r>
          </w:p>
        </w:tc>
        <w:tc>
          <w:tcPr>
            <w:tcW w:type="dxa" w:w="1065"/>
          </w:tcPr>
          <w:p>
            <w:r>
              <w:rPr>
                <w:sz w:val="7"/>
              </w:rPr>
              <w:t>STR-01 / shared registered service</w:t>
            </w:r>
          </w:p>
        </w:tc>
        <w:tc>
          <w:tcPr>
            <w:tcW w:type="dxa" w:w="1065"/>
          </w:tcPr>
          <w:p>
            <w:r>
              <w:rPr>
                <w:sz w:val="7"/>
              </w:rPr>
              <w:t>READ_EXACT</w:t>
            </w:r>
          </w:p>
        </w:tc>
        <w:tc>
          <w:tcPr>
            <w:tcW w:type="dxa" w:w="1065"/>
          </w:tcPr>
          <w:p>
            <w:r>
              <w:rPr>
                <w:sz w:val="7"/>
              </w:rPr>
              <w:t>T29</w:t>
            </w:r>
          </w:p>
        </w:tc>
      </w:tr>
      <w:tr>
        <w:tc>
          <w:tcPr>
            <w:tcW w:type="dxa" w:w="1065"/>
          </w:tcPr>
          <w:p>
            <w:r>
              <w:rPr>
                <w:sz w:val="7"/>
              </w:rPr>
              <w:t>STR-01</w:t>
            </w:r>
          </w:p>
        </w:tc>
        <w:tc>
          <w:tcPr>
            <w:tcW w:type="dxa" w:w="1065"/>
          </w:tcPr>
          <w:p>
            <w:r>
              <w:rPr>
                <w:sz w:val="7"/>
              </w:rPr>
              <w:t>STR-01-FLD-RISKS</w:t>
            </w:r>
          </w:p>
        </w:tc>
        <w:tc>
          <w:tcPr>
            <w:tcW w:type="dxa" w:w="1065"/>
          </w:tcPr>
          <w:p>
            <w:r>
              <w:rPr>
                <w:sz w:val="7"/>
              </w:rPr>
              <w:t>READONLY</w:t>
            </w:r>
          </w:p>
        </w:tc>
        <w:tc>
          <w:tcPr>
            <w:tcW w:type="dxa" w:w="1065"/>
          </w:tcPr>
          <w:p>
            <w:r>
              <w:rPr>
                <w:sz w:val="7"/>
              </w:rPr>
              <w:t>風險 / Risks</w:t>
            </w:r>
          </w:p>
        </w:tc>
        <w:tc>
          <w:tcPr>
            <w:tcW w:type="dxa" w:w="1065"/>
          </w:tcPr>
          <w:p>
            <w:r>
              <w:rPr>
                <w:sz w:val="7"/>
              </w:rPr>
              <w:t>operation</w:t>
            </w:r>
          </w:p>
        </w:tc>
        <w:tc>
          <w:tcPr>
            <w:tcW w:type="dxa" w:w="1065"/>
          </w:tcPr>
          <w:p>
            <w:r>
              <w:rPr>
                <w:sz w:val="7"/>
              </w:rPr>
              <w:t>—</w:t>
            </w:r>
          </w:p>
        </w:tc>
        <w:tc>
          <w:tcPr>
            <w:tcW w:type="dxa" w:w="1065"/>
          </w:tcPr>
          <w:p>
            <w:r>
              <w:rPr>
                <w:sz w:val="7"/>
              </w:rPr>
              <w:t>READ_OWNER_BOUND_OPERATION_UNSPECIFIED</w:t>
            </w:r>
          </w:p>
        </w:tc>
        <w:tc>
          <w:tcPr>
            <w:tcW w:type="dxa" w:w="1065"/>
          </w:tcPr>
          <w:p>
            <w:r>
              <w:rPr>
                <w:sz w:val="7"/>
              </w:rPr>
              <w:t>Read owner exists but operation cell is absent; classify separately rather than inventing an operation.</w:t>
            </w:r>
          </w:p>
        </w:tc>
        <w:tc>
          <w:tcPr>
            <w:tcW w:type="dxa" w:w="1065"/>
          </w:tcPr>
          <w:p>
            <w:r>
              <w:rPr>
                <w:sz w:val="7"/>
              </w:rPr>
              <w:t>STR-01-ACT-NOOP</w:t>
            </w:r>
          </w:p>
        </w:tc>
        <w:tc>
          <w:tcPr>
            <w:tcW w:type="dxa" w:w="1065"/>
          </w:tcPr>
          <w:p>
            <w:r>
              <w:rPr>
                <w:sz w:val="7"/>
              </w:rPr>
              <w:t>STR-01-GATE-ANALYSIS</w:t>
            </w:r>
          </w:p>
        </w:tc>
        <w:tc>
          <w:tcPr>
            <w:tcW w:type="dxa" w:w="1065"/>
          </w:tcPr>
          <w:p>
            <w:r>
              <w:rPr>
                <w:sz w:val="7"/>
              </w:rPr>
              <w:t>STR_VIEW</w:t>
            </w:r>
          </w:p>
        </w:tc>
        <w:tc>
          <w:tcPr>
            <w:tcW w:type="dxa" w:w="1065"/>
          </w:tcPr>
          <w:p>
            <w:r>
              <w:rPr>
                <w:sz w:val="7"/>
              </w:rPr>
              <w:t>—</w:t>
            </w:r>
          </w:p>
        </w:tc>
        <w:tc>
          <w:tcPr>
            <w:tcW w:type="dxa" w:w="1065"/>
          </w:tcPr>
          <w:p>
            <w:r>
              <w:rPr>
                <w:sz w:val="7"/>
              </w:rPr>
              <w:t>STR-01 / shared registered service</w:t>
            </w:r>
          </w:p>
        </w:tc>
        <w:tc>
          <w:tcPr>
            <w:tcW w:type="dxa" w:w="1065"/>
          </w:tcPr>
          <w:p>
            <w:r>
              <w:rPr>
                <w:sz w:val="7"/>
              </w:rPr>
              <w:t>READ_EXACT</w:t>
            </w:r>
          </w:p>
        </w:tc>
        <w:tc>
          <w:tcPr>
            <w:tcW w:type="dxa" w:w="1065"/>
          </w:tcPr>
          <w:p>
            <w:r>
              <w:rPr>
                <w:sz w:val="7"/>
              </w:rPr>
              <w:t>T29</w:t>
            </w:r>
          </w:p>
        </w:tc>
      </w:tr>
      <w:tr>
        <w:tc>
          <w:tcPr>
            <w:tcW w:type="dxa" w:w="1065"/>
          </w:tcPr>
          <w:p>
            <w:r>
              <w:rPr>
                <w:sz w:val="7"/>
              </w:rPr>
              <w:t>STR-01</w:t>
            </w:r>
          </w:p>
        </w:tc>
        <w:tc>
          <w:tcPr>
            <w:tcW w:type="dxa" w:w="1065"/>
          </w:tcPr>
          <w:p>
            <w:r>
              <w:rPr>
                <w:sz w:val="7"/>
              </w:rPr>
              <w:t>STR-01-FLD-SCOPE</w:t>
            </w:r>
          </w:p>
        </w:tc>
        <w:tc>
          <w:tcPr>
            <w:tcW w:type="dxa" w:w="1065"/>
          </w:tcPr>
          <w:p>
            <w:r>
              <w:rPr>
                <w:sz w:val="7"/>
              </w:rPr>
              <w:t>READONLY</w:t>
            </w:r>
          </w:p>
        </w:tc>
        <w:tc>
          <w:tcPr>
            <w:tcW w:type="dxa" w:w="1065"/>
          </w:tcPr>
          <w:p>
            <w:r>
              <w:rPr>
                <w:sz w:val="7"/>
              </w:rPr>
              <w:t>Strategy Scope</w:t>
            </w:r>
          </w:p>
        </w:tc>
        <w:tc>
          <w:tcPr>
            <w:tcW w:type="dxa" w:w="1065"/>
          </w:tcPr>
          <w:p>
            <w:r>
              <w:rPr>
                <w:sz w:val="7"/>
              </w:rPr>
              <w:t>operation</w:t>
            </w:r>
          </w:p>
        </w:tc>
        <w:tc>
          <w:tcPr>
            <w:tcW w:type="dxa" w:w="1065"/>
          </w:tcPr>
          <w:p>
            <w:r>
              <w:rPr>
                <w:sz w:val="7"/>
              </w:rPr>
              <w:t>—</w:t>
            </w:r>
          </w:p>
        </w:tc>
        <w:tc>
          <w:tcPr>
            <w:tcW w:type="dxa" w:w="1065"/>
          </w:tcPr>
          <w:p>
            <w:r>
              <w:rPr>
                <w:sz w:val="7"/>
              </w:rPr>
              <w:t>READ_OWNER_BOUND_OPERATION_UNSPECIFIED</w:t>
            </w:r>
          </w:p>
        </w:tc>
        <w:tc>
          <w:tcPr>
            <w:tcW w:type="dxa" w:w="1065"/>
          </w:tcPr>
          <w:p>
            <w:r>
              <w:rPr>
                <w:sz w:val="7"/>
              </w:rPr>
              <w:t>Read owner exists but operation cell is absent; classify separately rather than inventing an operation.</w:t>
            </w:r>
          </w:p>
        </w:tc>
        <w:tc>
          <w:tcPr>
            <w:tcW w:type="dxa" w:w="1065"/>
          </w:tcPr>
          <w:p>
            <w:r>
              <w:rPr>
                <w:sz w:val="7"/>
              </w:rPr>
              <w:t>STR-01-ACT-NOOP</w:t>
            </w:r>
          </w:p>
        </w:tc>
        <w:tc>
          <w:tcPr>
            <w:tcW w:type="dxa" w:w="1065"/>
          </w:tcPr>
          <w:p>
            <w:r>
              <w:rPr>
                <w:sz w:val="7"/>
              </w:rPr>
              <w:t>STR-01-GATE-PAGE</w:t>
            </w:r>
          </w:p>
        </w:tc>
        <w:tc>
          <w:tcPr>
            <w:tcW w:type="dxa" w:w="1065"/>
          </w:tcPr>
          <w:p>
            <w:r>
              <w:rPr>
                <w:sz w:val="7"/>
              </w:rPr>
              <w:t>STR_VIEW</w:t>
            </w:r>
          </w:p>
        </w:tc>
        <w:tc>
          <w:tcPr>
            <w:tcW w:type="dxa" w:w="1065"/>
          </w:tcPr>
          <w:p>
            <w:r>
              <w:rPr>
                <w:sz w:val="7"/>
              </w:rPr>
              <w:t>—</w:t>
            </w:r>
          </w:p>
        </w:tc>
        <w:tc>
          <w:tcPr>
            <w:tcW w:type="dxa" w:w="1065"/>
          </w:tcPr>
          <w:p>
            <w:r>
              <w:rPr>
                <w:sz w:val="7"/>
              </w:rPr>
              <w:t>STR-01 / shared registered service</w:t>
            </w:r>
          </w:p>
        </w:tc>
        <w:tc>
          <w:tcPr>
            <w:tcW w:type="dxa" w:w="1065"/>
          </w:tcPr>
          <w:p>
            <w:r>
              <w:rPr>
                <w:sz w:val="7"/>
              </w:rPr>
              <w:t>READ_EXACT</w:t>
            </w:r>
          </w:p>
        </w:tc>
        <w:tc>
          <w:tcPr>
            <w:tcW w:type="dxa" w:w="1065"/>
          </w:tcPr>
          <w:p>
            <w:r>
              <w:rPr>
                <w:sz w:val="7"/>
              </w:rPr>
              <w:t>T29</w:t>
            </w:r>
          </w:p>
        </w:tc>
      </w:tr>
      <w:tr>
        <w:tc>
          <w:tcPr>
            <w:tcW w:type="dxa" w:w="1065"/>
          </w:tcPr>
          <w:p>
            <w:r>
              <w:rPr>
                <w:sz w:val="7"/>
              </w:rPr>
              <w:t>STR-01</w:t>
            </w:r>
          </w:p>
        </w:tc>
        <w:tc>
          <w:tcPr>
            <w:tcW w:type="dxa" w:w="1065"/>
          </w:tcPr>
          <w:p>
            <w:r>
              <w:rPr>
                <w:sz w:val="7"/>
              </w:rPr>
              <w:t>STR-01-FLD-STATE</w:t>
            </w:r>
          </w:p>
        </w:tc>
        <w:tc>
          <w:tcPr>
            <w:tcW w:type="dxa" w:w="1065"/>
          </w:tcPr>
          <w:p>
            <w:r>
              <w:rPr>
                <w:sz w:val="7"/>
              </w:rPr>
              <w:t>READONLY</w:t>
            </w:r>
          </w:p>
        </w:tc>
        <w:tc>
          <w:tcPr>
            <w:tcW w:type="dxa" w:w="1065"/>
          </w:tcPr>
          <w:p>
            <w:r>
              <w:rPr>
                <w:sz w:val="7"/>
              </w:rPr>
              <w:t>Strategy State</w:t>
            </w:r>
          </w:p>
        </w:tc>
        <w:tc>
          <w:tcPr>
            <w:tcW w:type="dxa" w:w="1065"/>
          </w:tcPr>
          <w:p>
            <w:r>
              <w:rPr>
                <w:sz w:val="7"/>
              </w:rPr>
              <w:t>operation</w:t>
            </w:r>
          </w:p>
        </w:tc>
        <w:tc>
          <w:tcPr>
            <w:tcW w:type="dxa" w:w="1065"/>
          </w:tcPr>
          <w:p>
            <w:r>
              <w:rPr>
                <w:sz w:val="7"/>
              </w:rPr>
              <w:t>—</w:t>
            </w:r>
          </w:p>
        </w:tc>
        <w:tc>
          <w:tcPr>
            <w:tcW w:type="dxa" w:w="1065"/>
          </w:tcPr>
          <w:p>
            <w:r>
              <w:rPr>
                <w:sz w:val="7"/>
              </w:rPr>
              <w:t>READ_OWNER_BOUND_OPERATION_UNSPECIFIED</w:t>
            </w:r>
          </w:p>
        </w:tc>
        <w:tc>
          <w:tcPr>
            <w:tcW w:type="dxa" w:w="1065"/>
          </w:tcPr>
          <w:p>
            <w:r>
              <w:rPr>
                <w:sz w:val="7"/>
              </w:rPr>
              <w:t>Read owner exists but operation cell is absent; classify separately rather than inventing an operation.</w:t>
            </w:r>
          </w:p>
        </w:tc>
        <w:tc>
          <w:tcPr>
            <w:tcW w:type="dxa" w:w="1065"/>
          </w:tcPr>
          <w:p>
            <w:r>
              <w:rPr>
                <w:sz w:val="7"/>
              </w:rPr>
              <w:t>STR-01-ACT-NOOP</w:t>
            </w:r>
          </w:p>
        </w:tc>
        <w:tc>
          <w:tcPr>
            <w:tcW w:type="dxa" w:w="1065"/>
          </w:tcPr>
          <w:p>
            <w:r>
              <w:rPr>
                <w:sz w:val="7"/>
              </w:rPr>
              <w:t>STR-01-GATE-PAGE</w:t>
            </w:r>
          </w:p>
        </w:tc>
        <w:tc>
          <w:tcPr>
            <w:tcW w:type="dxa" w:w="1065"/>
          </w:tcPr>
          <w:p>
            <w:r>
              <w:rPr>
                <w:sz w:val="7"/>
              </w:rPr>
              <w:t>STR_VIEW</w:t>
            </w:r>
          </w:p>
        </w:tc>
        <w:tc>
          <w:tcPr>
            <w:tcW w:type="dxa" w:w="1065"/>
          </w:tcPr>
          <w:p>
            <w:r>
              <w:rPr>
                <w:sz w:val="7"/>
              </w:rPr>
              <w:t>—</w:t>
            </w:r>
          </w:p>
        </w:tc>
        <w:tc>
          <w:tcPr>
            <w:tcW w:type="dxa" w:w="1065"/>
          </w:tcPr>
          <w:p>
            <w:r>
              <w:rPr>
                <w:sz w:val="7"/>
              </w:rPr>
              <w:t>STR-01 / shared registered service</w:t>
            </w:r>
          </w:p>
        </w:tc>
        <w:tc>
          <w:tcPr>
            <w:tcW w:type="dxa" w:w="1065"/>
          </w:tcPr>
          <w:p>
            <w:r>
              <w:rPr>
                <w:sz w:val="7"/>
              </w:rPr>
              <w:t>READ_EXACT</w:t>
            </w:r>
          </w:p>
        </w:tc>
        <w:tc>
          <w:tcPr>
            <w:tcW w:type="dxa" w:w="1065"/>
          </w:tcPr>
          <w:p>
            <w:r>
              <w:rPr>
                <w:sz w:val="7"/>
              </w:rPr>
              <w:t>T29</w:t>
            </w:r>
          </w:p>
        </w:tc>
      </w:tr>
      <w:tr>
        <w:tc>
          <w:tcPr>
            <w:tcW w:type="dxa" w:w="1065"/>
          </w:tcPr>
          <w:p>
            <w:r>
              <w:rPr>
                <w:sz w:val="7"/>
              </w:rPr>
              <w:t>STR-01</w:t>
            </w:r>
          </w:p>
        </w:tc>
        <w:tc>
          <w:tcPr>
            <w:tcW w:type="dxa" w:w="1065"/>
          </w:tcPr>
          <w:p>
            <w:r>
              <w:rPr>
                <w:sz w:val="7"/>
              </w:rPr>
              <w:t>STR-01-FLD-TOPIC</w:t>
            </w:r>
          </w:p>
        </w:tc>
        <w:tc>
          <w:tcPr>
            <w:tcW w:type="dxa" w:w="1065"/>
          </w:tcPr>
          <w:p>
            <w:r>
              <w:rPr>
                <w:sz w:val="7"/>
              </w:rPr>
              <w:t>READONLY</w:t>
            </w:r>
          </w:p>
        </w:tc>
        <w:tc>
          <w:tcPr>
            <w:tcW w:type="dxa" w:w="1065"/>
          </w:tcPr>
          <w:p>
            <w:r>
              <w:rPr>
                <w:sz w:val="7"/>
              </w:rPr>
              <w:t>Strategy Topic</w:t>
            </w:r>
          </w:p>
        </w:tc>
        <w:tc>
          <w:tcPr>
            <w:tcW w:type="dxa" w:w="1065"/>
          </w:tcPr>
          <w:p>
            <w:r>
              <w:rPr>
                <w:sz w:val="7"/>
              </w:rPr>
              <w:t>operation</w:t>
            </w:r>
          </w:p>
        </w:tc>
        <w:tc>
          <w:tcPr>
            <w:tcW w:type="dxa" w:w="1065"/>
          </w:tcPr>
          <w:p>
            <w:r>
              <w:rPr>
                <w:sz w:val="7"/>
              </w:rPr>
              <w:t>—</w:t>
            </w:r>
          </w:p>
        </w:tc>
        <w:tc>
          <w:tcPr>
            <w:tcW w:type="dxa" w:w="1065"/>
          </w:tcPr>
          <w:p>
            <w:r>
              <w:rPr>
                <w:sz w:val="7"/>
              </w:rPr>
              <w:t>READ_OWNER_BOUND_OPERATION_UNSPECIFIED</w:t>
            </w:r>
          </w:p>
        </w:tc>
        <w:tc>
          <w:tcPr>
            <w:tcW w:type="dxa" w:w="1065"/>
          </w:tcPr>
          <w:p>
            <w:r>
              <w:rPr>
                <w:sz w:val="7"/>
              </w:rPr>
              <w:t>Read owner exists but operation cell is absent; classify separately rather than inventing an operation.</w:t>
            </w:r>
          </w:p>
        </w:tc>
        <w:tc>
          <w:tcPr>
            <w:tcW w:type="dxa" w:w="1065"/>
          </w:tcPr>
          <w:p>
            <w:r>
              <w:rPr>
                <w:sz w:val="7"/>
              </w:rPr>
              <w:t>STR-01-ACT-NOOP</w:t>
            </w:r>
          </w:p>
        </w:tc>
        <w:tc>
          <w:tcPr>
            <w:tcW w:type="dxa" w:w="1065"/>
          </w:tcPr>
          <w:p>
            <w:r>
              <w:rPr>
                <w:sz w:val="7"/>
              </w:rPr>
              <w:t>STR-01-GATE-PAGE</w:t>
            </w:r>
          </w:p>
        </w:tc>
        <w:tc>
          <w:tcPr>
            <w:tcW w:type="dxa" w:w="1065"/>
          </w:tcPr>
          <w:p>
            <w:r>
              <w:rPr>
                <w:sz w:val="7"/>
              </w:rPr>
              <w:t>STR_VIEW</w:t>
            </w:r>
          </w:p>
        </w:tc>
        <w:tc>
          <w:tcPr>
            <w:tcW w:type="dxa" w:w="1065"/>
          </w:tcPr>
          <w:p>
            <w:r>
              <w:rPr>
                <w:sz w:val="7"/>
              </w:rPr>
              <w:t>—</w:t>
            </w:r>
          </w:p>
        </w:tc>
        <w:tc>
          <w:tcPr>
            <w:tcW w:type="dxa" w:w="1065"/>
          </w:tcPr>
          <w:p>
            <w:r>
              <w:rPr>
                <w:sz w:val="7"/>
              </w:rPr>
              <w:t>STR-01 / shared registered service</w:t>
            </w:r>
          </w:p>
        </w:tc>
        <w:tc>
          <w:tcPr>
            <w:tcW w:type="dxa" w:w="1065"/>
          </w:tcPr>
          <w:p>
            <w:r>
              <w:rPr>
                <w:sz w:val="7"/>
              </w:rPr>
              <w:t>READ_EXACT</w:t>
            </w:r>
          </w:p>
        </w:tc>
        <w:tc>
          <w:tcPr>
            <w:tcW w:type="dxa" w:w="1065"/>
          </w:tcPr>
          <w:p>
            <w:r>
              <w:rPr>
                <w:sz w:val="7"/>
              </w:rPr>
              <w:t>T29</w:t>
            </w:r>
          </w:p>
        </w:tc>
      </w:tr>
      <w:tr>
        <w:tc>
          <w:tcPr>
            <w:tcW w:type="dxa" w:w="1065"/>
          </w:tcPr>
          <w:p>
            <w:r>
              <w:rPr>
                <w:sz w:val="7"/>
              </w:rPr>
              <w:t>STR-01</w:t>
            </w:r>
          </w:p>
        </w:tc>
        <w:tc>
          <w:tcPr>
            <w:tcW w:type="dxa" w:w="1065"/>
          </w:tcPr>
          <w:p>
            <w:r>
              <w:rPr>
                <w:sz w:val="7"/>
              </w:rPr>
              <w:t>STR-01-FLD-UNCERTAINTY</w:t>
            </w:r>
          </w:p>
        </w:tc>
        <w:tc>
          <w:tcPr>
            <w:tcW w:type="dxa" w:w="1065"/>
          </w:tcPr>
          <w:p>
            <w:r>
              <w:rPr>
                <w:sz w:val="7"/>
              </w:rPr>
              <w:t>READONLY</w:t>
            </w:r>
          </w:p>
        </w:tc>
        <w:tc>
          <w:tcPr>
            <w:tcW w:type="dxa" w:w="1065"/>
          </w:tcPr>
          <w:p>
            <w:r>
              <w:rPr>
                <w:sz w:val="7"/>
              </w:rPr>
              <w:t>不確定性 / Uncertainty</w:t>
            </w:r>
          </w:p>
        </w:tc>
        <w:tc>
          <w:tcPr>
            <w:tcW w:type="dxa" w:w="1065"/>
          </w:tcPr>
          <w:p>
            <w:r>
              <w:rPr>
                <w:sz w:val="7"/>
              </w:rPr>
              <w:t>operation</w:t>
            </w:r>
          </w:p>
        </w:tc>
        <w:tc>
          <w:tcPr>
            <w:tcW w:type="dxa" w:w="1065"/>
          </w:tcPr>
          <w:p>
            <w:r>
              <w:rPr>
                <w:sz w:val="7"/>
              </w:rPr>
              <w:t>—</w:t>
            </w:r>
          </w:p>
        </w:tc>
        <w:tc>
          <w:tcPr>
            <w:tcW w:type="dxa" w:w="1065"/>
          </w:tcPr>
          <w:p>
            <w:r>
              <w:rPr>
                <w:sz w:val="7"/>
              </w:rPr>
              <w:t>READ_OWNER_BOUND_OPERATION_UNSPECIFIED</w:t>
            </w:r>
          </w:p>
        </w:tc>
        <w:tc>
          <w:tcPr>
            <w:tcW w:type="dxa" w:w="1065"/>
          </w:tcPr>
          <w:p>
            <w:r>
              <w:rPr>
                <w:sz w:val="7"/>
              </w:rPr>
              <w:t>Read owner exists but operation cell is absent; classify separately rather than inventing an operation.</w:t>
            </w:r>
          </w:p>
        </w:tc>
        <w:tc>
          <w:tcPr>
            <w:tcW w:type="dxa" w:w="1065"/>
          </w:tcPr>
          <w:p>
            <w:r>
              <w:rPr>
                <w:sz w:val="7"/>
              </w:rPr>
              <w:t>STR-01-ACT-NOOP</w:t>
            </w:r>
          </w:p>
        </w:tc>
        <w:tc>
          <w:tcPr>
            <w:tcW w:type="dxa" w:w="1065"/>
          </w:tcPr>
          <w:p>
            <w:r>
              <w:rPr>
                <w:sz w:val="7"/>
              </w:rPr>
              <w:t>STR-01-GATE-ANALYSIS</w:t>
            </w:r>
          </w:p>
        </w:tc>
        <w:tc>
          <w:tcPr>
            <w:tcW w:type="dxa" w:w="1065"/>
          </w:tcPr>
          <w:p>
            <w:r>
              <w:rPr>
                <w:sz w:val="7"/>
              </w:rPr>
              <w:t>STR_VIEW</w:t>
            </w:r>
          </w:p>
        </w:tc>
        <w:tc>
          <w:tcPr>
            <w:tcW w:type="dxa" w:w="1065"/>
          </w:tcPr>
          <w:p>
            <w:r>
              <w:rPr>
                <w:sz w:val="7"/>
              </w:rPr>
              <w:t>—</w:t>
            </w:r>
          </w:p>
        </w:tc>
        <w:tc>
          <w:tcPr>
            <w:tcW w:type="dxa" w:w="1065"/>
          </w:tcPr>
          <w:p>
            <w:r>
              <w:rPr>
                <w:sz w:val="7"/>
              </w:rPr>
              <w:t>STR-01 / shared registered service</w:t>
            </w:r>
          </w:p>
        </w:tc>
        <w:tc>
          <w:tcPr>
            <w:tcW w:type="dxa" w:w="1065"/>
          </w:tcPr>
          <w:p>
            <w:r>
              <w:rPr>
                <w:sz w:val="7"/>
              </w:rPr>
              <w:t>READ_EXACT</w:t>
            </w:r>
          </w:p>
        </w:tc>
        <w:tc>
          <w:tcPr>
            <w:tcW w:type="dxa" w:w="1065"/>
          </w:tcPr>
          <w:p>
            <w:r>
              <w:rPr>
                <w:sz w:val="7"/>
              </w:rPr>
              <w:t>T29</w:t>
            </w:r>
          </w:p>
        </w:tc>
      </w:tr>
      <w:tr>
        <w:tc>
          <w:tcPr>
            <w:tcW w:type="dxa" w:w="1065"/>
          </w:tcPr>
          <w:p>
            <w:r>
              <w:rPr>
                <w:sz w:val="7"/>
              </w:rPr>
              <w:t>STR-01</w:t>
            </w:r>
          </w:p>
        </w:tc>
        <w:tc>
          <w:tcPr>
            <w:tcW w:type="dxa" w:w="1065"/>
          </w:tcPr>
          <w:p>
            <w:r>
              <w:rPr>
                <w:sz w:val="7"/>
              </w:rPr>
              <w:t>STR-01-LST-ALERTS</w:t>
            </w:r>
          </w:p>
        </w:tc>
        <w:tc>
          <w:tcPr>
            <w:tcW w:type="dxa" w:w="1065"/>
          </w:tcPr>
          <w:p>
            <w:r>
              <w:rPr>
                <w:sz w:val="7"/>
              </w:rPr>
              <w:t>LIST</w:t>
            </w:r>
          </w:p>
        </w:tc>
        <w:tc>
          <w:tcPr>
            <w:tcW w:type="dxa" w:w="1065"/>
          </w:tcPr>
          <w:p>
            <w:r>
              <w:rPr>
                <w:sz w:val="7"/>
              </w:rPr>
              <w:t>Strategy Alerts / Open Questions</w:t>
            </w:r>
          </w:p>
        </w:tc>
        <w:tc>
          <w:tcPr>
            <w:tcW w:type="dxa" w:w="1065"/>
          </w:tcPr>
          <w:p>
            <w:r>
              <w:rPr>
                <w:sz w:val="7"/>
              </w:rPr>
              <w:t>operation</w:t>
            </w:r>
          </w:p>
        </w:tc>
        <w:tc>
          <w:tcPr>
            <w:tcW w:type="dxa" w:w="1065"/>
          </w:tcPr>
          <w:p>
            <w:r>
              <w:rPr>
                <w:sz w:val="7"/>
              </w:rPr>
              <w:t>—</w:t>
            </w:r>
          </w:p>
        </w:tc>
        <w:tc>
          <w:tcPr>
            <w:tcW w:type="dxa" w:w="1065"/>
          </w:tcPr>
          <w:p>
            <w:r>
              <w:rPr>
                <w:sz w:val="7"/>
              </w:rPr>
              <w:t>READ_OWNER_BOUND_OPERATION_UNSPECIFIED</w:t>
            </w:r>
          </w:p>
        </w:tc>
        <w:tc>
          <w:tcPr>
            <w:tcW w:type="dxa" w:w="1065"/>
          </w:tcPr>
          <w:p>
            <w:r>
              <w:rPr>
                <w:sz w:val="7"/>
              </w:rPr>
              <w:t>Read owner exists but operation cell is absent; classify separately rather than inventing an operation.</w:t>
            </w:r>
          </w:p>
        </w:tc>
        <w:tc>
          <w:tcPr>
            <w:tcW w:type="dxa" w:w="1065"/>
          </w:tcPr>
          <w:p>
            <w:r>
              <w:rPr>
                <w:sz w:val="7"/>
              </w:rPr>
              <w:t>STR-01-ACT-NOOP</w:t>
            </w:r>
          </w:p>
        </w:tc>
        <w:tc>
          <w:tcPr>
            <w:tcW w:type="dxa" w:w="1065"/>
          </w:tcPr>
          <w:p>
            <w:r>
              <w:rPr>
                <w:sz w:val="7"/>
              </w:rPr>
              <w:t>STR-01-GATE-PAGE</w:t>
            </w:r>
          </w:p>
        </w:tc>
        <w:tc>
          <w:tcPr>
            <w:tcW w:type="dxa" w:w="1065"/>
          </w:tcPr>
          <w:p>
            <w:r>
              <w:rPr>
                <w:sz w:val="7"/>
              </w:rPr>
              <w:t>STR_VIEW</w:t>
            </w:r>
          </w:p>
        </w:tc>
        <w:tc>
          <w:tcPr>
            <w:tcW w:type="dxa" w:w="1065"/>
          </w:tcPr>
          <w:p>
            <w:r>
              <w:rPr>
                <w:sz w:val="7"/>
              </w:rPr>
              <w:t>—</w:t>
            </w:r>
          </w:p>
        </w:tc>
        <w:tc>
          <w:tcPr>
            <w:tcW w:type="dxa" w:w="1065"/>
          </w:tcPr>
          <w:p>
            <w:r>
              <w:rPr>
                <w:sz w:val="7"/>
              </w:rPr>
              <w:t>STR-01 / shared registered service</w:t>
            </w:r>
          </w:p>
        </w:tc>
        <w:tc>
          <w:tcPr>
            <w:tcW w:type="dxa" w:w="1065"/>
          </w:tcPr>
          <w:p>
            <w:r>
              <w:rPr>
                <w:sz w:val="7"/>
              </w:rPr>
              <w:t>READ_EXACT</w:t>
            </w:r>
          </w:p>
        </w:tc>
        <w:tc>
          <w:tcPr>
            <w:tcW w:type="dxa" w:w="1065"/>
          </w:tcPr>
          <w:p>
            <w:r>
              <w:rPr>
                <w:sz w:val="7"/>
              </w:rPr>
              <w:t>T29</w:t>
            </w:r>
          </w:p>
        </w:tc>
      </w:tr>
      <w:tr>
        <w:tc>
          <w:tcPr>
            <w:tcW w:type="dxa" w:w="1065"/>
          </w:tcPr>
          <w:p>
            <w:r>
              <w:rPr>
                <w:sz w:val="7"/>
              </w:rPr>
              <w:t>STR-01</w:t>
            </w:r>
          </w:p>
        </w:tc>
        <w:tc>
          <w:tcPr>
            <w:tcW w:type="dxa" w:w="1065"/>
          </w:tcPr>
          <w:p>
            <w:r>
              <w:rPr>
                <w:sz w:val="7"/>
              </w:rPr>
              <w:t>STR-01-LST-BASELINES</w:t>
            </w:r>
          </w:p>
        </w:tc>
        <w:tc>
          <w:tcPr>
            <w:tcW w:type="dxa" w:w="1065"/>
          </w:tcPr>
          <w:p>
            <w:r>
              <w:rPr>
                <w:sz w:val="7"/>
              </w:rPr>
              <w:t>LIST</w:t>
            </w:r>
          </w:p>
        </w:tc>
        <w:tc>
          <w:tcPr>
            <w:tcW w:type="dxa" w:w="1065"/>
          </w:tcPr>
          <w:p>
            <w:r>
              <w:rPr>
                <w:sz w:val="7"/>
              </w:rPr>
              <w:t>Baseline History</w:t>
            </w:r>
          </w:p>
        </w:tc>
        <w:tc>
          <w:tcPr>
            <w:tcW w:type="dxa" w:w="1065"/>
          </w:tcPr>
          <w:p>
            <w:r>
              <w:rPr>
                <w:sz w:val="7"/>
              </w:rPr>
              <w:t>operation</w:t>
            </w:r>
          </w:p>
        </w:tc>
        <w:tc>
          <w:tcPr>
            <w:tcW w:type="dxa" w:w="1065"/>
          </w:tcPr>
          <w:p>
            <w:r>
              <w:rPr>
                <w:sz w:val="7"/>
              </w:rPr>
              <w:t>—</w:t>
            </w:r>
          </w:p>
        </w:tc>
        <w:tc>
          <w:tcPr>
            <w:tcW w:type="dxa" w:w="1065"/>
          </w:tcPr>
          <w:p>
            <w:r>
              <w:rPr>
                <w:sz w:val="7"/>
              </w:rPr>
              <w:t>READ_OWNER_BOUND_OPERATION_UNSPECIFIED</w:t>
            </w:r>
          </w:p>
        </w:tc>
        <w:tc>
          <w:tcPr>
            <w:tcW w:type="dxa" w:w="1065"/>
          </w:tcPr>
          <w:p>
            <w:r>
              <w:rPr>
                <w:sz w:val="7"/>
              </w:rPr>
              <w:t>Read owner exists but operation cell is absent; classify separately rather than inventing an operation.</w:t>
            </w:r>
          </w:p>
        </w:tc>
        <w:tc>
          <w:tcPr>
            <w:tcW w:type="dxa" w:w="1065"/>
          </w:tcPr>
          <w:p>
            <w:r>
              <w:rPr>
                <w:sz w:val="7"/>
              </w:rPr>
              <w:t>STR-01-ACT-NOOP</w:t>
            </w:r>
          </w:p>
        </w:tc>
        <w:tc>
          <w:tcPr>
            <w:tcW w:type="dxa" w:w="1065"/>
          </w:tcPr>
          <w:p>
            <w:r>
              <w:rPr>
                <w:sz w:val="7"/>
              </w:rPr>
              <w:t>STR-01-GATE-MEMORY</w:t>
            </w:r>
          </w:p>
        </w:tc>
        <w:tc>
          <w:tcPr>
            <w:tcW w:type="dxa" w:w="1065"/>
          </w:tcPr>
          <w:p>
            <w:r>
              <w:rPr>
                <w:sz w:val="7"/>
              </w:rPr>
              <w:t>STR_VIEW</w:t>
            </w:r>
          </w:p>
        </w:tc>
        <w:tc>
          <w:tcPr>
            <w:tcW w:type="dxa" w:w="1065"/>
          </w:tcPr>
          <w:p>
            <w:r>
              <w:rPr>
                <w:sz w:val="7"/>
              </w:rPr>
              <w:t>—</w:t>
            </w:r>
          </w:p>
        </w:tc>
        <w:tc>
          <w:tcPr>
            <w:tcW w:type="dxa" w:w="1065"/>
          </w:tcPr>
          <w:p>
            <w:r>
              <w:rPr>
                <w:sz w:val="7"/>
              </w:rPr>
              <w:t>STR-01 / shared registered service</w:t>
            </w:r>
          </w:p>
        </w:tc>
        <w:tc>
          <w:tcPr>
            <w:tcW w:type="dxa" w:w="1065"/>
          </w:tcPr>
          <w:p>
            <w:r>
              <w:rPr>
                <w:sz w:val="7"/>
              </w:rPr>
              <w:t>READ_EXACT</w:t>
            </w:r>
          </w:p>
        </w:tc>
        <w:tc>
          <w:tcPr>
            <w:tcW w:type="dxa" w:w="1065"/>
          </w:tcPr>
          <w:p>
            <w:r>
              <w:rPr>
                <w:sz w:val="7"/>
              </w:rPr>
              <w:t>T29</w:t>
            </w:r>
          </w:p>
        </w:tc>
      </w:tr>
      <w:tr>
        <w:tc>
          <w:tcPr>
            <w:tcW w:type="dxa" w:w="1065"/>
          </w:tcPr>
          <w:p>
            <w:r>
              <w:rPr>
                <w:sz w:val="7"/>
              </w:rPr>
              <w:t>STR-01</w:t>
            </w:r>
          </w:p>
        </w:tc>
        <w:tc>
          <w:tcPr>
            <w:tcW w:type="dxa" w:w="1065"/>
          </w:tcPr>
          <w:p>
            <w:r>
              <w:rPr>
                <w:sz w:val="7"/>
              </w:rPr>
              <w:t>STR-01-LST-CONTEXT</w:t>
            </w:r>
          </w:p>
        </w:tc>
        <w:tc>
          <w:tcPr>
            <w:tcW w:type="dxa" w:w="1065"/>
          </w:tcPr>
          <w:p>
            <w:r>
              <w:rPr>
                <w:sz w:val="7"/>
              </w:rPr>
              <w:t>LIST</w:t>
            </w:r>
          </w:p>
        </w:tc>
        <w:tc>
          <w:tcPr>
            <w:tcW w:type="dxa" w:w="1065"/>
          </w:tcPr>
          <w:p>
            <w:r>
              <w:rPr>
                <w:sz w:val="7"/>
              </w:rPr>
              <w:t>Strategic Context Sources</w:t>
            </w:r>
          </w:p>
        </w:tc>
        <w:tc>
          <w:tcPr>
            <w:tcW w:type="dxa" w:w="1065"/>
          </w:tcPr>
          <w:p>
            <w:r>
              <w:rPr>
                <w:sz w:val="7"/>
              </w:rPr>
              <w:t>operation</w:t>
            </w:r>
          </w:p>
        </w:tc>
        <w:tc>
          <w:tcPr>
            <w:tcW w:type="dxa" w:w="1065"/>
          </w:tcPr>
          <w:p>
            <w:r>
              <w:rPr>
                <w:sz w:val="7"/>
              </w:rPr>
              <w:t>—</w:t>
            </w:r>
          </w:p>
        </w:tc>
        <w:tc>
          <w:tcPr>
            <w:tcW w:type="dxa" w:w="1065"/>
          </w:tcPr>
          <w:p>
            <w:r>
              <w:rPr>
                <w:sz w:val="7"/>
              </w:rPr>
              <w:t>READ_OWNER_BOUND_OPERATION_UNSPECIFIED</w:t>
            </w:r>
          </w:p>
        </w:tc>
        <w:tc>
          <w:tcPr>
            <w:tcW w:type="dxa" w:w="1065"/>
          </w:tcPr>
          <w:p>
            <w:r>
              <w:rPr>
                <w:sz w:val="7"/>
              </w:rPr>
              <w:t>Read owner exists but operation cell is absent; classify separately rather than inventing an operation.</w:t>
            </w:r>
          </w:p>
        </w:tc>
        <w:tc>
          <w:tcPr>
            <w:tcW w:type="dxa" w:w="1065"/>
          </w:tcPr>
          <w:p>
            <w:r>
              <w:rPr>
                <w:sz w:val="7"/>
              </w:rPr>
              <w:t>STR-01-ACT-NOOP</w:t>
            </w:r>
          </w:p>
        </w:tc>
        <w:tc>
          <w:tcPr>
            <w:tcW w:type="dxa" w:w="1065"/>
          </w:tcPr>
          <w:p>
            <w:r>
              <w:rPr>
                <w:sz w:val="7"/>
              </w:rPr>
              <w:t>STR-01-GATE-CONTEXT</w:t>
            </w:r>
          </w:p>
        </w:tc>
        <w:tc>
          <w:tcPr>
            <w:tcW w:type="dxa" w:w="1065"/>
          </w:tcPr>
          <w:p>
            <w:r>
              <w:rPr>
                <w:sz w:val="7"/>
              </w:rPr>
              <w:t>STR_VIEW</w:t>
            </w:r>
          </w:p>
        </w:tc>
        <w:tc>
          <w:tcPr>
            <w:tcW w:type="dxa" w:w="1065"/>
          </w:tcPr>
          <w:p>
            <w:r>
              <w:rPr>
                <w:sz w:val="7"/>
              </w:rPr>
              <w:t>—</w:t>
            </w:r>
          </w:p>
        </w:tc>
        <w:tc>
          <w:tcPr>
            <w:tcW w:type="dxa" w:w="1065"/>
          </w:tcPr>
          <w:p>
            <w:r>
              <w:rPr>
                <w:sz w:val="7"/>
              </w:rPr>
              <w:t>STR-01 / shared registered service</w:t>
            </w:r>
          </w:p>
        </w:tc>
        <w:tc>
          <w:tcPr>
            <w:tcW w:type="dxa" w:w="1065"/>
          </w:tcPr>
          <w:p>
            <w:r>
              <w:rPr>
                <w:sz w:val="7"/>
              </w:rPr>
              <w:t>READ_EXACT</w:t>
            </w:r>
          </w:p>
        </w:tc>
        <w:tc>
          <w:tcPr>
            <w:tcW w:type="dxa" w:w="1065"/>
          </w:tcPr>
          <w:p>
            <w:r>
              <w:rPr>
                <w:sz w:val="7"/>
              </w:rPr>
              <w:t>T29</w:t>
            </w:r>
          </w:p>
        </w:tc>
      </w:tr>
      <w:tr>
        <w:tc>
          <w:tcPr>
            <w:tcW w:type="dxa" w:w="1065"/>
          </w:tcPr>
          <w:p>
            <w:r>
              <w:rPr>
                <w:sz w:val="7"/>
              </w:rPr>
              <w:t>STR-01</w:t>
            </w:r>
          </w:p>
        </w:tc>
        <w:tc>
          <w:tcPr>
            <w:tcW w:type="dxa" w:w="1065"/>
          </w:tcPr>
          <w:p>
            <w:r>
              <w:rPr>
                <w:sz w:val="7"/>
              </w:rPr>
              <w:t>STR-01-LST-EXPERIMENTS</w:t>
            </w:r>
          </w:p>
        </w:tc>
        <w:tc>
          <w:tcPr>
            <w:tcW w:type="dxa" w:w="1065"/>
          </w:tcPr>
          <w:p>
            <w:r>
              <w:rPr>
                <w:sz w:val="7"/>
              </w:rPr>
              <w:t>LIST</w:t>
            </w:r>
          </w:p>
        </w:tc>
        <w:tc>
          <w:tcPr>
            <w:tcW w:type="dxa" w:w="1065"/>
          </w:tcPr>
          <w:p>
            <w:r>
              <w:rPr>
                <w:sz w:val="7"/>
              </w:rPr>
              <w:t>Experiment Records</w:t>
            </w:r>
          </w:p>
        </w:tc>
        <w:tc>
          <w:tcPr>
            <w:tcW w:type="dxa" w:w="1065"/>
          </w:tcPr>
          <w:p>
            <w:r>
              <w:rPr>
                <w:sz w:val="7"/>
              </w:rPr>
              <w:t>operation</w:t>
            </w:r>
          </w:p>
        </w:tc>
        <w:tc>
          <w:tcPr>
            <w:tcW w:type="dxa" w:w="1065"/>
          </w:tcPr>
          <w:p>
            <w:r>
              <w:rPr>
                <w:sz w:val="7"/>
              </w:rPr>
              <w:t>—</w:t>
            </w:r>
          </w:p>
        </w:tc>
        <w:tc>
          <w:tcPr>
            <w:tcW w:type="dxa" w:w="1065"/>
          </w:tcPr>
          <w:p>
            <w:r>
              <w:rPr>
                <w:sz w:val="7"/>
              </w:rPr>
              <w:t>READ_OWNER_BOUND_OPERATION_UNSPECIFIED</w:t>
            </w:r>
          </w:p>
        </w:tc>
        <w:tc>
          <w:tcPr>
            <w:tcW w:type="dxa" w:w="1065"/>
          </w:tcPr>
          <w:p>
            <w:r>
              <w:rPr>
                <w:sz w:val="7"/>
              </w:rPr>
              <w:t>Read owner exists but operation cell is absent; classify separately rather than inventing an operation.</w:t>
            </w:r>
          </w:p>
        </w:tc>
        <w:tc>
          <w:tcPr>
            <w:tcW w:type="dxa" w:w="1065"/>
          </w:tcPr>
          <w:p>
            <w:r>
              <w:rPr>
                <w:sz w:val="7"/>
              </w:rPr>
              <w:t>STR-01-ACT-NOOP</w:t>
            </w:r>
          </w:p>
        </w:tc>
        <w:tc>
          <w:tcPr>
            <w:tcW w:type="dxa" w:w="1065"/>
          </w:tcPr>
          <w:p>
            <w:r>
              <w:rPr>
                <w:sz w:val="7"/>
              </w:rPr>
              <w:t>STR-01-GATE-MEMORY</w:t>
            </w:r>
          </w:p>
        </w:tc>
        <w:tc>
          <w:tcPr>
            <w:tcW w:type="dxa" w:w="1065"/>
          </w:tcPr>
          <w:p>
            <w:r>
              <w:rPr>
                <w:sz w:val="7"/>
              </w:rPr>
              <w:t>STR_VIEW</w:t>
            </w:r>
          </w:p>
        </w:tc>
        <w:tc>
          <w:tcPr>
            <w:tcW w:type="dxa" w:w="1065"/>
          </w:tcPr>
          <w:p>
            <w:r>
              <w:rPr>
                <w:sz w:val="7"/>
              </w:rPr>
              <w:t>—</w:t>
            </w:r>
          </w:p>
        </w:tc>
        <w:tc>
          <w:tcPr>
            <w:tcW w:type="dxa" w:w="1065"/>
          </w:tcPr>
          <w:p>
            <w:r>
              <w:rPr>
                <w:sz w:val="7"/>
              </w:rPr>
              <w:t>STR-01 / shared registered service</w:t>
            </w:r>
          </w:p>
        </w:tc>
        <w:tc>
          <w:tcPr>
            <w:tcW w:type="dxa" w:w="1065"/>
          </w:tcPr>
          <w:p>
            <w:r>
              <w:rPr>
                <w:sz w:val="7"/>
              </w:rPr>
              <w:t>READ_EXACT</w:t>
            </w:r>
          </w:p>
        </w:tc>
        <w:tc>
          <w:tcPr>
            <w:tcW w:type="dxa" w:w="1065"/>
          </w:tcPr>
          <w:p>
            <w:r>
              <w:rPr>
                <w:sz w:val="7"/>
              </w:rPr>
              <w:t>T29</w:t>
            </w:r>
          </w:p>
        </w:tc>
      </w:tr>
      <w:tr>
        <w:tc>
          <w:tcPr>
            <w:tcW w:type="dxa" w:w="1065"/>
          </w:tcPr>
          <w:p>
            <w:r>
              <w:rPr>
                <w:sz w:val="7"/>
              </w:rPr>
              <w:t>STR-01</w:t>
            </w:r>
          </w:p>
        </w:tc>
        <w:tc>
          <w:tcPr>
            <w:tcW w:type="dxa" w:w="1065"/>
          </w:tcPr>
          <w:p>
            <w:r>
              <w:rPr>
                <w:sz w:val="7"/>
              </w:rPr>
              <w:t>STR-01-LST-LEARNING</w:t>
            </w:r>
          </w:p>
        </w:tc>
        <w:tc>
          <w:tcPr>
            <w:tcW w:type="dxa" w:w="1065"/>
          </w:tcPr>
          <w:p>
            <w:r>
              <w:rPr>
                <w:sz w:val="7"/>
              </w:rPr>
              <w:t>LIST</w:t>
            </w:r>
          </w:p>
        </w:tc>
        <w:tc>
          <w:tcPr>
            <w:tcW w:type="dxa" w:w="1065"/>
          </w:tcPr>
          <w:p>
            <w:r>
              <w:rPr>
                <w:sz w:val="7"/>
              </w:rPr>
              <w:t>Learning Results</w:t>
            </w:r>
          </w:p>
        </w:tc>
        <w:tc>
          <w:tcPr>
            <w:tcW w:type="dxa" w:w="1065"/>
          </w:tcPr>
          <w:p>
            <w:r>
              <w:rPr>
                <w:sz w:val="7"/>
              </w:rPr>
              <w:t>operation</w:t>
            </w:r>
          </w:p>
        </w:tc>
        <w:tc>
          <w:tcPr>
            <w:tcW w:type="dxa" w:w="1065"/>
          </w:tcPr>
          <w:p>
            <w:r>
              <w:rPr>
                <w:sz w:val="7"/>
              </w:rPr>
              <w:t>—</w:t>
            </w:r>
          </w:p>
        </w:tc>
        <w:tc>
          <w:tcPr>
            <w:tcW w:type="dxa" w:w="1065"/>
          </w:tcPr>
          <w:p>
            <w:r>
              <w:rPr>
                <w:sz w:val="7"/>
              </w:rPr>
              <w:t>READ_OWNER_BOUND_OPERATION_UNSPECIFIED</w:t>
            </w:r>
          </w:p>
        </w:tc>
        <w:tc>
          <w:tcPr>
            <w:tcW w:type="dxa" w:w="1065"/>
          </w:tcPr>
          <w:p>
            <w:r>
              <w:rPr>
                <w:sz w:val="7"/>
              </w:rPr>
              <w:t>Read owner exists but operation cell is absent; classify separately rather than inventing an operation.</w:t>
            </w:r>
          </w:p>
        </w:tc>
        <w:tc>
          <w:tcPr>
            <w:tcW w:type="dxa" w:w="1065"/>
          </w:tcPr>
          <w:p>
            <w:r>
              <w:rPr>
                <w:sz w:val="7"/>
              </w:rPr>
              <w:t>STR-01-ACT-NOOP</w:t>
            </w:r>
          </w:p>
        </w:tc>
        <w:tc>
          <w:tcPr>
            <w:tcW w:type="dxa" w:w="1065"/>
          </w:tcPr>
          <w:p>
            <w:r>
              <w:rPr>
                <w:sz w:val="7"/>
              </w:rPr>
              <w:t>STR-01-GATE-MEMORY</w:t>
            </w:r>
          </w:p>
        </w:tc>
        <w:tc>
          <w:tcPr>
            <w:tcW w:type="dxa" w:w="1065"/>
          </w:tcPr>
          <w:p>
            <w:r>
              <w:rPr>
                <w:sz w:val="7"/>
              </w:rPr>
              <w:t>STR_VIEW</w:t>
            </w:r>
          </w:p>
        </w:tc>
        <w:tc>
          <w:tcPr>
            <w:tcW w:type="dxa" w:w="1065"/>
          </w:tcPr>
          <w:p>
            <w:r>
              <w:rPr>
                <w:sz w:val="7"/>
              </w:rPr>
              <w:t>—</w:t>
            </w:r>
          </w:p>
        </w:tc>
        <w:tc>
          <w:tcPr>
            <w:tcW w:type="dxa" w:w="1065"/>
          </w:tcPr>
          <w:p>
            <w:r>
              <w:rPr>
                <w:sz w:val="7"/>
              </w:rPr>
              <w:t>STR-01 / shared registered service</w:t>
            </w:r>
          </w:p>
        </w:tc>
        <w:tc>
          <w:tcPr>
            <w:tcW w:type="dxa" w:w="1065"/>
          </w:tcPr>
          <w:p>
            <w:r>
              <w:rPr>
                <w:sz w:val="7"/>
              </w:rPr>
              <w:t>READ_EXACT</w:t>
            </w:r>
          </w:p>
        </w:tc>
        <w:tc>
          <w:tcPr>
            <w:tcW w:type="dxa" w:w="1065"/>
          </w:tcPr>
          <w:p>
            <w:r>
              <w:rPr>
                <w:sz w:val="7"/>
              </w:rPr>
              <w:t>T29</w:t>
            </w:r>
          </w:p>
        </w:tc>
      </w:tr>
      <w:tr>
        <w:tc>
          <w:tcPr>
            <w:tcW w:type="dxa" w:w="1065"/>
          </w:tcPr>
          <w:p>
            <w:r>
              <w:rPr>
                <w:sz w:val="7"/>
              </w:rPr>
              <w:t>STR-01</w:t>
            </w:r>
          </w:p>
        </w:tc>
        <w:tc>
          <w:tcPr>
            <w:tcW w:type="dxa" w:w="1065"/>
          </w:tcPr>
          <w:p>
            <w:r>
              <w:rPr>
                <w:sz w:val="7"/>
              </w:rPr>
              <w:t>STR-01-LST-PATTERNS</w:t>
            </w:r>
          </w:p>
        </w:tc>
        <w:tc>
          <w:tcPr>
            <w:tcW w:type="dxa" w:w="1065"/>
          </w:tcPr>
          <w:p>
            <w:r>
              <w:rPr>
                <w:sz w:val="7"/>
              </w:rPr>
              <w:t>LIST</w:t>
            </w:r>
          </w:p>
        </w:tc>
        <w:tc>
          <w:tcPr>
            <w:tcW w:type="dxa" w:w="1065"/>
          </w:tcPr>
          <w:p>
            <w:r>
              <w:rPr>
                <w:sz w:val="7"/>
              </w:rPr>
              <w:t>Strategy Pattern / Cases</w:t>
            </w:r>
          </w:p>
        </w:tc>
        <w:tc>
          <w:tcPr>
            <w:tcW w:type="dxa" w:w="1065"/>
          </w:tcPr>
          <w:p>
            <w:r>
              <w:rPr>
                <w:sz w:val="7"/>
              </w:rPr>
              <w:t>operation</w:t>
            </w:r>
          </w:p>
        </w:tc>
        <w:tc>
          <w:tcPr>
            <w:tcW w:type="dxa" w:w="1065"/>
          </w:tcPr>
          <w:p>
            <w:r>
              <w:rPr>
                <w:sz w:val="7"/>
              </w:rPr>
              <w:t>—</w:t>
            </w:r>
          </w:p>
        </w:tc>
        <w:tc>
          <w:tcPr>
            <w:tcW w:type="dxa" w:w="1065"/>
          </w:tcPr>
          <w:p>
            <w:r>
              <w:rPr>
                <w:sz w:val="7"/>
              </w:rPr>
              <w:t>READ_OWNER_BOUND_OPERATION_UNSPECIFIED</w:t>
            </w:r>
          </w:p>
        </w:tc>
        <w:tc>
          <w:tcPr>
            <w:tcW w:type="dxa" w:w="1065"/>
          </w:tcPr>
          <w:p>
            <w:r>
              <w:rPr>
                <w:sz w:val="7"/>
              </w:rPr>
              <w:t>Read owner exists but operation cell is absent; classify separately rather than inventing an operation.</w:t>
            </w:r>
          </w:p>
        </w:tc>
        <w:tc>
          <w:tcPr>
            <w:tcW w:type="dxa" w:w="1065"/>
          </w:tcPr>
          <w:p>
            <w:r>
              <w:rPr>
                <w:sz w:val="7"/>
              </w:rPr>
              <w:t>STR-01-ACT-NOOP</w:t>
            </w:r>
          </w:p>
        </w:tc>
        <w:tc>
          <w:tcPr>
            <w:tcW w:type="dxa" w:w="1065"/>
          </w:tcPr>
          <w:p>
            <w:r>
              <w:rPr>
                <w:sz w:val="7"/>
              </w:rPr>
              <w:t>STR-01-GATE-MEMORY</w:t>
            </w:r>
          </w:p>
        </w:tc>
        <w:tc>
          <w:tcPr>
            <w:tcW w:type="dxa" w:w="1065"/>
          </w:tcPr>
          <w:p>
            <w:r>
              <w:rPr>
                <w:sz w:val="7"/>
              </w:rPr>
              <w:t>STR_VIEW</w:t>
            </w:r>
          </w:p>
        </w:tc>
        <w:tc>
          <w:tcPr>
            <w:tcW w:type="dxa" w:w="1065"/>
          </w:tcPr>
          <w:p>
            <w:r>
              <w:rPr>
                <w:sz w:val="7"/>
              </w:rPr>
              <w:t>—</w:t>
            </w:r>
          </w:p>
        </w:tc>
        <w:tc>
          <w:tcPr>
            <w:tcW w:type="dxa" w:w="1065"/>
          </w:tcPr>
          <w:p>
            <w:r>
              <w:rPr>
                <w:sz w:val="7"/>
              </w:rPr>
              <w:t>STR-01 / shared registered service</w:t>
            </w:r>
          </w:p>
        </w:tc>
        <w:tc>
          <w:tcPr>
            <w:tcW w:type="dxa" w:w="1065"/>
          </w:tcPr>
          <w:p>
            <w:r>
              <w:rPr>
                <w:sz w:val="7"/>
              </w:rPr>
              <w:t>READ_EXACT</w:t>
            </w:r>
          </w:p>
        </w:tc>
        <w:tc>
          <w:tcPr>
            <w:tcW w:type="dxa" w:w="1065"/>
          </w:tcPr>
          <w:p>
            <w:r>
              <w:rPr>
                <w:sz w:val="7"/>
              </w:rPr>
              <w:t>T29</w:t>
            </w:r>
          </w:p>
        </w:tc>
      </w:tr>
      <w:tr>
        <w:tc>
          <w:tcPr>
            <w:tcW w:type="dxa" w:w="1065"/>
          </w:tcPr>
          <w:p>
            <w:r>
              <w:rPr>
                <w:sz w:val="7"/>
              </w:rPr>
              <w:t>STR-01</w:t>
            </w:r>
          </w:p>
        </w:tc>
        <w:tc>
          <w:tcPr>
            <w:tcW w:type="dxa" w:w="1065"/>
          </w:tcPr>
          <w:p>
            <w:r>
              <w:rPr>
                <w:sz w:val="7"/>
              </w:rPr>
              <w:t>STR-01-VIEW-CONVERSATION</w:t>
            </w:r>
          </w:p>
        </w:tc>
        <w:tc>
          <w:tcPr>
            <w:tcW w:type="dxa" w:w="1065"/>
          </w:tcPr>
          <w:p>
            <w:r>
              <w:rPr>
                <w:sz w:val="7"/>
              </w:rPr>
              <w:t>CONVERSATION</w:t>
            </w:r>
          </w:p>
        </w:tc>
        <w:tc>
          <w:tcPr>
            <w:tcW w:type="dxa" w:w="1065"/>
          </w:tcPr>
          <w:p>
            <w:r>
              <w:rPr>
                <w:sz w:val="7"/>
              </w:rPr>
              <w:t>Strategic AI Conversation</w:t>
            </w:r>
          </w:p>
        </w:tc>
        <w:tc>
          <w:tcPr>
            <w:tcW w:type="dxa" w:w="1065"/>
          </w:tcPr>
          <w:p>
            <w:r>
              <w:rPr>
                <w:sz w:val="7"/>
              </w:rPr>
              <w:t>operation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STR-01-ACT-NOOP</w:t>
            </w:r>
          </w:p>
        </w:tc>
        <w:tc>
          <w:tcPr>
            <w:tcW w:type="dxa" w:w="1065"/>
          </w:tcPr>
          <w:p>
            <w:r>
              <w:rPr>
                <w:sz w:val="7"/>
              </w:rPr>
              <w:t>STR-01-GATE-TOPIC</w:t>
            </w:r>
          </w:p>
        </w:tc>
        <w:tc>
          <w:tcPr>
            <w:tcW w:type="dxa" w:w="1065"/>
          </w:tcPr>
          <w:p>
            <w:r>
              <w:rPr>
                <w:sz w:val="7"/>
              </w:rPr>
              <w:t>STR_VIEW</w:t>
            </w:r>
          </w:p>
        </w:tc>
        <w:tc>
          <w:tcPr>
            <w:tcW w:type="dxa" w:w="1065"/>
          </w:tcPr>
          <w:p>
            <w:r>
              <w:rPr>
                <w:sz w:val="7"/>
              </w:rPr>
              <w:t>—</w:t>
            </w:r>
          </w:p>
        </w:tc>
        <w:tc>
          <w:tcPr>
            <w:tcW w:type="dxa" w:w="1065"/>
          </w:tcPr>
          <w:p>
            <w:r>
              <w:rPr>
                <w:sz w:val="7"/>
              </w:rPr>
              <w:t>STR-01 / shared registered service</w:t>
            </w:r>
          </w:p>
        </w:tc>
        <w:tc>
          <w:tcPr>
            <w:tcW w:type="dxa" w:w="1065"/>
          </w:tcPr>
          <w:p>
            <w:r>
              <w:rPr>
                <w:sz w:val="7"/>
              </w:rPr>
              <w:t>READ_EXACT</w:t>
            </w:r>
          </w:p>
        </w:tc>
        <w:tc>
          <w:tcPr>
            <w:tcW w:type="dxa" w:w="1065"/>
          </w:tcPr>
          <w:p>
            <w:r>
              <w:rPr>
                <w:sz w:val="7"/>
              </w:rPr>
              <w:t>T29</w:t>
            </w:r>
          </w:p>
        </w:tc>
      </w:tr>
      <w:tr>
        <w:tc>
          <w:tcPr>
            <w:tcW w:type="dxa" w:w="1065"/>
          </w:tcPr>
          <w:p>
            <w:r>
              <w:rPr>
                <w:sz w:val="7"/>
              </w:rPr>
              <w:t>SYS-01</w:t>
            </w:r>
          </w:p>
        </w:tc>
        <w:tc>
          <w:tcPr>
            <w:tcW w:type="dxa" w:w="1065"/>
          </w:tcPr>
          <w:p>
            <w:r>
              <w:rPr>
                <w:sz w:val="7"/>
              </w:rPr>
              <w:t>SYS-01-BTN-ATTACH</w:t>
            </w:r>
          </w:p>
        </w:tc>
        <w:tc>
          <w:tcPr>
            <w:tcW w:type="dxa" w:w="1065"/>
          </w:tcPr>
          <w:p>
            <w:r>
              <w:rPr>
                <w:sz w:val="7"/>
              </w:rPr>
              <w:t>COMPACT_BUTTON</w:t>
            </w:r>
          </w:p>
        </w:tc>
        <w:tc>
          <w:tcPr>
            <w:tcW w:type="dxa" w:w="1065"/>
          </w:tcPr>
          <w:p>
            <w:r>
              <w:rPr>
                <w:sz w:val="7"/>
              </w:rPr>
              <w:t>—</w:t>
            </w:r>
          </w:p>
        </w:tc>
        <w:tc>
          <w:tcPr>
            <w:tcW w:type="dxa" w:w="1065"/>
          </w:tcPr>
          <w:p>
            <w:r>
              <w:rPr>
                <w:sz w:val="7"/>
              </w:rPr>
              <w:t>runtime_owner</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SYS-01-ACT-CONVERSATION-ATTACH</w:t>
            </w:r>
          </w:p>
        </w:tc>
        <w:tc>
          <w:tcPr>
            <w:tcW w:type="dxa" w:w="1065"/>
          </w:tcPr>
          <w:p>
            <w:r>
              <w:rPr>
                <w:sz w:val="7"/>
              </w:rPr>
              <w:t>SYS-01-GATE-CONVERSATION-COMPOSER</w:t>
            </w:r>
          </w:p>
        </w:tc>
        <w:tc>
          <w:tcPr>
            <w:tcW w:type="dxa" w:w="1065"/>
          </w:tcPr>
          <w:p>
            <w:r>
              <w:rPr>
                <w:sz w:val="7"/>
              </w:rPr>
              <w:t>system.ai.use</w:t>
            </w:r>
          </w:p>
        </w:tc>
        <w:tc>
          <w:tcPr>
            <w:tcW w:type="dxa" w:w="1065"/>
          </w:tcPr>
          <w:p>
            <w:r>
              <w:rPr>
                <w:sz w:val="7"/>
              </w:rPr>
              <w:t>RESOLVE_FROM_CURRENT_CONVERSATION_CORE_DURING_LOGIC_PHASE</w:t>
            </w:r>
          </w:p>
        </w:tc>
        <w:tc>
          <w:tcPr>
            <w:tcW w:type="dxa" w:w="1065"/>
          </w:tcPr>
          <w:p>
            <w:r>
              <w:rPr>
                <w:sz w:val="7"/>
              </w:rPr>
              <w:t>—</w:t>
            </w:r>
          </w:p>
        </w:tc>
        <w:tc>
          <w:tcPr>
            <w:tcW w:type="dxa" w:w="1065"/>
          </w:tcPr>
          <w:p>
            <w:r>
              <w:rPr>
                <w:sz w:val="7"/>
              </w:rPr>
              <w:t>EFFECTFUL_EXACT</w:t>
            </w:r>
          </w:p>
        </w:tc>
        <w:tc>
          <w:tcPr>
            <w:tcW w:type="dxa" w:w="1065"/>
          </w:tcPr>
          <w:p>
            <w:r>
              <w:rPr>
                <w:sz w:val="7"/>
              </w:rPr>
              <w:t>T35</w:t>
            </w:r>
          </w:p>
        </w:tc>
      </w:tr>
      <w:tr>
        <w:tc>
          <w:tcPr>
            <w:tcW w:type="dxa" w:w="1065"/>
          </w:tcPr>
          <w:p>
            <w:r>
              <w:rPr>
                <w:sz w:val="7"/>
              </w:rPr>
              <w:t>SYS-01</w:t>
            </w:r>
          </w:p>
        </w:tc>
        <w:tc>
          <w:tcPr>
            <w:tcW w:type="dxa" w:w="1065"/>
          </w:tcPr>
          <w:p>
            <w:r>
              <w:rPr>
                <w:sz w:val="7"/>
              </w:rPr>
              <w:t>SYS-01-BTN-CANDIDATE-CREATE</w:t>
            </w:r>
          </w:p>
        </w:tc>
        <w:tc>
          <w:tcPr>
            <w:tcW w:type="dxa" w:w="1065"/>
          </w:tcPr>
          <w:p>
            <w:r>
              <w:rPr>
                <w:sz w:val="7"/>
              </w:rPr>
              <w:t>BUTTON</w:t>
            </w:r>
          </w:p>
        </w:tc>
        <w:tc>
          <w:tcPr>
            <w:tcW w:type="dxa" w:w="1065"/>
          </w:tcPr>
          <w:p>
            <w:r>
              <w:rPr>
                <w:sz w:val="7"/>
              </w:rPr>
              <w:t>—</w:t>
            </w:r>
          </w:p>
        </w:tc>
        <w:tc>
          <w:tcPr>
            <w:tcW w:type="dxa" w:w="1065"/>
          </w:tcPr>
          <w:p>
            <w:r>
              <w:rPr>
                <w:sz w:val="7"/>
              </w:rPr>
              <w:t>gate</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ACT-CANDIDATE-CREATE</w:t>
            </w:r>
          </w:p>
        </w:tc>
        <w:tc>
          <w:tcPr>
            <w:tcW w:type="dxa" w:w="1065"/>
          </w:tcPr>
          <w:p>
            <w:r>
              <w:rPr>
                <w:sz w:val="7"/>
              </w:rPr>
              <w:t>—</w:t>
            </w:r>
          </w:p>
        </w:tc>
        <w:tc>
          <w:tcPr>
            <w:tcW w:type="dxa" w:w="1065"/>
          </w:tcPr>
          <w:p>
            <w:r>
              <w:rPr>
                <w:sz w:val="7"/>
              </w:rPr>
              <w:t>system.change.propose</w:t>
            </w:r>
          </w:p>
        </w:tc>
        <w:tc>
          <w:tcPr>
            <w:tcW w:type="dxa" w:w="1065"/>
          </w:tcPr>
          <w:p>
            <w:r>
              <w:rPr>
                <w:sz w:val="7"/>
              </w:rPr>
              <w:t>createCandidate</w:t>
            </w:r>
          </w:p>
        </w:tc>
        <w:tc>
          <w:tcPr>
            <w:tcW w:type="dxa" w:w="1065"/>
          </w:tcPr>
          <w:p>
            <w:r>
              <w:rPr>
                <w:sz w:val="7"/>
              </w:rPr>
              <w:t>—</w:t>
            </w:r>
          </w:p>
        </w:tc>
        <w:tc>
          <w:tcPr>
            <w:tcW w:type="dxa" w:w="1065"/>
          </w:tcPr>
          <w:p>
            <w:r>
              <w:rPr>
                <w:sz w:val="7"/>
              </w:rPr>
              <w:t>EFFECTFUL_EXACT</w:t>
            </w:r>
          </w:p>
        </w:tc>
        <w:tc>
          <w:tcPr>
            <w:tcW w:type="dxa" w:w="1065"/>
          </w:tcPr>
          <w:p>
            <w:r>
              <w:rPr>
                <w:sz w:val="7"/>
              </w:rPr>
              <w:t>T35</w:t>
            </w:r>
          </w:p>
        </w:tc>
      </w:tr>
      <w:tr>
        <w:tc>
          <w:tcPr>
            <w:tcW w:type="dxa" w:w="1065"/>
          </w:tcPr>
          <w:p>
            <w:r>
              <w:rPr>
                <w:sz w:val="7"/>
              </w:rPr>
              <w:t>SYS-01</w:t>
            </w:r>
          </w:p>
        </w:tc>
        <w:tc>
          <w:tcPr>
            <w:tcW w:type="dxa" w:w="1065"/>
          </w:tcPr>
          <w:p>
            <w:r>
              <w:rPr>
                <w:sz w:val="7"/>
              </w:rPr>
              <w:t>SYS-01-BTN-CANDIDATE-CREATE</w:t>
            </w:r>
          </w:p>
        </w:tc>
        <w:tc>
          <w:tcPr>
            <w:tcW w:type="dxa" w:w="1065"/>
          </w:tcPr>
          <w:p>
            <w:r>
              <w:rPr>
                <w:sz w:val="7"/>
              </w:rPr>
              <w:t>BUTTON</w:t>
            </w:r>
          </w:p>
        </w:tc>
        <w:tc>
          <w:tcPr>
            <w:tcW w:type="dxa" w:w="1065"/>
          </w:tcPr>
          <w:p>
            <w:r>
              <w:rPr>
                <w:sz w:val="7"/>
              </w:rPr>
              <w:t>—</w:t>
            </w:r>
          </w:p>
        </w:tc>
        <w:tc>
          <w:tcPr>
            <w:tcW w:type="dxa" w:w="1065"/>
          </w:tcPr>
          <w:p>
            <w:r>
              <w:rPr>
                <w:sz w:val="7"/>
              </w:rPr>
              <w:t>runtime_owner</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ACT-CANDIDATE-CREATE</w:t>
            </w:r>
          </w:p>
        </w:tc>
        <w:tc>
          <w:tcPr>
            <w:tcW w:type="dxa" w:w="1065"/>
          </w:tcPr>
          <w:p>
            <w:r>
              <w:rPr>
                <w:sz w:val="7"/>
              </w:rPr>
              <w:t>—</w:t>
            </w:r>
          </w:p>
        </w:tc>
        <w:tc>
          <w:tcPr>
            <w:tcW w:type="dxa" w:w="1065"/>
          </w:tcPr>
          <w:p>
            <w:r>
              <w:rPr>
                <w:sz w:val="7"/>
              </w:rPr>
              <w:t>system.change.propose</w:t>
            </w:r>
          </w:p>
        </w:tc>
        <w:tc>
          <w:tcPr>
            <w:tcW w:type="dxa" w:w="1065"/>
          </w:tcPr>
          <w:p>
            <w:r>
              <w:rPr>
                <w:sz w:val="7"/>
              </w:rPr>
              <w:t>createCandidate</w:t>
            </w:r>
          </w:p>
        </w:tc>
        <w:tc>
          <w:tcPr>
            <w:tcW w:type="dxa" w:w="1065"/>
          </w:tcPr>
          <w:p>
            <w:r>
              <w:rPr>
                <w:sz w:val="7"/>
              </w:rPr>
              <w:t>—</w:t>
            </w:r>
          </w:p>
        </w:tc>
        <w:tc>
          <w:tcPr>
            <w:tcW w:type="dxa" w:w="1065"/>
          </w:tcPr>
          <w:p>
            <w:r>
              <w:rPr>
                <w:sz w:val="7"/>
              </w:rPr>
              <w:t>EFFECTFUL_EXACT</w:t>
            </w:r>
          </w:p>
        </w:tc>
        <w:tc>
          <w:tcPr>
            <w:tcW w:type="dxa" w:w="1065"/>
          </w:tcPr>
          <w:p>
            <w:r>
              <w:rPr>
                <w:sz w:val="7"/>
              </w:rPr>
              <w:t>T35</w:t>
            </w:r>
          </w:p>
        </w:tc>
      </w:tr>
      <w:tr>
        <w:tc>
          <w:tcPr>
            <w:tcW w:type="dxa" w:w="1065"/>
          </w:tcPr>
          <w:p>
            <w:r>
              <w:rPr>
                <w:sz w:val="7"/>
              </w:rPr>
              <w:t>SYS-01</w:t>
            </w:r>
          </w:p>
        </w:tc>
        <w:tc>
          <w:tcPr>
            <w:tcW w:type="dxa" w:w="1065"/>
          </w:tcPr>
          <w:p>
            <w:r>
              <w:rPr>
                <w:sz w:val="7"/>
              </w:rPr>
              <w:t>SYS-01-BTN-CR-CREATE</w:t>
            </w:r>
          </w:p>
        </w:tc>
        <w:tc>
          <w:tcPr>
            <w:tcW w:type="dxa" w:w="1065"/>
          </w:tcPr>
          <w:p>
            <w:r>
              <w:rPr>
                <w:sz w:val="7"/>
              </w:rPr>
              <w:t>BUTTON</w:t>
            </w:r>
          </w:p>
        </w:tc>
        <w:tc>
          <w:tcPr>
            <w:tcW w:type="dxa" w:w="1065"/>
          </w:tcPr>
          <w:p>
            <w:r>
              <w:rPr>
                <w:sz w:val="7"/>
              </w:rPr>
              <w:t>—</w:t>
            </w:r>
          </w:p>
        </w:tc>
        <w:tc>
          <w:tcPr>
            <w:tcW w:type="dxa" w:w="1065"/>
          </w:tcPr>
          <w:p>
            <w:r>
              <w:rPr>
                <w:sz w:val="7"/>
              </w:rPr>
              <w:t>gate</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ACT-CR-CREATE</w:t>
            </w:r>
          </w:p>
        </w:tc>
        <w:tc>
          <w:tcPr>
            <w:tcW w:type="dxa" w:w="1065"/>
          </w:tcPr>
          <w:p>
            <w:r>
              <w:rPr>
                <w:sz w:val="7"/>
              </w:rPr>
              <w:t>—</w:t>
            </w:r>
          </w:p>
        </w:tc>
        <w:tc>
          <w:tcPr>
            <w:tcW w:type="dxa" w:w="1065"/>
          </w:tcPr>
          <w:p>
            <w:r>
              <w:rPr>
                <w:sz w:val="7"/>
              </w:rPr>
              <w:t>core.change.create</w:t>
            </w:r>
          </w:p>
        </w:tc>
        <w:tc>
          <w:tcPr>
            <w:tcW w:type="dxa" w:w="1065"/>
          </w:tcPr>
          <w:p>
            <w:r>
              <w:rPr>
                <w:sz w:val="7"/>
              </w:rPr>
              <w:t>createChangeRequest</w:t>
            </w:r>
          </w:p>
        </w:tc>
        <w:tc>
          <w:tcPr>
            <w:tcW w:type="dxa" w:w="1065"/>
          </w:tcPr>
          <w:p>
            <w:r>
              <w:rPr>
                <w:sz w:val="7"/>
              </w:rPr>
              <w:t>—</w:t>
            </w:r>
          </w:p>
        </w:tc>
        <w:tc>
          <w:tcPr>
            <w:tcW w:type="dxa" w:w="1065"/>
          </w:tcPr>
          <w:p>
            <w:r>
              <w:rPr>
                <w:sz w:val="7"/>
              </w:rPr>
              <w:t>EFFECTFUL_EXACT</w:t>
            </w:r>
          </w:p>
        </w:tc>
        <w:tc>
          <w:tcPr>
            <w:tcW w:type="dxa" w:w="1065"/>
          </w:tcPr>
          <w:p>
            <w:r>
              <w:rPr>
                <w:sz w:val="7"/>
              </w:rPr>
              <w:t>T35</w:t>
            </w:r>
          </w:p>
        </w:tc>
      </w:tr>
      <w:tr>
        <w:tc>
          <w:tcPr>
            <w:tcW w:type="dxa" w:w="1065"/>
          </w:tcPr>
          <w:p>
            <w:r>
              <w:rPr>
                <w:sz w:val="7"/>
              </w:rPr>
              <w:t>SYS-01</w:t>
            </w:r>
          </w:p>
        </w:tc>
        <w:tc>
          <w:tcPr>
            <w:tcW w:type="dxa" w:w="1065"/>
          </w:tcPr>
          <w:p>
            <w:r>
              <w:rPr>
                <w:sz w:val="7"/>
              </w:rPr>
              <w:t>SYS-01-BTN-CR-CREATE</w:t>
            </w:r>
          </w:p>
        </w:tc>
        <w:tc>
          <w:tcPr>
            <w:tcW w:type="dxa" w:w="1065"/>
          </w:tcPr>
          <w:p>
            <w:r>
              <w:rPr>
                <w:sz w:val="7"/>
              </w:rPr>
              <w:t>BUTTON</w:t>
            </w:r>
          </w:p>
        </w:tc>
        <w:tc>
          <w:tcPr>
            <w:tcW w:type="dxa" w:w="1065"/>
          </w:tcPr>
          <w:p>
            <w:r>
              <w:rPr>
                <w:sz w:val="7"/>
              </w:rPr>
              <w:t>—</w:t>
            </w:r>
          </w:p>
        </w:tc>
        <w:tc>
          <w:tcPr>
            <w:tcW w:type="dxa" w:w="1065"/>
          </w:tcPr>
          <w:p>
            <w:r>
              <w:rPr>
                <w:sz w:val="7"/>
              </w:rPr>
              <w:t>runtime_owner</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ACT-CR-CREATE</w:t>
            </w:r>
          </w:p>
        </w:tc>
        <w:tc>
          <w:tcPr>
            <w:tcW w:type="dxa" w:w="1065"/>
          </w:tcPr>
          <w:p>
            <w:r>
              <w:rPr>
                <w:sz w:val="7"/>
              </w:rPr>
              <w:t>—</w:t>
            </w:r>
          </w:p>
        </w:tc>
        <w:tc>
          <w:tcPr>
            <w:tcW w:type="dxa" w:w="1065"/>
          </w:tcPr>
          <w:p>
            <w:r>
              <w:rPr>
                <w:sz w:val="7"/>
              </w:rPr>
              <w:t>core.change.create</w:t>
            </w:r>
          </w:p>
        </w:tc>
        <w:tc>
          <w:tcPr>
            <w:tcW w:type="dxa" w:w="1065"/>
          </w:tcPr>
          <w:p>
            <w:r>
              <w:rPr>
                <w:sz w:val="7"/>
              </w:rPr>
              <w:t>createChangeRequest</w:t>
            </w:r>
          </w:p>
        </w:tc>
        <w:tc>
          <w:tcPr>
            <w:tcW w:type="dxa" w:w="1065"/>
          </w:tcPr>
          <w:p>
            <w:r>
              <w:rPr>
                <w:sz w:val="7"/>
              </w:rPr>
              <w:t>—</w:t>
            </w:r>
          </w:p>
        </w:tc>
        <w:tc>
          <w:tcPr>
            <w:tcW w:type="dxa" w:w="1065"/>
          </w:tcPr>
          <w:p>
            <w:r>
              <w:rPr>
                <w:sz w:val="7"/>
              </w:rPr>
              <w:t>EFFECTFUL_EXACT</w:t>
            </w:r>
          </w:p>
        </w:tc>
        <w:tc>
          <w:tcPr>
            <w:tcW w:type="dxa" w:w="1065"/>
          </w:tcPr>
          <w:p>
            <w:r>
              <w:rPr>
                <w:sz w:val="7"/>
              </w:rPr>
              <w:t>T35</w:t>
            </w:r>
          </w:p>
        </w:tc>
      </w:tr>
      <w:tr>
        <w:tc>
          <w:tcPr>
            <w:tcW w:type="dxa" w:w="1065"/>
          </w:tcPr>
          <w:p>
            <w:r>
              <w:rPr>
                <w:sz w:val="7"/>
              </w:rPr>
              <w:t>SYS-01</w:t>
            </w:r>
          </w:p>
        </w:tc>
        <w:tc>
          <w:tcPr>
            <w:tcW w:type="dxa" w:w="1065"/>
          </w:tcPr>
          <w:p>
            <w:r>
              <w:rPr>
                <w:sz w:val="7"/>
              </w:rPr>
              <w:t>SYS-01-BTN-NAV-OPEN</w:t>
            </w:r>
          </w:p>
        </w:tc>
        <w:tc>
          <w:tcPr>
            <w:tcW w:type="dxa" w:w="1065"/>
          </w:tcPr>
          <w:p>
            <w:r>
              <w:rPr>
                <w:sz w:val="7"/>
              </w:rPr>
              <w:t>BUTTON</w:t>
            </w:r>
          </w:p>
        </w:tc>
        <w:tc>
          <w:tcPr>
            <w:tcW w:type="dxa" w:w="1065"/>
          </w:tcPr>
          <w:p>
            <w:r>
              <w:rPr>
                <w:sz w:val="7"/>
              </w:rPr>
              <w:t>—</w:t>
            </w:r>
          </w:p>
        </w:tc>
        <w:tc>
          <w:tcPr>
            <w:tcW w:type="dxa" w:w="1065"/>
          </w:tcPr>
          <w:p>
            <w:r>
              <w:rPr>
                <w:sz w:val="7"/>
              </w:rPr>
              <w:t>gate</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ACT-NAV-OPEN</w:t>
            </w:r>
          </w:p>
        </w:tc>
        <w:tc>
          <w:tcPr>
            <w:tcW w:type="dxa" w:w="1065"/>
          </w:tcPr>
          <w:p>
            <w:r>
              <w:rPr>
                <w:sz w:val="7"/>
              </w:rPr>
              <w:t>—</w:t>
            </w:r>
          </w:p>
        </w:tc>
        <w:tc>
          <w:tcPr>
            <w:tcW w:type="dxa" w:w="1065"/>
          </w:tcPr>
          <w:p>
            <w:r>
              <w:rPr>
                <w:sz w:val="7"/>
              </w:rPr>
              <w:t>ops.read</w:t>
            </w:r>
          </w:p>
        </w:tc>
        <w:tc>
          <w:tcPr>
            <w:tcW w:type="dxa" w:w="1065"/>
          </w:tcPr>
          <w:p>
            <w:r>
              <w:rPr>
                <w:sz w:val="7"/>
              </w:rPr>
              <w:t>—</w:t>
            </w:r>
          </w:p>
        </w:tc>
        <w:tc>
          <w:tcPr>
            <w:tcW w:type="dxa" w:w="1065"/>
          </w:tcPr>
          <w:p>
            <w:r>
              <w:rPr>
                <w:sz w:val="7"/>
              </w:rPr>
              <w:t>—</w:t>
            </w:r>
          </w:p>
        </w:tc>
        <w:tc>
          <w:tcPr>
            <w:tcW w:type="dxa" w:w="1065"/>
          </w:tcPr>
          <w:p>
            <w:r>
              <w:rPr>
                <w:sz w:val="7"/>
              </w:rPr>
              <w:t>UI_LOCAL_OR_READ_SOURCE</w:t>
            </w:r>
          </w:p>
        </w:tc>
        <w:tc>
          <w:tcPr>
            <w:tcW w:type="dxa" w:w="1065"/>
          </w:tcPr>
          <w:p>
            <w:r>
              <w:rPr>
                <w:sz w:val="7"/>
              </w:rPr>
              <w:t>T35</w:t>
            </w:r>
          </w:p>
        </w:tc>
      </w:tr>
      <w:tr>
        <w:tc>
          <w:tcPr>
            <w:tcW w:type="dxa" w:w="1065"/>
          </w:tcPr>
          <w:p>
            <w:r>
              <w:rPr>
                <w:sz w:val="7"/>
              </w:rPr>
              <w:t>SYS-01</w:t>
            </w:r>
          </w:p>
        </w:tc>
        <w:tc>
          <w:tcPr>
            <w:tcW w:type="dxa" w:w="1065"/>
          </w:tcPr>
          <w:p>
            <w:r>
              <w:rPr>
                <w:sz w:val="7"/>
              </w:rPr>
              <w:t>SYS-01-BTN-NAV-OPEN</w:t>
            </w:r>
          </w:p>
        </w:tc>
        <w:tc>
          <w:tcPr>
            <w:tcW w:type="dxa" w:w="1065"/>
          </w:tcPr>
          <w:p>
            <w:r>
              <w:rPr>
                <w:sz w:val="7"/>
              </w:rPr>
              <w:t>BUTTON</w:t>
            </w:r>
          </w:p>
        </w:tc>
        <w:tc>
          <w:tcPr>
            <w:tcW w:type="dxa" w:w="1065"/>
          </w:tcPr>
          <w:p>
            <w:r>
              <w:rPr>
                <w:sz w:val="7"/>
              </w:rPr>
              <w:t>—</w:t>
            </w:r>
          </w:p>
        </w:tc>
        <w:tc>
          <w:tcPr>
            <w:tcW w:type="dxa" w:w="1065"/>
          </w:tcPr>
          <w:p>
            <w:r>
              <w:rPr>
                <w:sz w:val="7"/>
              </w:rPr>
              <w:t>operation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ACT-NAV-OPEN</w:t>
            </w:r>
          </w:p>
        </w:tc>
        <w:tc>
          <w:tcPr>
            <w:tcW w:type="dxa" w:w="1065"/>
          </w:tcPr>
          <w:p>
            <w:r>
              <w:rPr>
                <w:sz w:val="7"/>
              </w:rPr>
              <w:t>—</w:t>
            </w:r>
          </w:p>
        </w:tc>
        <w:tc>
          <w:tcPr>
            <w:tcW w:type="dxa" w:w="1065"/>
          </w:tcPr>
          <w:p>
            <w:r>
              <w:rPr>
                <w:sz w:val="7"/>
              </w:rPr>
              <w:t>ops.read</w:t>
            </w:r>
          </w:p>
        </w:tc>
        <w:tc>
          <w:tcPr>
            <w:tcW w:type="dxa" w:w="1065"/>
          </w:tcPr>
          <w:p>
            <w:r>
              <w:rPr>
                <w:sz w:val="7"/>
              </w:rPr>
              <w:t>—</w:t>
            </w:r>
          </w:p>
        </w:tc>
        <w:tc>
          <w:tcPr>
            <w:tcW w:type="dxa" w:w="1065"/>
          </w:tcPr>
          <w:p>
            <w:r>
              <w:rPr>
                <w:sz w:val="7"/>
              </w:rPr>
              <w:t>—</w:t>
            </w:r>
          </w:p>
        </w:tc>
        <w:tc>
          <w:tcPr>
            <w:tcW w:type="dxa" w:w="1065"/>
          </w:tcPr>
          <w:p>
            <w:r>
              <w:rPr>
                <w:sz w:val="7"/>
              </w:rPr>
              <w:t>UI_LOCAL_OR_READ_SOURCE</w:t>
            </w:r>
          </w:p>
        </w:tc>
        <w:tc>
          <w:tcPr>
            <w:tcW w:type="dxa" w:w="1065"/>
          </w:tcPr>
          <w:p>
            <w:r>
              <w:rPr>
                <w:sz w:val="7"/>
              </w:rPr>
              <w:t>T35</w:t>
            </w:r>
          </w:p>
        </w:tc>
      </w:tr>
      <w:tr>
        <w:tc>
          <w:tcPr>
            <w:tcW w:type="dxa" w:w="1065"/>
          </w:tcPr>
          <w:p>
            <w:r>
              <w:rPr>
                <w:sz w:val="7"/>
              </w:rPr>
              <w:t>SYS-01</w:t>
            </w:r>
          </w:p>
        </w:tc>
        <w:tc>
          <w:tcPr>
            <w:tcW w:type="dxa" w:w="1065"/>
          </w:tcPr>
          <w:p>
            <w:r>
              <w:rPr>
                <w:sz w:val="7"/>
              </w:rPr>
              <w:t>SYS-01-BTN-NAV-OPEN</w:t>
            </w:r>
          </w:p>
        </w:tc>
        <w:tc>
          <w:tcPr>
            <w:tcW w:type="dxa" w:w="1065"/>
          </w:tcPr>
          <w:p>
            <w:r>
              <w:rPr>
                <w:sz w:val="7"/>
              </w:rPr>
              <w:t>BUTTON</w:t>
            </w:r>
          </w:p>
        </w:tc>
        <w:tc>
          <w:tcPr>
            <w:tcW w:type="dxa" w:w="1065"/>
          </w:tcPr>
          <w:p>
            <w:r>
              <w:rPr>
                <w:sz w:val="7"/>
              </w:rPr>
              <w:t>—</w:t>
            </w:r>
          </w:p>
        </w:tc>
        <w:tc>
          <w:tcPr>
            <w:tcW w:type="dxa" w:w="1065"/>
          </w:tcPr>
          <w:p>
            <w:r>
              <w:rPr>
                <w:sz w:val="7"/>
              </w:rPr>
              <w:t>runtime_owner</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ACT-NAV-OPEN</w:t>
            </w:r>
          </w:p>
        </w:tc>
        <w:tc>
          <w:tcPr>
            <w:tcW w:type="dxa" w:w="1065"/>
          </w:tcPr>
          <w:p>
            <w:r>
              <w:rPr>
                <w:sz w:val="7"/>
              </w:rPr>
              <w:t>—</w:t>
            </w:r>
          </w:p>
        </w:tc>
        <w:tc>
          <w:tcPr>
            <w:tcW w:type="dxa" w:w="1065"/>
          </w:tcPr>
          <w:p>
            <w:r>
              <w:rPr>
                <w:sz w:val="7"/>
              </w:rPr>
              <w:t>ops.read</w:t>
            </w:r>
          </w:p>
        </w:tc>
        <w:tc>
          <w:tcPr>
            <w:tcW w:type="dxa" w:w="1065"/>
          </w:tcPr>
          <w:p>
            <w:r>
              <w:rPr>
                <w:sz w:val="7"/>
              </w:rPr>
              <w:t>—</w:t>
            </w:r>
          </w:p>
        </w:tc>
        <w:tc>
          <w:tcPr>
            <w:tcW w:type="dxa" w:w="1065"/>
          </w:tcPr>
          <w:p>
            <w:r>
              <w:rPr>
                <w:sz w:val="7"/>
              </w:rPr>
              <w:t>—</w:t>
            </w:r>
          </w:p>
        </w:tc>
        <w:tc>
          <w:tcPr>
            <w:tcW w:type="dxa" w:w="1065"/>
          </w:tcPr>
          <w:p>
            <w:r>
              <w:rPr>
                <w:sz w:val="7"/>
              </w:rPr>
              <w:t>UI_LOCAL_OR_READ_SOURCE</w:t>
            </w:r>
          </w:p>
        </w:tc>
        <w:tc>
          <w:tcPr>
            <w:tcW w:type="dxa" w:w="1065"/>
          </w:tcPr>
          <w:p>
            <w:r>
              <w:rPr>
                <w:sz w:val="7"/>
              </w:rPr>
              <w:t>T35</w:t>
            </w:r>
          </w:p>
        </w:tc>
      </w:tr>
      <w:tr>
        <w:tc>
          <w:tcPr>
            <w:tcW w:type="dxa" w:w="1065"/>
          </w:tcPr>
          <w:p>
            <w:r>
              <w:rPr>
                <w:sz w:val="7"/>
              </w:rPr>
              <w:t>SYS-01</w:t>
            </w:r>
          </w:p>
        </w:tc>
        <w:tc>
          <w:tcPr>
            <w:tcW w:type="dxa" w:w="1065"/>
          </w:tcPr>
          <w:p>
            <w:r>
              <w:rPr>
                <w:sz w:val="7"/>
              </w:rPr>
              <w:t>SYS-01-BTN-SANDBOX-TEST</w:t>
            </w:r>
          </w:p>
        </w:tc>
        <w:tc>
          <w:tcPr>
            <w:tcW w:type="dxa" w:w="1065"/>
          </w:tcPr>
          <w:p>
            <w:r>
              <w:rPr>
                <w:sz w:val="7"/>
              </w:rPr>
              <w:t>BUTTON</w:t>
            </w:r>
          </w:p>
        </w:tc>
        <w:tc>
          <w:tcPr>
            <w:tcW w:type="dxa" w:w="1065"/>
          </w:tcPr>
          <w:p>
            <w:r>
              <w:rPr>
                <w:sz w:val="7"/>
              </w:rPr>
              <w:t>—</w:t>
            </w:r>
          </w:p>
        </w:tc>
        <w:tc>
          <w:tcPr>
            <w:tcW w:type="dxa" w:w="1065"/>
          </w:tcPr>
          <w:p>
            <w:r>
              <w:rPr>
                <w:sz w:val="7"/>
              </w:rPr>
              <w:t>gate</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SYS-01-ACT-SANDBOX-TEST</w:t>
            </w:r>
          </w:p>
        </w:tc>
        <w:tc>
          <w:tcPr>
            <w:tcW w:type="dxa" w:w="1065"/>
          </w:tcPr>
          <w:p>
            <w:r>
              <w:rPr>
                <w:sz w:val="7"/>
              </w:rPr>
              <w:t>—</w:t>
            </w:r>
          </w:p>
        </w:tc>
        <w:tc>
          <w:tcPr>
            <w:tcW w:type="dxa" w:w="1065"/>
          </w:tcPr>
          <w:p>
            <w:r>
              <w:rPr>
                <w:sz w:val="7"/>
              </w:rPr>
              <w:t>system.test.execute</w:t>
            </w:r>
          </w:p>
        </w:tc>
        <w:tc>
          <w:tcPr>
            <w:tcW w:type="dxa" w:w="1065"/>
          </w:tcPr>
          <w:p>
            <w:r>
              <w:rPr>
                <w:sz w:val="7"/>
              </w:rPr>
              <w:t>runSandboxTest</w:t>
            </w:r>
          </w:p>
        </w:tc>
        <w:tc>
          <w:tcPr>
            <w:tcW w:type="dxa" w:w="1065"/>
          </w:tcPr>
          <w:p>
            <w:r>
              <w:rPr>
                <w:sz w:val="7"/>
              </w:rPr>
              <w:t>AIAPI_PROVIDER_COMMAND_RUNTIME</w:t>
            </w:r>
          </w:p>
        </w:tc>
        <w:tc>
          <w:tcPr>
            <w:tcW w:type="dxa" w:w="1065"/>
          </w:tcPr>
          <w:p>
            <w:r>
              <w:rPr>
                <w:sz w:val="7"/>
              </w:rPr>
              <w:t>EFFECTFUL_EXACT</w:t>
            </w:r>
          </w:p>
        </w:tc>
        <w:tc>
          <w:tcPr>
            <w:tcW w:type="dxa" w:w="1065"/>
          </w:tcPr>
          <w:p>
            <w:r>
              <w:rPr>
                <w:sz w:val="7"/>
              </w:rPr>
              <w:t>T35</w:t>
            </w:r>
          </w:p>
        </w:tc>
      </w:tr>
      <w:tr>
        <w:tc>
          <w:tcPr>
            <w:tcW w:type="dxa" w:w="1065"/>
          </w:tcPr>
          <w:p>
            <w:r>
              <w:rPr>
                <w:sz w:val="7"/>
              </w:rPr>
              <w:t>SYS-01</w:t>
            </w:r>
          </w:p>
        </w:tc>
        <w:tc>
          <w:tcPr>
            <w:tcW w:type="dxa" w:w="1065"/>
          </w:tcPr>
          <w:p>
            <w:r>
              <w:rPr>
                <w:sz w:val="7"/>
              </w:rPr>
              <w:t>SYS-01-BTN-SEND</w:t>
            </w:r>
          </w:p>
        </w:tc>
        <w:tc>
          <w:tcPr>
            <w:tcW w:type="dxa" w:w="1065"/>
          </w:tcPr>
          <w:p>
            <w:r>
              <w:rPr>
                <w:sz w:val="7"/>
              </w:rPr>
              <w:t>PRIMARY_BUTTON</w:t>
            </w:r>
          </w:p>
        </w:tc>
        <w:tc>
          <w:tcPr>
            <w:tcW w:type="dxa" w:w="1065"/>
          </w:tcPr>
          <w:p>
            <w:r>
              <w:rPr>
                <w:sz w:val="7"/>
              </w:rPr>
              <w:t>—</w:t>
            </w:r>
          </w:p>
        </w:tc>
        <w:tc>
          <w:tcPr>
            <w:tcW w:type="dxa" w:w="1065"/>
          </w:tcPr>
          <w:p>
            <w:r>
              <w:rPr>
                <w:sz w:val="7"/>
              </w:rPr>
              <w:t>runtime_owner</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SYS-01-ACT-CONVERSATION-SEND</w:t>
            </w:r>
          </w:p>
        </w:tc>
        <w:tc>
          <w:tcPr>
            <w:tcW w:type="dxa" w:w="1065"/>
          </w:tcPr>
          <w:p>
            <w:r>
              <w:rPr>
                <w:sz w:val="7"/>
              </w:rPr>
              <w:t>SYS-01-GATE-CONVERSATION-SEND</w:t>
            </w:r>
          </w:p>
        </w:tc>
        <w:tc>
          <w:tcPr>
            <w:tcW w:type="dxa" w:w="1065"/>
          </w:tcPr>
          <w:p>
            <w:r>
              <w:rPr>
                <w:sz w:val="7"/>
              </w:rPr>
              <w:t>system.ai.use</w:t>
            </w:r>
          </w:p>
        </w:tc>
        <w:tc>
          <w:tcPr>
            <w:tcW w:type="dxa" w:w="1065"/>
          </w:tcPr>
          <w:p>
            <w:r>
              <w:rPr>
                <w:sz w:val="7"/>
              </w:rPr>
              <w:t>sendConversationMessage</w:t>
            </w:r>
          </w:p>
        </w:tc>
        <w:tc>
          <w:tcPr>
            <w:tcW w:type="dxa" w:w="1065"/>
          </w:tcPr>
          <w:p>
            <w:r>
              <w:rPr>
                <w:sz w:val="7"/>
              </w:rPr>
              <w:t>—</w:t>
            </w:r>
          </w:p>
        </w:tc>
        <w:tc>
          <w:tcPr>
            <w:tcW w:type="dxa" w:w="1065"/>
          </w:tcPr>
          <w:p>
            <w:r>
              <w:rPr>
                <w:sz w:val="7"/>
              </w:rPr>
              <w:t>EFFECTFUL_EXACT</w:t>
            </w:r>
          </w:p>
        </w:tc>
        <w:tc>
          <w:tcPr>
            <w:tcW w:type="dxa" w:w="1065"/>
          </w:tcPr>
          <w:p>
            <w:r>
              <w:rPr>
                <w:sz w:val="7"/>
              </w:rPr>
              <w:t>T35</w:t>
            </w:r>
          </w:p>
        </w:tc>
      </w:tr>
      <w:tr>
        <w:tc>
          <w:tcPr>
            <w:tcW w:type="dxa" w:w="1065"/>
          </w:tcPr>
          <w:p>
            <w:r>
              <w:rPr>
                <w:sz w:val="7"/>
              </w:rPr>
              <w:t>SYS-01</w:t>
            </w:r>
          </w:p>
        </w:tc>
        <w:tc>
          <w:tcPr>
            <w:tcW w:type="dxa" w:w="1065"/>
          </w:tcPr>
          <w:p>
            <w:r>
              <w:rPr>
                <w:sz w:val="7"/>
              </w:rPr>
              <w:t>SYS-01-BTN-STOP</w:t>
            </w:r>
          </w:p>
        </w:tc>
        <w:tc>
          <w:tcPr>
            <w:tcW w:type="dxa" w:w="1065"/>
          </w:tcPr>
          <w:p>
            <w:r>
              <w:rPr>
                <w:sz w:val="7"/>
              </w:rPr>
              <w:t>SECONDARY_BUTTON</w:t>
            </w:r>
          </w:p>
        </w:tc>
        <w:tc>
          <w:tcPr>
            <w:tcW w:type="dxa" w:w="1065"/>
          </w:tcPr>
          <w:p>
            <w:r>
              <w:rPr>
                <w:sz w:val="7"/>
              </w:rPr>
              <w:t>—</w:t>
            </w:r>
          </w:p>
        </w:tc>
        <w:tc>
          <w:tcPr>
            <w:tcW w:type="dxa" w:w="1065"/>
          </w:tcPr>
          <w:p>
            <w:r>
              <w:rPr>
                <w:sz w:val="7"/>
              </w:rPr>
              <w:t>runtime_owner</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SYS-01-ACT-CONVERSATION-STOP</w:t>
            </w:r>
          </w:p>
        </w:tc>
        <w:tc>
          <w:tcPr>
            <w:tcW w:type="dxa" w:w="1065"/>
          </w:tcPr>
          <w:p>
            <w:r>
              <w:rPr>
                <w:sz w:val="7"/>
              </w:rPr>
              <w:t>SYS-01-GATE-CONVERSATION-STOP</w:t>
            </w:r>
          </w:p>
        </w:tc>
        <w:tc>
          <w:tcPr>
            <w:tcW w:type="dxa" w:w="1065"/>
          </w:tcPr>
          <w:p>
            <w:r>
              <w:rPr>
                <w:sz w:val="7"/>
              </w:rPr>
              <w:t>system.ai.use</w:t>
            </w:r>
          </w:p>
        </w:tc>
        <w:tc>
          <w:tcPr>
            <w:tcW w:type="dxa" w:w="1065"/>
          </w:tcPr>
          <w:p>
            <w:r>
              <w:rPr>
                <w:sz w:val="7"/>
              </w:rPr>
              <w:t>stopConversationGeneration</w:t>
            </w:r>
          </w:p>
        </w:tc>
        <w:tc>
          <w:tcPr>
            <w:tcW w:type="dxa" w:w="1065"/>
          </w:tcPr>
          <w:p>
            <w:r>
              <w:rPr>
                <w:sz w:val="7"/>
              </w:rPr>
              <w:t>—</w:t>
            </w:r>
          </w:p>
        </w:tc>
        <w:tc>
          <w:tcPr>
            <w:tcW w:type="dxa" w:w="1065"/>
          </w:tcPr>
          <w:p>
            <w:r>
              <w:rPr>
                <w:sz w:val="7"/>
              </w:rPr>
              <w:t>EFFECTFUL_EXACT</w:t>
            </w:r>
          </w:p>
        </w:tc>
        <w:tc>
          <w:tcPr>
            <w:tcW w:type="dxa" w:w="1065"/>
          </w:tcPr>
          <w:p>
            <w:r>
              <w:rPr>
                <w:sz w:val="7"/>
              </w:rPr>
              <w:t>T35</w:t>
            </w:r>
          </w:p>
        </w:tc>
      </w:tr>
      <w:tr>
        <w:tc>
          <w:tcPr>
            <w:tcW w:type="dxa" w:w="1065"/>
          </w:tcPr>
          <w:p>
            <w:r>
              <w:rPr>
                <w:sz w:val="7"/>
              </w:rPr>
              <w:t>VIDEO-01</w:t>
            </w:r>
          </w:p>
        </w:tc>
        <w:tc>
          <w:tcPr>
            <w:tcW w:type="dxa" w:w="1065"/>
          </w:tcPr>
          <w:p>
            <w:r>
              <w:rPr>
                <w:sz w:val="7"/>
              </w:rPr>
              <w:t>VIDEO-01-BTN-CONFIRM</w:t>
            </w:r>
          </w:p>
        </w:tc>
        <w:tc>
          <w:tcPr>
            <w:tcW w:type="dxa" w:w="1065"/>
          </w:tcPr>
          <w:p>
            <w:r>
              <w:rPr>
                <w:sz w:val="7"/>
              </w:rPr>
              <w:t>BUTTON</w:t>
            </w:r>
          </w:p>
        </w:tc>
        <w:tc>
          <w:tcPr>
            <w:tcW w:type="dxa" w:w="1065"/>
          </w:tcPr>
          <w:p>
            <w:r>
              <w:rPr>
                <w:sz w:val="7"/>
              </w:rPr>
              <w:t>確認版本</w:t>
            </w:r>
          </w:p>
        </w:tc>
        <w:tc>
          <w:tcPr>
            <w:tcW w:type="dxa" w:w="1065"/>
          </w:tcPr>
          <w:p>
            <w:r>
              <w:rPr>
                <w:sz w:val="7"/>
              </w:rPr>
              <w:t>operation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VIDEO-01-ACT-CANDIDATE-CONFIRM</w:t>
            </w:r>
          </w:p>
        </w:tc>
        <w:tc>
          <w:tcPr>
            <w:tcW w:type="dxa" w:w="1065"/>
          </w:tcPr>
          <w:p>
            <w:r>
              <w:rPr>
                <w:sz w:val="7"/>
              </w:rPr>
              <w:t>VIDEO-01-GATE-CONFIRM</w:t>
            </w:r>
          </w:p>
        </w:tc>
        <w:tc>
          <w:tcPr>
            <w:tcW w:type="dxa" w:w="1065"/>
          </w:tcPr>
          <w:p>
            <w:r>
              <w:rPr>
                <w:sz w:val="7"/>
              </w:rPr>
              <w:t>VIDEO_DECIDE</w:t>
            </w:r>
          </w:p>
        </w:tc>
        <w:tc>
          <w:tcPr>
            <w:tcW w:type="dxa" w:w="1065"/>
          </w:tcPr>
          <w:p>
            <w:r>
              <w:rPr>
                <w:sz w:val="7"/>
              </w:rPr>
              <w:t>—</w:t>
            </w:r>
          </w:p>
        </w:tc>
        <w:tc>
          <w:tcPr>
            <w:tcW w:type="dxa" w:w="1065"/>
          </w:tcPr>
          <w:p>
            <w:r>
              <w:rPr>
                <w:sz w:val="7"/>
              </w:rPr>
              <w:t>VIDEO/DECISION</w:t>
            </w:r>
          </w:p>
        </w:tc>
        <w:tc>
          <w:tcPr>
            <w:tcW w:type="dxa" w:w="1065"/>
          </w:tcPr>
          <w:p>
            <w:r>
              <w:rPr>
                <w:sz w:val="7"/>
              </w:rPr>
              <w:t>EFFECTFUL_EXACT</w:t>
            </w:r>
          </w:p>
        </w:tc>
        <w:tc>
          <w:tcPr>
            <w:tcW w:type="dxa" w:w="1065"/>
          </w:tcPr>
          <w:p>
            <w:r>
              <w:rPr>
                <w:sz w:val="7"/>
              </w:rPr>
              <w:t>T24</w:t>
            </w:r>
          </w:p>
        </w:tc>
      </w:tr>
      <w:tr>
        <w:tc>
          <w:tcPr>
            <w:tcW w:type="dxa" w:w="1065"/>
          </w:tcPr>
          <w:p>
            <w:r>
              <w:rPr>
                <w:sz w:val="7"/>
              </w:rPr>
              <w:t>VIDEO-01</w:t>
            </w:r>
          </w:p>
        </w:tc>
        <w:tc>
          <w:tcPr>
            <w:tcW w:type="dxa" w:w="1065"/>
          </w:tcPr>
          <w:p>
            <w:r>
              <w:rPr>
                <w:sz w:val="7"/>
              </w:rPr>
              <w:t>VIDEO-01-BTN-EVALUATE</w:t>
            </w:r>
          </w:p>
        </w:tc>
        <w:tc>
          <w:tcPr>
            <w:tcW w:type="dxa" w:w="1065"/>
          </w:tcPr>
          <w:p>
            <w:r>
              <w:rPr>
                <w:sz w:val="7"/>
              </w:rPr>
              <w:t>BUTTON</w:t>
            </w:r>
          </w:p>
        </w:tc>
        <w:tc>
          <w:tcPr>
            <w:tcW w:type="dxa" w:w="1065"/>
          </w:tcPr>
          <w:p>
            <w:r>
              <w:rPr>
                <w:sz w:val="7"/>
              </w:rPr>
              <w:t>重新評分</w:t>
            </w:r>
          </w:p>
        </w:tc>
        <w:tc>
          <w:tcPr>
            <w:tcW w:type="dxa" w:w="1065"/>
          </w:tcPr>
          <w:p>
            <w:r>
              <w:rPr>
                <w:sz w:val="7"/>
              </w:rPr>
              <w:t>operation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VIDEO-01-ACT-EVALUATE</w:t>
            </w:r>
          </w:p>
        </w:tc>
        <w:tc>
          <w:tcPr>
            <w:tcW w:type="dxa" w:w="1065"/>
          </w:tcPr>
          <w:p>
            <w:r>
              <w:rPr>
                <w:sz w:val="7"/>
              </w:rPr>
              <w:t>VIDEO-01-GATE-EVALUATION</w:t>
            </w:r>
          </w:p>
        </w:tc>
        <w:tc>
          <w:tcPr>
            <w:tcW w:type="dxa" w:w="1065"/>
          </w:tcPr>
          <w:p>
            <w:r>
              <w:rPr>
                <w:sz w:val="7"/>
              </w:rPr>
              <w:t>VIDEO_SCORE</w:t>
            </w:r>
          </w:p>
        </w:tc>
        <w:tc>
          <w:tcPr>
            <w:tcW w:type="dxa" w:w="1065"/>
          </w:tcPr>
          <w:p>
            <w:r>
              <w:rPr>
                <w:sz w:val="7"/>
              </w:rPr>
              <w:t>—</w:t>
            </w:r>
          </w:p>
        </w:tc>
        <w:tc>
          <w:tcPr>
            <w:tcW w:type="dxa" w:w="1065"/>
          </w:tcPr>
          <w:p>
            <w:r>
              <w:rPr>
                <w:sz w:val="7"/>
              </w:rPr>
              <w:t>VIDEO/EVALUATION</w:t>
            </w:r>
          </w:p>
        </w:tc>
        <w:tc>
          <w:tcPr>
            <w:tcW w:type="dxa" w:w="1065"/>
          </w:tcPr>
          <w:p>
            <w:r>
              <w:rPr>
                <w:sz w:val="7"/>
              </w:rPr>
              <w:t>EFFECTFUL_EXACT</w:t>
            </w:r>
          </w:p>
        </w:tc>
        <w:tc>
          <w:tcPr>
            <w:tcW w:type="dxa" w:w="1065"/>
          </w:tcPr>
          <w:p>
            <w:r>
              <w:rPr>
                <w:sz w:val="7"/>
              </w:rPr>
              <w:t>T24</w:t>
            </w:r>
          </w:p>
        </w:tc>
      </w:tr>
      <w:tr>
        <w:tc>
          <w:tcPr>
            <w:tcW w:type="dxa" w:w="1065"/>
          </w:tcPr>
          <w:p>
            <w:r>
              <w:rPr>
                <w:sz w:val="7"/>
              </w:rPr>
              <w:t>VIDEO-01</w:t>
            </w:r>
          </w:p>
        </w:tc>
        <w:tc>
          <w:tcPr>
            <w:tcW w:type="dxa" w:w="1065"/>
          </w:tcPr>
          <w:p>
            <w:r>
              <w:rPr>
                <w:sz w:val="7"/>
              </w:rPr>
              <w:t>VIDEO-01-BTN-EXEC-CORRECTION</w:t>
            </w:r>
          </w:p>
        </w:tc>
        <w:tc>
          <w:tcPr>
            <w:tcW w:type="dxa" w:w="1065"/>
          </w:tcPr>
          <w:p>
            <w:r>
              <w:rPr>
                <w:sz w:val="7"/>
              </w:rPr>
              <w:t>BUTTON</w:t>
            </w:r>
          </w:p>
        </w:tc>
        <w:tc>
          <w:tcPr>
            <w:tcW w:type="dxa" w:w="1065"/>
          </w:tcPr>
          <w:p>
            <w:r>
              <w:rPr>
                <w:sz w:val="7"/>
              </w:rPr>
              <w:t>執行修正</w:t>
            </w:r>
          </w:p>
        </w:tc>
        <w:tc>
          <w:tcPr>
            <w:tcW w:type="dxa" w:w="1065"/>
          </w:tcPr>
          <w:p>
            <w:r>
              <w:rPr>
                <w:sz w:val="7"/>
              </w:rPr>
              <w:t>operation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VIDEO-01-ACT-CORRECTION-EXECUTE</w:t>
            </w:r>
          </w:p>
        </w:tc>
        <w:tc>
          <w:tcPr>
            <w:tcW w:type="dxa" w:w="1065"/>
          </w:tcPr>
          <w:p>
            <w:r>
              <w:rPr>
                <w:sz w:val="7"/>
              </w:rPr>
              <w:t>VIDEO-01-GATE-CORRECTION</w:t>
            </w:r>
          </w:p>
        </w:tc>
        <w:tc>
          <w:tcPr>
            <w:tcW w:type="dxa" w:w="1065"/>
          </w:tcPr>
          <w:p>
            <w:r>
              <w:rPr>
                <w:sz w:val="7"/>
              </w:rPr>
              <w:t>VIDEO_CORRECT</w:t>
            </w:r>
          </w:p>
        </w:tc>
        <w:tc>
          <w:tcPr>
            <w:tcW w:type="dxa" w:w="1065"/>
          </w:tcPr>
          <w:p>
            <w:r>
              <w:rPr>
                <w:sz w:val="7"/>
              </w:rPr>
              <w:t>—</w:t>
            </w:r>
          </w:p>
        </w:tc>
        <w:tc>
          <w:tcPr>
            <w:tcW w:type="dxa" w:w="1065"/>
          </w:tcPr>
          <w:p>
            <w:r>
              <w:rPr>
                <w:sz w:val="7"/>
              </w:rPr>
              <w:t>VIDEO/RUNTIME</w:t>
            </w:r>
          </w:p>
        </w:tc>
        <w:tc>
          <w:tcPr>
            <w:tcW w:type="dxa" w:w="1065"/>
          </w:tcPr>
          <w:p>
            <w:r>
              <w:rPr>
                <w:sz w:val="7"/>
              </w:rPr>
              <w:t>EFFECTFUL_EXACT</w:t>
            </w:r>
          </w:p>
        </w:tc>
        <w:tc>
          <w:tcPr>
            <w:tcW w:type="dxa" w:w="1065"/>
          </w:tcPr>
          <w:p>
            <w:r>
              <w:rPr>
                <w:sz w:val="7"/>
              </w:rPr>
              <w:t>T24</w:t>
            </w:r>
          </w:p>
        </w:tc>
      </w:tr>
      <w:tr>
        <w:tc>
          <w:tcPr>
            <w:tcW w:type="dxa" w:w="1065"/>
          </w:tcPr>
          <w:p>
            <w:r>
              <w:rPr>
                <w:sz w:val="7"/>
              </w:rPr>
              <w:t>VIDEO-01</w:t>
            </w:r>
          </w:p>
        </w:tc>
        <w:tc>
          <w:tcPr>
            <w:tcW w:type="dxa" w:w="1065"/>
          </w:tcPr>
          <w:p>
            <w:r>
              <w:rPr>
                <w:sz w:val="7"/>
              </w:rPr>
              <w:t>VIDEO-01-BTN-EXECUTE</w:t>
            </w:r>
          </w:p>
        </w:tc>
        <w:tc>
          <w:tcPr>
            <w:tcW w:type="dxa" w:w="1065"/>
          </w:tcPr>
          <w:p>
            <w:r>
              <w:rPr>
                <w:sz w:val="7"/>
              </w:rPr>
              <w:t>BUTTON</w:t>
            </w:r>
          </w:p>
        </w:tc>
        <w:tc>
          <w:tcPr>
            <w:tcW w:type="dxa" w:w="1065"/>
          </w:tcPr>
          <w:p>
            <w:r>
              <w:rPr>
                <w:sz w:val="7"/>
              </w:rPr>
              <w:t>執行 / Execute</w:t>
            </w:r>
          </w:p>
        </w:tc>
        <w:tc>
          <w:tcPr>
            <w:tcW w:type="dxa" w:w="1065"/>
          </w:tcPr>
          <w:p>
            <w:r>
              <w:rPr>
                <w:sz w:val="7"/>
              </w:rPr>
              <w:t>operation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VIDEO-01-ACT-FLOW-START</w:t>
            </w:r>
          </w:p>
        </w:tc>
        <w:tc>
          <w:tcPr>
            <w:tcW w:type="dxa" w:w="1065"/>
          </w:tcPr>
          <w:p>
            <w:r>
              <w:rPr>
                <w:sz w:val="7"/>
              </w:rPr>
              <w:t>VIDEO-01-GATE-EXECUTE</w:t>
            </w:r>
          </w:p>
        </w:tc>
        <w:tc>
          <w:tcPr>
            <w:tcW w:type="dxa" w:w="1065"/>
          </w:tcPr>
          <w:p>
            <w:r>
              <w:rPr>
                <w:sz w:val="7"/>
              </w:rPr>
              <w:t>VIDEO_EXECUTE</w:t>
            </w:r>
          </w:p>
        </w:tc>
        <w:tc>
          <w:tcPr>
            <w:tcW w:type="dxa" w:w="1065"/>
          </w:tcPr>
          <w:p>
            <w:r>
              <w:rPr>
                <w:sz w:val="7"/>
              </w:rPr>
              <w:t>—</w:t>
            </w:r>
          </w:p>
        </w:tc>
        <w:tc>
          <w:tcPr>
            <w:tcW w:type="dxa" w:w="1065"/>
          </w:tcPr>
          <w:p>
            <w:r>
              <w:rPr>
                <w:sz w:val="7"/>
              </w:rPr>
              <w:t>VIDEO/RUNTIME</w:t>
            </w:r>
          </w:p>
        </w:tc>
        <w:tc>
          <w:tcPr>
            <w:tcW w:type="dxa" w:w="1065"/>
          </w:tcPr>
          <w:p>
            <w:r>
              <w:rPr>
                <w:sz w:val="7"/>
              </w:rPr>
              <w:t>EFFECTFUL_EXACT</w:t>
            </w:r>
          </w:p>
        </w:tc>
        <w:tc>
          <w:tcPr>
            <w:tcW w:type="dxa" w:w="1065"/>
          </w:tcPr>
          <w:p>
            <w:r>
              <w:rPr>
                <w:sz w:val="7"/>
              </w:rPr>
              <w:t>T24</w:t>
            </w:r>
          </w:p>
        </w:tc>
      </w:tr>
      <w:tr>
        <w:tc>
          <w:tcPr>
            <w:tcW w:type="dxa" w:w="1065"/>
          </w:tcPr>
          <w:p>
            <w:r>
              <w:rPr>
                <w:sz w:val="7"/>
              </w:rPr>
              <w:t>VIDEO-01</w:t>
            </w:r>
          </w:p>
        </w:tc>
        <w:tc>
          <w:tcPr>
            <w:tcW w:type="dxa" w:w="1065"/>
          </w:tcPr>
          <w:p>
            <w:r>
              <w:rPr>
                <w:sz w:val="7"/>
              </w:rPr>
              <w:t>VIDEO-01-BTN-FINDING</w:t>
            </w:r>
          </w:p>
        </w:tc>
        <w:tc>
          <w:tcPr>
            <w:tcW w:type="dxa" w:w="1065"/>
          </w:tcPr>
          <w:p>
            <w:r>
              <w:rPr>
                <w:sz w:val="7"/>
              </w:rPr>
              <w:t>BUTTON</w:t>
            </w:r>
          </w:p>
        </w:tc>
        <w:tc>
          <w:tcPr>
            <w:tcW w:type="dxa" w:w="1065"/>
          </w:tcPr>
          <w:p>
            <w:r>
              <w:rPr>
                <w:sz w:val="7"/>
              </w:rPr>
              <w:t>建立 Finding</w:t>
            </w:r>
          </w:p>
        </w:tc>
        <w:tc>
          <w:tcPr>
            <w:tcW w:type="dxa" w:w="1065"/>
          </w:tcPr>
          <w:p>
            <w:r>
              <w:rPr>
                <w:sz w:val="7"/>
              </w:rPr>
              <w:t>operation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VIDEO-01-ACT-FINDING-CREATE</w:t>
            </w:r>
          </w:p>
        </w:tc>
        <w:tc>
          <w:tcPr>
            <w:tcW w:type="dxa" w:w="1065"/>
          </w:tcPr>
          <w:p>
            <w:r>
              <w:rPr>
                <w:sz w:val="7"/>
              </w:rPr>
              <w:t>VIDEO-01-GATE-EVALUATION</w:t>
            </w:r>
          </w:p>
        </w:tc>
        <w:tc>
          <w:tcPr>
            <w:tcW w:type="dxa" w:w="1065"/>
          </w:tcPr>
          <w:p>
            <w:r>
              <w:rPr>
                <w:sz w:val="7"/>
              </w:rPr>
              <w:t>VIDEO_CORRECT</w:t>
            </w:r>
          </w:p>
        </w:tc>
        <w:tc>
          <w:tcPr>
            <w:tcW w:type="dxa" w:w="1065"/>
          </w:tcPr>
          <w:p>
            <w:r>
              <w:rPr>
                <w:sz w:val="7"/>
              </w:rPr>
              <w:t>—</w:t>
            </w:r>
          </w:p>
        </w:tc>
        <w:tc>
          <w:tcPr>
            <w:tcW w:type="dxa" w:w="1065"/>
          </w:tcPr>
          <w:p>
            <w:r>
              <w:rPr>
                <w:sz w:val="7"/>
              </w:rPr>
              <w:t>VIDEO/EVALUATION</w:t>
            </w:r>
          </w:p>
        </w:tc>
        <w:tc>
          <w:tcPr>
            <w:tcW w:type="dxa" w:w="1065"/>
          </w:tcPr>
          <w:p>
            <w:r>
              <w:rPr>
                <w:sz w:val="7"/>
              </w:rPr>
              <w:t>EFFECTFUL_EXACT</w:t>
            </w:r>
          </w:p>
        </w:tc>
        <w:tc>
          <w:tcPr>
            <w:tcW w:type="dxa" w:w="1065"/>
          </w:tcPr>
          <w:p>
            <w:r>
              <w:rPr>
                <w:sz w:val="7"/>
              </w:rPr>
              <w:t>T24</w:t>
            </w:r>
          </w:p>
        </w:tc>
      </w:tr>
      <w:tr>
        <w:tc>
          <w:tcPr>
            <w:tcW w:type="dxa" w:w="1065"/>
          </w:tcPr>
          <w:p>
            <w:r>
              <w:rPr>
                <w:sz w:val="7"/>
              </w:rPr>
              <w:t>VIDEO-01</w:t>
            </w:r>
          </w:p>
        </w:tc>
        <w:tc>
          <w:tcPr>
            <w:tcW w:type="dxa" w:w="1065"/>
          </w:tcPr>
          <w:p>
            <w:r>
              <w:rPr>
                <w:sz w:val="7"/>
              </w:rPr>
              <w:t>VIDEO-01-BTN-HANDOFF</w:t>
            </w:r>
          </w:p>
        </w:tc>
        <w:tc>
          <w:tcPr>
            <w:tcW w:type="dxa" w:w="1065"/>
          </w:tcPr>
          <w:p>
            <w:r>
              <w:rPr>
                <w:sz w:val="7"/>
              </w:rPr>
              <w:t>BUTTON</w:t>
            </w:r>
          </w:p>
        </w:tc>
        <w:tc>
          <w:tcPr>
            <w:tcW w:type="dxa" w:w="1065"/>
          </w:tcPr>
          <w:p>
            <w:r>
              <w:rPr>
                <w:sz w:val="7"/>
              </w:rPr>
              <w:t>Handoff → EDIT</w:t>
            </w:r>
          </w:p>
        </w:tc>
        <w:tc>
          <w:tcPr>
            <w:tcW w:type="dxa" w:w="1065"/>
          </w:tcPr>
          <w:p>
            <w:r>
              <w:rPr>
                <w:sz w:val="7"/>
              </w:rPr>
              <w:t>operation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VIDEO-01-ACT-HANDOFF</w:t>
            </w:r>
          </w:p>
        </w:tc>
        <w:tc>
          <w:tcPr>
            <w:tcW w:type="dxa" w:w="1065"/>
          </w:tcPr>
          <w:p>
            <w:r>
              <w:rPr>
                <w:sz w:val="7"/>
              </w:rPr>
              <w:t>VIDEO-01-GATE-HANDOFF</w:t>
            </w:r>
          </w:p>
        </w:tc>
        <w:tc>
          <w:tcPr>
            <w:tcW w:type="dxa" w:w="1065"/>
          </w:tcPr>
          <w:p>
            <w:r>
              <w:rPr>
                <w:sz w:val="7"/>
              </w:rPr>
              <w:t>VIDEO_HANDOFF</w:t>
            </w:r>
          </w:p>
        </w:tc>
        <w:tc>
          <w:tcPr>
            <w:tcW w:type="dxa" w:w="1065"/>
          </w:tcPr>
          <w:p>
            <w:r>
              <w:rPr>
                <w:sz w:val="7"/>
              </w:rPr>
              <w:t>—</w:t>
            </w:r>
          </w:p>
        </w:tc>
        <w:tc>
          <w:tcPr>
            <w:tcW w:type="dxa" w:w="1065"/>
          </w:tcPr>
          <w:p>
            <w:r>
              <w:rPr>
                <w:sz w:val="7"/>
              </w:rPr>
              <w:t>VIDEO/HANDOFF</w:t>
            </w:r>
          </w:p>
        </w:tc>
        <w:tc>
          <w:tcPr>
            <w:tcW w:type="dxa" w:w="1065"/>
          </w:tcPr>
          <w:p>
            <w:r>
              <w:rPr>
                <w:sz w:val="7"/>
              </w:rPr>
              <w:t>EFFECTFUL_EXACT</w:t>
            </w:r>
          </w:p>
        </w:tc>
        <w:tc>
          <w:tcPr>
            <w:tcW w:type="dxa" w:w="1065"/>
          </w:tcPr>
          <w:p>
            <w:r>
              <w:rPr>
                <w:sz w:val="7"/>
              </w:rPr>
              <w:t>T24</w:t>
            </w:r>
          </w:p>
        </w:tc>
      </w:tr>
      <w:tr>
        <w:tc>
          <w:tcPr>
            <w:tcW w:type="dxa" w:w="1065"/>
          </w:tcPr>
          <w:p>
            <w:r>
              <w:rPr>
                <w:sz w:val="7"/>
              </w:rPr>
              <w:t>VIDEO-01</w:t>
            </w:r>
          </w:p>
        </w:tc>
        <w:tc>
          <w:tcPr>
            <w:tcW w:type="dxa" w:w="1065"/>
          </w:tcPr>
          <w:p>
            <w:r>
              <w:rPr>
                <w:sz w:val="7"/>
              </w:rPr>
              <w:t>VIDEO-01-BTN-RETRY</w:t>
            </w:r>
          </w:p>
        </w:tc>
        <w:tc>
          <w:tcPr>
            <w:tcW w:type="dxa" w:w="1065"/>
          </w:tcPr>
          <w:p>
            <w:r>
              <w:rPr>
                <w:sz w:val="7"/>
              </w:rPr>
              <w:t>BUTTON</w:t>
            </w:r>
          </w:p>
        </w:tc>
        <w:tc>
          <w:tcPr>
            <w:tcW w:type="dxa" w:w="1065"/>
          </w:tcPr>
          <w:p>
            <w:r>
              <w:rPr>
                <w:sz w:val="7"/>
              </w:rPr>
              <w:t>Retry</w:t>
            </w:r>
          </w:p>
        </w:tc>
        <w:tc>
          <w:tcPr>
            <w:tcW w:type="dxa" w:w="1065"/>
          </w:tcPr>
          <w:p>
            <w:r>
              <w:rPr>
                <w:sz w:val="7"/>
              </w:rPr>
              <w:t>operation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VIDEO-01-ACT-TASK-RETRY</w:t>
            </w:r>
          </w:p>
        </w:tc>
        <w:tc>
          <w:tcPr>
            <w:tcW w:type="dxa" w:w="1065"/>
          </w:tcPr>
          <w:p>
            <w:r>
              <w:rPr>
                <w:sz w:val="7"/>
              </w:rPr>
              <w:t>VIDEO-01-GATE-RETRY</w:t>
            </w:r>
          </w:p>
        </w:tc>
        <w:tc>
          <w:tcPr>
            <w:tcW w:type="dxa" w:w="1065"/>
          </w:tcPr>
          <w:p>
            <w:r>
              <w:rPr>
                <w:sz w:val="7"/>
              </w:rPr>
              <w:t>VIDEO_EXECUTE</w:t>
            </w:r>
          </w:p>
        </w:tc>
        <w:tc>
          <w:tcPr>
            <w:tcW w:type="dxa" w:w="1065"/>
          </w:tcPr>
          <w:p>
            <w:r>
              <w:rPr>
                <w:sz w:val="7"/>
              </w:rPr>
              <w:t>—</w:t>
            </w:r>
          </w:p>
        </w:tc>
        <w:tc>
          <w:tcPr>
            <w:tcW w:type="dxa" w:w="1065"/>
          </w:tcPr>
          <w:p>
            <w:r>
              <w:rPr>
                <w:sz w:val="7"/>
              </w:rPr>
              <w:t>VIDEO/RUNTIME</w:t>
            </w:r>
          </w:p>
        </w:tc>
        <w:tc>
          <w:tcPr>
            <w:tcW w:type="dxa" w:w="1065"/>
          </w:tcPr>
          <w:p>
            <w:r>
              <w:rPr>
                <w:sz w:val="7"/>
              </w:rPr>
              <w:t>EFFECTFUL_EXACT</w:t>
            </w:r>
          </w:p>
        </w:tc>
        <w:tc>
          <w:tcPr>
            <w:tcW w:type="dxa" w:w="1065"/>
          </w:tcPr>
          <w:p>
            <w:r>
              <w:rPr>
                <w:sz w:val="7"/>
              </w:rPr>
              <w:t>T24</w:t>
            </w:r>
          </w:p>
        </w:tc>
      </w:tr>
      <w:tr>
        <w:tc>
          <w:tcPr>
            <w:tcW w:type="dxa" w:w="1065"/>
          </w:tcPr>
          <w:p>
            <w:r>
              <w:rPr>
                <w:sz w:val="7"/>
              </w:rPr>
              <w:t>WB-01</w:t>
            </w:r>
          </w:p>
        </w:tc>
        <w:tc>
          <w:tcPr>
            <w:tcW w:type="dxa" w:w="1065"/>
          </w:tcPr>
          <w:p>
            <w:r>
              <w:rPr>
                <w:sz w:val="7"/>
              </w:rPr>
              <w:t>CTRL-WORKSPACE-WB-01-COMPANY-ANNOUNCEMENTS-OPEN</w:t>
            </w:r>
          </w:p>
        </w:tc>
        <w:tc>
          <w:tcPr>
            <w:tcW w:type="dxa" w:w="1065"/>
          </w:tcPr>
          <w:p>
            <w:r>
              <w:rPr>
                <w:sz w:val="7"/>
              </w:rPr>
              <w:t>SECTION_OPEN</w:t>
            </w:r>
          </w:p>
        </w:tc>
        <w:tc>
          <w:tcPr>
            <w:tcW w:type="dxa" w:w="1065"/>
          </w:tcPr>
          <w:p>
            <w:r>
              <w:rPr>
                <w:sz w:val="7"/>
              </w:rPr>
              <w:t>查看公司公告</w:t>
            </w:r>
          </w:p>
        </w:tc>
        <w:tc>
          <w:tcPr>
            <w:tcW w:type="dxa" w:w="1065"/>
          </w:tcPr>
          <w:p>
            <w:r>
              <w:rPr>
                <w:sz w:val="7"/>
              </w:rPr>
              <w:t>action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w:t>
            </w:r>
          </w:p>
        </w:tc>
        <w:tc>
          <w:tcPr>
            <w:tcW w:type="dxa" w:w="1065"/>
          </w:tcPr>
          <w:p>
            <w:r>
              <w:rPr>
                <w:sz w:val="7"/>
              </w:rPr>
              <w:t>PAGE_READ</w:t>
            </w:r>
          </w:p>
        </w:tc>
        <w:tc>
          <w:tcPr>
            <w:tcW w:type="dxa" w:w="1065"/>
          </w:tcPr>
          <w:p>
            <w:r>
              <w:rPr>
                <w:sz w:val="7"/>
              </w:rPr>
              <w:t>workspace.dashboard.view</w:t>
            </w:r>
          </w:p>
        </w:tc>
        <w:tc>
          <w:tcPr>
            <w:tcW w:type="dxa" w:w="1065"/>
          </w:tcPr>
          <w:p>
            <w:r>
              <w:rPr>
                <w:sz w:val="7"/>
              </w:rPr>
              <w:t>getDashboardReadModel</w:t>
            </w:r>
          </w:p>
        </w:tc>
        <w:tc>
          <w:tcPr>
            <w:tcW w:type="dxa" w:w="1065"/>
          </w:tcPr>
          <w:p>
            <w:r>
              <w:rPr>
                <w:sz w:val="7"/>
              </w:rPr>
              <w:t>DASHBOARD_READ_MODEL</w:t>
            </w:r>
          </w:p>
        </w:tc>
        <w:tc>
          <w:tcPr>
            <w:tcW w:type="dxa" w:w="1065"/>
          </w:tcPr>
          <w:p>
            <w:r>
              <w:rPr>
                <w:sz w:val="7"/>
              </w:rPr>
              <w:t>READ_EXACT</w:t>
            </w:r>
          </w:p>
        </w:tc>
        <w:tc>
          <w:tcPr>
            <w:tcW w:type="dxa" w:w="1065"/>
          </w:tcPr>
          <w:p>
            <w:r>
              <w:rPr>
                <w:sz w:val="7"/>
              </w:rPr>
              <w:t>T26</w:t>
            </w:r>
          </w:p>
        </w:tc>
      </w:tr>
      <w:tr>
        <w:tc>
          <w:tcPr>
            <w:tcW w:type="dxa" w:w="1065"/>
          </w:tcPr>
          <w:p>
            <w:r>
              <w:rPr>
                <w:sz w:val="7"/>
              </w:rPr>
              <w:t>WB-01</w:t>
            </w:r>
          </w:p>
        </w:tc>
        <w:tc>
          <w:tcPr>
            <w:tcW w:type="dxa" w:w="1065"/>
          </w:tcPr>
          <w:p>
            <w:r>
              <w:rPr>
                <w:sz w:val="7"/>
              </w:rPr>
              <w:t>CTRL-WORKSPACE-WB-01-COMPANY-AVERAGE-PROGRESS-OPEN</w:t>
            </w:r>
          </w:p>
        </w:tc>
        <w:tc>
          <w:tcPr>
            <w:tcW w:type="dxa" w:w="1065"/>
          </w:tcPr>
          <w:p>
            <w:r>
              <w:rPr>
                <w:sz w:val="7"/>
              </w:rPr>
              <w:t>SECTION_OPEN</w:t>
            </w:r>
          </w:p>
        </w:tc>
        <w:tc>
          <w:tcPr>
            <w:tcW w:type="dxa" w:w="1065"/>
          </w:tcPr>
          <w:p>
            <w:r>
              <w:rPr>
                <w:sz w:val="7"/>
              </w:rPr>
              <w:t>查看平均進度</w:t>
            </w:r>
          </w:p>
        </w:tc>
        <w:tc>
          <w:tcPr>
            <w:tcW w:type="dxa" w:w="1065"/>
          </w:tcPr>
          <w:p>
            <w:r>
              <w:rPr>
                <w:sz w:val="7"/>
              </w:rPr>
              <w:t>action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w:t>
            </w:r>
          </w:p>
        </w:tc>
        <w:tc>
          <w:tcPr>
            <w:tcW w:type="dxa" w:w="1065"/>
          </w:tcPr>
          <w:p>
            <w:r>
              <w:rPr>
                <w:sz w:val="7"/>
              </w:rPr>
              <w:t>PAGE_READ</w:t>
            </w:r>
          </w:p>
        </w:tc>
        <w:tc>
          <w:tcPr>
            <w:tcW w:type="dxa" w:w="1065"/>
          </w:tcPr>
          <w:p>
            <w:r>
              <w:rPr>
                <w:sz w:val="7"/>
              </w:rPr>
              <w:t>workspace.dashboard.view</w:t>
            </w:r>
          </w:p>
        </w:tc>
        <w:tc>
          <w:tcPr>
            <w:tcW w:type="dxa" w:w="1065"/>
          </w:tcPr>
          <w:p>
            <w:r>
              <w:rPr>
                <w:sz w:val="7"/>
              </w:rPr>
              <w:t>getDashboardReadModel</w:t>
            </w:r>
          </w:p>
        </w:tc>
        <w:tc>
          <w:tcPr>
            <w:tcW w:type="dxa" w:w="1065"/>
          </w:tcPr>
          <w:p>
            <w:r>
              <w:rPr>
                <w:sz w:val="7"/>
              </w:rPr>
              <w:t>DASHBOARD_READ_MODEL</w:t>
            </w:r>
          </w:p>
        </w:tc>
        <w:tc>
          <w:tcPr>
            <w:tcW w:type="dxa" w:w="1065"/>
          </w:tcPr>
          <w:p>
            <w:r>
              <w:rPr>
                <w:sz w:val="7"/>
              </w:rPr>
              <w:t>READ_EXACT</w:t>
            </w:r>
          </w:p>
        </w:tc>
        <w:tc>
          <w:tcPr>
            <w:tcW w:type="dxa" w:w="1065"/>
          </w:tcPr>
          <w:p>
            <w:r>
              <w:rPr>
                <w:sz w:val="7"/>
              </w:rPr>
              <w:t>T26</w:t>
            </w:r>
          </w:p>
        </w:tc>
      </w:tr>
      <w:tr>
        <w:tc>
          <w:tcPr>
            <w:tcW w:type="dxa" w:w="1065"/>
          </w:tcPr>
          <w:p>
            <w:r>
              <w:rPr>
                <w:sz w:val="7"/>
              </w:rPr>
              <w:t>WB-01</w:t>
            </w:r>
          </w:p>
        </w:tc>
        <w:tc>
          <w:tcPr>
            <w:tcW w:type="dxa" w:w="1065"/>
          </w:tcPr>
          <w:p>
            <w:r>
              <w:rPr>
                <w:sz w:val="7"/>
              </w:rPr>
              <w:t>CTRL-WORKSPACE-WB-01-COMPANY-COMPLETED-PROJECT-COUNT-OPEN</w:t>
            </w:r>
          </w:p>
        </w:tc>
        <w:tc>
          <w:tcPr>
            <w:tcW w:type="dxa" w:w="1065"/>
          </w:tcPr>
          <w:p>
            <w:r>
              <w:rPr>
                <w:sz w:val="7"/>
              </w:rPr>
              <w:t>SECTION_OPEN</w:t>
            </w:r>
          </w:p>
        </w:tc>
        <w:tc>
          <w:tcPr>
            <w:tcW w:type="dxa" w:w="1065"/>
          </w:tcPr>
          <w:p>
            <w:r>
              <w:rPr>
                <w:sz w:val="7"/>
              </w:rPr>
              <w:t>查看已完成</w:t>
            </w:r>
          </w:p>
        </w:tc>
        <w:tc>
          <w:tcPr>
            <w:tcW w:type="dxa" w:w="1065"/>
          </w:tcPr>
          <w:p>
            <w:r>
              <w:rPr>
                <w:sz w:val="7"/>
              </w:rPr>
              <w:t>action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w:t>
            </w:r>
          </w:p>
        </w:tc>
        <w:tc>
          <w:tcPr>
            <w:tcW w:type="dxa" w:w="1065"/>
          </w:tcPr>
          <w:p>
            <w:r>
              <w:rPr>
                <w:sz w:val="7"/>
              </w:rPr>
              <w:t>PAGE_READ</w:t>
            </w:r>
          </w:p>
        </w:tc>
        <w:tc>
          <w:tcPr>
            <w:tcW w:type="dxa" w:w="1065"/>
          </w:tcPr>
          <w:p>
            <w:r>
              <w:rPr>
                <w:sz w:val="7"/>
              </w:rPr>
              <w:t>workspace.dashboard.view</w:t>
            </w:r>
          </w:p>
        </w:tc>
        <w:tc>
          <w:tcPr>
            <w:tcW w:type="dxa" w:w="1065"/>
          </w:tcPr>
          <w:p>
            <w:r>
              <w:rPr>
                <w:sz w:val="7"/>
              </w:rPr>
              <w:t>getDashboardReadModel</w:t>
            </w:r>
          </w:p>
        </w:tc>
        <w:tc>
          <w:tcPr>
            <w:tcW w:type="dxa" w:w="1065"/>
          </w:tcPr>
          <w:p>
            <w:r>
              <w:rPr>
                <w:sz w:val="7"/>
              </w:rPr>
              <w:t>DASHBOARD_READ_MODEL</w:t>
            </w:r>
          </w:p>
        </w:tc>
        <w:tc>
          <w:tcPr>
            <w:tcW w:type="dxa" w:w="1065"/>
          </w:tcPr>
          <w:p>
            <w:r>
              <w:rPr>
                <w:sz w:val="7"/>
              </w:rPr>
              <w:t>READ_EXACT</w:t>
            </w:r>
          </w:p>
        </w:tc>
        <w:tc>
          <w:tcPr>
            <w:tcW w:type="dxa" w:w="1065"/>
          </w:tcPr>
          <w:p>
            <w:r>
              <w:rPr>
                <w:sz w:val="7"/>
              </w:rPr>
              <w:t>T26</w:t>
            </w:r>
          </w:p>
        </w:tc>
      </w:tr>
      <w:tr>
        <w:tc>
          <w:tcPr>
            <w:tcW w:type="dxa" w:w="1065"/>
          </w:tcPr>
          <w:p>
            <w:r>
              <w:rPr>
                <w:sz w:val="7"/>
              </w:rPr>
              <w:t>WB-01</w:t>
            </w:r>
          </w:p>
        </w:tc>
        <w:tc>
          <w:tcPr>
            <w:tcW w:type="dxa" w:w="1065"/>
          </w:tcPr>
          <w:p>
            <w:r>
              <w:rPr>
                <w:sz w:val="7"/>
              </w:rPr>
              <w:t>CTRL-WORKSPACE-WB-01-COMPANY-PENDING-ACTION-COUNT-OPEN</w:t>
            </w:r>
          </w:p>
        </w:tc>
        <w:tc>
          <w:tcPr>
            <w:tcW w:type="dxa" w:w="1065"/>
          </w:tcPr>
          <w:p>
            <w:r>
              <w:rPr>
                <w:sz w:val="7"/>
              </w:rPr>
              <w:t>SECTION_OPEN</w:t>
            </w:r>
          </w:p>
        </w:tc>
        <w:tc>
          <w:tcPr>
            <w:tcW w:type="dxa" w:w="1065"/>
          </w:tcPr>
          <w:p>
            <w:r>
              <w:rPr>
                <w:sz w:val="7"/>
              </w:rPr>
              <w:t>查看待處理</w:t>
            </w:r>
          </w:p>
        </w:tc>
        <w:tc>
          <w:tcPr>
            <w:tcW w:type="dxa" w:w="1065"/>
          </w:tcPr>
          <w:p>
            <w:r>
              <w:rPr>
                <w:sz w:val="7"/>
              </w:rPr>
              <w:t>action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w:t>
            </w:r>
          </w:p>
        </w:tc>
        <w:tc>
          <w:tcPr>
            <w:tcW w:type="dxa" w:w="1065"/>
          </w:tcPr>
          <w:p>
            <w:r>
              <w:rPr>
                <w:sz w:val="7"/>
              </w:rPr>
              <w:t>PAGE_READ</w:t>
            </w:r>
          </w:p>
        </w:tc>
        <w:tc>
          <w:tcPr>
            <w:tcW w:type="dxa" w:w="1065"/>
          </w:tcPr>
          <w:p>
            <w:r>
              <w:rPr>
                <w:sz w:val="7"/>
              </w:rPr>
              <w:t>workspace.dashboard.view</w:t>
            </w:r>
          </w:p>
        </w:tc>
        <w:tc>
          <w:tcPr>
            <w:tcW w:type="dxa" w:w="1065"/>
          </w:tcPr>
          <w:p>
            <w:r>
              <w:rPr>
                <w:sz w:val="7"/>
              </w:rPr>
              <w:t>getDashboardReadModel</w:t>
            </w:r>
          </w:p>
        </w:tc>
        <w:tc>
          <w:tcPr>
            <w:tcW w:type="dxa" w:w="1065"/>
          </w:tcPr>
          <w:p>
            <w:r>
              <w:rPr>
                <w:sz w:val="7"/>
              </w:rPr>
              <w:t>DASHBOARD_READ_MODEL</w:t>
            </w:r>
          </w:p>
        </w:tc>
        <w:tc>
          <w:tcPr>
            <w:tcW w:type="dxa" w:w="1065"/>
          </w:tcPr>
          <w:p>
            <w:r>
              <w:rPr>
                <w:sz w:val="7"/>
              </w:rPr>
              <w:t>READ_EXACT</w:t>
            </w:r>
          </w:p>
        </w:tc>
        <w:tc>
          <w:tcPr>
            <w:tcW w:type="dxa" w:w="1065"/>
          </w:tcPr>
          <w:p>
            <w:r>
              <w:rPr>
                <w:sz w:val="7"/>
              </w:rPr>
              <w:t>T26</w:t>
            </w:r>
          </w:p>
        </w:tc>
      </w:tr>
      <w:tr>
        <w:tc>
          <w:tcPr>
            <w:tcW w:type="dxa" w:w="1065"/>
          </w:tcPr>
          <w:p>
            <w:r>
              <w:rPr>
                <w:sz w:val="7"/>
              </w:rPr>
              <w:t>WB-01</w:t>
            </w:r>
          </w:p>
        </w:tc>
        <w:tc>
          <w:tcPr>
            <w:tcW w:type="dxa" w:w="1065"/>
          </w:tcPr>
          <w:p>
            <w:r>
              <w:rPr>
                <w:sz w:val="7"/>
              </w:rPr>
              <w:t>CTRL-WORKSPACE-WB-01-COMPANY-PENDING-REVIEW-COUNT-OPEN</w:t>
            </w:r>
          </w:p>
        </w:tc>
        <w:tc>
          <w:tcPr>
            <w:tcW w:type="dxa" w:w="1065"/>
          </w:tcPr>
          <w:p>
            <w:r>
              <w:rPr>
                <w:sz w:val="7"/>
              </w:rPr>
              <w:t>SECTION_OPEN</w:t>
            </w:r>
          </w:p>
        </w:tc>
        <w:tc>
          <w:tcPr>
            <w:tcW w:type="dxa" w:w="1065"/>
          </w:tcPr>
          <w:p>
            <w:r>
              <w:rPr>
                <w:sz w:val="7"/>
              </w:rPr>
              <w:t>查看待審查</w:t>
            </w:r>
          </w:p>
        </w:tc>
        <w:tc>
          <w:tcPr>
            <w:tcW w:type="dxa" w:w="1065"/>
          </w:tcPr>
          <w:p>
            <w:r>
              <w:rPr>
                <w:sz w:val="7"/>
              </w:rPr>
              <w:t>action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w:t>
            </w:r>
          </w:p>
        </w:tc>
        <w:tc>
          <w:tcPr>
            <w:tcW w:type="dxa" w:w="1065"/>
          </w:tcPr>
          <w:p>
            <w:r>
              <w:rPr>
                <w:sz w:val="7"/>
              </w:rPr>
              <w:t>PAGE_READ</w:t>
            </w:r>
          </w:p>
        </w:tc>
        <w:tc>
          <w:tcPr>
            <w:tcW w:type="dxa" w:w="1065"/>
          </w:tcPr>
          <w:p>
            <w:r>
              <w:rPr>
                <w:sz w:val="7"/>
              </w:rPr>
              <w:t>workspace.dashboard.view</w:t>
            </w:r>
          </w:p>
        </w:tc>
        <w:tc>
          <w:tcPr>
            <w:tcW w:type="dxa" w:w="1065"/>
          </w:tcPr>
          <w:p>
            <w:r>
              <w:rPr>
                <w:sz w:val="7"/>
              </w:rPr>
              <w:t>getDashboardReadModel</w:t>
            </w:r>
          </w:p>
        </w:tc>
        <w:tc>
          <w:tcPr>
            <w:tcW w:type="dxa" w:w="1065"/>
          </w:tcPr>
          <w:p>
            <w:r>
              <w:rPr>
                <w:sz w:val="7"/>
              </w:rPr>
              <w:t>DASHBOARD_READ_MODEL</w:t>
            </w:r>
          </w:p>
        </w:tc>
        <w:tc>
          <w:tcPr>
            <w:tcW w:type="dxa" w:w="1065"/>
          </w:tcPr>
          <w:p>
            <w:r>
              <w:rPr>
                <w:sz w:val="7"/>
              </w:rPr>
              <w:t>READ_EXACT</w:t>
            </w:r>
          </w:p>
        </w:tc>
        <w:tc>
          <w:tcPr>
            <w:tcW w:type="dxa" w:w="1065"/>
          </w:tcPr>
          <w:p>
            <w:r>
              <w:rPr>
                <w:sz w:val="7"/>
              </w:rPr>
              <w:t>T26</w:t>
            </w:r>
          </w:p>
        </w:tc>
      </w:tr>
      <w:tr>
        <w:tc>
          <w:tcPr>
            <w:tcW w:type="dxa" w:w="1065"/>
          </w:tcPr>
          <w:p>
            <w:r>
              <w:rPr>
                <w:sz w:val="7"/>
              </w:rPr>
              <w:t>WB-01</w:t>
            </w:r>
          </w:p>
        </w:tc>
        <w:tc>
          <w:tcPr>
            <w:tcW w:type="dxa" w:w="1065"/>
          </w:tcPr>
          <w:p>
            <w:r>
              <w:rPr>
                <w:sz w:val="7"/>
              </w:rPr>
              <w:t>CTRL-WORKSPACE-WB-01-COMPANY-PROGRESS-SUMMARY-OPEN</w:t>
            </w:r>
          </w:p>
        </w:tc>
        <w:tc>
          <w:tcPr>
            <w:tcW w:type="dxa" w:w="1065"/>
          </w:tcPr>
          <w:p>
            <w:r>
              <w:rPr>
                <w:sz w:val="7"/>
              </w:rPr>
              <w:t>SECTION_OPEN</w:t>
            </w:r>
          </w:p>
        </w:tc>
        <w:tc>
          <w:tcPr>
            <w:tcW w:type="dxa" w:w="1065"/>
          </w:tcPr>
          <w:p>
            <w:r>
              <w:rPr>
                <w:sz w:val="7"/>
              </w:rPr>
              <w:t>查看公司整體進度</w:t>
            </w:r>
          </w:p>
        </w:tc>
        <w:tc>
          <w:tcPr>
            <w:tcW w:type="dxa" w:w="1065"/>
          </w:tcPr>
          <w:p>
            <w:r>
              <w:rPr>
                <w:sz w:val="7"/>
              </w:rPr>
              <w:t>action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w:t>
            </w:r>
          </w:p>
        </w:tc>
        <w:tc>
          <w:tcPr>
            <w:tcW w:type="dxa" w:w="1065"/>
          </w:tcPr>
          <w:p>
            <w:r>
              <w:rPr>
                <w:sz w:val="7"/>
              </w:rPr>
              <w:t>PAGE_READ</w:t>
            </w:r>
          </w:p>
        </w:tc>
        <w:tc>
          <w:tcPr>
            <w:tcW w:type="dxa" w:w="1065"/>
          </w:tcPr>
          <w:p>
            <w:r>
              <w:rPr>
                <w:sz w:val="7"/>
              </w:rPr>
              <w:t>workspace.dashboard.view</w:t>
            </w:r>
          </w:p>
        </w:tc>
        <w:tc>
          <w:tcPr>
            <w:tcW w:type="dxa" w:w="1065"/>
          </w:tcPr>
          <w:p>
            <w:r>
              <w:rPr>
                <w:sz w:val="7"/>
              </w:rPr>
              <w:t>getDashboardReadModel</w:t>
            </w:r>
          </w:p>
        </w:tc>
        <w:tc>
          <w:tcPr>
            <w:tcW w:type="dxa" w:w="1065"/>
          </w:tcPr>
          <w:p>
            <w:r>
              <w:rPr>
                <w:sz w:val="7"/>
              </w:rPr>
              <w:t>DASHBOARD_READ_MODEL</w:t>
            </w:r>
          </w:p>
        </w:tc>
        <w:tc>
          <w:tcPr>
            <w:tcW w:type="dxa" w:w="1065"/>
          </w:tcPr>
          <w:p>
            <w:r>
              <w:rPr>
                <w:sz w:val="7"/>
              </w:rPr>
              <w:t>READ_EXACT</w:t>
            </w:r>
          </w:p>
        </w:tc>
        <w:tc>
          <w:tcPr>
            <w:tcW w:type="dxa" w:w="1065"/>
          </w:tcPr>
          <w:p>
            <w:r>
              <w:rPr>
                <w:sz w:val="7"/>
              </w:rPr>
              <w:t>T26</w:t>
            </w:r>
          </w:p>
        </w:tc>
      </w:tr>
      <w:tr>
        <w:tc>
          <w:tcPr>
            <w:tcW w:type="dxa" w:w="1065"/>
          </w:tcPr>
          <w:p>
            <w:r>
              <w:rPr>
                <w:sz w:val="7"/>
              </w:rPr>
              <w:t>WB-01</w:t>
            </w:r>
          </w:p>
        </w:tc>
        <w:tc>
          <w:tcPr>
            <w:tcW w:type="dxa" w:w="1065"/>
          </w:tcPr>
          <w:p>
            <w:r>
              <w:rPr>
                <w:sz w:val="7"/>
              </w:rPr>
              <w:t>CTRL-WORKSPACE-WB-01-COMPANY-PROJECT-COUNT-OPEN</w:t>
            </w:r>
          </w:p>
        </w:tc>
        <w:tc>
          <w:tcPr>
            <w:tcW w:type="dxa" w:w="1065"/>
          </w:tcPr>
          <w:p>
            <w:r>
              <w:rPr>
                <w:sz w:val="7"/>
              </w:rPr>
              <w:t>SECTION_OPEN</w:t>
            </w:r>
          </w:p>
        </w:tc>
        <w:tc>
          <w:tcPr>
            <w:tcW w:type="dxa" w:w="1065"/>
          </w:tcPr>
          <w:p>
            <w:r>
              <w:rPr>
                <w:sz w:val="7"/>
              </w:rPr>
              <w:t>查看專案總數</w:t>
            </w:r>
          </w:p>
        </w:tc>
        <w:tc>
          <w:tcPr>
            <w:tcW w:type="dxa" w:w="1065"/>
          </w:tcPr>
          <w:p>
            <w:r>
              <w:rPr>
                <w:sz w:val="7"/>
              </w:rPr>
              <w:t>action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w:t>
            </w:r>
          </w:p>
        </w:tc>
        <w:tc>
          <w:tcPr>
            <w:tcW w:type="dxa" w:w="1065"/>
          </w:tcPr>
          <w:p>
            <w:r>
              <w:rPr>
                <w:sz w:val="7"/>
              </w:rPr>
              <w:t>PAGE_READ</w:t>
            </w:r>
          </w:p>
        </w:tc>
        <w:tc>
          <w:tcPr>
            <w:tcW w:type="dxa" w:w="1065"/>
          </w:tcPr>
          <w:p>
            <w:r>
              <w:rPr>
                <w:sz w:val="7"/>
              </w:rPr>
              <w:t>workspace.dashboard.view</w:t>
            </w:r>
          </w:p>
        </w:tc>
        <w:tc>
          <w:tcPr>
            <w:tcW w:type="dxa" w:w="1065"/>
          </w:tcPr>
          <w:p>
            <w:r>
              <w:rPr>
                <w:sz w:val="7"/>
              </w:rPr>
              <w:t>getDashboardReadModel</w:t>
            </w:r>
          </w:p>
        </w:tc>
        <w:tc>
          <w:tcPr>
            <w:tcW w:type="dxa" w:w="1065"/>
          </w:tcPr>
          <w:p>
            <w:r>
              <w:rPr>
                <w:sz w:val="7"/>
              </w:rPr>
              <w:t>DASHBOARD_READ_MODEL</w:t>
            </w:r>
          </w:p>
        </w:tc>
        <w:tc>
          <w:tcPr>
            <w:tcW w:type="dxa" w:w="1065"/>
          </w:tcPr>
          <w:p>
            <w:r>
              <w:rPr>
                <w:sz w:val="7"/>
              </w:rPr>
              <w:t>READ_EXACT</w:t>
            </w:r>
          </w:p>
        </w:tc>
        <w:tc>
          <w:tcPr>
            <w:tcW w:type="dxa" w:w="1065"/>
          </w:tcPr>
          <w:p>
            <w:r>
              <w:rPr>
                <w:sz w:val="7"/>
              </w:rPr>
              <w:t>T26</w:t>
            </w:r>
          </w:p>
        </w:tc>
      </w:tr>
      <w:tr>
        <w:tc>
          <w:tcPr>
            <w:tcW w:type="dxa" w:w="1065"/>
          </w:tcPr>
          <w:p>
            <w:r>
              <w:rPr>
                <w:sz w:val="7"/>
              </w:rPr>
              <w:t>WB-01</w:t>
            </w:r>
          </w:p>
        </w:tc>
        <w:tc>
          <w:tcPr>
            <w:tcW w:type="dxa" w:w="1065"/>
          </w:tcPr>
          <w:p>
            <w:r>
              <w:rPr>
                <w:sz w:val="7"/>
              </w:rPr>
              <w:t>CTRL-WORKSPACE-WB-01-COMPANY-RUNNING-PROJECT-COUNT-OPEN</w:t>
            </w:r>
          </w:p>
        </w:tc>
        <w:tc>
          <w:tcPr>
            <w:tcW w:type="dxa" w:w="1065"/>
          </w:tcPr>
          <w:p>
            <w:r>
              <w:rPr>
                <w:sz w:val="7"/>
              </w:rPr>
              <w:t>SECTION_OPEN</w:t>
            </w:r>
          </w:p>
        </w:tc>
        <w:tc>
          <w:tcPr>
            <w:tcW w:type="dxa" w:w="1065"/>
          </w:tcPr>
          <w:p>
            <w:r>
              <w:rPr>
                <w:sz w:val="7"/>
              </w:rPr>
              <w:t>查看執行中</w:t>
            </w:r>
          </w:p>
        </w:tc>
        <w:tc>
          <w:tcPr>
            <w:tcW w:type="dxa" w:w="1065"/>
          </w:tcPr>
          <w:p>
            <w:r>
              <w:rPr>
                <w:sz w:val="7"/>
              </w:rPr>
              <w:t>action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w:t>
            </w:r>
          </w:p>
        </w:tc>
        <w:tc>
          <w:tcPr>
            <w:tcW w:type="dxa" w:w="1065"/>
          </w:tcPr>
          <w:p>
            <w:r>
              <w:rPr>
                <w:sz w:val="7"/>
              </w:rPr>
              <w:t>PAGE_READ</w:t>
            </w:r>
          </w:p>
        </w:tc>
        <w:tc>
          <w:tcPr>
            <w:tcW w:type="dxa" w:w="1065"/>
          </w:tcPr>
          <w:p>
            <w:r>
              <w:rPr>
                <w:sz w:val="7"/>
              </w:rPr>
              <w:t>workspace.dashboard.view</w:t>
            </w:r>
          </w:p>
        </w:tc>
        <w:tc>
          <w:tcPr>
            <w:tcW w:type="dxa" w:w="1065"/>
          </w:tcPr>
          <w:p>
            <w:r>
              <w:rPr>
                <w:sz w:val="7"/>
              </w:rPr>
              <w:t>getDashboardReadModel</w:t>
            </w:r>
          </w:p>
        </w:tc>
        <w:tc>
          <w:tcPr>
            <w:tcW w:type="dxa" w:w="1065"/>
          </w:tcPr>
          <w:p>
            <w:r>
              <w:rPr>
                <w:sz w:val="7"/>
              </w:rPr>
              <w:t>DASHBOARD_READ_MODEL</w:t>
            </w:r>
          </w:p>
        </w:tc>
        <w:tc>
          <w:tcPr>
            <w:tcW w:type="dxa" w:w="1065"/>
          </w:tcPr>
          <w:p>
            <w:r>
              <w:rPr>
                <w:sz w:val="7"/>
              </w:rPr>
              <w:t>READ_EXACT</w:t>
            </w:r>
          </w:p>
        </w:tc>
        <w:tc>
          <w:tcPr>
            <w:tcW w:type="dxa" w:w="1065"/>
          </w:tcPr>
          <w:p>
            <w:r>
              <w:rPr>
                <w:sz w:val="7"/>
              </w:rPr>
              <w:t>T26</w:t>
            </w:r>
          </w:p>
        </w:tc>
      </w:tr>
      <w:tr>
        <w:tc>
          <w:tcPr>
            <w:tcW w:type="dxa" w:w="1065"/>
          </w:tcPr>
          <w:p>
            <w:r>
              <w:rPr>
                <w:sz w:val="7"/>
              </w:rPr>
              <w:t>WB-01</w:t>
            </w:r>
          </w:p>
        </w:tc>
        <w:tc>
          <w:tcPr>
            <w:tcW w:type="dxa" w:w="1065"/>
          </w:tcPr>
          <w:p>
            <w:r>
              <w:rPr>
                <w:sz w:val="7"/>
              </w:rPr>
              <w:t>CTRL-WORKSPACE-WB-01-INDUSTRY-NEWS-OPEN</w:t>
            </w:r>
          </w:p>
        </w:tc>
        <w:tc>
          <w:tcPr>
            <w:tcW w:type="dxa" w:w="1065"/>
          </w:tcPr>
          <w:p>
            <w:r>
              <w:rPr>
                <w:sz w:val="7"/>
              </w:rPr>
              <w:t>SECTION_OPEN</w:t>
            </w:r>
          </w:p>
        </w:tc>
        <w:tc>
          <w:tcPr>
            <w:tcW w:type="dxa" w:w="1065"/>
          </w:tcPr>
          <w:p>
            <w:r>
              <w:rPr>
                <w:sz w:val="7"/>
              </w:rPr>
              <w:t>查看 AI / 產業新聞</w:t>
            </w:r>
          </w:p>
        </w:tc>
        <w:tc>
          <w:tcPr>
            <w:tcW w:type="dxa" w:w="1065"/>
          </w:tcPr>
          <w:p>
            <w:r>
              <w:rPr>
                <w:sz w:val="7"/>
              </w:rPr>
              <w:t>action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w:t>
            </w:r>
          </w:p>
        </w:tc>
        <w:tc>
          <w:tcPr>
            <w:tcW w:type="dxa" w:w="1065"/>
          </w:tcPr>
          <w:p>
            <w:r>
              <w:rPr>
                <w:sz w:val="7"/>
              </w:rPr>
              <w:t>PAGE_READ</w:t>
            </w:r>
          </w:p>
        </w:tc>
        <w:tc>
          <w:tcPr>
            <w:tcW w:type="dxa" w:w="1065"/>
          </w:tcPr>
          <w:p>
            <w:r>
              <w:rPr>
                <w:sz w:val="7"/>
              </w:rPr>
              <w:t>workspace.dashboard.view</w:t>
            </w:r>
          </w:p>
        </w:tc>
        <w:tc>
          <w:tcPr>
            <w:tcW w:type="dxa" w:w="1065"/>
          </w:tcPr>
          <w:p>
            <w:r>
              <w:rPr>
                <w:sz w:val="7"/>
              </w:rPr>
              <w:t>getDashboardReadModel</w:t>
            </w:r>
          </w:p>
        </w:tc>
        <w:tc>
          <w:tcPr>
            <w:tcW w:type="dxa" w:w="1065"/>
          </w:tcPr>
          <w:p>
            <w:r>
              <w:rPr>
                <w:sz w:val="7"/>
              </w:rPr>
              <w:t>DASHBOARD_READ_MODEL</w:t>
            </w:r>
          </w:p>
        </w:tc>
        <w:tc>
          <w:tcPr>
            <w:tcW w:type="dxa" w:w="1065"/>
          </w:tcPr>
          <w:p>
            <w:r>
              <w:rPr>
                <w:sz w:val="7"/>
              </w:rPr>
              <w:t>READ_EXACT</w:t>
            </w:r>
          </w:p>
        </w:tc>
        <w:tc>
          <w:tcPr>
            <w:tcW w:type="dxa" w:w="1065"/>
          </w:tcPr>
          <w:p>
            <w:r>
              <w:rPr>
                <w:sz w:val="7"/>
              </w:rPr>
              <w:t>T26</w:t>
            </w:r>
          </w:p>
        </w:tc>
      </w:tr>
      <w:tr>
        <w:tc>
          <w:tcPr>
            <w:tcW w:type="dxa" w:w="1065"/>
          </w:tcPr>
          <w:p>
            <w:r>
              <w:rPr>
                <w:sz w:val="7"/>
              </w:rPr>
              <w:t>WB-01</w:t>
            </w:r>
          </w:p>
        </w:tc>
        <w:tc>
          <w:tcPr>
            <w:tcW w:type="dxa" w:w="1065"/>
          </w:tcPr>
          <w:p>
            <w:r>
              <w:rPr>
                <w:sz w:val="7"/>
              </w:rPr>
              <w:t>CTRL-WORKSPACE-WB-01-NOTIFICATIONS-OPEN</w:t>
            </w:r>
          </w:p>
        </w:tc>
        <w:tc>
          <w:tcPr>
            <w:tcW w:type="dxa" w:w="1065"/>
          </w:tcPr>
          <w:p>
            <w:r>
              <w:rPr>
                <w:sz w:val="7"/>
              </w:rPr>
              <w:t>SECTION_OPEN</w:t>
            </w:r>
          </w:p>
        </w:tc>
        <w:tc>
          <w:tcPr>
            <w:tcW w:type="dxa" w:w="1065"/>
          </w:tcPr>
          <w:p>
            <w:r>
              <w:rPr>
                <w:sz w:val="7"/>
              </w:rPr>
              <w:t>查看通知</w:t>
            </w:r>
          </w:p>
        </w:tc>
        <w:tc>
          <w:tcPr>
            <w:tcW w:type="dxa" w:w="1065"/>
          </w:tcPr>
          <w:p>
            <w:r>
              <w:rPr>
                <w:sz w:val="7"/>
              </w:rPr>
              <w:t>action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w:t>
            </w:r>
          </w:p>
        </w:tc>
        <w:tc>
          <w:tcPr>
            <w:tcW w:type="dxa" w:w="1065"/>
          </w:tcPr>
          <w:p>
            <w:r>
              <w:rPr>
                <w:sz w:val="7"/>
              </w:rPr>
              <w:t>PAGE_READ</w:t>
            </w:r>
          </w:p>
        </w:tc>
        <w:tc>
          <w:tcPr>
            <w:tcW w:type="dxa" w:w="1065"/>
          </w:tcPr>
          <w:p>
            <w:r>
              <w:rPr>
                <w:sz w:val="7"/>
              </w:rPr>
              <w:t>workspace.dashboard.view</w:t>
            </w:r>
          </w:p>
        </w:tc>
        <w:tc>
          <w:tcPr>
            <w:tcW w:type="dxa" w:w="1065"/>
          </w:tcPr>
          <w:p>
            <w:r>
              <w:rPr>
                <w:sz w:val="7"/>
              </w:rPr>
              <w:t>getDashboardReadModel</w:t>
            </w:r>
          </w:p>
        </w:tc>
        <w:tc>
          <w:tcPr>
            <w:tcW w:type="dxa" w:w="1065"/>
          </w:tcPr>
          <w:p>
            <w:r>
              <w:rPr>
                <w:sz w:val="7"/>
              </w:rPr>
              <w:t>DASHBOARD_READ_MODEL</w:t>
            </w:r>
          </w:p>
        </w:tc>
        <w:tc>
          <w:tcPr>
            <w:tcW w:type="dxa" w:w="1065"/>
          </w:tcPr>
          <w:p>
            <w:r>
              <w:rPr>
                <w:sz w:val="7"/>
              </w:rPr>
              <w:t>READ_EXACT</w:t>
            </w:r>
          </w:p>
        </w:tc>
        <w:tc>
          <w:tcPr>
            <w:tcW w:type="dxa" w:w="1065"/>
          </w:tcPr>
          <w:p>
            <w:r>
              <w:rPr>
                <w:sz w:val="7"/>
              </w:rPr>
              <w:t>T26</w:t>
            </w:r>
          </w:p>
        </w:tc>
      </w:tr>
      <w:tr>
        <w:tc>
          <w:tcPr>
            <w:tcW w:type="dxa" w:w="1065"/>
          </w:tcPr>
          <w:p>
            <w:r>
              <w:rPr>
                <w:sz w:val="7"/>
              </w:rPr>
              <w:t>WB-01</w:t>
            </w:r>
          </w:p>
        </w:tc>
        <w:tc>
          <w:tcPr>
            <w:tcW w:type="dxa" w:w="1065"/>
          </w:tcPr>
          <w:p>
            <w:r>
              <w:rPr>
                <w:sz w:val="7"/>
              </w:rPr>
              <w:t>CTRL-WORKSPACE-WB-01-PRODUCTION-SUMMARY-OPEN</w:t>
            </w:r>
          </w:p>
        </w:tc>
        <w:tc>
          <w:tcPr>
            <w:tcW w:type="dxa" w:w="1065"/>
          </w:tcPr>
          <w:p>
            <w:r>
              <w:rPr>
                <w:sz w:val="7"/>
              </w:rPr>
              <w:t>SECTION_OPEN</w:t>
            </w:r>
          </w:p>
        </w:tc>
        <w:tc>
          <w:tcPr>
            <w:tcW w:type="dxa" w:w="1065"/>
          </w:tcPr>
          <w:p>
            <w:r>
              <w:rPr>
                <w:sz w:val="7"/>
              </w:rPr>
              <w:t>查看生產總覽</w:t>
            </w:r>
          </w:p>
        </w:tc>
        <w:tc>
          <w:tcPr>
            <w:tcW w:type="dxa" w:w="1065"/>
          </w:tcPr>
          <w:p>
            <w:r>
              <w:rPr>
                <w:sz w:val="7"/>
              </w:rPr>
              <w:t>action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w:t>
            </w:r>
          </w:p>
        </w:tc>
        <w:tc>
          <w:tcPr>
            <w:tcW w:type="dxa" w:w="1065"/>
          </w:tcPr>
          <w:p>
            <w:r>
              <w:rPr>
                <w:sz w:val="7"/>
              </w:rPr>
              <w:t>PAGE_READ</w:t>
            </w:r>
          </w:p>
        </w:tc>
        <w:tc>
          <w:tcPr>
            <w:tcW w:type="dxa" w:w="1065"/>
          </w:tcPr>
          <w:p>
            <w:r>
              <w:rPr>
                <w:sz w:val="7"/>
              </w:rPr>
              <w:t>workspace.dashboard.view</w:t>
            </w:r>
          </w:p>
        </w:tc>
        <w:tc>
          <w:tcPr>
            <w:tcW w:type="dxa" w:w="1065"/>
          </w:tcPr>
          <w:p>
            <w:r>
              <w:rPr>
                <w:sz w:val="7"/>
              </w:rPr>
              <w:t>getDashboardReadModel</w:t>
            </w:r>
          </w:p>
        </w:tc>
        <w:tc>
          <w:tcPr>
            <w:tcW w:type="dxa" w:w="1065"/>
          </w:tcPr>
          <w:p>
            <w:r>
              <w:rPr>
                <w:sz w:val="7"/>
              </w:rPr>
              <w:t>DASHBOARD_READ_MODEL</w:t>
            </w:r>
          </w:p>
        </w:tc>
        <w:tc>
          <w:tcPr>
            <w:tcW w:type="dxa" w:w="1065"/>
          </w:tcPr>
          <w:p>
            <w:r>
              <w:rPr>
                <w:sz w:val="7"/>
              </w:rPr>
              <w:t>READ_EXACT</w:t>
            </w:r>
          </w:p>
        </w:tc>
        <w:tc>
          <w:tcPr>
            <w:tcW w:type="dxa" w:w="1065"/>
          </w:tcPr>
          <w:p>
            <w:r>
              <w:rPr>
                <w:sz w:val="7"/>
              </w:rPr>
              <w:t>T26</w:t>
            </w:r>
          </w:p>
        </w:tc>
      </w:tr>
      <w:tr>
        <w:tc>
          <w:tcPr>
            <w:tcW w:type="dxa" w:w="1065"/>
          </w:tcPr>
          <w:p>
            <w:r>
              <w:rPr>
                <w:sz w:val="7"/>
              </w:rPr>
              <w:t>WB-01</w:t>
            </w:r>
          </w:p>
        </w:tc>
        <w:tc>
          <w:tcPr>
            <w:tcW w:type="dxa" w:w="1065"/>
          </w:tcPr>
          <w:p>
            <w:r>
              <w:rPr>
                <w:sz w:val="7"/>
              </w:rPr>
              <w:t>CTRL-WORKSPACE-WB-01-PROJECT-PROGRESS-OVERVIEW-OPEN</w:t>
            </w:r>
          </w:p>
        </w:tc>
        <w:tc>
          <w:tcPr>
            <w:tcW w:type="dxa" w:w="1065"/>
          </w:tcPr>
          <w:p>
            <w:r>
              <w:rPr>
                <w:sz w:val="7"/>
              </w:rPr>
              <w:t>SECTION_OPEN</w:t>
            </w:r>
          </w:p>
        </w:tc>
        <w:tc>
          <w:tcPr>
            <w:tcW w:type="dxa" w:w="1065"/>
          </w:tcPr>
          <w:p>
            <w:r>
              <w:rPr>
                <w:sz w:val="7"/>
              </w:rPr>
              <w:t>查看專案進度</w:t>
            </w:r>
          </w:p>
        </w:tc>
        <w:tc>
          <w:tcPr>
            <w:tcW w:type="dxa" w:w="1065"/>
          </w:tcPr>
          <w:p>
            <w:r>
              <w:rPr>
                <w:sz w:val="7"/>
              </w:rPr>
              <w:t>action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w:t>
            </w:r>
          </w:p>
        </w:tc>
        <w:tc>
          <w:tcPr>
            <w:tcW w:type="dxa" w:w="1065"/>
          </w:tcPr>
          <w:p>
            <w:r>
              <w:rPr>
                <w:sz w:val="7"/>
              </w:rPr>
              <w:t>PAGE_READ</w:t>
            </w:r>
          </w:p>
        </w:tc>
        <w:tc>
          <w:tcPr>
            <w:tcW w:type="dxa" w:w="1065"/>
          </w:tcPr>
          <w:p>
            <w:r>
              <w:rPr>
                <w:sz w:val="7"/>
              </w:rPr>
              <w:t>workspace.dashboard.view</w:t>
            </w:r>
          </w:p>
        </w:tc>
        <w:tc>
          <w:tcPr>
            <w:tcW w:type="dxa" w:w="1065"/>
          </w:tcPr>
          <w:p>
            <w:r>
              <w:rPr>
                <w:sz w:val="7"/>
              </w:rPr>
              <w:t>getDashboardReadModel</w:t>
            </w:r>
          </w:p>
        </w:tc>
        <w:tc>
          <w:tcPr>
            <w:tcW w:type="dxa" w:w="1065"/>
          </w:tcPr>
          <w:p>
            <w:r>
              <w:rPr>
                <w:sz w:val="7"/>
              </w:rPr>
              <w:t>DASHBOARD_READ_MODEL</w:t>
            </w:r>
          </w:p>
        </w:tc>
        <w:tc>
          <w:tcPr>
            <w:tcW w:type="dxa" w:w="1065"/>
          </w:tcPr>
          <w:p>
            <w:r>
              <w:rPr>
                <w:sz w:val="7"/>
              </w:rPr>
              <w:t>READ_EXACT</w:t>
            </w:r>
          </w:p>
        </w:tc>
        <w:tc>
          <w:tcPr>
            <w:tcW w:type="dxa" w:w="1065"/>
          </w:tcPr>
          <w:p>
            <w:r>
              <w:rPr>
                <w:sz w:val="7"/>
              </w:rPr>
              <w:t>T26</w:t>
            </w:r>
          </w:p>
        </w:tc>
      </w:tr>
      <w:tr>
        <w:tc>
          <w:tcPr>
            <w:tcW w:type="dxa" w:w="1065"/>
          </w:tcPr>
          <w:p>
            <w:r>
              <w:rPr>
                <w:sz w:val="7"/>
              </w:rPr>
              <w:t>WB-01</w:t>
            </w:r>
          </w:p>
        </w:tc>
        <w:tc>
          <w:tcPr>
            <w:tcW w:type="dxa" w:w="1065"/>
          </w:tcPr>
          <w:p>
            <w:r>
              <w:rPr>
                <w:sz w:val="7"/>
              </w:rPr>
              <w:t>CTRL-WORKSPACE-WB-01-RECENT-COMPLETIONS-OPEN</w:t>
            </w:r>
          </w:p>
        </w:tc>
        <w:tc>
          <w:tcPr>
            <w:tcW w:type="dxa" w:w="1065"/>
          </w:tcPr>
          <w:p>
            <w:r>
              <w:rPr>
                <w:sz w:val="7"/>
              </w:rPr>
              <w:t>SECTION_OPEN</w:t>
            </w:r>
          </w:p>
        </w:tc>
        <w:tc>
          <w:tcPr>
            <w:tcW w:type="dxa" w:w="1065"/>
          </w:tcPr>
          <w:p>
            <w:r>
              <w:rPr>
                <w:sz w:val="7"/>
              </w:rPr>
              <w:t>查看近期完成</w:t>
            </w:r>
          </w:p>
        </w:tc>
        <w:tc>
          <w:tcPr>
            <w:tcW w:type="dxa" w:w="1065"/>
          </w:tcPr>
          <w:p>
            <w:r>
              <w:rPr>
                <w:sz w:val="7"/>
              </w:rPr>
              <w:t>action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w:t>
            </w:r>
          </w:p>
        </w:tc>
        <w:tc>
          <w:tcPr>
            <w:tcW w:type="dxa" w:w="1065"/>
          </w:tcPr>
          <w:p>
            <w:r>
              <w:rPr>
                <w:sz w:val="7"/>
              </w:rPr>
              <w:t>PAGE_READ</w:t>
            </w:r>
          </w:p>
        </w:tc>
        <w:tc>
          <w:tcPr>
            <w:tcW w:type="dxa" w:w="1065"/>
          </w:tcPr>
          <w:p>
            <w:r>
              <w:rPr>
                <w:sz w:val="7"/>
              </w:rPr>
              <w:t>workspace.dashboard.view</w:t>
            </w:r>
          </w:p>
        </w:tc>
        <w:tc>
          <w:tcPr>
            <w:tcW w:type="dxa" w:w="1065"/>
          </w:tcPr>
          <w:p>
            <w:r>
              <w:rPr>
                <w:sz w:val="7"/>
              </w:rPr>
              <w:t>getDashboardReadModel</w:t>
            </w:r>
          </w:p>
        </w:tc>
        <w:tc>
          <w:tcPr>
            <w:tcW w:type="dxa" w:w="1065"/>
          </w:tcPr>
          <w:p>
            <w:r>
              <w:rPr>
                <w:sz w:val="7"/>
              </w:rPr>
              <w:t>DASHBOARD_READ_MODEL</w:t>
            </w:r>
          </w:p>
        </w:tc>
        <w:tc>
          <w:tcPr>
            <w:tcW w:type="dxa" w:w="1065"/>
          </w:tcPr>
          <w:p>
            <w:r>
              <w:rPr>
                <w:sz w:val="7"/>
              </w:rPr>
              <w:t>READ_EXACT</w:t>
            </w:r>
          </w:p>
        </w:tc>
        <w:tc>
          <w:tcPr>
            <w:tcW w:type="dxa" w:w="1065"/>
          </w:tcPr>
          <w:p>
            <w:r>
              <w:rPr>
                <w:sz w:val="7"/>
              </w:rPr>
              <w:t>T26</w:t>
            </w:r>
          </w:p>
        </w:tc>
      </w:tr>
      <w:tr>
        <w:tc>
          <w:tcPr>
            <w:tcW w:type="dxa" w:w="1065"/>
          </w:tcPr>
          <w:p>
            <w:r>
              <w:rPr>
                <w:sz w:val="7"/>
              </w:rPr>
              <w:t>WB-01</w:t>
            </w:r>
          </w:p>
        </w:tc>
        <w:tc>
          <w:tcPr>
            <w:tcW w:type="dxa" w:w="1065"/>
          </w:tcPr>
          <w:p>
            <w:r>
              <w:rPr>
                <w:sz w:val="7"/>
              </w:rPr>
              <w:t>CTRL-WORKSPACE-WB-01-SYSTEM-STATUS-SUMMARY-OPEN</w:t>
            </w:r>
          </w:p>
        </w:tc>
        <w:tc>
          <w:tcPr>
            <w:tcW w:type="dxa" w:w="1065"/>
          </w:tcPr>
          <w:p>
            <w:r>
              <w:rPr>
                <w:sz w:val="7"/>
              </w:rPr>
              <w:t>SECTION_OPEN</w:t>
            </w:r>
          </w:p>
        </w:tc>
        <w:tc>
          <w:tcPr>
            <w:tcW w:type="dxa" w:w="1065"/>
          </w:tcPr>
          <w:p>
            <w:r>
              <w:rPr>
                <w:sz w:val="7"/>
              </w:rPr>
              <w:t>查看系統狀態</w:t>
            </w:r>
          </w:p>
        </w:tc>
        <w:tc>
          <w:tcPr>
            <w:tcW w:type="dxa" w:w="1065"/>
          </w:tcPr>
          <w:p>
            <w:r>
              <w:rPr>
                <w:sz w:val="7"/>
              </w:rPr>
              <w:t>action</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w:t>
            </w:r>
          </w:p>
        </w:tc>
        <w:tc>
          <w:tcPr>
            <w:tcW w:type="dxa" w:w="1065"/>
          </w:tcPr>
          <w:p>
            <w:r>
              <w:rPr>
                <w:sz w:val="7"/>
              </w:rPr>
              <w:t>PAGE_READ</w:t>
            </w:r>
          </w:p>
        </w:tc>
        <w:tc>
          <w:tcPr>
            <w:tcW w:type="dxa" w:w="1065"/>
          </w:tcPr>
          <w:p>
            <w:r>
              <w:rPr>
                <w:sz w:val="7"/>
              </w:rPr>
              <w:t>workspace.dashboard.view</w:t>
            </w:r>
          </w:p>
        </w:tc>
        <w:tc>
          <w:tcPr>
            <w:tcW w:type="dxa" w:w="1065"/>
          </w:tcPr>
          <w:p>
            <w:r>
              <w:rPr>
                <w:sz w:val="7"/>
              </w:rPr>
              <w:t>getDashboardReadModel</w:t>
            </w:r>
          </w:p>
        </w:tc>
        <w:tc>
          <w:tcPr>
            <w:tcW w:type="dxa" w:w="1065"/>
          </w:tcPr>
          <w:p>
            <w:r>
              <w:rPr>
                <w:sz w:val="7"/>
              </w:rPr>
              <w:t>DASHBOARD_READ_MODEL</w:t>
            </w:r>
          </w:p>
        </w:tc>
        <w:tc>
          <w:tcPr>
            <w:tcW w:type="dxa" w:w="1065"/>
          </w:tcPr>
          <w:p>
            <w:r>
              <w:rPr>
                <w:sz w:val="7"/>
              </w:rPr>
              <w:t>READ_EXACT</w:t>
            </w:r>
          </w:p>
        </w:tc>
        <w:tc>
          <w:tcPr>
            <w:tcW w:type="dxa" w:w="1065"/>
          </w:tcPr>
          <w:p>
            <w:r>
              <w:rPr>
                <w:sz w:val="7"/>
              </w:rPr>
              <w:t>T26</w:t>
            </w:r>
          </w:p>
        </w:tc>
      </w:tr>
      <w:tr>
        <w:tc>
          <w:tcPr>
            <w:tcW w:type="dxa" w:w="1065"/>
          </w:tcPr>
          <w:p>
            <w:r>
              <w:rPr>
                <w:sz w:val="7"/>
              </w:rPr>
              <w:t>WB-01</w:t>
            </w:r>
          </w:p>
        </w:tc>
        <w:tc>
          <w:tcPr>
            <w:tcW w:type="dxa" w:w="1065"/>
          </w:tcPr>
          <w:p>
            <w:r>
              <w:rPr>
                <w:sz w:val="7"/>
              </w:rPr>
              <w:t>CTRL-…COMPANY-ANNOUNCEMENTS-OPEN</w:t>
            </w:r>
          </w:p>
        </w:tc>
        <w:tc>
          <w:tcPr>
            <w:tcW w:type="dxa" w:w="1065"/>
          </w:tcPr>
          <w:p>
            <w:r>
              <w:rPr>
                <w:sz w:val="7"/>
              </w:rPr>
            </w:r>
          </w:p>
        </w:tc>
        <w:tc>
          <w:tcPr>
            <w:tcW w:type="dxa" w:w="1065"/>
          </w:tcPr>
          <w:p>
            <w:r>
              <w:rPr>
                <w:sz w:val="7"/>
              </w:rPr>
            </w:r>
          </w:p>
        </w:tc>
        <w:tc>
          <w:tcPr>
            <w:tcW w:type="dxa" w:w="1065"/>
          </w:tcPr>
          <w:p>
            <w:r>
              <w:rPr>
                <w:sz w:val="7"/>
              </w:rPr>
              <w:t>action</w:t>
            </w:r>
          </w:p>
        </w:tc>
        <w:tc>
          <w:tcPr>
            <w:tcW w:type="dxa" w:w="1065"/>
          </w:tcPr>
          <w:p>
            <w:r>
              <w:rPr>
                <w:sz w:val="7"/>
              </w:rPr>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r>
          </w:p>
        </w:tc>
        <w:tc>
          <w:tcPr>
            <w:tcW w:type="dxa" w:w="1065"/>
          </w:tcPr>
          <w:p>
            <w:r>
              <w:rPr>
                <w:sz w:val="7"/>
              </w:rPr>
            </w:r>
          </w:p>
        </w:tc>
        <w:tc>
          <w:tcPr>
            <w:tcW w:type="dxa" w:w="1065"/>
          </w:tcPr>
          <w:p>
            <w:r>
              <w:rPr>
                <w:sz w:val="7"/>
              </w:rPr>
              <w:t>workspace.dashboard.view</w:t>
            </w:r>
          </w:p>
        </w:tc>
        <w:tc>
          <w:tcPr>
            <w:tcW w:type="dxa" w:w="1065"/>
          </w:tcPr>
          <w:p>
            <w:r>
              <w:rPr>
                <w:sz w:val="7"/>
              </w:rPr>
              <w:t>getDashboardReadModel</w:t>
            </w:r>
          </w:p>
        </w:tc>
        <w:tc>
          <w:tcPr>
            <w:tcW w:type="dxa" w:w="1065"/>
          </w:tcPr>
          <w:p>
            <w:r>
              <w:rPr>
                <w:sz w:val="7"/>
              </w:rPr>
            </w:r>
          </w:p>
        </w:tc>
        <w:tc>
          <w:tcPr>
            <w:tcW w:type="dxa" w:w="1065"/>
          </w:tcPr>
          <w:p>
            <w:r>
              <w:rPr>
                <w:sz w:val="7"/>
              </w:rPr>
            </w:r>
          </w:p>
        </w:tc>
        <w:tc>
          <w:tcPr>
            <w:tcW w:type="dxa" w:w="1065"/>
          </w:tcPr>
          <w:p>
            <w:r>
              <w:rPr>
                <w:sz w:val="7"/>
              </w:rPr>
              <w:t>T15</w:t>
            </w:r>
          </w:p>
        </w:tc>
      </w:tr>
      <w:tr>
        <w:tc>
          <w:tcPr>
            <w:tcW w:type="dxa" w:w="1065"/>
          </w:tcPr>
          <w:p>
            <w:r>
              <w:rPr>
                <w:sz w:val="7"/>
              </w:rPr>
              <w:t>WB-01</w:t>
            </w:r>
          </w:p>
        </w:tc>
        <w:tc>
          <w:tcPr>
            <w:tcW w:type="dxa" w:w="1065"/>
          </w:tcPr>
          <w:p>
            <w:r>
              <w:rPr>
                <w:sz w:val="7"/>
              </w:rPr>
              <w:t>CTRL-…COMPANY-ANNOUNCEMENTS-OPEN</w:t>
            </w:r>
          </w:p>
        </w:tc>
        <w:tc>
          <w:tcPr>
            <w:tcW w:type="dxa" w:w="1065"/>
          </w:tcPr>
          <w:p>
            <w:r>
              <w:rPr>
                <w:sz w:val="7"/>
              </w:rPr>
            </w:r>
          </w:p>
        </w:tc>
        <w:tc>
          <w:tcPr>
            <w:tcW w:type="dxa" w:w="1065"/>
          </w:tcPr>
          <w:p>
            <w:r>
              <w:rPr>
                <w:sz w:val="7"/>
              </w:rPr>
            </w:r>
          </w:p>
        </w:tc>
        <w:tc>
          <w:tcPr>
            <w:tcW w:type="dxa" w:w="1065"/>
          </w:tcPr>
          <w:p>
            <w:r>
              <w:rPr>
                <w:sz w:val="7"/>
              </w:rPr>
              <w:t>gate</w:t>
            </w:r>
          </w:p>
        </w:tc>
        <w:tc>
          <w:tcPr>
            <w:tcW w:type="dxa" w:w="1065"/>
          </w:tcPr>
          <w:p>
            <w:r>
              <w:rPr>
                <w:sz w:val="7"/>
              </w:rPr>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r>
          </w:p>
        </w:tc>
        <w:tc>
          <w:tcPr>
            <w:tcW w:type="dxa" w:w="1065"/>
          </w:tcPr>
          <w:p>
            <w:r>
              <w:rPr>
                <w:sz w:val="7"/>
              </w:rPr>
            </w:r>
          </w:p>
        </w:tc>
        <w:tc>
          <w:tcPr>
            <w:tcW w:type="dxa" w:w="1065"/>
          </w:tcPr>
          <w:p>
            <w:r>
              <w:rPr>
                <w:sz w:val="7"/>
              </w:rPr>
              <w:t>workspace.dashboard.view</w:t>
            </w:r>
          </w:p>
        </w:tc>
        <w:tc>
          <w:tcPr>
            <w:tcW w:type="dxa" w:w="1065"/>
          </w:tcPr>
          <w:p>
            <w:r>
              <w:rPr>
                <w:sz w:val="7"/>
              </w:rPr>
              <w:t>getDashboardReadModel</w:t>
            </w:r>
          </w:p>
        </w:tc>
        <w:tc>
          <w:tcPr>
            <w:tcW w:type="dxa" w:w="1065"/>
          </w:tcPr>
          <w:p>
            <w:r>
              <w:rPr>
                <w:sz w:val="7"/>
              </w:rPr>
            </w:r>
          </w:p>
        </w:tc>
        <w:tc>
          <w:tcPr>
            <w:tcW w:type="dxa" w:w="1065"/>
          </w:tcPr>
          <w:p>
            <w:r>
              <w:rPr>
                <w:sz w:val="7"/>
              </w:rPr>
            </w:r>
          </w:p>
        </w:tc>
        <w:tc>
          <w:tcPr>
            <w:tcW w:type="dxa" w:w="1065"/>
          </w:tcPr>
          <w:p>
            <w:r>
              <w:rPr>
                <w:sz w:val="7"/>
              </w:rPr>
              <w:t>T15</w:t>
            </w:r>
          </w:p>
        </w:tc>
      </w:tr>
      <w:tr>
        <w:tc>
          <w:tcPr>
            <w:tcW w:type="dxa" w:w="1065"/>
          </w:tcPr>
          <w:p>
            <w:r>
              <w:rPr>
                <w:sz w:val="7"/>
              </w:rPr>
              <w:t>WB-01</w:t>
            </w:r>
          </w:p>
        </w:tc>
        <w:tc>
          <w:tcPr>
            <w:tcW w:type="dxa" w:w="1065"/>
          </w:tcPr>
          <w:p>
            <w:r>
              <w:rPr>
                <w:sz w:val="7"/>
              </w:rPr>
              <w:t>CTRL-…COMPANY-ANNOUNCEMENTS-OPEN</w:t>
            </w:r>
          </w:p>
        </w:tc>
        <w:tc>
          <w:tcPr>
            <w:tcW w:type="dxa" w:w="1065"/>
          </w:tcPr>
          <w:p>
            <w:r>
              <w:rPr>
                <w:sz w:val="7"/>
              </w:rPr>
            </w:r>
          </w:p>
        </w:tc>
        <w:tc>
          <w:tcPr>
            <w:tcW w:type="dxa" w:w="1065"/>
          </w:tcPr>
          <w:p>
            <w:r>
              <w:rPr>
                <w:sz w:val="7"/>
              </w:rPr>
            </w:r>
          </w:p>
        </w:tc>
        <w:tc>
          <w:tcPr>
            <w:tcW w:type="dxa" w:w="1065"/>
          </w:tcPr>
          <w:p>
            <w:r>
              <w:rPr>
                <w:sz w:val="7"/>
              </w:rPr>
              <w:t>runtime_owner</w:t>
            </w:r>
          </w:p>
        </w:tc>
        <w:tc>
          <w:tcPr>
            <w:tcW w:type="dxa" w:w="1065"/>
          </w:tcPr>
          <w:p>
            <w:r>
              <w:rPr>
                <w:sz w:val="7"/>
              </w:rPr>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r>
          </w:p>
        </w:tc>
        <w:tc>
          <w:tcPr>
            <w:tcW w:type="dxa" w:w="1065"/>
          </w:tcPr>
          <w:p>
            <w:r>
              <w:rPr>
                <w:sz w:val="7"/>
              </w:rPr>
            </w:r>
          </w:p>
        </w:tc>
        <w:tc>
          <w:tcPr>
            <w:tcW w:type="dxa" w:w="1065"/>
          </w:tcPr>
          <w:p>
            <w:r>
              <w:rPr>
                <w:sz w:val="7"/>
              </w:rPr>
              <w:t>workspace.dashboard.view</w:t>
            </w:r>
          </w:p>
        </w:tc>
        <w:tc>
          <w:tcPr>
            <w:tcW w:type="dxa" w:w="1065"/>
          </w:tcPr>
          <w:p>
            <w:r>
              <w:rPr>
                <w:sz w:val="7"/>
              </w:rPr>
              <w:t>getDashboardReadModel</w:t>
            </w:r>
          </w:p>
        </w:tc>
        <w:tc>
          <w:tcPr>
            <w:tcW w:type="dxa" w:w="1065"/>
          </w:tcPr>
          <w:p>
            <w:r>
              <w:rPr>
                <w:sz w:val="7"/>
              </w:rPr>
            </w:r>
          </w:p>
        </w:tc>
        <w:tc>
          <w:tcPr>
            <w:tcW w:type="dxa" w:w="1065"/>
          </w:tcPr>
          <w:p>
            <w:r>
              <w:rPr>
                <w:sz w:val="7"/>
              </w:rPr>
            </w:r>
          </w:p>
        </w:tc>
        <w:tc>
          <w:tcPr>
            <w:tcW w:type="dxa" w:w="1065"/>
          </w:tcPr>
          <w:p>
            <w:r>
              <w:rPr>
                <w:sz w:val="7"/>
              </w:rPr>
              <w:t>T15</w:t>
            </w:r>
          </w:p>
        </w:tc>
      </w:tr>
      <w:tr>
        <w:tc>
          <w:tcPr>
            <w:tcW w:type="dxa" w:w="1065"/>
          </w:tcPr>
          <w:p>
            <w:r>
              <w:rPr>
                <w:sz w:val="7"/>
              </w:rPr>
              <w:t>WB-01</w:t>
            </w:r>
          </w:p>
        </w:tc>
        <w:tc>
          <w:tcPr>
            <w:tcW w:type="dxa" w:w="1065"/>
          </w:tcPr>
          <w:p>
            <w:r>
              <w:rPr>
                <w:sz w:val="7"/>
              </w:rPr>
              <w:t>CTRL-…COMPANY-AVERAGE-PROGRESS-OPEN</w:t>
            </w:r>
          </w:p>
        </w:tc>
        <w:tc>
          <w:tcPr>
            <w:tcW w:type="dxa" w:w="1065"/>
          </w:tcPr>
          <w:p>
            <w:r>
              <w:rPr>
                <w:sz w:val="7"/>
              </w:rPr>
            </w:r>
          </w:p>
        </w:tc>
        <w:tc>
          <w:tcPr>
            <w:tcW w:type="dxa" w:w="1065"/>
          </w:tcPr>
          <w:p>
            <w:r>
              <w:rPr>
                <w:sz w:val="7"/>
              </w:rPr>
            </w:r>
          </w:p>
        </w:tc>
        <w:tc>
          <w:tcPr>
            <w:tcW w:type="dxa" w:w="1065"/>
          </w:tcPr>
          <w:p>
            <w:r>
              <w:rPr>
                <w:sz w:val="7"/>
              </w:rPr>
              <w:t>action</w:t>
            </w:r>
          </w:p>
        </w:tc>
        <w:tc>
          <w:tcPr>
            <w:tcW w:type="dxa" w:w="1065"/>
          </w:tcPr>
          <w:p>
            <w:r>
              <w:rPr>
                <w:sz w:val="7"/>
              </w:rPr>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r>
          </w:p>
        </w:tc>
        <w:tc>
          <w:tcPr>
            <w:tcW w:type="dxa" w:w="1065"/>
          </w:tcPr>
          <w:p>
            <w:r>
              <w:rPr>
                <w:sz w:val="7"/>
              </w:rPr>
            </w:r>
          </w:p>
        </w:tc>
        <w:tc>
          <w:tcPr>
            <w:tcW w:type="dxa" w:w="1065"/>
          </w:tcPr>
          <w:p>
            <w:r>
              <w:rPr>
                <w:sz w:val="7"/>
              </w:rPr>
              <w:t>workspace.dashboard.view</w:t>
            </w:r>
          </w:p>
        </w:tc>
        <w:tc>
          <w:tcPr>
            <w:tcW w:type="dxa" w:w="1065"/>
          </w:tcPr>
          <w:p>
            <w:r>
              <w:rPr>
                <w:sz w:val="7"/>
              </w:rPr>
              <w:t>getDashboardReadModel</w:t>
            </w:r>
          </w:p>
        </w:tc>
        <w:tc>
          <w:tcPr>
            <w:tcW w:type="dxa" w:w="1065"/>
          </w:tcPr>
          <w:p>
            <w:r>
              <w:rPr>
                <w:sz w:val="7"/>
              </w:rPr>
            </w:r>
          </w:p>
        </w:tc>
        <w:tc>
          <w:tcPr>
            <w:tcW w:type="dxa" w:w="1065"/>
          </w:tcPr>
          <w:p>
            <w:r>
              <w:rPr>
                <w:sz w:val="7"/>
              </w:rPr>
            </w:r>
          </w:p>
        </w:tc>
        <w:tc>
          <w:tcPr>
            <w:tcW w:type="dxa" w:w="1065"/>
          </w:tcPr>
          <w:p>
            <w:r>
              <w:rPr>
                <w:sz w:val="7"/>
              </w:rPr>
              <w:t>T15</w:t>
            </w:r>
          </w:p>
        </w:tc>
      </w:tr>
      <w:tr>
        <w:tc>
          <w:tcPr>
            <w:tcW w:type="dxa" w:w="1065"/>
          </w:tcPr>
          <w:p>
            <w:r>
              <w:rPr>
                <w:sz w:val="7"/>
              </w:rPr>
              <w:t>WB-01</w:t>
            </w:r>
          </w:p>
        </w:tc>
        <w:tc>
          <w:tcPr>
            <w:tcW w:type="dxa" w:w="1065"/>
          </w:tcPr>
          <w:p>
            <w:r>
              <w:rPr>
                <w:sz w:val="7"/>
              </w:rPr>
              <w:t>CTRL-…COMPANY-AVERAGE-PROGRESS-OPEN</w:t>
            </w:r>
          </w:p>
        </w:tc>
        <w:tc>
          <w:tcPr>
            <w:tcW w:type="dxa" w:w="1065"/>
          </w:tcPr>
          <w:p>
            <w:r>
              <w:rPr>
                <w:sz w:val="7"/>
              </w:rPr>
            </w:r>
          </w:p>
        </w:tc>
        <w:tc>
          <w:tcPr>
            <w:tcW w:type="dxa" w:w="1065"/>
          </w:tcPr>
          <w:p>
            <w:r>
              <w:rPr>
                <w:sz w:val="7"/>
              </w:rPr>
            </w:r>
          </w:p>
        </w:tc>
        <w:tc>
          <w:tcPr>
            <w:tcW w:type="dxa" w:w="1065"/>
          </w:tcPr>
          <w:p>
            <w:r>
              <w:rPr>
                <w:sz w:val="7"/>
              </w:rPr>
              <w:t>gate</w:t>
            </w:r>
          </w:p>
        </w:tc>
        <w:tc>
          <w:tcPr>
            <w:tcW w:type="dxa" w:w="1065"/>
          </w:tcPr>
          <w:p>
            <w:r>
              <w:rPr>
                <w:sz w:val="7"/>
              </w:rPr>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r>
          </w:p>
        </w:tc>
        <w:tc>
          <w:tcPr>
            <w:tcW w:type="dxa" w:w="1065"/>
          </w:tcPr>
          <w:p>
            <w:r>
              <w:rPr>
                <w:sz w:val="7"/>
              </w:rPr>
            </w:r>
          </w:p>
        </w:tc>
        <w:tc>
          <w:tcPr>
            <w:tcW w:type="dxa" w:w="1065"/>
          </w:tcPr>
          <w:p>
            <w:r>
              <w:rPr>
                <w:sz w:val="7"/>
              </w:rPr>
              <w:t>workspace.dashboard.view</w:t>
            </w:r>
          </w:p>
        </w:tc>
        <w:tc>
          <w:tcPr>
            <w:tcW w:type="dxa" w:w="1065"/>
          </w:tcPr>
          <w:p>
            <w:r>
              <w:rPr>
                <w:sz w:val="7"/>
              </w:rPr>
              <w:t>getDashboardReadModel</w:t>
            </w:r>
          </w:p>
        </w:tc>
        <w:tc>
          <w:tcPr>
            <w:tcW w:type="dxa" w:w="1065"/>
          </w:tcPr>
          <w:p>
            <w:r>
              <w:rPr>
                <w:sz w:val="7"/>
              </w:rPr>
            </w:r>
          </w:p>
        </w:tc>
        <w:tc>
          <w:tcPr>
            <w:tcW w:type="dxa" w:w="1065"/>
          </w:tcPr>
          <w:p>
            <w:r>
              <w:rPr>
                <w:sz w:val="7"/>
              </w:rPr>
            </w:r>
          </w:p>
        </w:tc>
        <w:tc>
          <w:tcPr>
            <w:tcW w:type="dxa" w:w="1065"/>
          </w:tcPr>
          <w:p>
            <w:r>
              <w:rPr>
                <w:sz w:val="7"/>
              </w:rPr>
              <w:t>T15</w:t>
            </w:r>
          </w:p>
        </w:tc>
      </w:tr>
      <w:tr>
        <w:tc>
          <w:tcPr>
            <w:tcW w:type="dxa" w:w="1065"/>
          </w:tcPr>
          <w:p>
            <w:r>
              <w:rPr>
                <w:sz w:val="7"/>
              </w:rPr>
              <w:t>WB-01</w:t>
            </w:r>
          </w:p>
        </w:tc>
        <w:tc>
          <w:tcPr>
            <w:tcW w:type="dxa" w:w="1065"/>
          </w:tcPr>
          <w:p>
            <w:r>
              <w:rPr>
                <w:sz w:val="7"/>
              </w:rPr>
              <w:t>CTRL-…COMPANY-AVERAGE-PROGRESS-OPEN</w:t>
            </w:r>
          </w:p>
        </w:tc>
        <w:tc>
          <w:tcPr>
            <w:tcW w:type="dxa" w:w="1065"/>
          </w:tcPr>
          <w:p>
            <w:r>
              <w:rPr>
                <w:sz w:val="7"/>
              </w:rPr>
            </w:r>
          </w:p>
        </w:tc>
        <w:tc>
          <w:tcPr>
            <w:tcW w:type="dxa" w:w="1065"/>
          </w:tcPr>
          <w:p>
            <w:r>
              <w:rPr>
                <w:sz w:val="7"/>
              </w:rPr>
            </w:r>
          </w:p>
        </w:tc>
        <w:tc>
          <w:tcPr>
            <w:tcW w:type="dxa" w:w="1065"/>
          </w:tcPr>
          <w:p>
            <w:r>
              <w:rPr>
                <w:sz w:val="7"/>
              </w:rPr>
              <w:t>runtime_owner</w:t>
            </w:r>
          </w:p>
        </w:tc>
        <w:tc>
          <w:tcPr>
            <w:tcW w:type="dxa" w:w="1065"/>
          </w:tcPr>
          <w:p>
            <w:r>
              <w:rPr>
                <w:sz w:val="7"/>
              </w:rPr>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r>
          </w:p>
        </w:tc>
        <w:tc>
          <w:tcPr>
            <w:tcW w:type="dxa" w:w="1065"/>
          </w:tcPr>
          <w:p>
            <w:r>
              <w:rPr>
                <w:sz w:val="7"/>
              </w:rPr>
            </w:r>
          </w:p>
        </w:tc>
        <w:tc>
          <w:tcPr>
            <w:tcW w:type="dxa" w:w="1065"/>
          </w:tcPr>
          <w:p>
            <w:r>
              <w:rPr>
                <w:sz w:val="7"/>
              </w:rPr>
              <w:t>workspace.dashboard.view</w:t>
            </w:r>
          </w:p>
        </w:tc>
        <w:tc>
          <w:tcPr>
            <w:tcW w:type="dxa" w:w="1065"/>
          </w:tcPr>
          <w:p>
            <w:r>
              <w:rPr>
                <w:sz w:val="7"/>
              </w:rPr>
              <w:t>getDashboardReadModel</w:t>
            </w:r>
          </w:p>
        </w:tc>
        <w:tc>
          <w:tcPr>
            <w:tcW w:type="dxa" w:w="1065"/>
          </w:tcPr>
          <w:p>
            <w:r>
              <w:rPr>
                <w:sz w:val="7"/>
              </w:rPr>
            </w:r>
          </w:p>
        </w:tc>
        <w:tc>
          <w:tcPr>
            <w:tcW w:type="dxa" w:w="1065"/>
          </w:tcPr>
          <w:p>
            <w:r>
              <w:rPr>
                <w:sz w:val="7"/>
              </w:rPr>
            </w:r>
          </w:p>
        </w:tc>
        <w:tc>
          <w:tcPr>
            <w:tcW w:type="dxa" w:w="1065"/>
          </w:tcPr>
          <w:p>
            <w:r>
              <w:rPr>
                <w:sz w:val="7"/>
              </w:rPr>
              <w:t>T15</w:t>
            </w:r>
          </w:p>
        </w:tc>
      </w:tr>
      <w:tr>
        <w:tc>
          <w:tcPr>
            <w:tcW w:type="dxa" w:w="1065"/>
          </w:tcPr>
          <w:p>
            <w:r>
              <w:rPr>
                <w:sz w:val="7"/>
              </w:rPr>
              <w:t>WB-01</w:t>
            </w:r>
          </w:p>
        </w:tc>
        <w:tc>
          <w:tcPr>
            <w:tcW w:type="dxa" w:w="1065"/>
          </w:tcPr>
          <w:p>
            <w:r>
              <w:rPr>
                <w:sz w:val="7"/>
              </w:rPr>
              <w:t>CTRL-…COMPANY-COMPLETED-PROJECT-COUNT-OPEN</w:t>
            </w:r>
          </w:p>
        </w:tc>
        <w:tc>
          <w:tcPr>
            <w:tcW w:type="dxa" w:w="1065"/>
          </w:tcPr>
          <w:p>
            <w:r>
              <w:rPr>
                <w:sz w:val="7"/>
              </w:rPr>
            </w:r>
          </w:p>
        </w:tc>
        <w:tc>
          <w:tcPr>
            <w:tcW w:type="dxa" w:w="1065"/>
          </w:tcPr>
          <w:p>
            <w:r>
              <w:rPr>
                <w:sz w:val="7"/>
              </w:rPr>
            </w:r>
          </w:p>
        </w:tc>
        <w:tc>
          <w:tcPr>
            <w:tcW w:type="dxa" w:w="1065"/>
          </w:tcPr>
          <w:p>
            <w:r>
              <w:rPr>
                <w:sz w:val="7"/>
              </w:rPr>
              <w:t>action</w:t>
            </w:r>
          </w:p>
        </w:tc>
        <w:tc>
          <w:tcPr>
            <w:tcW w:type="dxa" w:w="1065"/>
          </w:tcPr>
          <w:p>
            <w:r>
              <w:rPr>
                <w:sz w:val="7"/>
              </w:rPr>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r>
          </w:p>
        </w:tc>
        <w:tc>
          <w:tcPr>
            <w:tcW w:type="dxa" w:w="1065"/>
          </w:tcPr>
          <w:p>
            <w:r>
              <w:rPr>
                <w:sz w:val="7"/>
              </w:rPr>
            </w:r>
          </w:p>
        </w:tc>
        <w:tc>
          <w:tcPr>
            <w:tcW w:type="dxa" w:w="1065"/>
          </w:tcPr>
          <w:p>
            <w:r>
              <w:rPr>
                <w:sz w:val="7"/>
              </w:rPr>
              <w:t>workspace.dashboard.view</w:t>
            </w:r>
          </w:p>
        </w:tc>
        <w:tc>
          <w:tcPr>
            <w:tcW w:type="dxa" w:w="1065"/>
          </w:tcPr>
          <w:p>
            <w:r>
              <w:rPr>
                <w:sz w:val="7"/>
              </w:rPr>
              <w:t>getDashboardReadModel</w:t>
            </w:r>
          </w:p>
        </w:tc>
        <w:tc>
          <w:tcPr>
            <w:tcW w:type="dxa" w:w="1065"/>
          </w:tcPr>
          <w:p>
            <w:r>
              <w:rPr>
                <w:sz w:val="7"/>
              </w:rPr>
            </w:r>
          </w:p>
        </w:tc>
        <w:tc>
          <w:tcPr>
            <w:tcW w:type="dxa" w:w="1065"/>
          </w:tcPr>
          <w:p>
            <w:r>
              <w:rPr>
                <w:sz w:val="7"/>
              </w:rPr>
            </w:r>
          </w:p>
        </w:tc>
        <w:tc>
          <w:tcPr>
            <w:tcW w:type="dxa" w:w="1065"/>
          </w:tcPr>
          <w:p>
            <w:r>
              <w:rPr>
                <w:sz w:val="7"/>
              </w:rPr>
              <w:t>T15</w:t>
            </w:r>
          </w:p>
        </w:tc>
      </w:tr>
      <w:tr>
        <w:tc>
          <w:tcPr>
            <w:tcW w:type="dxa" w:w="1065"/>
          </w:tcPr>
          <w:p>
            <w:r>
              <w:rPr>
                <w:sz w:val="7"/>
              </w:rPr>
              <w:t>WB-01</w:t>
            </w:r>
          </w:p>
        </w:tc>
        <w:tc>
          <w:tcPr>
            <w:tcW w:type="dxa" w:w="1065"/>
          </w:tcPr>
          <w:p>
            <w:r>
              <w:rPr>
                <w:sz w:val="7"/>
              </w:rPr>
              <w:t>CTRL-…COMPANY-COMPLETED-PROJECT-COUNT-OPEN</w:t>
            </w:r>
          </w:p>
        </w:tc>
        <w:tc>
          <w:tcPr>
            <w:tcW w:type="dxa" w:w="1065"/>
          </w:tcPr>
          <w:p>
            <w:r>
              <w:rPr>
                <w:sz w:val="7"/>
              </w:rPr>
            </w:r>
          </w:p>
        </w:tc>
        <w:tc>
          <w:tcPr>
            <w:tcW w:type="dxa" w:w="1065"/>
          </w:tcPr>
          <w:p>
            <w:r>
              <w:rPr>
                <w:sz w:val="7"/>
              </w:rPr>
            </w:r>
          </w:p>
        </w:tc>
        <w:tc>
          <w:tcPr>
            <w:tcW w:type="dxa" w:w="1065"/>
          </w:tcPr>
          <w:p>
            <w:r>
              <w:rPr>
                <w:sz w:val="7"/>
              </w:rPr>
              <w:t>gate</w:t>
            </w:r>
          </w:p>
        </w:tc>
        <w:tc>
          <w:tcPr>
            <w:tcW w:type="dxa" w:w="1065"/>
          </w:tcPr>
          <w:p>
            <w:r>
              <w:rPr>
                <w:sz w:val="7"/>
              </w:rPr>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r>
          </w:p>
        </w:tc>
        <w:tc>
          <w:tcPr>
            <w:tcW w:type="dxa" w:w="1065"/>
          </w:tcPr>
          <w:p>
            <w:r>
              <w:rPr>
                <w:sz w:val="7"/>
              </w:rPr>
            </w:r>
          </w:p>
        </w:tc>
        <w:tc>
          <w:tcPr>
            <w:tcW w:type="dxa" w:w="1065"/>
          </w:tcPr>
          <w:p>
            <w:r>
              <w:rPr>
                <w:sz w:val="7"/>
              </w:rPr>
              <w:t>workspace.dashboard.view</w:t>
            </w:r>
          </w:p>
        </w:tc>
        <w:tc>
          <w:tcPr>
            <w:tcW w:type="dxa" w:w="1065"/>
          </w:tcPr>
          <w:p>
            <w:r>
              <w:rPr>
                <w:sz w:val="7"/>
              </w:rPr>
              <w:t>getDashboardReadModel</w:t>
            </w:r>
          </w:p>
        </w:tc>
        <w:tc>
          <w:tcPr>
            <w:tcW w:type="dxa" w:w="1065"/>
          </w:tcPr>
          <w:p>
            <w:r>
              <w:rPr>
                <w:sz w:val="7"/>
              </w:rPr>
            </w:r>
          </w:p>
        </w:tc>
        <w:tc>
          <w:tcPr>
            <w:tcW w:type="dxa" w:w="1065"/>
          </w:tcPr>
          <w:p>
            <w:r>
              <w:rPr>
                <w:sz w:val="7"/>
              </w:rPr>
            </w:r>
          </w:p>
        </w:tc>
        <w:tc>
          <w:tcPr>
            <w:tcW w:type="dxa" w:w="1065"/>
          </w:tcPr>
          <w:p>
            <w:r>
              <w:rPr>
                <w:sz w:val="7"/>
              </w:rPr>
              <w:t>T15</w:t>
            </w:r>
          </w:p>
        </w:tc>
      </w:tr>
      <w:tr>
        <w:tc>
          <w:tcPr>
            <w:tcW w:type="dxa" w:w="1065"/>
          </w:tcPr>
          <w:p>
            <w:r>
              <w:rPr>
                <w:sz w:val="7"/>
              </w:rPr>
              <w:t>WB-01</w:t>
            </w:r>
          </w:p>
        </w:tc>
        <w:tc>
          <w:tcPr>
            <w:tcW w:type="dxa" w:w="1065"/>
          </w:tcPr>
          <w:p>
            <w:r>
              <w:rPr>
                <w:sz w:val="7"/>
              </w:rPr>
              <w:t>CTRL-…COMPANY-COMPLETED-PROJECT-COUNT-OPEN</w:t>
            </w:r>
          </w:p>
        </w:tc>
        <w:tc>
          <w:tcPr>
            <w:tcW w:type="dxa" w:w="1065"/>
          </w:tcPr>
          <w:p>
            <w:r>
              <w:rPr>
                <w:sz w:val="7"/>
              </w:rPr>
            </w:r>
          </w:p>
        </w:tc>
        <w:tc>
          <w:tcPr>
            <w:tcW w:type="dxa" w:w="1065"/>
          </w:tcPr>
          <w:p>
            <w:r>
              <w:rPr>
                <w:sz w:val="7"/>
              </w:rPr>
            </w:r>
          </w:p>
        </w:tc>
        <w:tc>
          <w:tcPr>
            <w:tcW w:type="dxa" w:w="1065"/>
          </w:tcPr>
          <w:p>
            <w:r>
              <w:rPr>
                <w:sz w:val="7"/>
              </w:rPr>
              <w:t>runtime_owner</w:t>
            </w:r>
          </w:p>
        </w:tc>
        <w:tc>
          <w:tcPr>
            <w:tcW w:type="dxa" w:w="1065"/>
          </w:tcPr>
          <w:p>
            <w:r>
              <w:rPr>
                <w:sz w:val="7"/>
              </w:rPr>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r>
          </w:p>
        </w:tc>
        <w:tc>
          <w:tcPr>
            <w:tcW w:type="dxa" w:w="1065"/>
          </w:tcPr>
          <w:p>
            <w:r>
              <w:rPr>
                <w:sz w:val="7"/>
              </w:rPr>
            </w:r>
          </w:p>
        </w:tc>
        <w:tc>
          <w:tcPr>
            <w:tcW w:type="dxa" w:w="1065"/>
          </w:tcPr>
          <w:p>
            <w:r>
              <w:rPr>
                <w:sz w:val="7"/>
              </w:rPr>
              <w:t>workspace.dashboard.view</w:t>
            </w:r>
          </w:p>
        </w:tc>
        <w:tc>
          <w:tcPr>
            <w:tcW w:type="dxa" w:w="1065"/>
          </w:tcPr>
          <w:p>
            <w:r>
              <w:rPr>
                <w:sz w:val="7"/>
              </w:rPr>
              <w:t>getDashboardReadModel</w:t>
            </w:r>
          </w:p>
        </w:tc>
        <w:tc>
          <w:tcPr>
            <w:tcW w:type="dxa" w:w="1065"/>
          </w:tcPr>
          <w:p>
            <w:r>
              <w:rPr>
                <w:sz w:val="7"/>
              </w:rPr>
            </w:r>
          </w:p>
        </w:tc>
        <w:tc>
          <w:tcPr>
            <w:tcW w:type="dxa" w:w="1065"/>
          </w:tcPr>
          <w:p>
            <w:r>
              <w:rPr>
                <w:sz w:val="7"/>
              </w:rPr>
            </w:r>
          </w:p>
        </w:tc>
        <w:tc>
          <w:tcPr>
            <w:tcW w:type="dxa" w:w="1065"/>
          </w:tcPr>
          <w:p>
            <w:r>
              <w:rPr>
                <w:sz w:val="7"/>
              </w:rPr>
              <w:t>T15</w:t>
            </w:r>
          </w:p>
        </w:tc>
      </w:tr>
      <w:tr>
        <w:tc>
          <w:tcPr>
            <w:tcW w:type="dxa" w:w="1065"/>
          </w:tcPr>
          <w:p>
            <w:r>
              <w:rPr>
                <w:sz w:val="7"/>
              </w:rPr>
              <w:t>WB-01</w:t>
            </w:r>
          </w:p>
        </w:tc>
        <w:tc>
          <w:tcPr>
            <w:tcW w:type="dxa" w:w="1065"/>
          </w:tcPr>
          <w:p>
            <w:r>
              <w:rPr>
                <w:sz w:val="7"/>
              </w:rPr>
              <w:t>CTRL-…COMPANY-PENDING-ACTION-COUNT-OPEN</w:t>
            </w:r>
          </w:p>
        </w:tc>
        <w:tc>
          <w:tcPr>
            <w:tcW w:type="dxa" w:w="1065"/>
          </w:tcPr>
          <w:p>
            <w:r>
              <w:rPr>
                <w:sz w:val="7"/>
              </w:rPr>
            </w:r>
          </w:p>
        </w:tc>
        <w:tc>
          <w:tcPr>
            <w:tcW w:type="dxa" w:w="1065"/>
          </w:tcPr>
          <w:p>
            <w:r>
              <w:rPr>
                <w:sz w:val="7"/>
              </w:rPr>
            </w:r>
          </w:p>
        </w:tc>
        <w:tc>
          <w:tcPr>
            <w:tcW w:type="dxa" w:w="1065"/>
          </w:tcPr>
          <w:p>
            <w:r>
              <w:rPr>
                <w:sz w:val="7"/>
              </w:rPr>
              <w:t>action</w:t>
            </w:r>
          </w:p>
        </w:tc>
        <w:tc>
          <w:tcPr>
            <w:tcW w:type="dxa" w:w="1065"/>
          </w:tcPr>
          <w:p>
            <w:r>
              <w:rPr>
                <w:sz w:val="7"/>
              </w:rPr>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r>
          </w:p>
        </w:tc>
        <w:tc>
          <w:tcPr>
            <w:tcW w:type="dxa" w:w="1065"/>
          </w:tcPr>
          <w:p>
            <w:r>
              <w:rPr>
                <w:sz w:val="7"/>
              </w:rPr>
            </w:r>
          </w:p>
        </w:tc>
        <w:tc>
          <w:tcPr>
            <w:tcW w:type="dxa" w:w="1065"/>
          </w:tcPr>
          <w:p>
            <w:r>
              <w:rPr>
                <w:sz w:val="7"/>
              </w:rPr>
              <w:t>workspace.dashboard.view</w:t>
            </w:r>
          </w:p>
        </w:tc>
        <w:tc>
          <w:tcPr>
            <w:tcW w:type="dxa" w:w="1065"/>
          </w:tcPr>
          <w:p>
            <w:r>
              <w:rPr>
                <w:sz w:val="7"/>
              </w:rPr>
              <w:t>getDashboardReadModel</w:t>
            </w:r>
          </w:p>
        </w:tc>
        <w:tc>
          <w:tcPr>
            <w:tcW w:type="dxa" w:w="1065"/>
          </w:tcPr>
          <w:p>
            <w:r>
              <w:rPr>
                <w:sz w:val="7"/>
              </w:rPr>
            </w:r>
          </w:p>
        </w:tc>
        <w:tc>
          <w:tcPr>
            <w:tcW w:type="dxa" w:w="1065"/>
          </w:tcPr>
          <w:p>
            <w:r>
              <w:rPr>
                <w:sz w:val="7"/>
              </w:rPr>
            </w:r>
          </w:p>
        </w:tc>
        <w:tc>
          <w:tcPr>
            <w:tcW w:type="dxa" w:w="1065"/>
          </w:tcPr>
          <w:p>
            <w:r>
              <w:rPr>
                <w:sz w:val="7"/>
              </w:rPr>
              <w:t>T15</w:t>
            </w:r>
          </w:p>
        </w:tc>
      </w:tr>
      <w:tr>
        <w:tc>
          <w:tcPr>
            <w:tcW w:type="dxa" w:w="1065"/>
          </w:tcPr>
          <w:p>
            <w:r>
              <w:rPr>
                <w:sz w:val="7"/>
              </w:rPr>
              <w:t>WB-01</w:t>
            </w:r>
          </w:p>
        </w:tc>
        <w:tc>
          <w:tcPr>
            <w:tcW w:type="dxa" w:w="1065"/>
          </w:tcPr>
          <w:p>
            <w:r>
              <w:rPr>
                <w:sz w:val="7"/>
              </w:rPr>
              <w:t>CTRL-…COMPANY-PENDING-ACTION-COUNT-OPEN</w:t>
            </w:r>
          </w:p>
        </w:tc>
        <w:tc>
          <w:tcPr>
            <w:tcW w:type="dxa" w:w="1065"/>
          </w:tcPr>
          <w:p>
            <w:r>
              <w:rPr>
                <w:sz w:val="7"/>
              </w:rPr>
            </w:r>
          </w:p>
        </w:tc>
        <w:tc>
          <w:tcPr>
            <w:tcW w:type="dxa" w:w="1065"/>
          </w:tcPr>
          <w:p>
            <w:r>
              <w:rPr>
                <w:sz w:val="7"/>
              </w:rPr>
            </w:r>
          </w:p>
        </w:tc>
        <w:tc>
          <w:tcPr>
            <w:tcW w:type="dxa" w:w="1065"/>
          </w:tcPr>
          <w:p>
            <w:r>
              <w:rPr>
                <w:sz w:val="7"/>
              </w:rPr>
              <w:t>gate</w:t>
            </w:r>
          </w:p>
        </w:tc>
        <w:tc>
          <w:tcPr>
            <w:tcW w:type="dxa" w:w="1065"/>
          </w:tcPr>
          <w:p>
            <w:r>
              <w:rPr>
                <w:sz w:val="7"/>
              </w:rPr>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r>
          </w:p>
        </w:tc>
        <w:tc>
          <w:tcPr>
            <w:tcW w:type="dxa" w:w="1065"/>
          </w:tcPr>
          <w:p>
            <w:r>
              <w:rPr>
                <w:sz w:val="7"/>
              </w:rPr>
            </w:r>
          </w:p>
        </w:tc>
        <w:tc>
          <w:tcPr>
            <w:tcW w:type="dxa" w:w="1065"/>
          </w:tcPr>
          <w:p>
            <w:r>
              <w:rPr>
                <w:sz w:val="7"/>
              </w:rPr>
              <w:t>workspace.dashboard.view</w:t>
            </w:r>
          </w:p>
        </w:tc>
        <w:tc>
          <w:tcPr>
            <w:tcW w:type="dxa" w:w="1065"/>
          </w:tcPr>
          <w:p>
            <w:r>
              <w:rPr>
                <w:sz w:val="7"/>
              </w:rPr>
              <w:t>getDashboardReadModel</w:t>
            </w:r>
          </w:p>
        </w:tc>
        <w:tc>
          <w:tcPr>
            <w:tcW w:type="dxa" w:w="1065"/>
          </w:tcPr>
          <w:p>
            <w:r>
              <w:rPr>
                <w:sz w:val="7"/>
              </w:rPr>
            </w:r>
          </w:p>
        </w:tc>
        <w:tc>
          <w:tcPr>
            <w:tcW w:type="dxa" w:w="1065"/>
          </w:tcPr>
          <w:p>
            <w:r>
              <w:rPr>
                <w:sz w:val="7"/>
              </w:rPr>
            </w:r>
          </w:p>
        </w:tc>
        <w:tc>
          <w:tcPr>
            <w:tcW w:type="dxa" w:w="1065"/>
          </w:tcPr>
          <w:p>
            <w:r>
              <w:rPr>
                <w:sz w:val="7"/>
              </w:rPr>
              <w:t>T15</w:t>
            </w:r>
          </w:p>
        </w:tc>
      </w:tr>
      <w:tr>
        <w:tc>
          <w:tcPr>
            <w:tcW w:type="dxa" w:w="1065"/>
          </w:tcPr>
          <w:p>
            <w:r>
              <w:rPr>
                <w:sz w:val="7"/>
              </w:rPr>
              <w:t>WB-01</w:t>
            </w:r>
          </w:p>
        </w:tc>
        <w:tc>
          <w:tcPr>
            <w:tcW w:type="dxa" w:w="1065"/>
          </w:tcPr>
          <w:p>
            <w:r>
              <w:rPr>
                <w:sz w:val="7"/>
              </w:rPr>
              <w:t>CTRL-…COMPANY-PENDING-ACTION-COUNT-OPEN</w:t>
            </w:r>
          </w:p>
        </w:tc>
        <w:tc>
          <w:tcPr>
            <w:tcW w:type="dxa" w:w="1065"/>
          </w:tcPr>
          <w:p>
            <w:r>
              <w:rPr>
                <w:sz w:val="7"/>
              </w:rPr>
            </w:r>
          </w:p>
        </w:tc>
        <w:tc>
          <w:tcPr>
            <w:tcW w:type="dxa" w:w="1065"/>
          </w:tcPr>
          <w:p>
            <w:r>
              <w:rPr>
                <w:sz w:val="7"/>
              </w:rPr>
            </w:r>
          </w:p>
        </w:tc>
        <w:tc>
          <w:tcPr>
            <w:tcW w:type="dxa" w:w="1065"/>
          </w:tcPr>
          <w:p>
            <w:r>
              <w:rPr>
                <w:sz w:val="7"/>
              </w:rPr>
              <w:t>runtime_owner</w:t>
            </w:r>
          </w:p>
        </w:tc>
        <w:tc>
          <w:tcPr>
            <w:tcW w:type="dxa" w:w="1065"/>
          </w:tcPr>
          <w:p>
            <w:r>
              <w:rPr>
                <w:sz w:val="7"/>
              </w:rPr>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r>
          </w:p>
        </w:tc>
        <w:tc>
          <w:tcPr>
            <w:tcW w:type="dxa" w:w="1065"/>
          </w:tcPr>
          <w:p>
            <w:r>
              <w:rPr>
                <w:sz w:val="7"/>
              </w:rPr>
            </w:r>
          </w:p>
        </w:tc>
        <w:tc>
          <w:tcPr>
            <w:tcW w:type="dxa" w:w="1065"/>
          </w:tcPr>
          <w:p>
            <w:r>
              <w:rPr>
                <w:sz w:val="7"/>
              </w:rPr>
              <w:t>workspace.dashboard.view</w:t>
            </w:r>
          </w:p>
        </w:tc>
        <w:tc>
          <w:tcPr>
            <w:tcW w:type="dxa" w:w="1065"/>
          </w:tcPr>
          <w:p>
            <w:r>
              <w:rPr>
                <w:sz w:val="7"/>
              </w:rPr>
              <w:t>getDashboardReadModel</w:t>
            </w:r>
          </w:p>
        </w:tc>
        <w:tc>
          <w:tcPr>
            <w:tcW w:type="dxa" w:w="1065"/>
          </w:tcPr>
          <w:p>
            <w:r>
              <w:rPr>
                <w:sz w:val="7"/>
              </w:rPr>
            </w:r>
          </w:p>
        </w:tc>
        <w:tc>
          <w:tcPr>
            <w:tcW w:type="dxa" w:w="1065"/>
          </w:tcPr>
          <w:p>
            <w:r>
              <w:rPr>
                <w:sz w:val="7"/>
              </w:rPr>
            </w:r>
          </w:p>
        </w:tc>
        <w:tc>
          <w:tcPr>
            <w:tcW w:type="dxa" w:w="1065"/>
          </w:tcPr>
          <w:p>
            <w:r>
              <w:rPr>
                <w:sz w:val="7"/>
              </w:rPr>
              <w:t>T15</w:t>
            </w:r>
          </w:p>
        </w:tc>
      </w:tr>
      <w:tr>
        <w:tc>
          <w:tcPr>
            <w:tcW w:type="dxa" w:w="1065"/>
          </w:tcPr>
          <w:p>
            <w:r>
              <w:rPr>
                <w:sz w:val="7"/>
              </w:rPr>
              <w:t>WB-01</w:t>
            </w:r>
          </w:p>
        </w:tc>
        <w:tc>
          <w:tcPr>
            <w:tcW w:type="dxa" w:w="1065"/>
          </w:tcPr>
          <w:p>
            <w:r>
              <w:rPr>
                <w:sz w:val="7"/>
              </w:rPr>
              <w:t>CTRL-…COMPANY-PENDING-REVIEW-COUNT-OPEN</w:t>
            </w:r>
          </w:p>
        </w:tc>
        <w:tc>
          <w:tcPr>
            <w:tcW w:type="dxa" w:w="1065"/>
          </w:tcPr>
          <w:p>
            <w:r>
              <w:rPr>
                <w:sz w:val="7"/>
              </w:rPr>
            </w:r>
          </w:p>
        </w:tc>
        <w:tc>
          <w:tcPr>
            <w:tcW w:type="dxa" w:w="1065"/>
          </w:tcPr>
          <w:p>
            <w:r>
              <w:rPr>
                <w:sz w:val="7"/>
              </w:rPr>
            </w:r>
          </w:p>
        </w:tc>
        <w:tc>
          <w:tcPr>
            <w:tcW w:type="dxa" w:w="1065"/>
          </w:tcPr>
          <w:p>
            <w:r>
              <w:rPr>
                <w:sz w:val="7"/>
              </w:rPr>
              <w:t>action</w:t>
            </w:r>
          </w:p>
        </w:tc>
        <w:tc>
          <w:tcPr>
            <w:tcW w:type="dxa" w:w="1065"/>
          </w:tcPr>
          <w:p>
            <w:r>
              <w:rPr>
                <w:sz w:val="7"/>
              </w:rPr>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r>
          </w:p>
        </w:tc>
        <w:tc>
          <w:tcPr>
            <w:tcW w:type="dxa" w:w="1065"/>
          </w:tcPr>
          <w:p>
            <w:r>
              <w:rPr>
                <w:sz w:val="7"/>
              </w:rPr>
            </w:r>
          </w:p>
        </w:tc>
        <w:tc>
          <w:tcPr>
            <w:tcW w:type="dxa" w:w="1065"/>
          </w:tcPr>
          <w:p>
            <w:r>
              <w:rPr>
                <w:sz w:val="7"/>
              </w:rPr>
              <w:t>workspace.dashboard.view</w:t>
            </w:r>
          </w:p>
        </w:tc>
        <w:tc>
          <w:tcPr>
            <w:tcW w:type="dxa" w:w="1065"/>
          </w:tcPr>
          <w:p>
            <w:r>
              <w:rPr>
                <w:sz w:val="7"/>
              </w:rPr>
              <w:t>getDashboardReadModel</w:t>
            </w:r>
          </w:p>
        </w:tc>
        <w:tc>
          <w:tcPr>
            <w:tcW w:type="dxa" w:w="1065"/>
          </w:tcPr>
          <w:p>
            <w:r>
              <w:rPr>
                <w:sz w:val="7"/>
              </w:rPr>
            </w:r>
          </w:p>
        </w:tc>
        <w:tc>
          <w:tcPr>
            <w:tcW w:type="dxa" w:w="1065"/>
          </w:tcPr>
          <w:p>
            <w:r>
              <w:rPr>
                <w:sz w:val="7"/>
              </w:rPr>
            </w:r>
          </w:p>
        </w:tc>
        <w:tc>
          <w:tcPr>
            <w:tcW w:type="dxa" w:w="1065"/>
          </w:tcPr>
          <w:p>
            <w:r>
              <w:rPr>
                <w:sz w:val="7"/>
              </w:rPr>
              <w:t>T15</w:t>
            </w:r>
          </w:p>
        </w:tc>
      </w:tr>
      <w:tr>
        <w:tc>
          <w:tcPr>
            <w:tcW w:type="dxa" w:w="1065"/>
          </w:tcPr>
          <w:p>
            <w:r>
              <w:rPr>
                <w:sz w:val="7"/>
              </w:rPr>
              <w:t>WB-01</w:t>
            </w:r>
          </w:p>
        </w:tc>
        <w:tc>
          <w:tcPr>
            <w:tcW w:type="dxa" w:w="1065"/>
          </w:tcPr>
          <w:p>
            <w:r>
              <w:rPr>
                <w:sz w:val="7"/>
              </w:rPr>
              <w:t>CTRL-…COMPANY-PENDING-REVIEW-COUNT-OPEN</w:t>
            </w:r>
          </w:p>
        </w:tc>
        <w:tc>
          <w:tcPr>
            <w:tcW w:type="dxa" w:w="1065"/>
          </w:tcPr>
          <w:p>
            <w:r>
              <w:rPr>
                <w:sz w:val="7"/>
              </w:rPr>
            </w:r>
          </w:p>
        </w:tc>
        <w:tc>
          <w:tcPr>
            <w:tcW w:type="dxa" w:w="1065"/>
          </w:tcPr>
          <w:p>
            <w:r>
              <w:rPr>
                <w:sz w:val="7"/>
              </w:rPr>
            </w:r>
          </w:p>
        </w:tc>
        <w:tc>
          <w:tcPr>
            <w:tcW w:type="dxa" w:w="1065"/>
          </w:tcPr>
          <w:p>
            <w:r>
              <w:rPr>
                <w:sz w:val="7"/>
              </w:rPr>
              <w:t>gate</w:t>
            </w:r>
          </w:p>
        </w:tc>
        <w:tc>
          <w:tcPr>
            <w:tcW w:type="dxa" w:w="1065"/>
          </w:tcPr>
          <w:p>
            <w:r>
              <w:rPr>
                <w:sz w:val="7"/>
              </w:rPr>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r>
          </w:p>
        </w:tc>
        <w:tc>
          <w:tcPr>
            <w:tcW w:type="dxa" w:w="1065"/>
          </w:tcPr>
          <w:p>
            <w:r>
              <w:rPr>
                <w:sz w:val="7"/>
              </w:rPr>
            </w:r>
          </w:p>
        </w:tc>
        <w:tc>
          <w:tcPr>
            <w:tcW w:type="dxa" w:w="1065"/>
          </w:tcPr>
          <w:p>
            <w:r>
              <w:rPr>
                <w:sz w:val="7"/>
              </w:rPr>
              <w:t>workspace.dashboard.view</w:t>
            </w:r>
          </w:p>
        </w:tc>
        <w:tc>
          <w:tcPr>
            <w:tcW w:type="dxa" w:w="1065"/>
          </w:tcPr>
          <w:p>
            <w:r>
              <w:rPr>
                <w:sz w:val="7"/>
              </w:rPr>
              <w:t>getDashboardReadModel</w:t>
            </w:r>
          </w:p>
        </w:tc>
        <w:tc>
          <w:tcPr>
            <w:tcW w:type="dxa" w:w="1065"/>
          </w:tcPr>
          <w:p>
            <w:r>
              <w:rPr>
                <w:sz w:val="7"/>
              </w:rPr>
            </w:r>
          </w:p>
        </w:tc>
        <w:tc>
          <w:tcPr>
            <w:tcW w:type="dxa" w:w="1065"/>
          </w:tcPr>
          <w:p>
            <w:r>
              <w:rPr>
                <w:sz w:val="7"/>
              </w:rPr>
            </w:r>
          </w:p>
        </w:tc>
        <w:tc>
          <w:tcPr>
            <w:tcW w:type="dxa" w:w="1065"/>
          </w:tcPr>
          <w:p>
            <w:r>
              <w:rPr>
                <w:sz w:val="7"/>
              </w:rPr>
              <w:t>T15</w:t>
            </w:r>
          </w:p>
        </w:tc>
      </w:tr>
      <w:tr>
        <w:tc>
          <w:tcPr>
            <w:tcW w:type="dxa" w:w="1065"/>
          </w:tcPr>
          <w:p>
            <w:r>
              <w:rPr>
                <w:sz w:val="7"/>
              </w:rPr>
              <w:t>WB-01</w:t>
            </w:r>
          </w:p>
        </w:tc>
        <w:tc>
          <w:tcPr>
            <w:tcW w:type="dxa" w:w="1065"/>
          </w:tcPr>
          <w:p>
            <w:r>
              <w:rPr>
                <w:sz w:val="7"/>
              </w:rPr>
              <w:t>CTRL-…COMPANY-PENDING-REVIEW-COUNT-OPEN</w:t>
            </w:r>
          </w:p>
        </w:tc>
        <w:tc>
          <w:tcPr>
            <w:tcW w:type="dxa" w:w="1065"/>
          </w:tcPr>
          <w:p>
            <w:r>
              <w:rPr>
                <w:sz w:val="7"/>
              </w:rPr>
            </w:r>
          </w:p>
        </w:tc>
        <w:tc>
          <w:tcPr>
            <w:tcW w:type="dxa" w:w="1065"/>
          </w:tcPr>
          <w:p>
            <w:r>
              <w:rPr>
                <w:sz w:val="7"/>
              </w:rPr>
            </w:r>
          </w:p>
        </w:tc>
        <w:tc>
          <w:tcPr>
            <w:tcW w:type="dxa" w:w="1065"/>
          </w:tcPr>
          <w:p>
            <w:r>
              <w:rPr>
                <w:sz w:val="7"/>
              </w:rPr>
              <w:t>runtime_owner</w:t>
            </w:r>
          </w:p>
        </w:tc>
        <w:tc>
          <w:tcPr>
            <w:tcW w:type="dxa" w:w="1065"/>
          </w:tcPr>
          <w:p>
            <w:r>
              <w:rPr>
                <w:sz w:val="7"/>
              </w:rPr>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r>
          </w:p>
        </w:tc>
        <w:tc>
          <w:tcPr>
            <w:tcW w:type="dxa" w:w="1065"/>
          </w:tcPr>
          <w:p>
            <w:r>
              <w:rPr>
                <w:sz w:val="7"/>
              </w:rPr>
            </w:r>
          </w:p>
        </w:tc>
        <w:tc>
          <w:tcPr>
            <w:tcW w:type="dxa" w:w="1065"/>
          </w:tcPr>
          <w:p>
            <w:r>
              <w:rPr>
                <w:sz w:val="7"/>
              </w:rPr>
              <w:t>workspace.dashboard.view</w:t>
            </w:r>
          </w:p>
        </w:tc>
        <w:tc>
          <w:tcPr>
            <w:tcW w:type="dxa" w:w="1065"/>
          </w:tcPr>
          <w:p>
            <w:r>
              <w:rPr>
                <w:sz w:val="7"/>
              </w:rPr>
              <w:t>getDashboardReadModel</w:t>
            </w:r>
          </w:p>
        </w:tc>
        <w:tc>
          <w:tcPr>
            <w:tcW w:type="dxa" w:w="1065"/>
          </w:tcPr>
          <w:p>
            <w:r>
              <w:rPr>
                <w:sz w:val="7"/>
              </w:rPr>
            </w:r>
          </w:p>
        </w:tc>
        <w:tc>
          <w:tcPr>
            <w:tcW w:type="dxa" w:w="1065"/>
          </w:tcPr>
          <w:p>
            <w:r>
              <w:rPr>
                <w:sz w:val="7"/>
              </w:rPr>
            </w:r>
          </w:p>
        </w:tc>
        <w:tc>
          <w:tcPr>
            <w:tcW w:type="dxa" w:w="1065"/>
          </w:tcPr>
          <w:p>
            <w:r>
              <w:rPr>
                <w:sz w:val="7"/>
              </w:rPr>
              <w:t>T15</w:t>
            </w:r>
          </w:p>
        </w:tc>
      </w:tr>
      <w:tr>
        <w:tc>
          <w:tcPr>
            <w:tcW w:type="dxa" w:w="1065"/>
          </w:tcPr>
          <w:p>
            <w:r>
              <w:rPr>
                <w:sz w:val="7"/>
              </w:rPr>
              <w:t>WB-01</w:t>
            </w:r>
          </w:p>
        </w:tc>
        <w:tc>
          <w:tcPr>
            <w:tcW w:type="dxa" w:w="1065"/>
          </w:tcPr>
          <w:p>
            <w:r>
              <w:rPr>
                <w:sz w:val="7"/>
              </w:rPr>
              <w:t>CTRL-…COMPANY-PROGRESS-SUMMARY-OPEN</w:t>
            </w:r>
          </w:p>
        </w:tc>
        <w:tc>
          <w:tcPr>
            <w:tcW w:type="dxa" w:w="1065"/>
          </w:tcPr>
          <w:p>
            <w:r>
              <w:rPr>
                <w:sz w:val="7"/>
              </w:rPr>
            </w:r>
          </w:p>
        </w:tc>
        <w:tc>
          <w:tcPr>
            <w:tcW w:type="dxa" w:w="1065"/>
          </w:tcPr>
          <w:p>
            <w:r>
              <w:rPr>
                <w:sz w:val="7"/>
              </w:rPr>
            </w:r>
          </w:p>
        </w:tc>
        <w:tc>
          <w:tcPr>
            <w:tcW w:type="dxa" w:w="1065"/>
          </w:tcPr>
          <w:p>
            <w:r>
              <w:rPr>
                <w:sz w:val="7"/>
              </w:rPr>
              <w:t>action</w:t>
            </w:r>
          </w:p>
        </w:tc>
        <w:tc>
          <w:tcPr>
            <w:tcW w:type="dxa" w:w="1065"/>
          </w:tcPr>
          <w:p>
            <w:r>
              <w:rPr>
                <w:sz w:val="7"/>
              </w:rPr>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r>
          </w:p>
        </w:tc>
        <w:tc>
          <w:tcPr>
            <w:tcW w:type="dxa" w:w="1065"/>
          </w:tcPr>
          <w:p>
            <w:r>
              <w:rPr>
                <w:sz w:val="7"/>
              </w:rPr>
            </w:r>
          </w:p>
        </w:tc>
        <w:tc>
          <w:tcPr>
            <w:tcW w:type="dxa" w:w="1065"/>
          </w:tcPr>
          <w:p>
            <w:r>
              <w:rPr>
                <w:sz w:val="7"/>
              </w:rPr>
              <w:t>workspace.dashboard.view</w:t>
            </w:r>
          </w:p>
        </w:tc>
        <w:tc>
          <w:tcPr>
            <w:tcW w:type="dxa" w:w="1065"/>
          </w:tcPr>
          <w:p>
            <w:r>
              <w:rPr>
                <w:sz w:val="7"/>
              </w:rPr>
              <w:t>getDashboardReadModel</w:t>
            </w:r>
          </w:p>
        </w:tc>
        <w:tc>
          <w:tcPr>
            <w:tcW w:type="dxa" w:w="1065"/>
          </w:tcPr>
          <w:p>
            <w:r>
              <w:rPr>
                <w:sz w:val="7"/>
              </w:rPr>
            </w:r>
          </w:p>
        </w:tc>
        <w:tc>
          <w:tcPr>
            <w:tcW w:type="dxa" w:w="1065"/>
          </w:tcPr>
          <w:p>
            <w:r>
              <w:rPr>
                <w:sz w:val="7"/>
              </w:rPr>
            </w:r>
          </w:p>
        </w:tc>
        <w:tc>
          <w:tcPr>
            <w:tcW w:type="dxa" w:w="1065"/>
          </w:tcPr>
          <w:p>
            <w:r>
              <w:rPr>
                <w:sz w:val="7"/>
              </w:rPr>
              <w:t>T15</w:t>
            </w:r>
          </w:p>
        </w:tc>
      </w:tr>
      <w:tr>
        <w:tc>
          <w:tcPr>
            <w:tcW w:type="dxa" w:w="1065"/>
          </w:tcPr>
          <w:p>
            <w:r>
              <w:rPr>
                <w:sz w:val="7"/>
              </w:rPr>
              <w:t>WB-01</w:t>
            </w:r>
          </w:p>
        </w:tc>
        <w:tc>
          <w:tcPr>
            <w:tcW w:type="dxa" w:w="1065"/>
          </w:tcPr>
          <w:p>
            <w:r>
              <w:rPr>
                <w:sz w:val="7"/>
              </w:rPr>
              <w:t>CTRL-…COMPANY-PROGRESS-SUMMARY-OPEN</w:t>
            </w:r>
          </w:p>
        </w:tc>
        <w:tc>
          <w:tcPr>
            <w:tcW w:type="dxa" w:w="1065"/>
          </w:tcPr>
          <w:p>
            <w:r>
              <w:rPr>
                <w:sz w:val="7"/>
              </w:rPr>
            </w:r>
          </w:p>
        </w:tc>
        <w:tc>
          <w:tcPr>
            <w:tcW w:type="dxa" w:w="1065"/>
          </w:tcPr>
          <w:p>
            <w:r>
              <w:rPr>
                <w:sz w:val="7"/>
              </w:rPr>
            </w:r>
          </w:p>
        </w:tc>
        <w:tc>
          <w:tcPr>
            <w:tcW w:type="dxa" w:w="1065"/>
          </w:tcPr>
          <w:p>
            <w:r>
              <w:rPr>
                <w:sz w:val="7"/>
              </w:rPr>
              <w:t>gate</w:t>
            </w:r>
          </w:p>
        </w:tc>
        <w:tc>
          <w:tcPr>
            <w:tcW w:type="dxa" w:w="1065"/>
          </w:tcPr>
          <w:p>
            <w:r>
              <w:rPr>
                <w:sz w:val="7"/>
              </w:rPr>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r>
          </w:p>
        </w:tc>
        <w:tc>
          <w:tcPr>
            <w:tcW w:type="dxa" w:w="1065"/>
          </w:tcPr>
          <w:p>
            <w:r>
              <w:rPr>
                <w:sz w:val="7"/>
              </w:rPr>
            </w:r>
          </w:p>
        </w:tc>
        <w:tc>
          <w:tcPr>
            <w:tcW w:type="dxa" w:w="1065"/>
          </w:tcPr>
          <w:p>
            <w:r>
              <w:rPr>
                <w:sz w:val="7"/>
              </w:rPr>
              <w:t>workspace.dashboard.view</w:t>
            </w:r>
          </w:p>
        </w:tc>
        <w:tc>
          <w:tcPr>
            <w:tcW w:type="dxa" w:w="1065"/>
          </w:tcPr>
          <w:p>
            <w:r>
              <w:rPr>
                <w:sz w:val="7"/>
              </w:rPr>
              <w:t>getDashboardReadModel</w:t>
            </w:r>
          </w:p>
        </w:tc>
        <w:tc>
          <w:tcPr>
            <w:tcW w:type="dxa" w:w="1065"/>
          </w:tcPr>
          <w:p>
            <w:r>
              <w:rPr>
                <w:sz w:val="7"/>
              </w:rPr>
            </w:r>
          </w:p>
        </w:tc>
        <w:tc>
          <w:tcPr>
            <w:tcW w:type="dxa" w:w="1065"/>
          </w:tcPr>
          <w:p>
            <w:r>
              <w:rPr>
                <w:sz w:val="7"/>
              </w:rPr>
            </w:r>
          </w:p>
        </w:tc>
        <w:tc>
          <w:tcPr>
            <w:tcW w:type="dxa" w:w="1065"/>
          </w:tcPr>
          <w:p>
            <w:r>
              <w:rPr>
                <w:sz w:val="7"/>
              </w:rPr>
              <w:t>T15</w:t>
            </w:r>
          </w:p>
        </w:tc>
      </w:tr>
      <w:tr>
        <w:tc>
          <w:tcPr>
            <w:tcW w:type="dxa" w:w="1065"/>
          </w:tcPr>
          <w:p>
            <w:r>
              <w:rPr>
                <w:sz w:val="7"/>
              </w:rPr>
              <w:t>WB-01</w:t>
            </w:r>
          </w:p>
        </w:tc>
        <w:tc>
          <w:tcPr>
            <w:tcW w:type="dxa" w:w="1065"/>
          </w:tcPr>
          <w:p>
            <w:r>
              <w:rPr>
                <w:sz w:val="7"/>
              </w:rPr>
              <w:t>CTRL-…COMPANY-PROGRESS-SUMMARY-OPEN</w:t>
            </w:r>
          </w:p>
        </w:tc>
        <w:tc>
          <w:tcPr>
            <w:tcW w:type="dxa" w:w="1065"/>
          </w:tcPr>
          <w:p>
            <w:r>
              <w:rPr>
                <w:sz w:val="7"/>
              </w:rPr>
            </w:r>
          </w:p>
        </w:tc>
        <w:tc>
          <w:tcPr>
            <w:tcW w:type="dxa" w:w="1065"/>
          </w:tcPr>
          <w:p>
            <w:r>
              <w:rPr>
                <w:sz w:val="7"/>
              </w:rPr>
            </w:r>
          </w:p>
        </w:tc>
        <w:tc>
          <w:tcPr>
            <w:tcW w:type="dxa" w:w="1065"/>
          </w:tcPr>
          <w:p>
            <w:r>
              <w:rPr>
                <w:sz w:val="7"/>
              </w:rPr>
              <w:t>runtime_owner</w:t>
            </w:r>
          </w:p>
        </w:tc>
        <w:tc>
          <w:tcPr>
            <w:tcW w:type="dxa" w:w="1065"/>
          </w:tcPr>
          <w:p>
            <w:r>
              <w:rPr>
                <w:sz w:val="7"/>
              </w:rPr>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r>
          </w:p>
        </w:tc>
        <w:tc>
          <w:tcPr>
            <w:tcW w:type="dxa" w:w="1065"/>
          </w:tcPr>
          <w:p>
            <w:r>
              <w:rPr>
                <w:sz w:val="7"/>
              </w:rPr>
            </w:r>
          </w:p>
        </w:tc>
        <w:tc>
          <w:tcPr>
            <w:tcW w:type="dxa" w:w="1065"/>
          </w:tcPr>
          <w:p>
            <w:r>
              <w:rPr>
                <w:sz w:val="7"/>
              </w:rPr>
              <w:t>workspace.dashboard.view</w:t>
            </w:r>
          </w:p>
        </w:tc>
        <w:tc>
          <w:tcPr>
            <w:tcW w:type="dxa" w:w="1065"/>
          </w:tcPr>
          <w:p>
            <w:r>
              <w:rPr>
                <w:sz w:val="7"/>
              </w:rPr>
              <w:t>getDashboardReadModel</w:t>
            </w:r>
          </w:p>
        </w:tc>
        <w:tc>
          <w:tcPr>
            <w:tcW w:type="dxa" w:w="1065"/>
          </w:tcPr>
          <w:p>
            <w:r>
              <w:rPr>
                <w:sz w:val="7"/>
              </w:rPr>
            </w:r>
          </w:p>
        </w:tc>
        <w:tc>
          <w:tcPr>
            <w:tcW w:type="dxa" w:w="1065"/>
          </w:tcPr>
          <w:p>
            <w:r>
              <w:rPr>
                <w:sz w:val="7"/>
              </w:rPr>
            </w:r>
          </w:p>
        </w:tc>
        <w:tc>
          <w:tcPr>
            <w:tcW w:type="dxa" w:w="1065"/>
          </w:tcPr>
          <w:p>
            <w:r>
              <w:rPr>
                <w:sz w:val="7"/>
              </w:rPr>
              <w:t>T15</w:t>
            </w:r>
          </w:p>
        </w:tc>
      </w:tr>
      <w:tr>
        <w:tc>
          <w:tcPr>
            <w:tcW w:type="dxa" w:w="1065"/>
          </w:tcPr>
          <w:p>
            <w:r>
              <w:rPr>
                <w:sz w:val="7"/>
              </w:rPr>
              <w:t>WB-01</w:t>
            </w:r>
          </w:p>
        </w:tc>
        <w:tc>
          <w:tcPr>
            <w:tcW w:type="dxa" w:w="1065"/>
          </w:tcPr>
          <w:p>
            <w:r>
              <w:rPr>
                <w:sz w:val="7"/>
              </w:rPr>
              <w:t>CTRL-…COMPANY-PROJECT-COUNT-OPEN</w:t>
            </w:r>
          </w:p>
        </w:tc>
        <w:tc>
          <w:tcPr>
            <w:tcW w:type="dxa" w:w="1065"/>
          </w:tcPr>
          <w:p>
            <w:r>
              <w:rPr>
                <w:sz w:val="7"/>
              </w:rPr>
            </w:r>
          </w:p>
        </w:tc>
        <w:tc>
          <w:tcPr>
            <w:tcW w:type="dxa" w:w="1065"/>
          </w:tcPr>
          <w:p>
            <w:r>
              <w:rPr>
                <w:sz w:val="7"/>
              </w:rPr>
            </w:r>
          </w:p>
        </w:tc>
        <w:tc>
          <w:tcPr>
            <w:tcW w:type="dxa" w:w="1065"/>
          </w:tcPr>
          <w:p>
            <w:r>
              <w:rPr>
                <w:sz w:val="7"/>
              </w:rPr>
              <w:t>action</w:t>
            </w:r>
          </w:p>
        </w:tc>
        <w:tc>
          <w:tcPr>
            <w:tcW w:type="dxa" w:w="1065"/>
          </w:tcPr>
          <w:p>
            <w:r>
              <w:rPr>
                <w:sz w:val="7"/>
              </w:rPr>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r>
          </w:p>
        </w:tc>
        <w:tc>
          <w:tcPr>
            <w:tcW w:type="dxa" w:w="1065"/>
          </w:tcPr>
          <w:p>
            <w:r>
              <w:rPr>
                <w:sz w:val="7"/>
              </w:rPr>
            </w:r>
          </w:p>
        </w:tc>
        <w:tc>
          <w:tcPr>
            <w:tcW w:type="dxa" w:w="1065"/>
          </w:tcPr>
          <w:p>
            <w:r>
              <w:rPr>
                <w:sz w:val="7"/>
              </w:rPr>
              <w:t>workspace.dashboard.view</w:t>
            </w:r>
          </w:p>
        </w:tc>
        <w:tc>
          <w:tcPr>
            <w:tcW w:type="dxa" w:w="1065"/>
          </w:tcPr>
          <w:p>
            <w:r>
              <w:rPr>
                <w:sz w:val="7"/>
              </w:rPr>
              <w:t>getDashboardReadModel</w:t>
            </w:r>
          </w:p>
        </w:tc>
        <w:tc>
          <w:tcPr>
            <w:tcW w:type="dxa" w:w="1065"/>
          </w:tcPr>
          <w:p>
            <w:r>
              <w:rPr>
                <w:sz w:val="7"/>
              </w:rPr>
            </w:r>
          </w:p>
        </w:tc>
        <w:tc>
          <w:tcPr>
            <w:tcW w:type="dxa" w:w="1065"/>
          </w:tcPr>
          <w:p>
            <w:r>
              <w:rPr>
                <w:sz w:val="7"/>
              </w:rPr>
            </w:r>
          </w:p>
        </w:tc>
        <w:tc>
          <w:tcPr>
            <w:tcW w:type="dxa" w:w="1065"/>
          </w:tcPr>
          <w:p>
            <w:r>
              <w:rPr>
                <w:sz w:val="7"/>
              </w:rPr>
              <w:t>T15</w:t>
            </w:r>
          </w:p>
        </w:tc>
      </w:tr>
      <w:tr>
        <w:tc>
          <w:tcPr>
            <w:tcW w:type="dxa" w:w="1065"/>
          </w:tcPr>
          <w:p>
            <w:r>
              <w:rPr>
                <w:sz w:val="7"/>
              </w:rPr>
              <w:t>WB-01</w:t>
            </w:r>
          </w:p>
        </w:tc>
        <w:tc>
          <w:tcPr>
            <w:tcW w:type="dxa" w:w="1065"/>
          </w:tcPr>
          <w:p>
            <w:r>
              <w:rPr>
                <w:sz w:val="7"/>
              </w:rPr>
              <w:t>CTRL-…COMPANY-PROJECT-COUNT-OPEN</w:t>
            </w:r>
          </w:p>
        </w:tc>
        <w:tc>
          <w:tcPr>
            <w:tcW w:type="dxa" w:w="1065"/>
          </w:tcPr>
          <w:p>
            <w:r>
              <w:rPr>
                <w:sz w:val="7"/>
              </w:rPr>
            </w:r>
          </w:p>
        </w:tc>
        <w:tc>
          <w:tcPr>
            <w:tcW w:type="dxa" w:w="1065"/>
          </w:tcPr>
          <w:p>
            <w:r>
              <w:rPr>
                <w:sz w:val="7"/>
              </w:rPr>
            </w:r>
          </w:p>
        </w:tc>
        <w:tc>
          <w:tcPr>
            <w:tcW w:type="dxa" w:w="1065"/>
          </w:tcPr>
          <w:p>
            <w:r>
              <w:rPr>
                <w:sz w:val="7"/>
              </w:rPr>
              <w:t>gate</w:t>
            </w:r>
          </w:p>
        </w:tc>
        <w:tc>
          <w:tcPr>
            <w:tcW w:type="dxa" w:w="1065"/>
          </w:tcPr>
          <w:p>
            <w:r>
              <w:rPr>
                <w:sz w:val="7"/>
              </w:rPr>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r>
          </w:p>
        </w:tc>
        <w:tc>
          <w:tcPr>
            <w:tcW w:type="dxa" w:w="1065"/>
          </w:tcPr>
          <w:p>
            <w:r>
              <w:rPr>
                <w:sz w:val="7"/>
              </w:rPr>
            </w:r>
          </w:p>
        </w:tc>
        <w:tc>
          <w:tcPr>
            <w:tcW w:type="dxa" w:w="1065"/>
          </w:tcPr>
          <w:p>
            <w:r>
              <w:rPr>
                <w:sz w:val="7"/>
              </w:rPr>
              <w:t>workspace.dashboard.view</w:t>
            </w:r>
          </w:p>
        </w:tc>
        <w:tc>
          <w:tcPr>
            <w:tcW w:type="dxa" w:w="1065"/>
          </w:tcPr>
          <w:p>
            <w:r>
              <w:rPr>
                <w:sz w:val="7"/>
              </w:rPr>
              <w:t>getDashboardReadModel</w:t>
            </w:r>
          </w:p>
        </w:tc>
        <w:tc>
          <w:tcPr>
            <w:tcW w:type="dxa" w:w="1065"/>
          </w:tcPr>
          <w:p>
            <w:r>
              <w:rPr>
                <w:sz w:val="7"/>
              </w:rPr>
            </w:r>
          </w:p>
        </w:tc>
        <w:tc>
          <w:tcPr>
            <w:tcW w:type="dxa" w:w="1065"/>
          </w:tcPr>
          <w:p>
            <w:r>
              <w:rPr>
                <w:sz w:val="7"/>
              </w:rPr>
            </w:r>
          </w:p>
        </w:tc>
        <w:tc>
          <w:tcPr>
            <w:tcW w:type="dxa" w:w="1065"/>
          </w:tcPr>
          <w:p>
            <w:r>
              <w:rPr>
                <w:sz w:val="7"/>
              </w:rPr>
              <w:t>T15</w:t>
            </w:r>
          </w:p>
        </w:tc>
      </w:tr>
      <w:tr>
        <w:tc>
          <w:tcPr>
            <w:tcW w:type="dxa" w:w="1065"/>
          </w:tcPr>
          <w:p>
            <w:r>
              <w:rPr>
                <w:sz w:val="7"/>
              </w:rPr>
              <w:t>WB-01</w:t>
            </w:r>
          </w:p>
        </w:tc>
        <w:tc>
          <w:tcPr>
            <w:tcW w:type="dxa" w:w="1065"/>
          </w:tcPr>
          <w:p>
            <w:r>
              <w:rPr>
                <w:sz w:val="7"/>
              </w:rPr>
              <w:t>CTRL-…COMPANY-PROJECT-COUNT-OPEN</w:t>
            </w:r>
          </w:p>
        </w:tc>
        <w:tc>
          <w:tcPr>
            <w:tcW w:type="dxa" w:w="1065"/>
          </w:tcPr>
          <w:p>
            <w:r>
              <w:rPr>
                <w:sz w:val="7"/>
              </w:rPr>
            </w:r>
          </w:p>
        </w:tc>
        <w:tc>
          <w:tcPr>
            <w:tcW w:type="dxa" w:w="1065"/>
          </w:tcPr>
          <w:p>
            <w:r>
              <w:rPr>
                <w:sz w:val="7"/>
              </w:rPr>
            </w:r>
          </w:p>
        </w:tc>
        <w:tc>
          <w:tcPr>
            <w:tcW w:type="dxa" w:w="1065"/>
          </w:tcPr>
          <w:p>
            <w:r>
              <w:rPr>
                <w:sz w:val="7"/>
              </w:rPr>
              <w:t>runtime_owner</w:t>
            </w:r>
          </w:p>
        </w:tc>
        <w:tc>
          <w:tcPr>
            <w:tcW w:type="dxa" w:w="1065"/>
          </w:tcPr>
          <w:p>
            <w:r>
              <w:rPr>
                <w:sz w:val="7"/>
              </w:rPr>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r>
          </w:p>
        </w:tc>
        <w:tc>
          <w:tcPr>
            <w:tcW w:type="dxa" w:w="1065"/>
          </w:tcPr>
          <w:p>
            <w:r>
              <w:rPr>
                <w:sz w:val="7"/>
              </w:rPr>
            </w:r>
          </w:p>
        </w:tc>
        <w:tc>
          <w:tcPr>
            <w:tcW w:type="dxa" w:w="1065"/>
          </w:tcPr>
          <w:p>
            <w:r>
              <w:rPr>
                <w:sz w:val="7"/>
              </w:rPr>
              <w:t>workspace.dashboard.view</w:t>
            </w:r>
          </w:p>
        </w:tc>
        <w:tc>
          <w:tcPr>
            <w:tcW w:type="dxa" w:w="1065"/>
          </w:tcPr>
          <w:p>
            <w:r>
              <w:rPr>
                <w:sz w:val="7"/>
              </w:rPr>
              <w:t>getDashboardReadModel</w:t>
            </w:r>
          </w:p>
        </w:tc>
        <w:tc>
          <w:tcPr>
            <w:tcW w:type="dxa" w:w="1065"/>
          </w:tcPr>
          <w:p>
            <w:r>
              <w:rPr>
                <w:sz w:val="7"/>
              </w:rPr>
            </w:r>
          </w:p>
        </w:tc>
        <w:tc>
          <w:tcPr>
            <w:tcW w:type="dxa" w:w="1065"/>
          </w:tcPr>
          <w:p>
            <w:r>
              <w:rPr>
                <w:sz w:val="7"/>
              </w:rPr>
            </w:r>
          </w:p>
        </w:tc>
        <w:tc>
          <w:tcPr>
            <w:tcW w:type="dxa" w:w="1065"/>
          </w:tcPr>
          <w:p>
            <w:r>
              <w:rPr>
                <w:sz w:val="7"/>
              </w:rPr>
              <w:t>T15</w:t>
            </w:r>
          </w:p>
        </w:tc>
      </w:tr>
      <w:tr>
        <w:tc>
          <w:tcPr>
            <w:tcW w:type="dxa" w:w="1065"/>
          </w:tcPr>
          <w:p>
            <w:r>
              <w:rPr>
                <w:sz w:val="7"/>
              </w:rPr>
              <w:t>WB-01</w:t>
            </w:r>
          </w:p>
        </w:tc>
        <w:tc>
          <w:tcPr>
            <w:tcW w:type="dxa" w:w="1065"/>
          </w:tcPr>
          <w:p>
            <w:r>
              <w:rPr>
                <w:sz w:val="7"/>
              </w:rPr>
              <w:t>CTRL-…COMPANY-RUNNING-PROJECT-COUNT-OPEN</w:t>
            </w:r>
          </w:p>
        </w:tc>
        <w:tc>
          <w:tcPr>
            <w:tcW w:type="dxa" w:w="1065"/>
          </w:tcPr>
          <w:p>
            <w:r>
              <w:rPr>
                <w:sz w:val="7"/>
              </w:rPr>
            </w:r>
          </w:p>
        </w:tc>
        <w:tc>
          <w:tcPr>
            <w:tcW w:type="dxa" w:w="1065"/>
          </w:tcPr>
          <w:p>
            <w:r>
              <w:rPr>
                <w:sz w:val="7"/>
              </w:rPr>
            </w:r>
          </w:p>
        </w:tc>
        <w:tc>
          <w:tcPr>
            <w:tcW w:type="dxa" w:w="1065"/>
          </w:tcPr>
          <w:p>
            <w:r>
              <w:rPr>
                <w:sz w:val="7"/>
              </w:rPr>
              <w:t>action</w:t>
            </w:r>
          </w:p>
        </w:tc>
        <w:tc>
          <w:tcPr>
            <w:tcW w:type="dxa" w:w="1065"/>
          </w:tcPr>
          <w:p>
            <w:r>
              <w:rPr>
                <w:sz w:val="7"/>
              </w:rPr>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r>
          </w:p>
        </w:tc>
        <w:tc>
          <w:tcPr>
            <w:tcW w:type="dxa" w:w="1065"/>
          </w:tcPr>
          <w:p>
            <w:r>
              <w:rPr>
                <w:sz w:val="7"/>
              </w:rPr>
            </w:r>
          </w:p>
        </w:tc>
        <w:tc>
          <w:tcPr>
            <w:tcW w:type="dxa" w:w="1065"/>
          </w:tcPr>
          <w:p>
            <w:r>
              <w:rPr>
                <w:sz w:val="7"/>
              </w:rPr>
              <w:t>workspace.dashboard.view</w:t>
            </w:r>
          </w:p>
        </w:tc>
        <w:tc>
          <w:tcPr>
            <w:tcW w:type="dxa" w:w="1065"/>
          </w:tcPr>
          <w:p>
            <w:r>
              <w:rPr>
                <w:sz w:val="7"/>
              </w:rPr>
              <w:t>getDashboardReadModel</w:t>
            </w:r>
          </w:p>
        </w:tc>
        <w:tc>
          <w:tcPr>
            <w:tcW w:type="dxa" w:w="1065"/>
          </w:tcPr>
          <w:p>
            <w:r>
              <w:rPr>
                <w:sz w:val="7"/>
              </w:rPr>
            </w:r>
          </w:p>
        </w:tc>
        <w:tc>
          <w:tcPr>
            <w:tcW w:type="dxa" w:w="1065"/>
          </w:tcPr>
          <w:p>
            <w:r>
              <w:rPr>
                <w:sz w:val="7"/>
              </w:rPr>
            </w:r>
          </w:p>
        </w:tc>
        <w:tc>
          <w:tcPr>
            <w:tcW w:type="dxa" w:w="1065"/>
          </w:tcPr>
          <w:p>
            <w:r>
              <w:rPr>
                <w:sz w:val="7"/>
              </w:rPr>
              <w:t>T15</w:t>
            </w:r>
          </w:p>
        </w:tc>
      </w:tr>
      <w:tr>
        <w:tc>
          <w:tcPr>
            <w:tcW w:type="dxa" w:w="1065"/>
          </w:tcPr>
          <w:p>
            <w:r>
              <w:rPr>
                <w:sz w:val="7"/>
              </w:rPr>
              <w:t>WB-01</w:t>
            </w:r>
          </w:p>
        </w:tc>
        <w:tc>
          <w:tcPr>
            <w:tcW w:type="dxa" w:w="1065"/>
          </w:tcPr>
          <w:p>
            <w:r>
              <w:rPr>
                <w:sz w:val="7"/>
              </w:rPr>
              <w:t>CTRL-…COMPANY-RUNNING-PROJECT-COUNT-OPEN</w:t>
            </w:r>
          </w:p>
        </w:tc>
        <w:tc>
          <w:tcPr>
            <w:tcW w:type="dxa" w:w="1065"/>
          </w:tcPr>
          <w:p>
            <w:r>
              <w:rPr>
                <w:sz w:val="7"/>
              </w:rPr>
            </w:r>
          </w:p>
        </w:tc>
        <w:tc>
          <w:tcPr>
            <w:tcW w:type="dxa" w:w="1065"/>
          </w:tcPr>
          <w:p>
            <w:r>
              <w:rPr>
                <w:sz w:val="7"/>
              </w:rPr>
            </w:r>
          </w:p>
        </w:tc>
        <w:tc>
          <w:tcPr>
            <w:tcW w:type="dxa" w:w="1065"/>
          </w:tcPr>
          <w:p>
            <w:r>
              <w:rPr>
                <w:sz w:val="7"/>
              </w:rPr>
              <w:t>gate</w:t>
            </w:r>
          </w:p>
        </w:tc>
        <w:tc>
          <w:tcPr>
            <w:tcW w:type="dxa" w:w="1065"/>
          </w:tcPr>
          <w:p>
            <w:r>
              <w:rPr>
                <w:sz w:val="7"/>
              </w:rPr>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r>
          </w:p>
        </w:tc>
        <w:tc>
          <w:tcPr>
            <w:tcW w:type="dxa" w:w="1065"/>
          </w:tcPr>
          <w:p>
            <w:r>
              <w:rPr>
                <w:sz w:val="7"/>
              </w:rPr>
            </w:r>
          </w:p>
        </w:tc>
        <w:tc>
          <w:tcPr>
            <w:tcW w:type="dxa" w:w="1065"/>
          </w:tcPr>
          <w:p>
            <w:r>
              <w:rPr>
                <w:sz w:val="7"/>
              </w:rPr>
              <w:t>workspace.dashboard.view</w:t>
            </w:r>
          </w:p>
        </w:tc>
        <w:tc>
          <w:tcPr>
            <w:tcW w:type="dxa" w:w="1065"/>
          </w:tcPr>
          <w:p>
            <w:r>
              <w:rPr>
                <w:sz w:val="7"/>
              </w:rPr>
              <w:t>getDashboardReadModel</w:t>
            </w:r>
          </w:p>
        </w:tc>
        <w:tc>
          <w:tcPr>
            <w:tcW w:type="dxa" w:w="1065"/>
          </w:tcPr>
          <w:p>
            <w:r>
              <w:rPr>
                <w:sz w:val="7"/>
              </w:rPr>
            </w:r>
          </w:p>
        </w:tc>
        <w:tc>
          <w:tcPr>
            <w:tcW w:type="dxa" w:w="1065"/>
          </w:tcPr>
          <w:p>
            <w:r>
              <w:rPr>
                <w:sz w:val="7"/>
              </w:rPr>
            </w:r>
          </w:p>
        </w:tc>
        <w:tc>
          <w:tcPr>
            <w:tcW w:type="dxa" w:w="1065"/>
          </w:tcPr>
          <w:p>
            <w:r>
              <w:rPr>
                <w:sz w:val="7"/>
              </w:rPr>
              <w:t>T15</w:t>
            </w:r>
          </w:p>
        </w:tc>
      </w:tr>
      <w:tr>
        <w:tc>
          <w:tcPr>
            <w:tcW w:type="dxa" w:w="1065"/>
          </w:tcPr>
          <w:p>
            <w:r>
              <w:rPr>
                <w:sz w:val="7"/>
              </w:rPr>
              <w:t>WB-01</w:t>
            </w:r>
          </w:p>
        </w:tc>
        <w:tc>
          <w:tcPr>
            <w:tcW w:type="dxa" w:w="1065"/>
          </w:tcPr>
          <w:p>
            <w:r>
              <w:rPr>
                <w:sz w:val="7"/>
              </w:rPr>
              <w:t>CTRL-…COMPANY-RUNNING-PROJECT-COUNT-OPEN</w:t>
            </w:r>
          </w:p>
        </w:tc>
        <w:tc>
          <w:tcPr>
            <w:tcW w:type="dxa" w:w="1065"/>
          </w:tcPr>
          <w:p>
            <w:r>
              <w:rPr>
                <w:sz w:val="7"/>
              </w:rPr>
            </w:r>
          </w:p>
        </w:tc>
        <w:tc>
          <w:tcPr>
            <w:tcW w:type="dxa" w:w="1065"/>
          </w:tcPr>
          <w:p>
            <w:r>
              <w:rPr>
                <w:sz w:val="7"/>
              </w:rPr>
            </w:r>
          </w:p>
        </w:tc>
        <w:tc>
          <w:tcPr>
            <w:tcW w:type="dxa" w:w="1065"/>
          </w:tcPr>
          <w:p>
            <w:r>
              <w:rPr>
                <w:sz w:val="7"/>
              </w:rPr>
              <w:t>runtime_owner</w:t>
            </w:r>
          </w:p>
        </w:tc>
        <w:tc>
          <w:tcPr>
            <w:tcW w:type="dxa" w:w="1065"/>
          </w:tcPr>
          <w:p>
            <w:r>
              <w:rPr>
                <w:sz w:val="7"/>
              </w:rPr>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r>
          </w:p>
        </w:tc>
        <w:tc>
          <w:tcPr>
            <w:tcW w:type="dxa" w:w="1065"/>
          </w:tcPr>
          <w:p>
            <w:r>
              <w:rPr>
                <w:sz w:val="7"/>
              </w:rPr>
            </w:r>
          </w:p>
        </w:tc>
        <w:tc>
          <w:tcPr>
            <w:tcW w:type="dxa" w:w="1065"/>
          </w:tcPr>
          <w:p>
            <w:r>
              <w:rPr>
                <w:sz w:val="7"/>
              </w:rPr>
              <w:t>workspace.dashboard.view</w:t>
            </w:r>
          </w:p>
        </w:tc>
        <w:tc>
          <w:tcPr>
            <w:tcW w:type="dxa" w:w="1065"/>
          </w:tcPr>
          <w:p>
            <w:r>
              <w:rPr>
                <w:sz w:val="7"/>
              </w:rPr>
              <w:t>getDashboardReadModel</w:t>
            </w:r>
          </w:p>
        </w:tc>
        <w:tc>
          <w:tcPr>
            <w:tcW w:type="dxa" w:w="1065"/>
          </w:tcPr>
          <w:p>
            <w:r>
              <w:rPr>
                <w:sz w:val="7"/>
              </w:rPr>
            </w:r>
          </w:p>
        </w:tc>
        <w:tc>
          <w:tcPr>
            <w:tcW w:type="dxa" w:w="1065"/>
          </w:tcPr>
          <w:p>
            <w:r>
              <w:rPr>
                <w:sz w:val="7"/>
              </w:rPr>
            </w:r>
          </w:p>
        </w:tc>
        <w:tc>
          <w:tcPr>
            <w:tcW w:type="dxa" w:w="1065"/>
          </w:tcPr>
          <w:p>
            <w:r>
              <w:rPr>
                <w:sz w:val="7"/>
              </w:rPr>
              <w:t>T15</w:t>
            </w:r>
          </w:p>
        </w:tc>
      </w:tr>
      <w:tr>
        <w:tc>
          <w:tcPr>
            <w:tcW w:type="dxa" w:w="1065"/>
          </w:tcPr>
          <w:p>
            <w:r>
              <w:rPr>
                <w:sz w:val="7"/>
              </w:rPr>
              <w:t>WB-01</w:t>
            </w:r>
          </w:p>
        </w:tc>
        <w:tc>
          <w:tcPr>
            <w:tcW w:type="dxa" w:w="1065"/>
          </w:tcPr>
          <w:p>
            <w:r>
              <w:rPr>
                <w:sz w:val="7"/>
              </w:rPr>
              <w:t>CTRL-…INDUSTRY-NEWS-OPEN</w:t>
            </w:r>
          </w:p>
        </w:tc>
        <w:tc>
          <w:tcPr>
            <w:tcW w:type="dxa" w:w="1065"/>
          </w:tcPr>
          <w:p>
            <w:r>
              <w:rPr>
                <w:sz w:val="7"/>
              </w:rPr>
            </w:r>
          </w:p>
        </w:tc>
        <w:tc>
          <w:tcPr>
            <w:tcW w:type="dxa" w:w="1065"/>
          </w:tcPr>
          <w:p>
            <w:r>
              <w:rPr>
                <w:sz w:val="7"/>
              </w:rPr>
            </w:r>
          </w:p>
        </w:tc>
        <w:tc>
          <w:tcPr>
            <w:tcW w:type="dxa" w:w="1065"/>
          </w:tcPr>
          <w:p>
            <w:r>
              <w:rPr>
                <w:sz w:val="7"/>
              </w:rPr>
              <w:t>action</w:t>
            </w:r>
          </w:p>
        </w:tc>
        <w:tc>
          <w:tcPr>
            <w:tcW w:type="dxa" w:w="1065"/>
          </w:tcPr>
          <w:p>
            <w:r>
              <w:rPr>
                <w:sz w:val="7"/>
              </w:rPr>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r>
          </w:p>
        </w:tc>
        <w:tc>
          <w:tcPr>
            <w:tcW w:type="dxa" w:w="1065"/>
          </w:tcPr>
          <w:p>
            <w:r>
              <w:rPr>
                <w:sz w:val="7"/>
              </w:rPr>
            </w:r>
          </w:p>
        </w:tc>
        <w:tc>
          <w:tcPr>
            <w:tcW w:type="dxa" w:w="1065"/>
          </w:tcPr>
          <w:p>
            <w:r>
              <w:rPr>
                <w:sz w:val="7"/>
              </w:rPr>
              <w:t>workspace.dashboard.view</w:t>
            </w:r>
          </w:p>
        </w:tc>
        <w:tc>
          <w:tcPr>
            <w:tcW w:type="dxa" w:w="1065"/>
          </w:tcPr>
          <w:p>
            <w:r>
              <w:rPr>
                <w:sz w:val="7"/>
              </w:rPr>
              <w:t>getDashboardReadModel</w:t>
            </w:r>
          </w:p>
        </w:tc>
        <w:tc>
          <w:tcPr>
            <w:tcW w:type="dxa" w:w="1065"/>
          </w:tcPr>
          <w:p>
            <w:r>
              <w:rPr>
                <w:sz w:val="7"/>
              </w:rPr>
            </w:r>
          </w:p>
        </w:tc>
        <w:tc>
          <w:tcPr>
            <w:tcW w:type="dxa" w:w="1065"/>
          </w:tcPr>
          <w:p>
            <w:r>
              <w:rPr>
                <w:sz w:val="7"/>
              </w:rPr>
            </w:r>
          </w:p>
        </w:tc>
        <w:tc>
          <w:tcPr>
            <w:tcW w:type="dxa" w:w="1065"/>
          </w:tcPr>
          <w:p>
            <w:r>
              <w:rPr>
                <w:sz w:val="7"/>
              </w:rPr>
              <w:t>T15</w:t>
            </w:r>
          </w:p>
        </w:tc>
      </w:tr>
      <w:tr>
        <w:tc>
          <w:tcPr>
            <w:tcW w:type="dxa" w:w="1065"/>
          </w:tcPr>
          <w:p>
            <w:r>
              <w:rPr>
                <w:sz w:val="7"/>
              </w:rPr>
              <w:t>WB-01</w:t>
            </w:r>
          </w:p>
        </w:tc>
        <w:tc>
          <w:tcPr>
            <w:tcW w:type="dxa" w:w="1065"/>
          </w:tcPr>
          <w:p>
            <w:r>
              <w:rPr>
                <w:sz w:val="7"/>
              </w:rPr>
              <w:t>CTRL-…INDUSTRY-NEWS-OPEN</w:t>
            </w:r>
          </w:p>
        </w:tc>
        <w:tc>
          <w:tcPr>
            <w:tcW w:type="dxa" w:w="1065"/>
          </w:tcPr>
          <w:p>
            <w:r>
              <w:rPr>
                <w:sz w:val="7"/>
              </w:rPr>
            </w:r>
          </w:p>
        </w:tc>
        <w:tc>
          <w:tcPr>
            <w:tcW w:type="dxa" w:w="1065"/>
          </w:tcPr>
          <w:p>
            <w:r>
              <w:rPr>
                <w:sz w:val="7"/>
              </w:rPr>
            </w:r>
          </w:p>
        </w:tc>
        <w:tc>
          <w:tcPr>
            <w:tcW w:type="dxa" w:w="1065"/>
          </w:tcPr>
          <w:p>
            <w:r>
              <w:rPr>
                <w:sz w:val="7"/>
              </w:rPr>
              <w:t>gate</w:t>
            </w:r>
          </w:p>
        </w:tc>
        <w:tc>
          <w:tcPr>
            <w:tcW w:type="dxa" w:w="1065"/>
          </w:tcPr>
          <w:p>
            <w:r>
              <w:rPr>
                <w:sz w:val="7"/>
              </w:rPr>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r>
          </w:p>
        </w:tc>
        <w:tc>
          <w:tcPr>
            <w:tcW w:type="dxa" w:w="1065"/>
          </w:tcPr>
          <w:p>
            <w:r>
              <w:rPr>
                <w:sz w:val="7"/>
              </w:rPr>
            </w:r>
          </w:p>
        </w:tc>
        <w:tc>
          <w:tcPr>
            <w:tcW w:type="dxa" w:w="1065"/>
          </w:tcPr>
          <w:p>
            <w:r>
              <w:rPr>
                <w:sz w:val="7"/>
              </w:rPr>
              <w:t>workspace.dashboard.view</w:t>
            </w:r>
          </w:p>
        </w:tc>
        <w:tc>
          <w:tcPr>
            <w:tcW w:type="dxa" w:w="1065"/>
          </w:tcPr>
          <w:p>
            <w:r>
              <w:rPr>
                <w:sz w:val="7"/>
              </w:rPr>
              <w:t>getDashboardReadModel</w:t>
            </w:r>
          </w:p>
        </w:tc>
        <w:tc>
          <w:tcPr>
            <w:tcW w:type="dxa" w:w="1065"/>
          </w:tcPr>
          <w:p>
            <w:r>
              <w:rPr>
                <w:sz w:val="7"/>
              </w:rPr>
            </w:r>
          </w:p>
        </w:tc>
        <w:tc>
          <w:tcPr>
            <w:tcW w:type="dxa" w:w="1065"/>
          </w:tcPr>
          <w:p>
            <w:r>
              <w:rPr>
                <w:sz w:val="7"/>
              </w:rPr>
            </w:r>
          </w:p>
        </w:tc>
        <w:tc>
          <w:tcPr>
            <w:tcW w:type="dxa" w:w="1065"/>
          </w:tcPr>
          <w:p>
            <w:r>
              <w:rPr>
                <w:sz w:val="7"/>
              </w:rPr>
              <w:t>T15</w:t>
            </w:r>
          </w:p>
        </w:tc>
      </w:tr>
      <w:tr>
        <w:tc>
          <w:tcPr>
            <w:tcW w:type="dxa" w:w="1065"/>
          </w:tcPr>
          <w:p>
            <w:r>
              <w:rPr>
                <w:sz w:val="7"/>
              </w:rPr>
              <w:t>WB-01</w:t>
            </w:r>
          </w:p>
        </w:tc>
        <w:tc>
          <w:tcPr>
            <w:tcW w:type="dxa" w:w="1065"/>
          </w:tcPr>
          <w:p>
            <w:r>
              <w:rPr>
                <w:sz w:val="7"/>
              </w:rPr>
              <w:t>CTRL-…INDUSTRY-NEWS-OPEN</w:t>
            </w:r>
          </w:p>
        </w:tc>
        <w:tc>
          <w:tcPr>
            <w:tcW w:type="dxa" w:w="1065"/>
          </w:tcPr>
          <w:p>
            <w:r>
              <w:rPr>
                <w:sz w:val="7"/>
              </w:rPr>
            </w:r>
          </w:p>
        </w:tc>
        <w:tc>
          <w:tcPr>
            <w:tcW w:type="dxa" w:w="1065"/>
          </w:tcPr>
          <w:p>
            <w:r>
              <w:rPr>
                <w:sz w:val="7"/>
              </w:rPr>
            </w:r>
          </w:p>
        </w:tc>
        <w:tc>
          <w:tcPr>
            <w:tcW w:type="dxa" w:w="1065"/>
          </w:tcPr>
          <w:p>
            <w:r>
              <w:rPr>
                <w:sz w:val="7"/>
              </w:rPr>
              <w:t>runtime_owner</w:t>
            </w:r>
          </w:p>
        </w:tc>
        <w:tc>
          <w:tcPr>
            <w:tcW w:type="dxa" w:w="1065"/>
          </w:tcPr>
          <w:p>
            <w:r>
              <w:rPr>
                <w:sz w:val="7"/>
              </w:rPr>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r>
          </w:p>
        </w:tc>
        <w:tc>
          <w:tcPr>
            <w:tcW w:type="dxa" w:w="1065"/>
          </w:tcPr>
          <w:p>
            <w:r>
              <w:rPr>
                <w:sz w:val="7"/>
              </w:rPr>
            </w:r>
          </w:p>
        </w:tc>
        <w:tc>
          <w:tcPr>
            <w:tcW w:type="dxa" w:w="1065"/>
          </w:tcPr>
          <w:p>
            <w:r>
              <w:rPr>
                <w:sz w:val="7"/>
              </w:rPr>
              <w:t>workspace.dashboard.view</w:t>
            </w:r>
          </w:p>
        </w:tc>
        <w:tc>
          <w:tcPr>
            <w:tcW w:type="dxa" w:w="1065"/>
          </w:tcPr>
          <w:p>
            <w:r>
              <w:rPr>
                <w:sz w:val="7"/>
              </w:rPr>
              <w:t>getDashboardReadModel</w:t>
            </w:r>
          </w:p>
        </w:tc>
        <w:tc>
          <w:tcPr>
            <w:tcW w:type="dxa" w:w="1065"/>
          </w:tcPr>
          <w:p>
            <w:r>
              <w:rPr>
                <w:sz w:val="7"/>
              </w:rPr>
            </w:r>
          </w:p>
        </w:tc>
        <w:tc>
          <w:tcPr>
            <w:tcW w:type="dxa" w:w="1065"/>
          </w:tcPr>
          <w:p>
            <w:r>
              <w:rPr>
                <w:sz w:val="7"/>
              </w:rPr>
            </w:r>
          </w:p>
        </w:tc>
        <w:tc>
          <w:tcPr>
            <w:tcW w:type="dxa" w:w="1065"/>
          </w:tcPr>
          <w:p>
            <w:r>
              <w:rPr>
                <w:sz w:val="7"/>
              </w:rPr>
              <w:t>T15</w:t>
            </w:r>
          </w:p>
        </w:tc>
      </w:tr>
      <w:tr>
        <w:tc>
          <w:tcPr>
            <w:tcW w:type="dxa" w:w="1065"/>
          </w:tcPr>
          <w:p>
            <w:r>
              <w:rPr>
                <w:sz w:val="7"/>
              </w:rPr>
              <w:t>WB-01</w:t>
            </w:r>
          </w:p>
        </w:tc>
        <w:tc>
          <w:tcPr>
            <w:tcW w:type="dxa" w:w="1065"/>
          </w:tcPr>
          <w:p>
            <w:r>
              <w:rPr>
                <w:sz w:val="7"/>
              </w:rPr>
              <w:t>CTRL-…NOTIFICATIONS-OPEN</w:t>
            </w:r>
          </w:p>
        </w:tc>
        <w:tc>
          <w:tcPr>
            <w:tcW w:type="dxa" w:w="1065"/>
          </w:tcPr>
          <w:p>
            <w:r>
              <w:rPr>
                <w:sz w:val="7"/>
              </w:rPr>
            </w:r>
          </w:p>
        </w:tc>
        <w:tc>
          <w:tcPr>
            <w:tcW w:type="dxa" w:w="1065"/>
          </w:tcPr>
          <w:p>
            <w:r>
              <w:rPr>
                <w:sz w:val="7"/>
              </w:rPr>
            </w:r>
          </w:p>
        </w:tc>
        <w:tc>
          <w:tcPr>
            <w:tcW w:type="dxa" w:w="1065"/>
          </w:tcPr>
          <w:p>
            <w:r>
              <w:rPr>
                <w:sz w:val="7"/>
              </w:rPr>
              <w:t>action</w:t>
            </w:r>
          </w:p>
        </w:tc>
        <w:tc>
          <w:tcPr>
            <w:tcW w:type="dxa" w:w="1065"/>
          </w:tcPr>
          <w:p>
            <w:r>
              <w:rPr>
                <w:sz w:val="7"/>
              </w:rPr>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r>
          </w:p>
        </w:tc>
        <w:tc>
          <w:tcPr>
            <w:tcW w:type="dxa" w:w="1065"/>
          </w:tcPr>
          <w:p>
            <w:r>
              <w:rPr>
                <w:sz w:val="7"/>
              </w:rPr>
            </w:r>
          </w:p>
        </w:tc>
        <w:tc>
          <w:tcPr>
            <w:tcW w:type="dxa" w:w="1065"/>
          </w:tcPr>
          <w:p>
            <w:r>
              <w:rPr>
                <w:sz w:val="7"/>
              </w:rPr>
              <w:t>workspace.dashboard.view</w:t>
            </w:r>
          </w:p>
        </w:tc>
        <w:tc>
          <w:tcPr>
            <w:tcW w:type="dxa" w:w="1065"/>
          </w:tcPr>
          <w:p>
            <w:r>
              <w:rPr>
                <w:sz w:val="7"/>
              </w:rPr>
              <w:t>getDashboardReadModel</w:t>
            </w:r>
          </w:p>
        </w:tc>
        <w:tc>
          <w:tcPr>
            <w:tcW w:type="dxa" w:w="1065"/>
          </w:tcPr>
          <w:p>
            <w:r>
              <w:rPr>
                <w:sz w:val="7"/>
              </w:rPr>
            </w:r>
          </w:p>
        </w:tc>
        <w:tc>
          <w:tcPr>
            <w:tcW w:type="dxa" w:w="1065"/>
          </w:tcPr>
          <w:p>
            <w:r>
              <w:rPr>
                <w:sz w:val="7"/>
              </w:rPr>
            </w:r>
          </w:p>
        </w:tc>
        <w:tc>
          <w:tcPr>
            <w:tcW w:type="dxa" w:w="1065"/>
          </w:tcPr>
          <w:p>
            <w:r>
              <w:rPr>
                <w:sz w:val="7"/>
              </w:rPr>
              <w:t>T15</w:t>
            </w:r>
          </w:p>
        </w:tc>
      </w:tr>
      <w:tr>
        <w:tc>
          <w:tcPr>
            <w:tcW w:type="dxa" w:w="1065"/>
          </w:tcPr>
          <w:p>
            <w:r>
              <w:rPr>
                <w:sz w:val="7"/>
              </w:rPr>
              <w:t>WB-01</w:t>
            </w:r>
          </w:p>
        </w:tc>
        <w:tc>
          <w:tcPr>
            <w:tcW w:type="dxa" w:w="1065"/>
          </w:tcPr>
          <w:p>
            <w:r>
              <w:rPr>
                <w:sz w:val="7"/>
              </w:rPr>
              <w:t>CTRL-…NOTIFICATIONS-OPEN</w:t>
            </w:r>
          </w:p>
        </w:tc>
        <w:tc>
          <w:tcPr>
            <w:tcW w:type="dxa" w:w="1065"/>
          </w:tcPr>
          <w:p>
            <w:r>
              <w:rPr>
                <w:sz w:val="7"/>
              </w:rPr>
            </w:r>
          </w:p>
        </w:tc>
        <w:tc>
          <w:tcPr>
            <w:tcW w:type="dxa" w:w="1065"/>
          </w:tcPr>
          <w:p>
            <w:r>
              <w:rPr>
                <w:sz w:val="7"/>
              </w:rPr>
            </w:r>
          </w:p>
        </w:tc>
        <w:tc>
          <w:tcPr>
            <w:tcW w:type="dxa" w:w="1065"/>
          </w:tcPr>
          <w:p>
            <w:r>
              <w:rPr>
                <w:sz w:val="7"/>
              </w:rPr>
              <w:t>gate</w:t>
            </w:r>
          </w:p>
        </w:tc>
        <w:tc>
          <w:tcPr>
            <w:tcW w:type="dxa" w:w="1065"/>
          </w:tcPr>
          <w:p>
            <w:r>
              <w:rPr>
                <w:sz w:val="7"/>
              </w:rPr>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r>
          </w:p>
        </w:tc>
        <w:tc>
          <w:tcPr>
            <w:tcW w:type="dxa" w:w="1065"/>
          </w:tcPr>
          <w:p>
            <w:r>
              <w:rPr>
                <w:sz w:val="7"/>
              </w:rPr>
            </w:r>
          </w:p>
        </w:tc>
        <w:tc>
          <w:tcPr>
            <w:tcW w:type="dxa" w:w="1065"/>
          </w:tcPr>
          <w:p>
            <w:r>
              <w:rPr>
                <w:sz w:val="7"/>
              </w:rPr>
              <w:t>workspace.dashboard.view</w:t>
            </w:r>
          </w:p>
        </w:tc>
        <w:tc>
          <w:tcPr>
            <w:tcW w:type="dxa" w:w="1065"/>
          </w:tcPr>
          <w:p>
            <w:r>
              <w:rPr>
                <w:sz w:val="7"/>
              </w:rPr>
              <w:t>getDashboardReadModel</w:t>
            </w:r>
          </w:p>
        </w:tc>
        <w:tc>
          <w:tcPr>
            <w:tcW w:type="dxa" w:w="1065"/>
          </w:tcPr>
          <w:p>
            <w:r>
              <w:rPr>
                <w:sz w:val="7"/>
              </w:rPr>
            </w:r>
          </w:p>
        </w:tc>
        <w:tc>
          <w:tcPr>
            <w:tcW w:type="dxa" w:w="1065"/>
          </w:tcPr>
          <w:p>
            <w:r>
              <w:rPr>
                <w:sz w:val="7"/>
              </w:rPr>
            </w:r>
          </w:p>
        </w:tc>
        <w:tc>
          <w:tcPr>
            <w:tcW w:type="dxa" w:w="1065"/>
          </w:tcPr>
          <w:p>
            <w:r>
              <w:rPr>
                <w:sz w:val="7"/>
              </w:rPr>
              <w:t>T15</w:t>
            </w:r>
          </w:p>
        </w:tc>
      </w:tr>
      <w:tr>
        <w:tc>
          <w:tcPr>
            <w:tcW w:type="dxa" w:w="1065"/>
          </w:tcPr>
          <w:p>
            <w:r>
              <w:rPr>
                <w:sz w:val="7"/>
              </w:rPr>
              <w:t>WB-01</w:t>
            </w:r>
          </w:p>
        </w:tc>
        <w:tc>
          <w:tcPr>
            <w:tcW w:type="dxa" w:w="1065"/>
          </w:tcPr>
          <w:p>
            <w:r>
              <w:rPr>
                <w:sz w:val="7"/>
              </w:rPr>
              <w:t>CTRL-…NOTIFICATIONS-OPEN</w:t>
            </w:r>
          </w:p>
        </w:tc>
        <w:tc>
          <w:tcPr>
            <w:tcW w:type="dxa" w:w="1065"/>
          </w:tcPr>
          <w:p>
            <w:r>
              <w:rPr>
                <w:sz w:val="7"/>
              </w:rPr>
            </w:r>
          </w:p>
        </w:tc>
        <w:tc>
          <w:tcPr>
            <w:tcW w:type="dxa" w:w="1065"/>
          </w:tcPr>
          <w:p>
            <w:r>
              <w:rPr>
                <w:sz w:val="7"/>
              </w:rPr>
            </w:r>
          </w:p>
        </w:tc>
        <w:tc>
          <w:tcPr>
            <w:tcW w:type="dxa" w:w="1065"/>
          </w:tcPr>
          <w:p>
            <w:r>
              <w:rPr>
                <w:sz w:val="7"/>
              </w:rPr>
              <w:t>runtime_owner</w:t>
            </w:r>
          </w:p>
        </w:tc>
        <w:tc>
          <w:tcPr>
            <w:tcW w:type="dxa" w:w="1065"/>
          </w:tcPr>
          <w:p>
            <w:r>
              <w:rPr>
                <w:sz w:val="7"/>
              </w:rPr>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r>
          </w:p>
        </w:tc>
        <w:tc>
          <w:tcPr>
            <w:tcW w:type="dxa" w:w="1065"/>
          </w:tcPr>
          <w:p>
            <w:r>
              <w:rPr>
                <w:sz w:val="7"/>
              </w:rPr>
            </w:r>
          </w:p>
        </w:tc>
        <w:tc>
          <w:tcPr>
            <w:tcW w:type="dxa" w:w="1065"/>
          </w:tcPr>
          <w:p>
            <w:r>
              <w:rPr>
                <w:sz w:val="7"/>
              </w:rPr>
              <w:t>workspace.dashboard.view</w:t>
            </w:r>
          </w:p>
        </w:tc>
        <w:tc>
          <w:tcPr>
            <w:tcW w:type="dxa" w:w="1065"/>
          </w:tcPr>
          <w:p>
            <w:r>
              <w:rPr>
                <w:sz w:val="7"/>
              </w:rPr>
              <w:t>getDashboardReadModel</w:t>
            </w:r>
          </w:p>
        </w:tc>
        <w:tc>
          <w:tcPr>
            <w:tcW w:type="dxa" w:w="1065"/>
          </w:tcPr>
          <w:p>
            <w:r>
              <w:rPr>
                <w:sz w:val="7"/>
              </w:rPr>
            </w:r>
          </w:p>
        </w:tc>
        <w:tc>
          <w:tcPr>
            <w:tcW w:type="dxa" w:w="1065"/>
          </w:tcPr>
          <w:p>
            <w:r>
              <w:rPr>
                <w:sz w:val="7"/>
              </w:rPr>
            </w:r>
          </w:p>
        </w:tc>
        <w:tc>
          <w:tcPr>
            <w:tcW w:type="dxa" w:w="1065"/>
          </w:tcPr>
          <w:p>
            <w:r>
              <w:rPr>
                <w:sz w:val="7"/>
              </w:rPr>
              <w:t>T15</w:t>
            </w:r>
          </w:p>
        </w:tc>
      </w:tr>
      <w:tr>
        <w:tc>
          <w:tcPr>
            <w:tcW w:type="dxa" w:w="1065"/>
          </w:tcPr>
          <w:p>
            <w:r>
              <w:rPr>
                <w:sz w:val="7"/>
              </w:rPr>
              <w:t>WB-01</w:t>
            </w:r>
          </w:p>
        </w:tc>
        <w:tc>
          <w:tcPr>
            <w:tcW w:type="dxa" w:w="1065"/>
          </w:tcPr>
          <w:p>
            <w:r>
              <w:rPr>
                <w:sz w:val="7"/>
              </w:rPr>
              <w:t>CTRL-…PRODUCTION-SUMMARY-OPEN</w:t>
            </w:r>
          </w:p>
        </w:tc>
        <w:tc>
          <w:tcPr>
            <w:tcW w:type="dxa" w:w="1065"/>
          </w:tcPr>
          <w:p>
            <w:r>
              <w:rPr>
                <w:sz w:val="7"/>
              </w:rPr>
            </w:r>
          </w:p>
        </w:tc>
        <w:tc>
          <w:tcPr>
            <w:tcW w:type="dxa" w:w="1065"/>
          </w:tcPr>
          <w:p>
            <w:r>
              <w:rPr>
                <w:sz w:val="7"/>
              </w:rPr>
            </w:r>
          </w:p>
        </w:tc>
        <w:tc>
          <w:tcPr>
            <w:tcW w:type="dxa" w:w="1065"/>
          </w:tcPr>
          <w:p>
            <w:r>
              <w:rPr>
                <w:sz w:val="7"/>
              </w:rPr>
              <w:t>action</w:t>
            </w:r>
          </w:p>
        </w:tc>
        <w:tc>
          <w:tcPr>
            <w:tcW w:type="dxa" w:w="1065"/>
          </w:tcPr>
          <w:p>
            <w:r>
              <w:rPr>
                <w:sz w:val="7"/>
              </w:rPr>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r>
          </w:p>
        </w:tc>
        <w:tc>
          <w:tcPr>
            <w:tcW w:type="dxa" w:w="1065"/>
          </w:tcPr>
          <w:p>
            <w:r>
              <w:rPr>
                <w:sz w:val="7"/>
              </w:rPr>
            </w:r>
          </w:p>
        </w:tc>
        <w:tc>
          <w:tcPr>
            <w:tcW w:type="dxa" w:w="1065"/>
          </w:tcPr>
          <w:p>
            <w:r>
              <w:rPr>
                <w:sz w:val="7"/>
              </w:rPr>
              <w:t>workspace.dashboard.view</w:t>
            </w:r>
          </w:p>
        </w:tc>
        <w:tc>
          <w:tcPr>
            <w:tcW w:type="dxa" w:w="1065"/>
          </w:tcPr>
          <w:p>
            <w:r>
              <w:rPr>
                <w:sz w:val="7"/>
              </w:rPr>
              <w:t>getDashboardReadModel</w:t>
            </w:r>
          </w:p>
        </w:tc>
        <w:tc>
          <w:tcPr>
            <w:tcW w:type="dxa" w:w="1065"/>
          </w:tcPr>
          <w:p>
            <w:r>
              <w:rPr>
                <w:sz w:val="7"/>
              </w:rPr>
            </w:r>
          </w:p>
        </w:tc>
        <w:tc>
          <w:tcPr>
            <w:tcW w:type="dxa" w:w="1065"/>
          </w:tcPr>
          <w:p>
            <w:r>
              <w:rPr>
                <w:sz w:val="7"/>
              </w:rPr>
            </w:r>
          </w:p>
        </w:tc>
        <w:tc>
          <w:tcPr>
            <w:tcW w:type="dxa" w:w="1065"/>
          </w:tcPr>
          <w:p>
            <w:r>
              <w:rPr>
                <w:sz w:val="7"/>
              </w:rPr>
              <w:t>T15</w:t>
            </w:r>
          </w:p>
        </w:tc>
      </w:tr>
      <w:tr>
        <w:tc>
          <w:tcPr>
            <w:tcW w:type="dxa" w:w="1065"/>
          </w:tcPr>
          <w:p>
            <w:r>
              <w:rPr>
                <w:sz w:val="7"/>
              </w:rPr>
              <w:t>WB-01</w:t>
            </w:r>
          </w:p>
        </w:tc>
        <w:tc>
          <w:tcPr>
            <w:tcW w:type="dxa" w:w="1065"/>
          </w:tcPr>
          <w:p>
            <w:r>
              <w:rPr>
                <w:sz w:val="7"/>
              </w:rPr>
              <w:t>CTRL-…PRODUCTION-SUMMARY-OPEN</w:t>
            </w:r>
          </w:p>
        </w:tc>
        <w:tc>
          <w:tcPr>
            <w:tcW w:type="dxa" w:w="1065"/>
          </w:tcPr>
          <w:p>
            <w:r>
              <w:rPr>
                <w:sz w:val="7"/>
              </w:rPr>
            </w:r>
          </w:p>
        </w:tc>
        <w:tc>
          <w:tcPr>
            <w:tcW w:type="dxa" w:w="1065"/>
          </w:tcPr>
          <w:p>
            <w:r>
              <w:rPr>
                <w:sz w:val="7"/>
              </w:rPr>
            </w:r>
          </w:p>
        </w:tc>
        <w:tc>
          <w:tcPr>
            <w:tcW w:type="dxa" w:w="1065"/>
          </w:tcPr>
          <w:p>
            <w:r>
              <w:rPr>
                <w:sz w:val="7"/>
              </w:rPr>
              <w:t>gate</w:t>
            </w:r>
          </w:p>
        </w:tc>
        <w:tc>
          <w:tcPr>
            <w:tcW w:type="dxa" w:w="1065"/>
          </w:tcPr>
          <w:p>
            <w:r>
              <w:rPr>
                <w:sz w:val="7"/>
              </w:rPr>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r>
          </w:p>
        </w:tc>
        <w:tc>
          <w:tcPr>
            <w:tcW w:type="dxa" w:w="1065"/>
          </w:tcPr>
          <w:p>
            <w:r>
              <w:rPr>
                <w:sz w:val="7"/>
              </w:rPr>
            </w:r>
          </w:p>
        </w:tc>
        <w:tc>
          <w:tcPr>
            <w:tcW w:type="dxa" w:w="1065"/>
          </w:tcPr>
          <w:p>
            <w:r>
              <w:rPr>
                <w:sz w:val="7"/>
              </w:rPr>
              <w:t>workspace.dashboard.view</w:t>
            </w:r>
          </w:p>
        </w:tc>
        <w:tc>
          <w:tcPr>
            <w:tcW w:type="dxa" w:w="1065"/>
          </w:tcPr>
          <w:p>
            <w:r>
              <w:rPr>
                <w:sz w:val="7"/>
              </w:rPr>
              <w:t>getDashboardReadModel</w:t>
            </w:r>
          </w:p>
        </w:tc>
        <w:tc>
          <w:tcPr>
            <w:tcW w:type="dxa" w:w="1065"/>
          </w:tcPr>
          <w:p>
            <w:r>
              <w:rPr>
                <w:sz w:val="7"/>
              </w:rPr>
            </w:r>
          </w:p>
        </w:tc>
        <w:tc>
          <w:tcPr>
            <w:tcW w:type="dxa" w:w="1065"/>
          </w:tcPr>
          <w:p>
            <w:r>
              <w:rPr>
                <w:sz w:val="7"/>
              </w:rPr>
            </w:r>
          </w:p>
        </w:tc>
        <w:tc>
          <w:tcPr>
            <w:tcW w:type="dxa" w:w="1065"/>
          </w:tcPr>
          <w:p>
            <w:r>
              <w:rPr>
                <w:sz w:val="7"/>
              </w:rPr>
              <w:t>T15</w:t>
            </w:r>
          </w:p>
        </w:tc>
      </w:tr>
      <w:tr>
        <w:tc>
          <w:tcPr>
            <w:tcW w:type="dxa" w:w="1065"/>
          </w:tcPr>
          <w:p>
            <w:r>
              <w:rPr>
                <w:sz w:val="7"/>
              </w:rPr>
              <w:t>WB-01</w:t>
            </w:r>
          </w:p>
        </w:tc>
        <w:tc>
          <w:tcPr>
            <w:tcW w:type="dxa" w:w="1065"/>
          </w:tcPr>
          <w:p>
            <w:r>
              <w:rPr>
                <w:sz w:val="7"/>
              </w:rPr>
              <w:t>CTRL-…PRODUCTION-SUMMARY-OPEN</w:t>
            </w:r>
          </w:p>
        </w:tc>
        <w:tc>
          <w:tcPr>
            <w:tcW w:type="dxa" w:w="1065"/>
          </w:tcPr>
          <w:p>
            <w:r>
              <w:rPr>
                <w:sz w:val="7"/>
              </w:rPr>
            </w:r>
          </w:p>
        </w:tc>
        <w:tc>
          <w:tcPr>
            <w:tcW w:type="dxa" w:w="1065"/>
          </w:tcPr>
          <w:p>
            <w:r>
              <w:rPr>
                <w:sz w:val="7"/>
              </w:rPr>
            </w:r>
          </w:p>
        </w:tc>
        <w:tc>
          <w:tcPr>
            <w:tcW w:type="dxa" w:w="1065"/>
          </w:tcPr>
          <w:p>
            <w:r>
              <w:rPr>
                <w:sz w:val="7"/>
              </w:rPr>
              <w:t>runtime_owner</w:t>
            </w:r>
          </w:p>
        </w:tc>
        <w:tc>
          <w:tcPr>
            <w:tcW w:type="dxa" w:w="1065"/>
          </w:tcPr>
          <w:p>
            <w:r>
              <w:rPr>
                <w:sz w:val="7"/>
              </w:rPr>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r>
          </w:p>
        </w:tc>
        <w:tc>
          <w:tcPr>
            <w:tcW w:type="dxa" w:w="1065"/>
          </w:tcPr>
          <w:p>
            <w:r>
              <w:rPr>
                <w:sz w:val="7"/>
              </w:rPr>
            </w:r>
          </w:p>
        </w:tc>
        <w:tc>
          <w:tcPr>
            <w:tcW w:type="dxa" w:w="1065"/>
          </w:tcPr>
          <w:p>
            <w:r>
              <w:rPr>
                <w:sz w:val="7"/>
              </w:rPr>
              <w:t>workspace.dashboard.view</w:t>
            </w:r>
          </w:p>
        </w:tc>
        <w:tc>
          <w:tcPr>
            <w:tcW w:type="dxa" w:w="1065"/>
          </w:tcPr>
          <w:p>
            <w:r>
              <w:rPr>
                <w:sz w:val="7"/>
              </w:rPr>
              <w:t>getDashboardReadModel</w:t>
            </w:r>
          </w:p>
        </w:tc>
        <w:tc>
          <w:tcPr>
            <w:tcW w:type="dxa" w:w="1065"/>
          </w:tcPr>
          <w:p>
            <w:r>
              <w:rPr>
                <w:sz w:val="7"/>
              </w:rPr>
            </w:r>
          </w:p>
        </w:tc>
        <w:tc>
          <w:tcPr>
            <w:tcW w:type="dxa" w:w="1065"/>
          </w:tcPr>
          <w:p>
            <w:r>
              <w:rPr>
                <w:sz w:val="7"/>
              </w:rPr>
            </w:r>
          </w:p>
        </w:tc>
        <w:tc>
          <w:tcPr>
            <w:tcW w:type="dxa" w:w="1065"/>
          </w:tcPr>
          <w:p>
            <w:r>
              <w:rPr>
                <w:sz w:val="7"/>
              </w:rPr>
              <w:t>T15</w:t>
            </w:r>
          </w:p>
        </w:tc>
      </w:tr>
      <w:tr>
        <w:tc>
          <w:tcPr>
            <w:tcW w:type="dxa" w:w="1065"/>
          </w:tcPr>
          <w:p>
            <w:r>
              <w:rPr>
                <w:sz w:val="7"/>
              </w:rPr>
              <w:t>WB-01</w:t>
            </w:r>
          </w:p>
        </w:tc>
        <w:tc>
          <w:tcPr>
            <w:tcW w:type="dxa" w:w="1065"/>
          </w:tcPr>
          <w:p>
            <w:r>
              <w:rPr>
                <w:sz w:val="7"/>
              </w:rPr>
              <w:t>CTRL-…PROJECT-PROGRESS-OVERVIEW-OPEN</w:t>
            </w:r>
          </w:p>
        </w:tc>
        <w:tc>
          <w:tcPr>
            <w:tcW w:type="dxa" w:w="1065"/>
          </w:tcPr>
          <w:p>
            <w:r>
              <w:rPr>
                <w:sz w:val="7"/>
              </w:rPr>
            </w:r>
          </w:p>
        </w:tc>
        <w:tc>
          <w:tcPr>
            <w:tcW w:type="dxa" w:w="1065"/>
          </w:tcPr>
          <w:p>
            <w:r>
              <w:rPr>
                <w:sz w:val="7"/>
              </w:rPr>
            </w:r>
          </w:p>
        </w:tc>
        <w:tc>
          <w:tcPr>
            <w:tcW w:type="dxa" w:w="1065"/>
          </w:tcPr>
          <w:p>
            <w:r>
              <w:rPr>
                <w:sz w:val="7"/>
              </w:rPr>
              <w:t>action</w:t>
            </w:r>
          </w:p>
        </w:tc>
        <w:tc>
          <w:tcPr>
            <w:tcW w:type="dxa" w:w="1065"/>
          </w:tcPr>
          <w:p>
            <w:r>
              <w:rPr>
                <w:sz w:val="7"/>
              </w:rPr>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r>
          </w:p>
        </w:tc>
        <w:tc>
          <w:tcPr>
            <w:tcW w:type="dxa" w:w="1065"/>
          </w:tcPr>
          <w:p>
            <w:r>
              <w:rPr>
                <w:sz w:val="7"/>
              </w:rPr>
            </w:r>
          </w:p>
        </w:tc>
        <w:tc>
          <w:tcPr>
            <w:tcW w:type="dxa" w:w="1065"/>
          </w:tcPr>
          <w:p>
            <w:r>
              <w:rPr>
                <w:sz w:val="7"/>
              </w:rPr>
              <w:t>workspace.dashboard.view</w:t>
            </w:r>
          </w:p>
        </w:tc>
        <w:tc>
          <w:tcPr>
            <w:tcW w:type="dxa" w:w="1065"/>
          </w:tcPr>
          <w:p>
            <w:r>
              <w:rPr>
                <w:sz w:val="7"/>
              </w:rPr>
              <w:t>getDashboardReadModel</w:t>
            </w:r>
          </w:p>
        </w:tc>
        <w:tc>
          <w:tcPr>
            <w:tcW w:type="dxa" w:w="1065"/>
          </w:tcPr>
          <w:p>
            <w:r>
              <w:rPr>
                <w:sz w:val="7"/>
              </w:rPr>
            </w:r>
          </w:p>
        </w:tc>
        <w:tc>
          <w:tcPr>
            <w:tcW w:type="dxa" w:w="1065"/>
          </w:tcPr>
          <w:p>
            <w:r>
              <w:rPr>
                <w:sz w:val="7"/>
              </w:rPr>
            </w:r>
          </w:p>
        </w:tc>
        <w:tc>
          <w:tcPr>
            <w:tcW w:type="dxa" w:w="1065"/>
          </w:tcPr>
          <w:p>
            <w:r>
              <w:rPr>
                <w:sz w:val="7"/>
              </w:rPr>
              <w:t>T15</w:t>
            </w:r>
          </w:p>
        </w:tc>
      </w:tr>
      <w:tr>
        <w:tc>
          <w:tcPr>
            <w:tcW w:type="dxa" w:w="1065"/>
          </w:tcPr>
          <w:p>
            <w:r>
              <w:rPr>
                <w:sz w:val="7"/>
              </w:rPr>
              <w:t>WB-01</w:t>
            </w:r>
          </w:p>
        </w:tc>
        <w:tc>
          <w:tcPr>
            <w:tcW w:type="dxa" w:w="1065"/>
          </w:tcPr>
          <w:p>
            <w:r>
              <w:rPr>
                <w:sz w:val="7"/>
              </w:rPr>
              <w:t>CTRL-…PROJECT-PROGRESS-OVERVIEW-OPEN</w:t>
            </w:r>
          </w:p>
        </w:tc>
        <w:tc>
          <w:tcPr>
            <w:tcW w:type="dxa" w:w="1065"/>
          </w:tcPr>
          <w:p>
            <w:r>
              <w:rPr>
                <w:sz w:val="7"/>
              </w:rPr>
            </w:r>
          </w:p>
        </w:tc>
        <w:tc>
          <w:tcPr>
            <w:tcW w:type="dxa" w:w="1065"/>
          </w:tcPr>
          <w:p>
            <w:r>
              <w:rPr>
                <w:sz w:val="7"/>
              </w:rPr>
            </w:r>
          </w:p>
        </w:tc>
        <w:tc>
          <w:tcPr>
            <w:tcW w:type="dxa" w:w="1065"/>
          </w:tcPr>
          <w:p>
            <w:r>
              <w:rPr>
                <w:sz w:val="7"/>
              </w:rPr>
              <w:t>gate</w:t>
            </w:r>
          </w:p>
        </w:tc>
        <w:tc>
          <w:tcPr>
            <w:tcW w:type="dxa" w:w="1065"/>
          </w:tcPr>
          <w:p>
            <w:r>
              <w:rPr>
                <w:sz w:val="7"/>
              </w:rPr>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r>
          </w:p>
        </w:tc>
        <w:tc>
          <w:tcPr>
            <w:tcW w:type="dxa" w:w="1065"/>
          </w:tcPr>
          <w:p>
            <w:r>
              <w:rPr>
                <w:sz w:val="7"/>
              </w:rPr>
            </w:r>
          </w:p>
        </w:tc>
        <w:tc>
          <w:tcPr>
            <w:tcW w:type="dxa" w:w="1065"/>
          </w:tcPr>
          <w:p>
            <w:r>
              <w:rPr>
                <w:sz w:val="7"/>
              </w:rPr>
              <w:t>workspace.dashboard.view</w:t>
            </w:r>
          </w:p>
        </w:tc>
        <w:tc>
          <w:tcPr>
            <w:tcW w:type="dxa" w:w="1065"/>
          </w:tcPr>
          <w:p>
            <w:r>
              <w:rPr>
                <w:sz w:val="7"/>
              </w:rPr>
              <w:t>getDashboardReadModel</w:t>
            </w:r>
          </w:p>
        </w:tc>
        <w:tc>
          <w:tcPr>
            <w:tcW w:type="dxa" w:w="1065"/>
          </w:tcPr>
          <w:p>
            <w:r>
              <w:rPr>
                <w:sz w:val="7"/>
              </w:rPr>
            </w:r>
          </w:p>
        </w:tc>
        <w:tc>
          <w:tcPr>
            <w:tcW w:type="dxa" w:w="1065"/>
          </w:tcPr>
          <w:p>
            <w:r>
              <w:rPr>
                <w:sz w:val="7"/>
              </w:rPr>
            </w:r>
          </w:p>
        </w:tc>
        <w:tc>
          <w:tcPr>
            <w:tcW w:type="dxa" w:w="1065"/>
          </w:tcPr>
          <w:p>
            <w:r>
              <w:rPr>
                <w:sz w:val="7"/>
              </w:rPr>
              <w:t>T15</w:t>
            </w:r>
          </w:p>
        </w:tc>
      </w:tr>
      <w:tr>
        <w:tc>
          <w:tcPr>
            <w:tcW w:type="dxa" w:w="1065"/>
          </w:tcPr>
          <w:p>
            <w:r>
              <w:rPr>
                <w:sz w:val="7"/>
              </w:rPr>
              <w:t>WB-01</w:t>
            </w:r>
          </w:p>
        </w:tc>
        <w:tc>
          <w:tcPr>
            <w:tcW w:type="dxa" w:w="1065"/>
          </w:tcPr>
          <w:p>
            <w:r>
              <w:rPr>
                <w:sz w:val="7"/>
              </w:rPr>
              <w:t>CTRL-…PROJECT-PROGRESS-OVERVIEW-OPEN</w:t>
            </w:r>
          </w:p>
        </w:tc>
        <w:tc>
          <w:tcPr>
            <w:tcW w:type="dxa" w:w="1065"/>
          </w:tcPr>
          <w:p>
            <w:r>
              <w:rPr>
                <w:sz w:val="7"/>
              </w:rPr>
            </w:r>
          </w:p>
        </w:tc>
        <w:tc>
          <w:tcPr>
            <w:tcW w:type="dxa" w:w="1065"/>
          </w:tcPr>
          <w:p>
            <w:r>
              <w:rPr>
                <w:sz w:val="7"/>
              </w:rPr>
            </w:r>
          </w:p>
        </w:tc>
        <w:tc>
          <w:tcPr>
            <w:tcW w:type="dxa" w:w="1065"/>
          </w:tcPr>
          <w:p>
            <w:r>
              <w:rPr>
                <w:sz w:val="7"/>
              </w:rPr>
              <w:t>runtime_owner</w:t>
            </w:r>
          </w:p>
        </w:tc>
        <w:tc>
          <w:tcPr>
            <w:tcW w:type="dxa" w:w="1065"/>
          </w:tcPr>
          <w:p>
            <w:r>
              <w:rPr>
                <w:sz w:val="7"/>
              </w:rPr>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r>
          </w:p>
        </w:tc>
        <w:tc>
          <w:tcPr>
            <w:tcW w:type="dxa" w:w="1065"/>
          </w:tcPr>
          <w:p>
            <w:r>
              <w:rPr>
                <w:sz w:val="7"/>
              </w:rPr>
            </w:r>
          </w:p>
        </w:tc>
        <w:tc>
          <w:tcPr>
            <w:tcW w:type="dxa" w:w="1065"/>
          </w:tcPr>
          <w:p>
            <w:r>
              <w:rPr>
                <w:sz w:val="7"/>
              </w:rPr>
              <w:t>workspace.dashboard.view</w:t>
            </w:r>
          </w:p>
        </w:tc>
        <w:tc>
          <w:tcPr>
            <w:tcW w:type="dxa" w:w="1065"/>
          </w:tcPr>
          <w:p>
            <w:r>
              <w:rPr>
                <w:sz w:val="7"/>
              </w:rPr>
              <w:t>getDashboardReadModel</w:t>
            </w:r>
          </w:p>
        </w:tc>
        <w:tc>
          <w:tcPr>
            <w:tcW w:type="dxa" w:w="1065"/>
          </w:tcPr>
          <w:p>
            <w:r>
              <w:rPr>
                <w:sz w:val="7"/>
              </w:rPr>
            </w:r>
          </w:p>
        </w:tc>
        <w:tc>
          <w:tcPr>
            <w:tcW w:type="dxa" w:w="1065"/>
          </w:tcPr>
          <w:p>
            <w:r>
              <w:rPr>
                <w:sz w:val="7"/>
              </w:rPr>
            </w:r>
          </w:p>
        </w:tc>
        <w:tc>
          <w:tcPr>
            <w:tcW w:type="dxa" w:w="1065"/>
          </w:tcPr>
          <w:p>
            <w:r>
              <w:rPr>
                <w:sz w:val="7"/>
              </w:rPr>
              <w:t>T15</w:t>
            </w:r>
          </w:p>
        </w:tc>
      </w:tr>
      <w:tr>
        <w:tc>
          <w:tcPr>
            <w:tcW w:type="dxa" w:w="1065"/>
          </w:tcPr>
          <w:p>
            <w:r>
              <w:rPr>
                <w:sz w:val="7"/>
              </w:rPr>
              <w:t>WB-01</w:t>
            </w:r>
          </w:p>
        </w:tc>
        <w:tc>
          <w:tcPr>
            <w:tcW w:type="dxa" w:w="1065"/>
          </w:tcPr>
          <w:p>
            <w:r>
              <w:rPr>
                <w:sz w:val="7"/>
              </w:rPr>
              <w:t>CTRL-…RECENT-COMPLETIONS-OPEN</w:t>
            </w:r>
          </w:p>
        </w:tc>
        <w:tc>
          <w:tcPr>
            <w:tcW w:type="dxa" w:w="1065"/>
          </w:tcPr>
          <w:p>
            <w:r>
              <w:rPr>
                <w:sz w:val="7"/>
              </w:rPr>
            </w:r>
          </w:p>
        </w:tc>
        <w:tc>
          <w:tcPr>
            <w:tcW w:type="dxa" w:w="1065"/>
          </w:tcPr>
          <w:p>
            <w:r>
              <w:rPr>
                <w:sz w:val="7"/>
              </w:rPr>
            </w:r>
          </w:p>
        </w:tc>
        <w:tc>
          <w:tcPr>
            <w:tcW w:type="dxa" w:w="1065"/>
          </w:tcPr>
          <w:p>
            <w:r>
              <w:rPr>
                <w:sz w:val="7"/>
              </w:rPr>
              <w:t>action</w:t>
            </w:r>
          </w:p>
        </w:tc>
        <w:tc>
          <w:tcPr>
            <w:tcW w:type="dxa" w:w="1065"/>
          </w:tcPr>
          <w:p>
            <w:r>
              <w:rPr>
                <w:sz w:val="7"/>
              </w:rPr>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r>
          </w:p>
        </w:tc>
        <w:tc>
          <w:tcPr>
            <w:tcW w:type="dxa" w:w="1065"/>
          </w:tcPr>
          <w:p>
            <w:r>
              <w:rPr>
                <w:sz w:val="7"/>
              </w:rPr>
            </w:r>
          </w:p>
        </w:tc>
        <w:tc>
          <w:tcPr>
            <w:tcW w:type="dxa" w:w="1065"/>
          </w:tcPr>
          <w:p>
            <w:r>
              <w:rPr>
                <w:sz w:val="7"/>
              </w:rPr>
              <w:t>workspace.dashboard.view</w:t>
            </w:r>
          </w:p>
        </w:tc>
        <w:tc>
          <w:tcPr>
            <w:tcW w:type="dxa" w:w="1065"/>
          </w:tcPr>
          <w:p>
            <w:r>
              <w:rPr>
                <w:sz w:val="7"/>
              </w:rPr>
              <w:t>getDashboardReadModel</w:t>
            </w:r>
          </w:p>
        </w:tc>
        <w:tc>
          <w:tcPr>
            <w:tcW w:type="dxa" w:w="1065"/>
          </w:tcPr>
          <w:p>
            <w:r>
              <w:rPr>
                <w:sz w:val="7"/>
              </w:rPr>
            </w:r>
          </w:p>
        </w:tc>
        <w:tc>
          <w:tcPr>
            <w:tcW w:type="dxa" w:w="1065"/>
          </w:tcPr>
          <w:p>
            <w:r>
              <w:rPr>
                <w:sz w:val="7"/>
              </w:rPr>
            </w:r>
          </w:p>
        </w:tc>
        <w:tc>
          <w:tcPr>
            <w:tcW w:type="dxa" w:w="1065"/>
          </w:tcPr>
          <w:p>
            <w:r>
              <w:rPr>
                <w:sz w:val="7"/>
              </w:rPr>
              <w:t>T15</w:t>
            </w:r>
          </w:p>
        </w:tc>
      </w:tr>
      <w:tr>
        <w:tc>
          <w:tcPr>
            <w:tcW w:type="dxa" w:w="1065"/>
          </w:tcPr>
          <w:p>
            <w:r>
              <w:rPr>
                <w:sz w:val="7"/>
              </w:rPr>
              <w:t>WB-01</w:t>
            </w:r>
          </w:p>
        </w:tc>
        <w:tc>
          <w:tcPr>
            <w:tcW w:type="dxa" w:w="1065"/>
          </w:tcPr>
          <w:p>
            <w:r>
              <w:rPr>
                <w:sz w:val="7"/>
              </w:rPr>
              <w:t>CTRL-…RECENT-COMPLETIONS-OPEN</w:t>
            </w:r>
          </w:p>
        </w:tc>
        <w:tc>
          <w:tcPr>
            <w:tcW w:type="dxa" w:w="1065"/>
          </w:tcPr>
          <w:p>
            <w:r>
              <w:rPr>
                <w:sz w:val="7"/>
              </w:rPr>
            </w:r>
          </w:p>
        </w:tc>
        <w:tc>
          <w:tcPr>
            <w:tcW w:type="dxa" w:w="1065"/>
          </w:tcPr>
          <w:p>
            <w:r>
              <w:rPr>
                <w:sz w:val="7"/>
              </w:rPr>
            </w:r>
          </w:p>
        </w:tc>
        <w:tc>
          <w:tcPr>
            <w:tcW w:type="dxa" w:w="1065"/>
          </w:tcPr>
          <w:p>
            <w:r>
              <w:rPr>
                <w:sz w:val="7"/>
              </w:rPr>
              <w:t>gate</w:t>
            </w:r>
          </w:p>
        </w:tc>
        <w:tc>
          <w:tcPr>
            <w:tcW w:type="dxa" w:w="1065"/>
          </w:tcPr>
          <w:p>
            <w:r>
              <w:rPr>
                <w:sz w:val="7"/>
              </w:rPr>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r>
          </w:p>
        </w:tc>
        <w:tc>
          <w:tcPr>
            <w:tcW w:type="dxa" w:w="1065"/>
          </w:tcPr>
          <w:p>
            <w:r>
              <w:rPr>
                <w:sz w:val="7"/>
              </w:rPr>
            </w:r>
          </w:p>
        </w:tc>
        <w:tc>
          <w:tcPr>
            <w:tcW w:type="dxa" w:w="1065"/>
          </w:tcPr>
          <w:p>
            <w:r>
              <w:rPr>
                <w:sz w:val="7"/>
              </w:rPr>
              <w:t>workspace.dashboard.view</w:t>
            </w:r>
          </w:p>
        </w:tc>
        <w:tc>
          <w:tcPr>
            <w:tcW w:type="dxa" w:w="1065"/>
          </w:tcPr>
          <w:p>
            <w:r>
              <w:rPr>
                <w:sz w:val="7"/>
              </w:rPr>
              <w:t>getDashboardReadModel</w:t>
            </w:r>
          </w:p>
        </w:tc>
        <w:tc>
          <w:tcPr>
            <w:tcW w:type="dxa" w:w="1065"/>
          </w:tcPr>
          <w:p>
            <w:r>
              <w:rPr>
                <w:sz w:val="7"/>
              </w:rPr>
            </w:r>
          </w:p>
        </w:tc>
        <w:tc>
          <w:tcPr>
            <w:tcW w:type="dxa" w:w="1065"/>
          </w:tcPr>
          <w:p>
            <w:r>
              <w:rPr>
                <w:sz w:val="7"/>
              </w:rPr>
            </w:r>
          </w:p>
        </w:tc>
        <w:tc>
          <w:tcPr>
            <w:tcW w:type="dxa" w:w="1065"/>
          </w:tcPr>
          <w:p>
            <w:r>
              <w:rPr>
                <w:sz w:val="7"/>
              </w:rPr>
              <w:t>T15</w:t>
            </w:r>
          </w:p>
        </w:tc>
      </w:tr>
      <w:tr>
        <w:tc>
          <w:tcPr>
            <w:tcW w:type="dxa" w:w="1065"/>
          </w:tcPr>
          <w:p>
            <w:r>
              <w:rPr>
                <w:sz w:val="7"/>
              </w:rPr>
              <w:t>WB-01</w:t>
            </w:r>
          </w:p>
        </w:tc>
        <w:tc>
          <w:tcPr>
            <w:tcW w:type="dxa" w:w="1065"/>
          </w:tcPr>
          <w:p>
            <w:r>
              <w:rPr>
                <w:sz w:val="7"/>
              </w:rPr>
              <w:t>CTRL-…RECENT-COMPLETIONS-OPEN</w:t>
            </w:r>
          </w:p>
        </w:tc>
        <w:tc>
          <w:tcPr>
            <w:tcW w:type="dxa" w:w="1065"/>
          </w:tcPr>
          <w:p>
            <w:r>
              <w:rPr>
                <w:sz w:val="7"/>
              </w:rPr>
            </w:r>
          </w:p>
        </w:tc>
        <w:tc>
          <w:tcPr>
            <w:tcW w:type="dxa" w:w="1065"/>
          </w:tcPr>
          <w:p>
            <w:r>
              <w:rPr>
                <w:sz w:val="7"/>
              </w:rPr>
            </w:r>
          </w:p>
        </w:tc>
        <w:tc>
          <w:tcPr>
            <w:tcW w:type="dxa" w:w="1065"/>
          </w:tcPr>
          <w:p>
            <w:r>
              <w:rPr>
                <w:sz w:val="7"/>
              </w:rPr>
              <w:t>runtime_owner</w:t>
            </w:r>
          </w:p>
        </w:tc>
        <w:tc>
          <w:tcPr>
            <w:tcW w:type="dxa" w:w="1065"/>
          </w:tcPr>
          <w:p>
            <w:r>
              <w:rPr>
                <w:sz w:val="7"/>
              </w:rPr>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r>
          </w:p>
        </w:tc>
        <w:tc>
          <w:tcPr>
            <w:tcW w:type="dxa" w:w="1065"/>
          </w:tcPr>
          <w:p>
            <w:r>
              <w:rPr>
                <w:sz w:val="7"/>
              </w:rPr>
            </w:r>
          </w:p>
        </w:tc>
        <w:tc>
          <w:tcPr>
            <w:tcW w:type="dxa" w:w="1065"/>
          </w:tcPr>
          <w:p>
            <w:r>
              <w:rPr>
                <w:sz w:val="7"/>
              </w:rPr>
              <w:t>workspace.dashboard.view</w:t>
            </w:r>
          </w:p>
        </w:tc>
        <w:tc>
          <w:tcPr>
            <w:tcW w:type="dxa" w:w="1065"/>
          </w:tcPr>
          <w:p>
            <w:r>
              <w:rPr>
                <w:sz w:val="7"/>
              </w:rPr>
              <w:t>getDashboardReadModel</w:t>
            </w:r>
          </w:p>
        </w:tc>
        <w:tc>
          <w:tcPr>
            <w:tcW w:type="dxa" w:w="1065"/>
          </w:tcPr>
          <w:p>
            <w:r>
              <w:rPr>
                <w:sz w:val="7"/>
              </w:rPr>
            </w:r>
          </w:p>
        </w:tc>
        <w:tc>
          <w:tcPr>
            <w:tcW w:type="dxa" w:w="1065"/>
          </w:tcPr>
          <w:p>
            <w:r>
              <w:rPr>
                <w:sz w:val="7"/>
              </w:rPr>
            </w:r>
          </w:p>
        </w:tc>
        <w:tc>
          <w:tcPr>
            <w:tcW w:type="dxa" w:w="1065"/>
          </w:tcPr>
          <w:p>
            <w:r>
              <w:rPr>
                <w:sz w:val="7"/>
              </w:rPr>
              <w:t>T15</w:t>
            </w:r>
          </w:p>
        </w:tc>
      </w:tr>
      <w:tr>
        <w:tc>
          <w:tcPr>
            <w:tcW w:type="dxa" w:w="1065"/>
          </w:tcPr>
          <w:p>
            <w:r>
              <w:rPr>
                <w:sz w:val="7"/>
              </w:rPr>
              <w:t>WB-01</w:t>
            </w:r>
          </w:p>
        </w:tc>
        <w:tc>
          <w:tcPr>
            <w:tcW w:type="dxa" w:w="1065"/>
          </w:tcPr>
          <w:p>
            <w:r>
              <w:rPr>
                <w:sz w:val="7"/>
              </w:rPr>
              <w:t>CTRL-…SYSTEM-STATUS-SUMMARY-OPEN</w:t>
            </w:r>
          </w:p>
        </w:tc>
        <w:tc>
          <w:tcPr>
            <w:tcW w:type="dxa" w:w="1065"/>
          </w:tcPr>
          <w:p>
            <w:r>
              <w:rPr>
                <w:sz w:val="7"/>
              </w:rPr>
            </w:r>
          </w:p>
        </w:tc>
        <w:tc>
          <w:tcPr>
            <w:tcW w:type="dxa" w:w="1065"/>
          </w:tcPr>
          <w:p>
            <w:r>
              <w:rPr>
                <w:sz w:val="7"/>
              </w:rPr>
            </w:r>
          </w:p>
        </w:tc>
        <w:tc>
          <w:tcPr>
            <w:tcW w:type="dxa" w:w="1065"/>
          </w:tcPr>
          <w:p>
            <w:r>
              <w:rPr>
                <w:sz w:val="7"/>
              </w:rPr>
              <w:t>action</w:t>
            </w:r>
          </w:p>
        </w:tc>
        <w:tc>
          <w:tcPr>
            <w:tcW w:type="dxa" w:w="1065"/>
          </w:tcPr>
          <w:p>
            <w:r>
              <w:rPr>
                <w:sz w:val="7"/>
              </w:rPr>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r>
          </w:p>
        </w:tc>
        <w:tc>
          <w:tcPr>
            <w:tcW w:type="dxa" w:w="1065"/>
          </w:tcPr>
          <w:p>
            <w:r>
              <w:rPr>
                <w:sz w:val="7"/>
              </w:rPr>
            </w:r>
          </w:p>
        </w:tc>
        <w:tc>
          <w:tcPr>
            <w:tcW w:type="dxa" w:w="1065"/>
          </w:tcPr>
          <w:p>
            <w:r>
              <w:rPr>
                <w:sz w:val="7"/>
              </w:rPr>
              <w:t>workspace.dashboard.view</w:t>
            </w:r>
          </w:p>
        </w:tc>
        <w:tc>
          <w:tcPr>
            <w:tcW w:type="dxa" w:w="1065"/>
          </w:tcPr>
          <w:p>
            <w:r>
              <w:rPr>
                <w:sz w:val="7"/>
              </w:rPr>
              <w:t>getDashboardReadModel</w:t>
            </w:r>
          </w:p>
        </w:tc>
        <w:tc>
          <w:tcPr>
            <w:tcW w:type="dxa" w:w="1065"/>
          </w:tcPr>
          <w:p>
            <w:r>
              <w:rPr>
                <w:sz w:val="7"/>
              </w:rPr>
            </w:r>
          </w:p>
        </w:tc>
        <w:tc>
          <w:tcPr>
            <w:tcW w:type="dxa" w:w="1065"/>
          </w:tcPr>
          <w:p>
            <w:r>
              <w:rPr>
                <w:sz w:val="7"/>
              </w:rPr>
            </w:r>
          </w:p>
        </w:tc>
        <w:tc>
          <w:tcPr>
            <w:tcW w:type="dxa" w:w="1065"/>
          </w:tcPr>
          <w:p>
            <w:r>
              <w:rPr>
                <w:sz w:val="7"/>
              </w:rPr>
              <w:t>T15</w:t>
            </w:r>
          </w:p>
        </w:tc>
      </w:tr>
      <w:tr>
        <w:tc>
          <w:tcPr>
            <w:tcW w:type="dxa" w:w="1065"/>
          </w:tcPr>
          <w:p>
            <w:r>
              <w:rPr>
                <w:sz w:val="7"/>
              </w:rPr>
              <w:t>WB-01</w:t>
            </w:r>
          </w:p>
        </w:tc>
        <w:tc>
          <w:tcPr>
            <w:tcW w:type="dxa" w:w="1065"/>
          </w:tcPr>
          <w:p>
            <w:r>
              <w:rPr>
                <w:sz w:val="7"/>
              </w:rPr>
              <w:t>CTRL-…SYSTEM-STATUS-SUMMARY-OPEN</w:t>
            </w:r>
          </w:p>
        </w:tc>
        <w:tc>
          <w:tcPr>
            <w:tcW w:type="dxa" w:w="1065"/>
          </w:tcPr>
          <w:p>
            <w:r>
              <w:rPr>
                <w:sz w:val="7"/>
              </w:rPr>
            </w:r>
          </w:p>
        </w:tc>
        <w:tc>
          <w:tcPr>
            <w:tcW w:type="dxa" w:w="1065"/>
          </w:tcPr>
          <w:p>
            <w:r>
              <w:rPr>
                <w:sz w:val="7"/>
              </w:rPr>
            </w:r>
          </w:p>
        </w:tc>
        <w:tc>
          <w:tcPr>
            <w:tcW w:type="dxa" w:w="1065"/>
          </w:tcPr>
          <w:p>
            <w:r>
              <w:rPr>
                <w:sz w:val="7"/>
              </w:rPr>
              <w:t>gate</w:t>
            </w:r>
          </w:p>
        </w:tc>
        <w:tc>
          <w:tcPr>
            <w:tcW w:type="dxa" w:w="1065"/>
          </w:tcPr>
          <w:p>
            <w:r>
              <w:rPr>
                <w:sz w:val="7"/>
              </w:rPr>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r>
          </w:p>
        </w:tc>
        <w:tc>
          <w:tcPr>
            <w:tcW w:type="dxa" w:w="1065"/>
          </w:tcPr>
          <w:p>
            <w:r>
              <w:rPr>
                <w:sz w:val="7"/>
              </w:rPr>
            </w:r>
          </w:p>
        </w:tc>
        <w:tc>
          <w:tcPr>
            <w:tcW w:type="dxa" w:w="1065"/>
          </w:tcPr>
          <w:p>
            <w:r>
              <w:rPr>
                <w:sz w:val="7"/>
              </w:rPr>
              <w:t>workspace.dashboard.view</w:t>
            </w:r>
          </w:p>
        </w:tc>
        <w:tc>
          <w:tcPr>
            <w:tcW w:type="dxa" w:w="1065"/>
          </w:tcPr>
          <w:p>
            <w:r>
              <w:rPr>
                <w:sz w:val="7"/>
              </w:rPr>
              <w:t>getDashboardReadModel</w:t>
            </w:r>
          </w:p>
        </w:tc>
        <w:tc>
          <w:tcPr>
            <w:tcW w:type="dxa" w:w="1065"/>
          </w:tcPr>
          <w:p>
            <w:r>
              <w:rPr>
                <w:sz w:val="7"/>
              </w:rPr>
            </w:r>
          </w:p>
        </w:tc>
        <w:tc>
          <w:tcPr>
            <w:tcW w:type="dxa" w:w="1065"/>
          </w:tcPr>
          <w:p>
            <w:r>
              <w:rPr>
                <w:sz w:val="7"/>
              </w:rPr>
            </w:r>
          </w:p>
        </w:tc>
        <w:tc>
          <w:tcPr>
            <w:tcW w:type="dxa" w:w="1065"/>
          </w:tcPr>
          <w:p>
            <w:r>
              <w:rPr>
                <w:sz w:val="7"/>
              </w:rPr>
              <w:t>T15</w:t>
            </w:r>
          </w:p>
        </w:tc>
      </w:tr>
      <w:tr>
        <w:tc>
          <w:tcPr>
            <w:tcW w:type="dxa" w:w="1065"/>
          </w:tcPr>
          <w:p>
            <w:r>
              <w:rPr>
                <w:sz w:val="7"/>
              </w:rPr>
              <w:t>WB-01</w:t>
            </w:r>
          </w:p>
        </w:tc>
        <w:tc>
          <w:tcPr>
            <w:tcW w:type="dxa" w:w="1065"/>
          </w:tcPr>
          <w:p>
            <w:r>
              <w:rPr>
                <w:sz w:val="7"/>
              </w:rPr>
              <w:t>CTRL-…SYSTEM-STATUS-SUMMARY-OPEN</w:t>
            </w:r>
          </w:p>
        </w:tc>
        <w:tc>
          <w:tcPr>
            <w:tcW w:type="dxa" w:w="1065"/>
          </w:tcPr>
          <w:p>
            <w:r>
              <w:rPr>
                <w:sz w:val="7"/>
              </w:rPr>
            </w:r>
          </w:p>
        </w:tc>
        <w:tc>
          <w:tcPr>
            <w:tcW w:type="dxa" w:w="1065"/>
          </w:tcPr>
          <w:p>
            <w:r>
              <w:rPr>
                <w:sz w:val="7"/>
              </w:rPr>
            </w:r>
          </w:p>
        </w:tc>
        <w:tc>
          <w:tcPr>
            <w:tcW w:type="dxa" w:w="1065"/>
          </w:tcPr>
          <w:p>
            <w:r>
              <w:rPr>
                <w:sz w:val="7"/>
              </w:rPr>
              <w:t>runtime_owner</w:t>
            </w:r>
          </w:p>
        </w:tc>
        <w:tc>
          <w:tcPr>
            <w:tcW w:type="dxa" w:w="1065"/>
          </w:tcPr>
          <w:p>
            <w:r>
              <w:rPr>
                <w:sz w:val="7"/>
              </w:rPr>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r>
          </w:p>
        </w:tc>
        <w:tc>
          <w:tcPr>
            <w:tcW w:type="dxa" w:w="1065"/>
          </w:tcPr>
          <w:p>
            <w:r>
              <w:rPr>
                <w:sz w:val="7"/>
              </w:rPr>
            </w:r>
          </w:p>
        </w:tc>
        <w:tc>
          <w:tcPr>
            <w:tcW w:type="dxa" w:w="1065"/>
          </w:tcPr>
          <w:p>
            <w:r>
              <w:rPr>
                <w:sz w:val="7"/>
              </w:rPr>
              <w:t>workspace.dashboard.view</w:t>
            </w:r>
          </w:p>
        </w:tc>
        <w:tc>
          <w:tcPr>
            <w:tcW w:type="dxa" w:w="1065"/>
          </w:tcPr>
          <w:p>
            <w:r>
              <w:rPr>
                <w:sz w:val="7"/>
              </w:rPr>
              <w:t>getDashboardReadModel</w:t>
            </w:r>
          </w:p>
        </w:tc>
        <w:tc>
          <w:tcPr>
            <w:tcW w:type="dxa" w:w="1065"/>
          </w:tcPr>
          <w:p>
            <w:r>
              <w:rPr>
                <w:sz w:val="7"/>
              </w:rPr>
            </w:r>
          </w:p>
        </w:tc>
        <w:tc>
          <w:tcPr>
            <w:tcW w:type="dxa" w:w="1065"/>
          </w:tcPr>
          <w:p>
            <w:r>
              <w:rPr>
                <w:sz w:val="7"/>
              </w:rPr>
            </w:r>
          </w:p>
        </w:tc>
        <w:tc>
          <w:tcPr>
            <w:tcW w:type="dxa" w:w="1065"/>
          </w:tcPr>
          <w:p>
            <w:r>
              <w:rPr>
                <w:sz w:val="7"/>
              </w:rPr>
              <w:t>T15</w:t>
            </w:r>
          </w:p>
        </w:tc>
      </w:tr>
      <w:tr>
        <w:tc>
          <w:tcPr>
            <w:tcW w:type="dxa" w:w="1065"/>
          </w:tcPr>
          <w:p>
            <w:r>
              <w:rPr>
                <w:sz w:val="7"/>
              </w:rPr>
              <w:t>ADMIN-STR-01</w:t>
            </w:r>
          </w:p>
        </w:tc>
        <w:tc>
          <w:tcPr>
            <w:tcW w:type="dxa" w:w="1065"/>
          </w:tcPr>
          <w:p>
            <w:r>
              <w:rPr>
                <w:sz w:val="7"/>
              </w:rPr>
              <w:t>CTRL-ADMIN-STR-01-ACT-03-ACT-NAV-OPEN</w:t>
            </w:r>
          </w:p>
        </w:tc>
        <w:tc>
          <w:tcPr>
            <w:tcW w:type="dxa" w:w="1065"/>
          </w:tcPr>
          <w:p>
            <w:r>
              <w:rPr>
                <w:sz w:val="7"/>
              </w:rPr>
              <w:t>DRAWER</w:t>
            </w:r>
          </w:p>
        </w:tc>
        <w:tc>
          <w:tcPr>
            <w:tcW w:type="dxa" w:w="1065"/>
          </w:tcPr>
          <w:p>
            <w:r>
              <w:rPr>
                <w:sz w:val="7"/>
              </w:rPr>
              <w:t>ACT-NAV-OPEN</w:t>
            </w:r>
          </w:p>
        </w:tc>
        <w:tc>
          <w:tcPr>
            <w:tcW w:type="dxa" w:w="1065"/>
          </w:tcPr>
          <w:p>
            <w:r>
              <w:rPr>
                <w:sz w:val="7"/>
              </w:rPr>
              <w:t>runtime_owner</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ACT-NAV-OPEN</w:t>
            </w:r>
          </w:p>
        </w:tc>
        <w:tc>
          <w:tcPr>
            <w:tcW w:type="dxa" w:w="1065"/>
          </w:tcPr>
          <w:p>
            <w:r>
              <w:rPr>
                <w:sz w:val="7"/>
              </w:rPr>
              <w:t>CURRENT_VIEW_AND_SOURCE_ACTION_GATE</w:t>
            </w:r>
          </w:p>
        </w:tc>
        <w:tc>
          <w:tcPr>
            <w:tcW w:type="dxa" w:w="1065"/>
          </w:tcPr>
          <w:p>
            <w:r>
              <w:rPr>
                <w:sz w:val="7"/>
              </w:rPr>
              <w:t>admin:STR-01::ACT-NAV-OPEN</w:t>
            </w:r>
          </w:p>
        </w:tc>
        <w:tc>
          <w:tcPr>
            <w:tcW w:type="dxa" w:w="1065"/>
          </w:tcPr>
          <w:p>
            <w:r>
              <w:rPr>
                <w:sz w:val="7"/>
              </w:rPr>
              <w:t>getUiProjection</w:t>
            </w:r>
          </w:p>
        </w:tc>
        <w:tc>
          <w:tcPr>
            <w:tcW w:type="dxa" w:w="1065"/>
          </w:tcPr>
          <w:p>
            <w:r>
              <w:rPr>
                <w:sz w:val="7"/>
              </w:rPr>
              <w:t>—</w:t>
            </w:r>
          </w:p>
        </w:tc>
        <w:tc>
          <w:tcPr>
            <w:tcW w:type="dxa" w:w="1065"/>
          </w:tcPr>
          <w:p>
            <w:r>
              <w:rPr>
                <w:sz w:val="7"/>
              </w:rPr>
              <w:t>READ_EXACT</w:t>
            </w:r>
          </w:p>
        </w:tc>
        <w:tc>
          <w:tcPr>
            <w:tcW w:type="dxa" w:w="1065"/>
          </w:tcPr>
          <w:p>
            <w:r>
              <w:rPr>
                <w:sz w:val="7"/>
              </w:rPr>
              <w:t>T22</w:t>
            </w:r>
          </w:p>
        </w:tc>
      </w:tr>
      <w:tr>
        <w:tc>
          <w:tcPr>
            <w:tcW w:type="dxa" w:w="1065"/>
          </w:tcPr>
          <w:p>
            <w:r>
              <w:rPr>
                <w:sz w:val="7"/>
              </w:rPr>
              <w:t>ADMIN-STR-01</w:t>
            </w:r>
          </w:p>
        </w:tc>
        <w:tc>
          <w:tcPr>
            <w:tcW w:type="dxa" w:w="1065"/>
          </w:tcPr>
          <w:p>
            <w:r>
              <w:rPr>
                <w:sz w:val="7"/>
              </w:rPr>
              <w:t>CTRL-ADMIN-STR-02-ACT-03-ACT-NAV-OPEN</w:t>
            </w:r>
          </w:p>
        </w:tc>
        <w:tc>
          <w:tcPr>
            <w:tcW w:type="dxa" w:w="1065"/>
          </w:tcPr>
          <w:p>
            <w:r>
              <w:rPr>
                <w:sz w:val="7"/>
              </w:rPr>
              <w:t>DRAWER</w:t>
            </w:r>
          </w:p>
        </w:tc>
        <w:tc>
          <w:tcPr>
            <w:tcW w:type="dxa" w:w="1065"/>
          </w:tcPr>
          <w:p>
            <w:r>
              <w:rPr>
                <w:sz w:val="7"/>
              </w:rPr>
              <w:t>ACT-NAV-OPEN</w:t>
            </w:r>
          </w:p>
        </w:tc>
        <w:tc>
          <w:tcPr>
            <w:tcW w:type="dxa" w:w="1065"/>
          </w:tcPr>
          <w:p>
            <w:r>
              <w:rPr>
                <w:sz w:val="7"/>
              </w:rPr>
              <w:t>runtime_owner</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ACT-NAV-OPEN</w:t>
            </w:r>
          </w:p>
        </w:tc>
        <w:tc>
          <w:tcPr>
            <w:tcW w:type="dxa" w:w="1065"/>
          </w:tcPr>
          <w:p>
            <w:r>
              <w:rPr>
                <w:sz w:val="7"/>
              </w:rPr>
              <w:t>CURRENT_VIEW_AND_SOURCE_ACTION_GATE</w:t>
            </w:r>
          </w:p>
        </w:tc>
        <w:tc>
          <w:tcPr>
            <w:tcW w:type="dxa" w:w="1065"/>
          </w:tcPr>
          <w:p>
            <w:r>
              <w:rPr>
                <w:sz w:val="7"/>
              </w:rPr>
              <w:t>admin:STR-02::ACT-NAV-OPEN</w:t>
            </w:r>
          </w:p>
        </w:tc>
        <w:tc>
          <w:tcPr>
            <w:tcW w:type="dxa" w:w="1065"/>
          </w:tcPr>
          <w:p>
            <w:r>
              <w:rPr>
                <w:sz w:val="7"/>
              </w:rPr>
              <w:t>getUiProjection</w:t>
            </w:r>
          </w:p>
        </w:tc>
        <w:tc>
          <w:tcPr>
            <w:tcW w:type="dxa" w:w="1065"/>
          </w:tcPr>
          <w:p>
            <w:r>
              <w:rPr>
                <w:sz w:val="7"/>
              </w:rPr>
              <w:t>—</w:t>
            </w:r>
          </w:p>
        </w:tc>
        <w:tc>
          <w:tcPr>
            <w:tcW w:type="dxa" w:w="1065"/>
          </w:tcPr>
          <w:p>
            <w:r>
              <w:rPr>
                <w:sz w:val="7"/>
              </w:rPr>
              <w:t>READ_EXACT</w:t>
            </w:r>
          </w:p>
        </w:tc>
        <w:tc>
          <w:tcPr>
            <w:tcW w:type="dxa" w:w="1065"/>
          </w:tcPr>
          <w:p>
            <w:r>
              <w:rPr>
                <w:sz w:val="7"/>
              </w:rPr>
              <w:t>T22</w:t>
            </w:r>
          </w:p>
        </w:tc>
      </w:tr>
      <w:tr>
        <w:tc>
          <w:tcPr>
            <w:tcW w:type="dxa" w:w="1065"/>
          </w:tcPr>
          <w:p>
            <w:r>
              <w:rPr>
                <w:sz w:val="7"/>
              </w:rPr>
              <w:t>ADMIN-STR-01</w:t>
            </w:r>
          </w:p>
        </w:tc>
        <w:tc>
          <w:tcPr>
            <w:tcW w:type="dxa" w:w="1065"/>
          </w:tcPr>
          <w:p>
            <w:r>
              <w:rPr>
                <w:sz w:val="7"/>
              </w:rPr>
              <w:t>CTRL-ADMIN-STR-03-ACT-03-ACT-NAV-OPEN</w:t>
            </w:r>
          </w:p>
        </w:tc>
        <w:tc>
          <w:tcPr>
            <w:tcW w:type="dxa" w:w="1065"/>
          </w:tcPr>
          <w:p>
            <w:r>
              <w:rPr>
                <w:sz w:val="7"/>
              </w:rPr>
              <w:t>DRAWER</w:t>
            </w:r>
          </w:p>
        </w:tc>
        <w:tc>
          <w:tcPr>
            <w:tcW w:type="dxa" w:w="1065"/>
          </w:tcPr>
          <w:p>
            <w:r>
              <w:rPr>
                <w:sz w:val="7"/>
              </w:rPr>
              <w:t>ACT-NAV-OPEN</w:t>
            </w:r>
          </w:p>
        </w:tc>
        <w:tc>
          <w:tcPr>
            <w:tcW w:type="dxa" w:w="1065"/>
          </w:tcPr>
          <w:p>
            <w:r>
              <w:rPr>
                <w:sz w:val="7"/>
              </w:rPr>
              <w:t>runtime_owner</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ACT-NAV-OPEN</w:t>
            </w:r>
          </w:p>
        </w:tc>
        <w:tc>
          <w:tcPr>
            <w:tcW w:type="dxa" w:w="1065"/>
          </w:tcPr>
          <w:p>
            <w:r>
              <w:rPr>
                <w:sz w:val="7"/>
              </w:rPr>
              <w:t>CURRENT_VIEW_AND_SOURCE_ACTION_GATE</w:t>
            </w:r>
          </w:p>
        </w:tc>
        <w:tc>
          <w:tcPr>
            <w:tcW w:type="dxa" w:w="1065"/>
          </w:tcPr>
          <w:p>
            <w:r>
              <w:rPr>
                <w:sz w:val="7"/>
              </w:rPr>
              <w:t>admin:STR-03::ACT-NAV-OPEN</w:t>
            </w:r>
          </w:p>
        </w:tc>
        <w:tc>
          <w:tcPr>
            <w:tcW w:type="dxa" w:w="1065"/>
          </w:tcPr>
          <w:p>
            <w:r>
              <w:rPr>
                <w:sz w:val="7"/>
              </w:rPr>
              <w:t>getUiProjection</w:t>
            </w:r>
          </w:p>
        </w:tc>
        <w:tc>
          <w:tcPr>
            <w:tcW w:type="dxa" w:w="1065"/>
          </w:tcPr>
          <w:p>
            <w:r>
              <w:rPr>
                <w:sz w:val="7"/>
              </w:rPr>
              <w:t>—</w:t>
            </w:r>
          </w:p>
        </w:tc>
        <w:tc>
          <w:tcPr>
            <w:tcW w:type="dxa" w:w="1065"/>
          </w:tcPr>
          <w:p>
            <w:r>
              <w:rPr>
                <w:sz w:val="7"/>
              </w:rPr>
              <w:t>READ_EXACT</w:t>
            </w:r>
          </w:p>
        </w:tc>
        <w:tc>
          <w:tcPr>
            <w:tcW w:type="dxa" w:w="1065"/>
          </w:tcPr>
          <w:p>
            <w:r>
              <w:rPr>
                <w:sz w:val="7"/>
              </w:rPr>
              <w:t>T22</w:t>
            </w:r>
          </w:p>
        </w:tc>
      </w:tr>
      <w:tr>
        <w:tc>
          <w:tcPr>
            <w:tcW w:type="dxa" w:w="1065"/>
          </w:tcPr>
          <w:p>
            <w:r>
              <w:rPr>
                <w:sz w:val="7"/>
              </w:rPr>
              <w:t>ADMIN-STR-01</w:t>
            </w:r>
          </w:p>
        </w:tc>
        <w:tc>
          <w:tcPr>
            <w:tcW w:type="dxa" w:w="1065"/>
          </w:tcPr>
          <w:p>
            <w:r>
              <w:rPr>
                <w:sz w:val="7"/>
              </w:rPr>
              <w:t>CTRL-ADMIN-STR-04-ACT-02-ACT-NAV-OPEN</w:t>
            </w:r>
          </w:p>
        </w:tc>
        <w:tc>
          <w:tcPr>
            <w:tcW w:type="dxa" w:w="1065"/>
          </w:tcPr>
          <w:p>
            <w:r>
              <w:rPr>
                <w:sz w:val="7"/>
              </w:rPr>
              <w:t>DRAWER</w:t>
            </w:r>
          </w:p>
        </w:tc>
        <w:tc>
          <w:tcPr>
            <w:tcW w:type="dxa" w:w="1065"/>
          </w:tcPr>
          <w:p>
            <w:r>
              <w:rPr>
                <w:sz w:val="7"/>
              </w:rPr>
              <w:t>ACT-NAV-OPEN</w:t>
            </w:r>
          </w:p>
        </w:tc>
        <w:tc>
          <w:tcPr>
            <w:tcW w:type="dxa" w:w="1065"/>
          </w:tcPr>
          <w:p>
            <w:r>
              <w:rPr>
                <w:sz w:val="7"/>
              </w:rPr>
              <w:t>runtime_owner</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ACT-NAV-OPEN</w:t>
            </w:r>
          </w:p>
        </w:tc>
        <w:tc>
          <w:tcPr>
            <w:tcW w:type="dxa" w:w="1065"/>
          </w:tcPr>
          <w:p>
            <w:r>
              <w:rPr>
                <w:sz w:val="7"/>
              </w:rPr>
              <w:t>CURRENT_VIEW_AND_SOURCE_ACTION_GATE</w:t>
            </w:r>
          </w:p>
        </w:tc>
        <w:tc>
          <w:tcPr>
            <w:tcW w:type="dxa" w:w="1065"/>
          </w:tcPr>
          <w:p>
            <w:r>
              <w:rPr>
                <w:sz w:val="7"/>
              </w:rPr>
              <w:t>admin:STR-04::ACT-NAV-OPEN</w:t>
            </w:r>
          </w:p>
        </w:tc>
        <w:tc>
          <w:tcPr>
            <w:tcW w:type="dxa" w:w="1065"/>
          </w:tcPr>
          <w:p>
            <w:r>
              <w:rPr>
                <w:sz w:val="7"/>
              </w:rPr>
              <w:t>getUiProjection</w:t>
            </w:r>
          </w:p>
        </w:tc>
        <w:tc>
          <w:tcPr>
            <w:tcW w:type="dxa" w:w="1065"/>
          </w:tcPr>
          <w:p>
            <w:r>
              <w:rPr>
                <w:sz w:val="7"/>
              </w:rPr>
              <w:t>—</w:t>
            </w:r>
          </w:p>
        </w:tc>
        <w:tc>
          <w:tcPr>
            <w:tcW w:type="dxa" w:w="1065"/>
          </w:tcPr>
          <w:p>
            <w:r>
              <w:rPr>
                <w:sz w:val="7"/>
              </w:rPr>
              <w:t>READ_EXACT</w:t>
            </w:r>
          </w:p>
        </w:tc>
        <w:tc>
          <w:tcPr>
            <w:tcW w:type="dxa" w:w="1065"/>
          </w:tcPr>
          <w:p>
            <w:r>
              <w:rPr>
                <w:sz w:val="7"/>
              </w:rPr>
              <w:t>T22</w:t>
            </w:r>
          </w:p>
        </w:tc>
      </w:tr>
      <w:tr>
        <w:tc>
          <w:tcPr>
            <w:tcW w:type="dxa" w:w="1065"/>
          </w:tcPr>
          <w:p>
            <w:r>
              <w:rPr>
                <w:sz w:val="7"/>
              </w:rPr>
              <w:t>ADMIN-STR-01</w:t>
            </w:r>
          </w:p>
        </w:tc>
        <w:tc>
          <w:tcPr>
            <w:tcW w:type="dxa" w:w="1065"/>
          </w:tcPr>
          <w:p>
            <w:r>
              <w:rPr>
                <w:sz w:val="7"/>
              </w:rPr>
              <w:t>CTRL-ADMIN-STR-05-ACT-01-ACT-CANDIDATE-CREATE</w:t>
            </w:r>
          </w:p>
        </w:tc>
        <w:tc>
          <w:tcPr>
            <w:tcW w:type="dxa" w:w="1065"/>
          </w:tcPr>
          <w:p>
            <w:r>
              <w:rPr>
                <w:sz w:val="7"/>
              </w:rPr>
              <w:t>FORM_MODAL</w:t>
            </w:r>
          </w:p>
        </w:tc>
        <w:tc>
          <w:tcPr>
            <w:tcW w:type="dxa" w:w="1065"/>
          </w:tcPr>
          <w:p>
            <w:r>
              <w:rPr>
                <w:sz w:val="7"/>
              </w:rPr>
              <w:t>ACT-CANDIDATE-CREATE</w:t>
            </w:r>
          </w:p>
        </w:tc>
        <w:tc>
          <w:tcPr>
            <w:tcW w:type="dxa" w:w="1065"/>
          </w:tcPr>
          <w:p>
            <w:r>
              <w:rPr>
                <w:sz w:val="7"/>
              </w:rPr>
              <w:t>runtime_owner</w:t>
            </w:r>
          </w:p>
        </w:tc>
        <w:tc>
          <w:tcPr>
            <w:tcW w:type="dxa" w:w="1065"/>
          </w:tcPr>
          <w:p>
            <w:r>
              <w:rPr>
                <w:sz w:val="7"/>
              </w:rPr>
              <w:t>—</w:t>
            </w:r>
          </w:p>
        </w:tc>
        <w:tc>
          <w:tcPr>
            <w:tcW w:type="dxa" w:w="1065"/>
          </w:tcPr>
          <w:p>
            <w:r>
              <w:rPr>
                <w:sz w:val="7"/>
              </w:rPr>
              <w:t>KNOWN_RUNTIME_BLOCKER</w:t>
            </w:r>
          </w:p>
        </w:tc>
        <w:tc>
          <w:tcPr>
            <w:tcW w:type="dxa" w:w="1065"/>
          </w:tcPr>
          <w:p>
            <w:r>
              <w:rPr>
                <w:sz w:val="7"/>
              </w:rPr>
              <w:t>Runtime is explicitly blocked/not executed; owner must come from canonical source before enablement.</w:t>
            </w:r>
          </w:p>
        </w:tc>
        <w:tc>
          <w:tcPr>
            <w:tcW w:type="dxa" w:w="1065"/>
          </w:tcPr>
          <w:p>
            <w:r>
              <w:rPr>
                <w:sz w:val="7"/>
              </w:rPr>
              <w:t>ACT-CANDIDATE-CREATE</w:t>
            </w:r>
          </w:p>
        </w:tc>
        <w:tc>
          <w:tcPr>
            <w:tcW w:type="dxa" w:w="1065"/>
          </w:tcPr>
          <w:p>
            <w:r>
              <w:rPr>
                <w:sz w:val="7"/>
              </w:rPr>
              <w:t>CURRENT_VIEW_AND_SOURCE_ACTION_GATE</w:t>
            </w:r>
          </w:p>
        </w:tc>
        <w:tc>
          <w:tcPr>
            <w:tcW w:type="dxa" w:w="1065"/>
          </w:tcPr>
          <w:p>
            <w:r>
              <w:rPr>
                <w:sz w:val="7"/>
              </w:rPr>
              <w:t>admin:STR-05::ACT-CANDIDATE-CREATE</w:t>
            </w:r>
          </w:p>
        </w:tc>
        <w:tc>
          <w:tcPr>
            <w:tcW w:type="dxa" w:w="1065"/>
          </w:tcPr>
          <w:p>
            <w:r>
              <w:rPr>
                <w:sz w:val="7"/>
              </w:rPr>
              <w:t>createCandidate</w:t>
            </w:r>
          </w:p>
        </w:tc>
        <w:tc>
          <w:tcPr>
            <w:tcW w:type="dxa" w:w="1065"/>
          </w:tcPr>
          <w:p>
            <w:r>
              <w:rPr>
                <w:sz w:val="7"/>
              </w:rPr>
              <w:t>—</w:t>
            </w:r>
          </w:p>
        </w:tc>
        <w:tc>
          <w:tcPr>
            <w:tcW w:type="dxa" w:w="1065"/>
          </w:tcPr>
          <w:p>
            <w:r>
              <w:rPr>
                <w:sz w:val="7"/>
              </w:rPr>
              <w:t>SPEC_EXACT_RUNTIME_BLOCKED</w:t>
            </w:r>
          </w:p>
        </w:tc>
        <w:tc>
          <w:tcPr>
            <w:tcW w:type="dxa" w:w="1065"/>
          </w:tcPr>
          <w:p>
            <w:r>
              <w:rPr>
                <w:sz w:val="7"/>
              </w:rPr>
              <w:t>T22</w:t>
            </w:r>
          </w:p>
        </w:tc>
      </w:tr>
      <w:tr>
        <w:tc>
          <w:tcPr>
            <w:tcW w:type="dxa" w:w="1065"/>
          </w:tcPr>
          <w:p>
            <w:r>
              <w:rPr>
                <w:sz w:val="7"/>
              </w:rPr>
              <w:t>ADMIN-STR-01</w:t>
            </w:r>
          </w:p>
        </w:tc>
        <w:tc>
          <w:tcPr>
            <w:tcW w:type="dxa" w:w="1065"/>
          </w:tcPr>
          <w:p>
            <w:r>
              <w:rPr>
                <w:sz w:val="7"/>
              </w:rPr>
              <w:t>CTRL-ADMIN-STR-05-ACT-03-ACT-NAV-OPEN</w:t>
            </w:r>
          </w:p>
        </w:tc>
        <w:tc>
          <w:tcPr>
            <w:tcW w:type="dxa" w:w="1065"/>
          </w:tcPr>
          <w:p>
            <w:r>
              <w:rPr>
                <w:sz w:val="7"/>
              </w:rPr>
              <w:t>DRAWER</w:t>
            </w:r>
          </w:p>
        </w:tc>
        <w:tc>
          <w:tcPr>
            <w:tcW w:type="dxa" w:w="1065"/>
          </w:tcPr>
          <w:p>
            <w:r>
              <w:rPr>
                <w:sz w:val="7"/>
              </w:rPr>
              <w:t>ACT-NAV-OPEN</w:t>
            </w:r>
          </w:p>
        </w:tc>
        <w:tc>
          <w:tcPr>
            <w:tcW w:type="dxa" w:w="1065"/>
          </w:tcPr>
          <w:p>
            <w:r>
              <w:rPr>
                <w:sz w:val="7"/>
              </w:rPr>
              <w:t>runtime_owner</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ACT-NAV-OPEN</w:t>
            </w:r>
          </w:p>
        </w:tc>
        <w:tc>
          <w:tcPr>
            <w:tcW w:type="dxa" w:w="1065"/>
          </w:tcPr>
          <w:p>
            <w:r>
              <w:rPr>
                <w:sz w:val="7"/>
              </w:rPr>
              <w:t>CURRENT_VIEW_AND_SOURCE_ACTION_GATE</w:t>
            </w:r>
          </w:p>
        </w:tc>
        <w:tc>
          <w:tcPr>
            <w:tcW w:type="dxa" w:w="1065"/>
          </w:tcPr>
          <w:p>
            <w:r>
              <w:rPr>
                <w:sz w:val="7"/>
              </w:rPr>
              <w:t>admin:STR-05::ACT-NAV-OPEN</w:t>
            </w:r>
          </w:p>
        </w:tc>
        <w:tc>
          <w:tcPr>
            <w:tcW w:type="dxa" w:w="1065"/>
          </w:tcPr>
          <w:p>
            <w:r>
              <w:rPr>
                <w:sz w:val="7"/>
              </w:rPr>
              <w:t>getUiProjection</w:t>
            </w:r>
          </w:p>
        </w:tc>
        <w:tc>
          <w:tcPr>
            <w:tcW w:type="dxa" w:w="1065"/>
          </w:tcPr>
          <w:p>
            <w:r>
              <w:rPr>
                <w:sz w:val="7"/>
              </w:rPr>
              <w:t>—</w:t>
            </w:r>
          </w:p>
        </w:tc>
        <w:tc>
          <w:tcPr>
            <w:tcW w:type="dxa" w:w="1065"/>
          </w:tcPr>
          <w:p>
            <w:r>
              <w:rPr>
                <w:sz w:val="7"/>
              </w:rPr>
              <w:t>READ_EXACT</w:t>
            </w:r>
          </w:p>
        </w:tc>
        <w:tc>
          <w:tcPr>
            <w:tcW w:type="dxa" w:w="1065"/>
          </w:tcPr>
          <w:p>
            <w:r>
              <w:rPr>
                <w:sz w:val="7"/>
              </w:rPr>
              <w:t>T22</w:t>
            </w:r>
          </w:p>
        </w:tc>
      </w:tr>
      <w:tr>
        <w:tc>
          <w:tcPr>
            <w:tcW w:type="dxa" w:w="1065"/>
          </w:tcPr>
          <w:p>
            <w:r>
              <w:rPr>
                <w:sz w:val="7"/>
              </w:rPr>
              <w:t>ADMIN-STR-01</w:t>
            </w:r>
          </w:p>
        </w:tc>
        <w:tc>
          <w:tcPr>
            <w:tcW w:type="dxa" w:w="1065"/>
          </w:tcPr>
          <w:p>
            <w:r>
              <w:rPr>
                <w:sz w:val="7"/>
              </w:rPr>
              <w:t>CTRL-ADMIN-STR-06-ACT-01-ACT-CANDIDATE-COMPARE</w:t>
            </w:r>
          </w:p>
        </w:tc>
        <w:tc>
          <w:tcPr>
            <w:tcW w:type="dxa" w:w="1065"/>
          </w:tcPr>
          <w:p>
            <w:r>
              <w:rPr>
                <w:sz w:val="7"/>
              </w:rPr>
              <w:t>DRAWER</w:t>
            </w:r>
          </w:p>
        </w:tc>
        <w:tc>
          <w:tcPr>
            <w:tcW w:type="dxa" w:w="1065"/>
          </w:tcPr>
          <w:p>
            <w:r>
              <w:rPr>
                <w:sz w:val="7"/>
              </w:rPr>
              <w:t>ACT-CANDIDATE-COMPARE</w:t>
            </w:r>
          </w:p>
        </w:tc>
        <w:tc>
          <w:tcPr>
            <w:tcW w:type="dxa" w:w="1065"/>
          </w:tcPr>
          <w:p>
            <w:r>
              <w:rPr>
                <w:sz w:val="7"/>
              </w:rPr>
              <w:t>runtime_owner</w:t>
            </w:r>
          </w:p>
        </w:tc>
        <w:tc>
          <w:tcPr>
            <w:tcW w:type="dxa" w:w="1065"/>
          </w:tcPr>
          <w:p>
            <w:r>
              <w:rPr>
                <w:sz w:val="7"/>
              </w:rPr>
              <w:t>—</w:t>
            </w:r>
          </w:p>
        </w:tc>
        <w:tc>
          <w:tcPr>
            <w:tcW w:type="dxa" w:w="1065"/>
          </w:tcPr>
          <w:p>
            <w:r>
              <w:rPr>
                <w:sz w:val="7"/>
              </w:rPr>
              <w:t>KNOWN_RUNTIME_BLOCKER</w:t>
            </w:r>
          </w:p>
        </w:tc>
        <w:tc>
          <w:tcPr>
            <w:tcW w:type="dxa" w:w="1065"/>
          </w:tcPr>
          <w:p>
            <w:r>
              <w:rPr>
                <w:sz w:val="7"/>
              </w:rPr>
              <w:t>Runtime is explicitly blocked/not executed; owner must come from canonical source before enablement.</w:t>
            </w:r>
          </w:p>
        </w:tc>
        <w:tc>
          <w:tcPr>
            <w:tcW w:type="dxa" w:w="1065"/>
          </w:tcPr>
          <w:p>
            <w:r>
              <w:rPr>
                <w:sz w:val="7"/>
              </w:rPr>
              <w:t>ACT-CANDIDATE-COMPARE</w:t>
            </w:r>
          </w:p>
        </w:tc>
        <w:tc>
          <w:tcPr>
            <w:tcW w:type="dxa" w:w="1065"/>
          </w:tcPr>
          <w:p>
            <w:r>
              <w:rPr>
                <w:sz w:val="7"/>
              </w:rPr>
              <w:t>CURRENT_VIEW_AND_SOURCE_ACTION_GATE</w:t>
            </w:r>
          </w:p>
        </w:tc>
        <w:tc>
          <w:tcPr>
            <w:tcW w:type="dxa" w:w="1065"/>
          </w:tcPr>
          <w:p>
            <w:r>
              <w:rPr>
                <w:sz w:val="7"/>
              </w:rPr>
              <w:t>admin:STR-06::ACT-CANDIDATE-COMPARE</w:t>
            </w:r>
          </w:p>
        </w:tc>
        <w:tc>
          <w:tcPr>
            <w:tcW w:type="dxa" w:w="1065"/>
          </w:tcPr>
          <w:p>
            <w:r>
              <w:rPr>
                <w:sz w:val="7"/>
              </w:rPr>
              <w:t>compareCandidates</w:t>
            </w:r>
          </w:p>
        </w:tc>
        <w:tc>
          <w:tcPr>
            <w:tcW w:type="dxa" w:w="1065"/>
          </w:tcPr>
          <w:p>
            <w:r>
              <w:rPr>
                <w:sz w:val="7"/>
              </w:rPr>
              <w:t>—</w:t>
            </w:r>
          </w:p>
        </w:tc>
        <w:tc>
          <w:tcPr>
            <w:tcW w:type="dxa" w:w="1065"/>
          </w:tcPr>
          <w:p>
            <w:r>
              <w:rPr>
                <w:sz w:val="7"/>
              </w:rPr>
              <w:t>SPEC_EXACT_RUNTIME_BLOCKED</w:t>
            </w:r>
          </w:p>
        </w:tc>
        <w:tc>
          <w:tcPr>
            <w:tcW w:type="dxa" w:w="1065"/>
          </w:tcPr>
          <w:p>
            <w:r>
              <w:rPr>
                <w:sz w:val="7"/>
              </w:rPr>
              <w:t>T22</w:t>
            </w:r>
          </w:p>
        </w:tc>
      </w:tr>
      <w:tr>
        <w:tc>
          <w:tcPr>
            <w:tcW w:type="dxa" w:w="1065"/>
          </w:tcPr>
          <w:p>
            <w:r>
              <w:rPr>
                <w:sz w:val="7"/>
              </w:rPr>
              <w:t>ADMIN-STR-01</w:t>
            </w:r>
          </w:p>
        </w:tc>
        <w:tc>
          <w:tcPr>
            <w:tcW w:type="dxa" w:w="1065"/>
          </w:tcPr>
          <w:p>
            <w:r>
              <w:rPr>
                <w:sz w:val="7"/>
              </w:rPr>
              <w:t>CTRL-ADMIN-STR-06-ACT-02-ACT-CANDIDATE-DECIDE</w:t>
            </w:r>
          </w:p>
        </w:tc>
        <w:tc>
          <w:tcPr>
            <w:tcW w:type="dxa" w:w="1065"/>
          </w:tcPr>
          <w:p>
            <w:r>
              <w:rPr>
                <w:sz w:val="7"/>
              </w:rPr>
              <w:t>FORM_MODAL</w:t>
            </w:r>
          </w:p>
        </w:tc>
        <w:tc>
          <w:tcPr>
            <w:tcW w:type="dxa" w:w="1065"/>
          </w:tcPr>
          <w:p>
            <w:r>
              <w:rPr>
                <w:sz w:val="7"/>
              </w:rPr>
              <w:t>ACT-CANDIDATE-DECIDE</w:t>
            </w:r>
          </w:p>
        </w:tc>
        <w:tc>
          <w:tcPr>
            <w:tcW w:type="dxa" w:w="1065"/>
          </w:tcPr>
          <w:p>
            <w:r>
              <w:rPr>
                <w:sz w:val="7"/>
              </w:rPr>
              <w:t>runtime_owner</w:t>
            </w:r>
          </w:p>
        </w:tc>
        <w:tc>
          <w:tcPr>
            <w:tcW w:type="dxa" w:w="1065"/>
          </w:tcPr>
          <w:p>
            <w:r>
              <w:rPr>
                <w:sz w:val="7"/>
              </w:rPr>
              <w:t>—</w:t>
            </w:r>
          </w:p>
        </w:tc>
        <w:tc>
          <w:tcPr>
            <w:tcW w:type="dxa" w:w="1065"/>
          </w:tcPr>
          <w:p>
            <w:r>
              <w:rPr>
                <w:sz w:val="7"/>
              </w:rPr>
              <w:t>KNOWN_RUNTIME_BLOCKER</w:t>
            </w:r>
          </w:p>
        </w:tc>
        <w:tc>
          <w:tcPr>
            <w:tcW w:type="dxa" w:w="1065"/>
          </w:tcPr>
          <w:p>
            <w:r>
              <w:rPr>
                <w:sz w:val="7"/>
              </w:rPr>
              <w:t>Runtime is explicitly blocked/not executed; owner must come from canonical source before enablement.</w:t>
            </w:r>
          </w:p>
        </w:tc>
        <w:tc>
          <w:tcPr>
            <w:tcW w:type="dxa" w:w="1065"/>
          </w:tcPr>
          <w:p>
            <w:r>
              <w:rPr>
                <w:sz w:val="7"/>
              </w:rPr>
              <w:t>ACT-CANDIDATE-DECIDE</w:t>
            </w:r>
          </w:p>
        </w:tc>
        <w:tc>
          <w:tcPr>
            <w:tcW w:type="dxa" w:w="1065"/>
          </w:tcPr>
          <w:p>
            <w:r>
              <w:rPr>
                <w:sz w:val="7"/>
              </w:rPr>
              <w:t>CURRENT_VIEW_AND_SOURCE_ACTION_GATE</w:t>
            </w:r>
          </w:p>
        </w:tc>
        <w:tc>
          <w:tcPr>
            <w:tcW w:type="dxa" w:w="1065"/>
          </w:tcPr>
          <w:p>
            <w:r>
              <w:rPr>
                <w:sz w:val="7"/>
              </w:rPr>
              <w:t>admin:STR-06::ACT-CANDIDATE-DECIDE</w:t>
            </w:r>
          </w:p>
        </w:tc>
        <w:tc>
          <w:tcPr>
            <w:tcW w:type="dxa" w:w="1065"/>
          </w:tcPr>
          <w:p>
            <w:r>
              <w:rPr>
                <w:sz w:val="7"/>
              </w:rPr>
              <w:t>rejectStrategyCandidate</w:t>
            </w:r>
          </w:p>
        </w:tc>
        <w:tc>
          <w:tcPr>
            <w:tcW w:type="dxa" w:w="1065"/>
          </w:tcPr>
          <w:p>
            <w:r>
              <w:rPr>
                <w:sz w:val="7"/>
              </w:rPr>
              <w:t>—</w:t>
            </w:r>
          </w:p>
        </w:tc>
        <w:tc>
          <w:tcPr>
            <w:tcW w:type="dxa" w:w="1065"/>
          </w:tcPr>
          <w:p>
            <w:r>
              <w:rPr>
                <w:sz w:val="7"/>
              </w:rPr>
              <w:t>SPEC_EXACT_RUNTIME_BLOCKED</w:t>
            </w:r>
          </w:p>
        </w:tc>
        <w:tc>
          <w:tcPr>
            <w:tcW w:type="dxa" w:w="1065"/>
          </w:tcPr>
          <w:p>
            <w:r>
              <w:rPr>
                <w:sz w:val="7"/>
              </w:rPr>
              <w:t>T22</w:t>
            </w:r>
          </w:p>
        </w:tc>
      </w:tr>
      <w:tr>
        <w:tc>
          <w:tcPr>
            <w:tcW w:type="dxa" w:w="1065"/>
          </w:tcPr>
          <w:p>
            <w:r>
              <w:rPr>
                <w:sz w:val="7"/>
              </w:rPr>
              <w:t>ADMIN-STR-01</w:t>
            </w:r>
          </w:p>
        </w:tc>
        <w:tc>
          <w:tcPr>
            <w:tcW w:type="dxa" w:w="1065"/>
          </w:tcPr>
          <w:p>
            <w:r>
              <w:rPr>
                <w:sz w:val="7"/>
              </w:rPr>
              <w:t>CTRL-ADMIN-STR-06-ACT-03-ACT-ADOPT-CONTEXT</w:t>
            </w:r>
          </w:p>
        </w:tc>
        <w:tc>
          <w:tcPr>
            <w:tcW w:type="dxa" w:w="1065"/>
          </w:tcPr>
          <w:p>
            <w:r>
              <w:rPr>
                <w:sz w:val="7"/>
              </w:rPr>
              <w:t>FORM_MODAL</w:t>
            </w:r>
          </w:p>
        </w:tc>
        <w:tc>
          <w:tcPr>
            <w:tcW w:type="dxa" w:w="1065"/>
          </w:tcPr>
          <w:p>
            <w:r>
              <w:rPr>
                <w:sz w:val="7"/>
              </w:rPr>
              <w:t>ACT-ADOPT-CONTEXT</w:t>
            </w:r>
          </w:p>
        </w:tc>
        <w:tc>
          <w:tcPr>
            <w:tcW w:type="dxa" w:w="1065"/>
          </w:tcPr>
          <w:p>
            <w:r>
              <w:rPr>
                <w:sz w:val="7"/>
              </w:rPr>
              <w:t>runtime_owner</w:t>
            </w:r>
          </w:p>
        </w:tc>
        <w:tc>
          <w:tcPr>
            <w:tcW w:type="dxa" w:w="1065"/>
          </w:tcPr>
          <w:p>
            <w:r>
              <w:rPr>
                <w:sz w:val="7"/>
              </w:rPr>
              <w:t>—</w:t>
            </w:r>
          </w:p>
        </w:tc>
        <w:tc>
          <w:tcPr>
            <w:tcW w:type="dxa" w:w="1065"/>
          </w:tcPr>
          <w:p>
            <w:r>
              <w:rPr>
                <w:sz w:val="7"/>
              </w:rPr>
              <w:t>KNOWN_RUNTIME_BLOCKER</w:t>
            </w:r>
          </w:p>
        </w:tc>
        <w:tc>
          <w:tcPr>
            <w:tcW w:type="dxa" w:w="1065"/>
          </w:tcPr>
          <w:p>
            <w:r>
              <w:rPr>
                <w:sz w:val="7"/>
              </w:rPr>
              <w:t>Runtime is explicitly blocked/not executed; owner must come from canonical source before enablement.</w:t>
            </w:r>
          </w:p>
        </w:tc>
        <w:tc>
          <w:tcPr>
            <w:tcW w:type="dxa" w:w="1065"/>
          </w:tcPr>
          <w:p>
            <w:r>
              <w:rPr>
                <w:sz w:val="7"/>
              </w:rPr>
              <w:t>ACT-ADOPT-CONTEXT</w:t>
            </w:r>
          </w:p>
        </w:tc>
        <w:tc>
          <w:tcPr>
            <w:tcW w:type="dxa" w:w="1065"/>
          </w:tcPr>
          <w:p>
            <w:r>
              <w:rPr>
                <w:sz w:val="7"/>
              </w:rPr>
              <w:t>CURRENT_VIEW_AND_SOURCE_ACTION_GATE</w:t>
            </w:r>
          </w:p>
        </w:tc>
        <w:tc>
          <w:tcPr>
            <w:tcW w:type="dxa" w:w="1065"/>
          </w:tcPr>
          <w:p>
            <w:r>
              <w:rPr>
                <w:sz w:val="7"/>
              </w:rPr>
              <w:t>admin:STR-06::ACT-ADOPT-CONTEXT</w:t>
            </w:r>
          </w:p>
        </w:tc>
        <w:tc>
          <w:tcPr>
            <w:tcW w:type="dxa" w:w="1065"/>
          </w:tcPr>
          <w:p>
            <w:r>
              <w:rPr>
                <w:sz w:val="7"/>
              </w:rPr>
              <w:t>adoptAsContextCandidate</w:t>
            </w:r>
          </w:p>
        </w:tc>
        <w:tc>
          <w:tcPr>
            <w:tcW w:type="dxa" w:w="1065"/>
          </w:tcPr>
          <w:p>
            <w:r>
              <w:rPr>
                <w:sz w:val="7"/>
              </w:rPr>
              <w:t>—</w:t>
            </w:r>
          </w:p>
        </w:tc>
        <w:tc>
          <w:tcPr>
            <w:tcW w:type="dxa" w:w="1065"/>
          </w:tcPr>
          <w:p>
            <w:r>
              <w:rPr>
                <w:sz w:val="7"/>
              </w:rPr>
              <w:t>SPEC_EXACT_RUNTIME_BLOCKED</w:t>
            </w:r>
          </w:p>
        </w:tc>
        <w:tc>
          <w:tcPr>
            <w:tcW w:type="dxa" w:w="1065"/>
          </w:tcPr>
          <w:p>
            <w:r>
              <w:rPr>
                <w:sz w:val="7"/>
              </w:rPr>
              <w:t>T22</w:t>
            </w:r>
          </w:p>
        </w:tc>
      </w:tr>
      <w:tr>
        <w:tc>
          <w:tcPr>
            <w:tcW w:type="dxa" w:w="1065"/>
          </w:tcPr>
          <w:p>
            <w:r>
              <w:rPr>
                <w:sz w:val="7"/>
              </w:rPr>
              <w:t>ADMIN-STR-01</w:t>
            </w:r>
          </w:p>
        </w:tc>
        <w:tc>
          <w:tcPr>
            <w:tcW w:type="dxa" w:w="1065"/>
          </w:tcPr>
          <w:p>
            <w:r>
              <w:rPr>
                <w:sz w:val="7"/>
              </w:rPr>
              <w:t>CTRL-ADMIN-STR-06-ACT-04-ACT-NAV-OPEN</w:t>
            </w:r>
          </w:p>
        </w:tc>
        <w:tc>
          <w:tcPr>
            <w:tcW w:type="dxa" w:w="1065"/>
          </w:tcPr>
          <w:p>
            <w:r>
              <w:rPr>
                <w:sz w:val="7"/>
              </w:rPr>
              <w:t>DRAWER</w:t>
            </w:r>
          </w:p>
        </w:tc>
        <w:tc>
          <w:tcPr>
            <w:tcW w:type="dxa" w:w="1065"/>
          </w:tcPr>
          <w:p>
            <w:r>
              <w:rPr>
                <w:sz w:val="7"/>
              </w:rPr>
              <w:t>ACT-NAV-OPEN</w:t>
            </w:r>
          </w:p>
        </w:tc>
        <w:tc>
          <w:tcPr>
            <w:tcW w:type="dxa" w:w="1065"/>
          </w:tcPr>
          <w:p>
            <w:r>
              <w:rPr>
                <w:sz w:val="7"/>
              </w:rPr>
              <w:t>runtime_owner</w:t>
            </w:r>
          </w:p>
        </w:tc>
        <w:tc>
          <w:tcPr>
            <w:tcW w:type="dxa" w:w="1065"/>
          </w:tcPr>
          <w:p>
            <w:r>
              <w:rPr>
                <w:sz w:val="7"/>
              </w:rPr>
              <w:t>—</w:t>
            </w:r>
          </w:p>
        </w:tc>
        <w:tc>
          <w:tcPr>
            <w:tcW w:type="dxa" w:w="1065"/>
          </w:tcPr>
          <w:p>
            <w:r>
              <w:rPr>
                <w:sz w:val="7"/>
              </w:rPr>
              <w:t>DEFINITION_BINDING_GAP</w:t>
            </w:r>
          </w:p>
        </w:tc>
        <w:tc>
          <w:tcPr>
            <w:tcW w:type="dxa" w:w="1065"/>
          </w:tcPr>
          <w:p>
            <w:r>
              <w:rPr>
                <w:sz w:val="7"/>
              </w:rPr>
              <w:t>Required binding is absent and no current status/type rule proves it is N/A.</w:t>
            </w:r>
          </w:p>
        </w:tc>
        <w:tc>
          <w:tcPr>
            <w:tcW w:type="dxa" w:w="1065"/>
          </w:tcPr>
          <w:p>
            <w:r>
              <w:rPr>
                <w:sz w:val="7"/>
              </w:rPr>
              <w:t>ACT-NAV-OPEN</w:t>
            </w:r>
          </w:p>
        </w:tc>
        <w:tc>
          <w:tcPr>
            <w:tcW w:type="dxa" w:w="1065"/>
          </w:tcPr>
          <w:p>
            <w:r>
              <w:rPr>
                <w:sz w:val="7"/>
              </w:rPr>
              <w:t>CURRENT_VIEW_AND_SOURCE_ACTION_GATE</w:t>
            </w:r>
          </w:p>
        </w:tc>
        <w:tc>
          <w:tcPr>
            <w:tcW w:type="dxa" w:w="1065"/>
          </w:tcPr>
          <w:p>
            <w:r>
              <w:rPr>
                <w:sz w:val="7"/>
              </w:rPr>
              <w:t>admin:STR-06::ACT-NAV-OPEN</w:t>
            </w:r>
          </w:p>
        </w:tc>
        <w:tc>
          <w:tcPr>
            <w:tcW w:type="dxa" w:w="1065"/>
          </w:tcPr>
          <w:p>
            <w:r>
              <w:rPr>
                <w:sz w:val="7"/>
              </w:rPr>
              <w:t>getUiProjection</w:t>
            </w:r>
          </w:p>
        </w:tc>
        <w:tc>
          <w:tcPr>
            <w:tcW w:type="dxa" w:w="1065"/>
          </w:tcPr>
          <w:p>
            <w:r>
              <w:rPr>
                <w:sz w:val="7"/>
              </w:rPr>
              <w:t>—</w:t>
            </w:r>
          </w:p>
        </w:tc>
        <w:tc>
          <w:tcPr>
            <w:tcW w:type="dxa" w:w="1065"/>
          </w:tcPr>
          <w:p>
            <w:r>
              <w:rPr>
                <w:sz w:val="7"/>
              </w:rPr>
              <w:t>READ_EXACT</w:t>
            </w:r>
          </w:p>
        </w:tc>
        <w:tc>
          <w:tcPr>
            <w:tcW w:type="dxa" w:w="1065"/>
          </w:tcPr>
          <w:p>
            <w:r>
              <w:rPr>
                <w:sz w:val="7"/>
              </w:rPr>
              <w:t>T22</w:t>
            </w:r>
          </w:p>
        </w:tc>
      </w:tr>
    </w:tbl>
    <w:p>
      <w:pPr>
        <w:pStyle w:val="Heading2"/>
      </w:pPr>
      <w:r>
        <w:t>Mandatory Conversion Integrity Guard</w:t>
      </w:r>
    </w:p>
    <w:tbl>
      <w:tblPr>
        <w:tblStyle w:val="TableGrid"/>
        <w:tblW w:type="auto" w:w="0"/>
        <w:tblLook w:firstColumn="1" w:firstRow="1" w:lastColumn="0" w:lastRow="0" w:noHBand="0" w:noVBand="1" w:val="04A0"/>
      </w:tblPr>
      <w:tblGrid>
        <w:gridCol w:w="7985"/>
        <w:gridCol w:w="7985"/>
      </w:tblGrid>
      <w:tr>
        <w:trPr>
          <w:tblHeader w:val="true"/>
        </w:trPr>
        <w:tc>
          <w:tcPr>
            <w:tcW w:type="dxa" w:w="7985"/>
            <w:shd w:fill="EDE9FE"/>
          </w:tcPr>
          <w:p>
            <w:r>
              <w:rPr>
                <w:sz w:val="10"/>
              </w:rPr>
              <w:t>Guard</w:t>
            </w:r>
          </w:p>
        </w:tc>
        <w:tc>
          <w:tcPr>
            <w:tcW w:type="dxa" w:w="7985"/>
            <w:shd w:fill="EDE9FE"/>
          </w:tcPr>
          <w:p>
            <w:r>
              <w:rPr>
                <w:sz w:val="10"/>
              </w:rPr>
              <w:t>Requirement</w:t>
            </w:r>
          </w:p>
        </w:tc>
      </w:tr>
      <w:tr>
        <w:tc>
          <w:tcPr>
            <w:tcW w:type="dxa" w:w="7985"/>
          </w:tcPr>
          <w:p>
            <w:r>
              <w:rPr>
                <w:sz w:val="10"/>
              </w:rPr>
              <w:t>ENC-01 DOCX XML validity</w:t>
            </w:r>
          </w:p>
        </w:tc>
        <w:tc>
          <w:tcPr>
            <w:tcW w:type="dxa" w:w="7985"/>
          </w:tcPr>
          <w:p>
            <w:r>
              <w:rPr>
                <w:sz w:val="10"/>
              </w:rPr>
              <w:t>Open produced DOCX with python-docx and parse all XML parts; invalid XML/encoding = FAIL.</w:t>
            </w:r>
          </w:p>
        </w:tc>
      </w:tr>
      <w:tr>
        <w:tc>
          <w:tcPr>
            <w:tcW w:type="dxa" w:w="7985"/>
          </w:tcPr>
          <w:p>
            <w:r>
              <w:rPr>
                <w:sz w:val="10"/>
              </w:rPr>
              <w:t>ENC-02 Unicode replacement</w:t>
            </w:r>
          </w:p>
        </w:tc>
        <w:tc>
          <w:tcPr>
            <w:tcW w:type="dxa" w:w="7985"/>
          </w:tcPr>
          <w:p>
            <w:r>
              <w:rPr>
                <w:sz w:val="10"/>
              </w:rPr>
              <w:t>U+FFFD replacement char, NUL, or undecodable text in DOCX/PDF extraction = FAIL.</w:t>
            </w:r>
          </w:p>
        </w:tc>
      </w:tr>
      <w:tr>
        <w:tc>
          <w:tcPr>
            <w:tcW w:type="dxa" w:w="7985"/>
          </w:tcPr>
          <w:p>
            <w:r>
              <w:rPr>
                <w:sz w:val="10"/>
              </w:rPr>
              <w:t>ENC-03 Mojibake signatures</w:t>
            </w:r>
          </w:p>
        </w:tc>
        <w:tc>
          <w:tcPr>
            <w:tcW w:type="dxa" w:w="7985"/>
          </w:tcPr>
          <w:p>
            <w:r>
              <w:rPr>
                <w:sz w:val="10"/>
              </w:rPr>
              <w:t>Known UTF-8/Latin-1 corruption signatures are forbidden. The executable guard owns the signature list; the normative Word records only the rule so the document itself cannot self-trigger the detector.</w:t>
            </w:r>
          </w:p>
        </w:tc>
      </w:tr>
      <w:tr>
        <w:tc>
          <w:tcPr>
            <w:tcW w:type="dxa" w:w="7985"/>
          </w:tcPr>
          <w:p>
            <w:r>
              <w:rPr>
                <w:sz w:val="10"/>
              </w:rPr>
              <w:t>ENC-04 Source-to-PDF CJK retention</w:t>
            </w:r>
          </w:p>
        </w:tc>
        <w:tc>
          <w:tcPr>
            <w:tcW w:type="dxa" w:w="7985"/>
          </w:tcPr>
          <w:p>
            <w:r>
              <w:rPr>
                <w:sz w:val="10"/>
              </w:rPr>
              <w:t>After removing whitespace, PDF-extracted CJK count must retain at least 97 percent of source DOCX CJK count; otherwise FAIL.</w:t>
            </w:r>
          </w:p>
        </w:tc>
      </w:tr>
      <w:tr>
        <w:tc>
          <w:tcPr>
            <w:tcW w:type="dxa" w:w="7985"/>
          </w:tcPr>
          <w:p>
            <w:r>
              <w:rPr>
                <w:sz w:val="10"/>
              </w:rPr>
              <w:t>ENC-05 Critical phrase retention</w:t>
            </w:r>
          </w:p>
        </w:tc>
        <w:tc>
          <w:tcPr>
            <w:tcW w:type="dxa" w:w="7985"/>
          </w:tcPr>
          <w:p>
            <w:r>
              <w:rPr>
                <w:sz w:val="10"/>
              </w:rPr>
              <w:t>Batch marker and declared canonical English/Chinese phrases must survive PDF extraction.</w:t>
            </w:r>
          </w:p>
        </w:tc>
      </w:tr>
      <w:tr>
        <w:tc>
          <w:tcPr>
            <w:tcW w:type="dxa" w:w="7985"/>
          </w:tcPr>
          <w:p>
            <w:r>
              <w:rPr>
                <w:sz w:val="10"/>
              </w:rPr>
              <w:t>ENC-06 Conversion freshness</w:t>
            </w:r>
          </w:p>
        </w:tc>
        <w:tc>
          <w:tcPr>
            <w:tcW w:type="dxa" w:w="7985"/>
          </w:tcPr>
          <w:p>
            <w:r>
              <w:rPr>
                <w:sz w:val="10"/>
              </w:rPr>
              <w:t>Run encoding integrity immediately after every DOCX-to-PDF conversion; prior PASS cannot be reused.</w:t>
            </w:r>
          </w:p>
        </w:tc>
      </w:tr>
      <w:tr>
        <w:tc>
          <w:tcPr>
            <w:tcW w:type="dxa" w:w="7985"/>
          </w:tcPr>
          <w:p>
            <w:r>
              <w:rPr>
                <w:sz w:val="10"/>
              </w:rPr>
              <w:t>ENC-07 Fail closed</w:t>
            </w:r>
          </w:p>
        </w:tc>
        <w:tc>
          <w:tcPr>
            <w:tcW w:type="dxa" w:w="7985"/>
          </w:tcPr>
          <w:p>
            <w:r>
              <w:rPr>
                <w:sz w:val="10"/>
              </w:rPr>
              <w:t>Any encoding/garble failure blocks scope validation and commit; layout PASS alone is insufficient.</w:t>
            </w:r>
          </w:p>
        </w:tc>
      </w:tr>
      <w:tr>
        <w:tc>
          <w:tcPr>
            <w:tcW w:type="dxa" w:w="7985"/>
          </w:tcPr>
          <w:p>
            <w:r>
              <w:rPr>
                <w:sz w:val="10"/>
              </w:rPr>
              <w:t>ENC-08 Path encoding</w:t>
            </w:r>
          </w:p>
        </w:tc>
        <w:tc>
          <w:tcPr>
            <w:tcW w:type="dxa" w:w="7985"/>
          </w:tcPr>
          <w:p>
            <w:r>
              <w:rPr>
                <w:sz w:val="10"/>
              </w:rPr>
              <w:t>Git scope checks MUST use raw UTF-8 paths via core.quotePath=false; do not parse quoted porcelain paths or hand-roll NUL splitting.</w:t>
            </w:r>
          </w:p>
        </w:tc>
      </w:tr>
    </w:tbl>
    <w:p>
      <w:r>
        <w:t>BATCH04_MACHINE_JSON={"classification_counts":{"CLOSED_BY_OWNER_LOCAL_COMMAND":10,"DEFINITION_BINDING_GAP":346,"KNOWN_RUNTIME_BLOCKER":4,"LEGITIMATE_NA_READ_PRESENTATION":19,"LEGITIMATE_NA_UI_LOCAL":488,"READ_OWNER_BOUND_OPERATION_UNSPECIFIED":93},"marker":"ACPOS-20260921-BATCH-04-DIRECT-BINDING-CLASSIFICATION-V1","next_remediation_count":346,"per_page":{"ADMIN-STR-01":{"DEFINITION_BINDING_GAP":6,"KNOWN_RUNTIME_BLOCKER":4},"AIAPI-01":{"DEFINITION_BINDING_GAP":18},"ASSET-01":{"DEFINITION_BINDING_GAP":36,"LEGITIMATE_NA_UI_LOCAL":124},"CORE-01":{"DEFINITION_BINDING_GAP":26,"LEGITIMATE_NA_UI_LOCAL":22,"READ_OWNER_BOUND_OPERATION_UNSPECIFIED":2},"DB-01":{"DEFINITION_BINDING_GAP":8,"LEGITIMATE_NA_UI_LOCAL":41},"DEV-01":{"DEFINITION_BINDING_GAP":16,"LEGITIMATE_NA_UI_LOCAL":10},"EDIT-01":{"CLOSED_BY_OWNER_LOCAL_COMMAND":10,"DEFINITION_BINDING_GAP":87,"LEGITIMATE_NA_READ_PRESENTATION":19,"LEGITIMATE_NA_UI_LOCAL":73},"ERP-01":{"DEFINITION_BINDING_GAP":40,"LEGITIMATE_NA_UI_LOCAL":6},"IAM-01":{"DEFINITION_BINDING_GAP":3,"LEGITIMATE_NA_UI_LOCAL":16},"INFO-01":{"LEGITIMATE_NA_UI_LOCAL":13,"READ_OWNER_BOUND_OPERATION_UNSPECIFIED":48},"KB-01":{"DEFINITION_BINDING_GAP":10,"LEGITIMATE_NA_UI_LOCAL":5},"QA-01":{"DEFINITION_BINDING_GAP":3,"LEGITIMATE_NA_UI_LOCAL":76},"SG-02":{"DEFINITION_BINDING_GAP":17},"SOC-01":{"LEGITIMATE_NA_UI_LOCAL":12},"STR-01":{"DEFINITION_BINDING_GAP":2,"LEGITIMATE_NA_UI_LOCAL":5,"READ_OWNER_BOUND_OPERATION_UNSPECIFIED":43},"SYS-01":{"DEFINITION_BINDING_GAP":11,"LEGITIMATE_NA_UI_LOCAL":10},"VIDEO-01":{"DEFINITION_BINDING_GAP":7,"LEGITIMATE_NA_UI_LOCAL":75},"WB-01":{"DEFINITION_BINDING_GAP":56}},"total_missing_cells":960}</w:t>
      </w:r>
    </w:p>
    <w:p>
      <w:pPr>
        <w:sectPr>
          <w:pgSz w:w="16834" w:h="11909" w:orient="landscape"/>
          <w:pgMar w:top="504" w:right="432" w:bottom="504" w:left="432" w:header="720" w:footer="720" w:gutter="0"/>
          <w:cols w:space="720"/>
          <w:docGrid w:linePitch="360"/>
        </w:sectPr>
      </w:pPr>
    </w:p>
    <w:p>
      <w:pPr>
        <w:pStyle w:val="Heading1"/>
      </w:pPr>
      <w:r>
        <w:t>Batch 05 · Authority-backed Direct Binding Remediation</w:t>
      </w:r>
    </w:p>
    <w:p>
      <w:r>
        <w:rPr>
          <w:b/>
        </w:rPr>
        <w:t xml:space="preserve">[ACPOS-20260921-BATCH-05-AUTHORITY-BACKED-REMEDIATION-V1] </w:t>
      </w:r>
      <w:r>
        <w:t>This batch remediates only bindings proven by exact canonical graph keys. Label similarity, fuzzy matching, inferred API routes, invented owners, and cross-domain semantic guessing are forbidden.</w:t>
      </w:r>
    </w:p>
    <w:p>
      <w:pPr>
        <w:pStyle w:val="Heading2"/>
      </w:pPr>
      <w:r>
        <w:t>Batch Result</w:t>
      </w:r>
    </w:p>
    <w:tbl>
      <w:tblPr>
        <w:tblStyle w:val="TableGrid"/>
        <w:tblW w:type="auto" w:w="0"/>
        <w:tblLook w:firstColumn="1" w:firstRow="1" w:lastColumn="0" w:lastRow="0" w:noHBand="0" w:noVBand="1" w:val="04A0"/>
      </w:tblPr>
      <w:tblGrid>
        <w:gridCol w:w="5522"/>
        <w:gridCol w:w="5522"/>
      </w:tblGrid>
      <w:tr>
        <w:trPr>
          <w:tblHeader w:val="true"/>
        </w:trPr>
        <w:tc>
          <w:tcPr>
            <w:tcW w:type="dxa" w:w="5522"/>
            <w:shd w:fill="EDE9FE"/>
          </w:tcPr>
          <w:p>
            <w:r>
              <w:rPr>
                <w:sz w:val="10"/>
              </w:rPr>
              <w:t>Item</w:t>
            </w:r>
          </w:p>
        </w:tc>
        <w:tc>
          <w:tcPr>
            <w:tcW w:type="dxa" w:w="5522"/>
            <w:shd w:fill="EDE9FE"/>
          </w:tcPr>
          <w:p>
            <w:r>
              <w:rPr>
                <w:sz w:val="10"/>
              </w:rPr>
              <w:t>Count / State</w:t>
            </w:r>
          </w:p>
        </w:tc>
      </w:tr>
      <w:tr>
        <w:tc>
          <w:tcPr>
            <w:tcW w:type="dxa" w:w="5522"/>
          </w:tcPr>
          <w:p>
            <w:r>
              <w:rPr>
                <w:sz w:val="10"/>
              </w:rPr>
              <w:t>Pre-batch direct Definition Binding Gap</w:t>
            </w:r>
          </w:p>
        </w:tc>
        <w:tc>
          <w:tcPr>
            <w:tcW w:type="dxa" w:w="5522"/>
          </w:tcPr>
          <w:p>
            <w:r>
              <w:rPr>
                <w:sz w:val="10"/>
              </w:rPr>
              <w:t>346</w:t>
            </w:r>
          </w:p>
        </w:tc>
      </w:tr>
      <w:tr>
        <w:tc>
          <w:tcPr>
            <w:tcW w:type="dxa" w:w="5522"/>
          </w:tcPr>
          <w:p>
            <w:r>
              <w:rPr>
                <w:sz w:val="10"/>
              </w:rPr>
              <w:t>Exact graph uniquely resolvable</w:t>
            </w:r>
          </w:p>
        </w:tc>
        <w:tc>
          <w:tcPr>
            <w:tcW w:type="dxa" w:w="5522"/>
          </w:tcPr>
          <w:p>
            <w:r>
              <w:rPr>
                <w:sz w:val="10"/>
              </w:rPr>
              <w:t>34</w:t>
            </w:r>
          </w:p>
        </w:tc>
      </w:tr>
      <w:tr>
        <w:tc>
          <w:tcPr>
            <w:tcW w:type="dxa" w:w="5522"/>
          </w:tcPr>
          <w:p>
            <w:r>
              <w:rPr>
                <w:sz w:val="10"/>
              </w:rPr>
              <w:t>Applied bindings</w:t>
            </w:r>
          </w:p>
        </w:tc>
        <w:tc>
          <w:tcPr>
            <w:tcW w:type="dxa" w:w="5522"/>
          </w:tcPr>
          <w:p>
            <w:r>
              <w:rPr>
                <w:sz w:val="10"/>
              </w:rPr>
              <w:t>34</w:t>
            </w:r>
          </w:p>
        </w:tc>
      </w:tr>
      <w:tr>
        <w:tc>
          <w:tcPr>
            <w:tcW w:type="dxa" w:w="5522"/>
          </w:tcPr>
          <w:p>
            <w:r>
              <w:rPr>
                <w:sz w:val="10"/>
              </w:rPr>
              <w:t>Pre-batch unresolved with no exact authority</w:t>
            </w:r>
          </w:p>
        </w:tc>
        <w:tc>
          <w:tcPr>
            <w:tcW w:type="dxa" w:w="5522"/>
          </w:tcPr>
          <w:p>
            <w:r>
              <w:rPr>
                <w:sz w:val="10"/>
              </w:rPr>
              <w:t>311</w:t>
            </w:r>
          </w:p>
        </w:tc>
      </w:tr>
      <w:tr>
        <w:tc>
          <w:tcPr>
            <w:tcW w:type="dxa" w:w="5522"/>
          </w:tcPr>
          <w:p>
            <w:r>
              <w:rPr>
                <w:sz w:val="10"/>
              </w:rPr>
              <w:t>Pre-batch explicit authority conflict</w:t>
            </w:r>
          </w:p>
        </w:tc>
        <w:tc>
          <w:tcPr>
            <w:tcW w:type="dxa" w:w="5522"/>
          </w:tcPr>
          <w:p>
            <w:r>
              <w:rPr>
                <w:sz w:val="10"/>
              </w:rPr>
              <w:t>1</w:t>
            </w:r>
          </w:p>
        </w:tc>
      </w:tr>
      <w:tr>
        <w:tc>
          <w:tcPr>
            <w:tcW w:type="dxa" w:w="5522"/>
          </w:tcPr>
          <w:p>
            <w:r>
              <w:rPr>
                <w:sz w:val="10"/>
              </w:rPr>
              <w:t>Post-batch direct Definition Binding Gap</w:t>
            </w:r>
          </w:p>
        </w:tc>
        <w:tc>
          <w:tcPr>
            <w:tcW w:type="dxa" w:w="5522"/>
          </w:tcPr>
          <w:p>
            <w:r>
              <w:rPr>
                <w:sz w:val="10"/>
              </w:rPr>
              <w:t>312</w:t>
            </w:r>
          </w:p>
        </w:tc>
      </w:tr>
      <w:tr>
        <w:tc>
          <w:tcPr>
            <w:tcW w:type="dxa" w:w="5522"/>
          </w:tcPr>
          <w:p>
            <w:r>
              <w:rPr>
                <w:sz w:val="10"/>
              </w:rPr>
              <w:t>Post-batch exact-graph resolvable for a later batch</w:t>
            </w:r>
          </w:p>
        </w:tc>
        <w:tc>
          <w:tcPr>
            <w:tcW w:type="dxa" w:w="5522"/>
          </w:tcPr>
          <w:p>
            <w:r>
              <w:rPr>
                <w:sz w:val="10"/>
              </w:rPr>
              <w:t>1</w:t>
            </w:r>
          </w:p>
        </w:tc>
      </w:tr>
      <w:tr>
        <w:tc>
          <w:tcPr>
            <w:tcW w:type="dxa" w:w="5522"/>
          </w:tcPr>
          <w:p>
            <w:r>
              <w:rPr>
                <w:sz w:val="10"/>
              </w:rPr>
              <w:t>Post-batch unresolved</w:t>
            </w:r>
          </w:p>
        </w:tc>
        <w:tc>
          <w:tcPr>
            <w:tcW w:type="dxa" w:w="5522"/>
          </w:tcPr>
          <w:p>
            <w:r>
              <w:rPr>
                <w:sz w:val="10"/>
              </w:rPr>
              <w:t>310</w:t>
            </w:r>
          </w:p>
        </w:tc>
      </w:tr>
      <w:tr>
        <w:tc>
          <w:tcPr>
            <w:tcW w:type="dxa" w:w="5522"/>
          </w:tcPr>
          <w:p>
            <w:r>
              <w:rPr>
                <w:sz w:val="10"/>
              </w:rPr>
              <w:t>Post-batch conflicts</w:t>
            </w:r>
          </w:p>
        </w:tc>
        <w:tc>
          <w:tcPr>
            <w:tcW w:type="dxa" w:w="5522"/>
          </w:tcPr>
          <w:p>
            <w:r>
              <w:rPr>
                <w:sz w:val="10"/>
              </w:rPr>
              <w:t>1</w:t>
            </w:r>
          </w:p>
        </w:tc>
      </w:tr>
    </w:tbl>
    <w:p>
      <w:pPr>
        <w:pStyle w:val="Heading2"/>
      </w:pPr>
      <w:r>
        <w:t>Modified Page Evidence</w:t>
      </w:r>
    </w:p>
    <w:tbl>
      <w:tblPr>
        <w:tblStyle w:val="TableGrid"/>
        <w:tblW w:type="auto" w:w="0"/>
        <w:tblLook w:firstColumn="1" w:firstRow="1" w:lastColumn="0" w:lastRow="0" w:noHBand="0" w:noVBand="1" w:val="04A0"/>
      </w:tblPr>
      <w:tblGrid>
        <w:gridCol w:w="2209"/>
        <w:gridCol w:w="2209"/>
        <w:gridCol w:w="2209"/>
        <w:gridCol w:w="2209"/>
        <w:gridCol w:w="2209"/>
      </w:tblGrid>
      <w:tr>
        <w:trPr>
          <w:tblHeader w:val="true"/>
        </w:trPr>
        <w:tc>
          <w:tcPr>
            <w:tcW w:type="dxa" w:w="2209"/>
            <w:shd w:fill="EDE9FE"/>
          </w:tcPr>
          <w:p>
            <w:r>
              <w:rPr>
                <w:sz w:val="10"/>
              </w:rPr>
              <w:t>Page</w:t>
            </w:r>
          </w:p>
        </w:tc>
        <w:tc>
          <w:tcPr>
            <w:tcW w:type="dxa" w:w="2209"/>
            <w:shd w:fill="EDE9FE"/>
          </w:tcPr>
          <w:p>
            <w:r>
              <w:rPr>
                <w:sz w:val="10"/>
              </w:rPr>
              <w:t>Applied bindings</w:t>
            </w:r>
          </w:p>
        </w:tc>
        <w:tc>
          <w:tcPr>
            <w:tcW w:type="dxa" w:w="2209"/>
            <w:shd w:fill="EDE9FE"/>
          </w:tcPr>
          <w:p>
            <w:r>
              <w:rPr>
                <w:sz w:val="10"/>
              </w:rPr>
              <w:t>Changed physical cells</w:t>
            </w:r>
          </w:p>
        </w:tc>
        <w:tc>
          <w:tcPr>
            <w:tcW w:type="dxa" w:w="2209"/>
            <w:shd w:fill="EDE9FE"/>
          </w:tcPr>
          <w:p>
            <w:r>
              <w:rPr>
                <w:sz w:val="10"/>
              </w:rPr>
              <w:t>Exact-UID addendum bindings</w:t>
            </w:r>
          </w:p>
        </w:tc>
        <w:tc>
          <w:tcPr>
            <w:tcW w:type="dxa" w:w="2209"/>
            <w:shd w:fill="EDE9FE"/>
          </w:tcPr>
          <w:p>
            <w:r>
              <w:rPr>
                <w:sz w:val="10"/>
              </w:rPr>
              <w:t>Current Git blob SHA</w:t>
            </w:r>
          </w:p>
        </w:tc>
      </w:tr>
      <w:tr>
        <w:tc>
          <w:tcPr>
            <w:tcW w:type="dxa" w:w="2209"/>
          </w:tcPr>
          <w:p>
            <w:r>
              <w:rPr>
                <w:sz w:val="10"/>
              </w:rPr>
              <w:t>ADMIN-STR-01</w:t>
            </w:r>
          </w:p>
        </w:tc>
        <w:tc>
          <w:tcPr>
            <w:tcW w:type="dxa" w:w="2209"/>
          </w:tcPr>
          <w:p>
            <w:r>
              <w:rPr>
                <w:sz w:val="10"/>
              </w:rPr>
              <w:t>6</w:t>
            </w:r>
          </w:p>
        </w:tc>
        <w:tc>
          <w:tcPr>
            <w:tcW w:type="dxa" w:w="2209"/>
          </w:tcPr>
          <w:p>
            <w:r>
              <w:rPr>
                <w:sz w:val="10"/>
              </w:rPr>
              <w:t>6</w:t>
            </w:r>
          </w:p>
        </w:tc>
        <w:tc>
          <w:tcPr>
            <w:tcW w:type="dxa" w:w="2209"/>
          </w:tcPr>
          <w:p>
            <w:r>
              <w:rPr>
                <w:sz w:val="10"/>
              </w:rPr>
              <w:t>0</w:t>
            </w:r>
          </w:p>
        </w:tc>
        <w:tc>
          <w:tcPr>
            <w:tcW w:type="dxa" w:w="2209"/>
          </w:tcPr>
          <w:p>
            <w:r>
              <w:rPr>
                <w:sz w:val="10"/>
              </w:rPr>
              <w:t>310b0dd10af7c92650c1172435d3ed4ac92935d3</w:t>
            </w:r>
          </w:p>
        </w:tc>
      </w:tr>
      <w:tr>
        <w:tc>
          <w:tcPr>
            <w:tcW w:type="dxa" w:w="2209"/>
          </w:tcPr>
          <w:p>
            <w:r>
              <w:rPr>
                <w:sz w:val="10"/>
              </w:rPr>
              <w:t>IAM-01</w:t>
            </w:r>
          </w:p>
        </w:tc>
        <w:tc>
          <w:tcPr>
            <w:tcW w:type="dxa" w:w="2209"/>
          </w:tcPr>
          <w:p>
            <w:r>
              <w:rPr>
                <w:sz w:val="10"/>
              </w:rPr>
              <w:t>1</w:t>
            </w:r>
          </w:p>
        </w:tc>
        <w:tc>
          <w:tcPr>
            <w:tcW w:type="dxa" w:w="2209"/>
          </w:tcPr>
          <w:p>
            <w:r>
              <w:rPr>
                <w:sz w:val="10"/>
              </w:rPr>
              <w:t>1</w:t>
            </w:r>
          </w:p>
        </w:tc>
        <w:tc>
          <w:tcPr>
            <w:tcW w:type="dxa" w:w="2209"/>
          </w:tcPr>
          <w:p>
            <w:r>
              <w:rPr>
                <w:sz w:val="10"/>
              </w:rPr>
              <w:t>0</w:t>
            </w:r>
          </w:p>
        </w:tc>
        <w:tc>
          <w:tcPr>
            <w:tcW w:type="dxa" w:w="2209"/>
          </w:tcPr>
          <w:p>
            <w:r>
              <w:rPr>
                <w:sz w:val="10"/>
              </w:rPr>
              <w:t>1cff72bf4dca24b61e1efc8626c106c5fbb45da9</w:t>
            </w:r>
          </w:p>
        </w:tc>
      </w:tr>
      <w:tr>
        <w:tc>
          <w:tcPr>
            <w:tcW w:type="dxa" w:w="2209"/>
          </w:tcPr>
          <w:p>
            <w:r>
              <w:rPr>
                <w:sz w:val="10"/>
              </w:rPr>
              <w:t>SG-02</w:t>
            </w:r>
          </w:p>
        </w:tc>
        <w:tc>
          <w:tcPr>
            <w:tcW w:type="dxa" w:w="2209"/>
          </w:tcPr>
          <w:p>
            <w:r>
              <w:rPr>
                <w:sz w:val="10"/>
              </w:rPr>
              <w:t>9</w:t>
            </w:r>
          </w:p>
        </w:tc>
        <w:tc>
          <w:tcPr>
            <w:tcW w:type="dxa" w:w="2209"/>
          </w:tcPr>
          <w:p>
            <w:r>
              <w:rPr>
                <w:sz w:val="10"/>
              </w:rPr>
              <w:t>9</w:t>
            </w:r>
          </w:p>
        </w:tc>
        <w:tc>
          <w:tcPr>
            <w:tcW w:type="dxa" w:w="2209"/>
          </w:tcPr>
          <w:p>
            <w:r>
              <w:rPr>
                <w:sz w:val="10"/>
              </w:rPr>
              <w:t>0</w:t>
            </w:r>
          </w:p>
        </w:tc>
        <w:tc>
          <w:tcPr>
            <w:tcW w:type="dxa" w:w="2209"/>
          </w:tcPr>
          <w:p>
            <w:r>
              <w:rPr>
                <w:sz w:val="10"/>
              </w:rPr>
              <w:t>db3eadbfb0173b22c14c41044718bf68d644c0fe</w:t>
            </w:r>
          </w:p>
        </w:tc>
      </w:tr>
      <w:tr>
        <w:tc>
          <w:tcPr>
            <w:tcW w:type="dxa" w:w="2209"/>
          </w:tcPr>
          <w:p>
            <w:r>
              <w:rPr>
                <w:sz w:val="10"/>
              </w:rPr>
              <w:t>SYS-01</w:t>
            </w:r>
          </w:p>
        </w:tc>
        <w:tc>
          <w:tcPr>
            <w:tcW w:type="dxa" w:w="2209"/>
          </w:tcPr>
          <w:p>
            <w:r>
              <w:rPr>
                <w:sz w:val="10"/>
              </w:rPr>
              <w:t>4</w:t>
            </w:r>
          </w:p>
        </w:tc>
        <w:tc>
          <w:tcPr>
            <w:tcW w:type="dxa" w:w="2209"/>
          </w:tcPr>
          <w:p>
            <w:r>
              <w:rPr>
                <w:sz w:val="10"/>
              </w:rPr>
              <w:t>4</w:t>
            </w:r>
          </w:p>
        </w:tc>
        <w:tc>
          <w:tcPr>
            <w:tcW w:type="dxa" w:w="2209"/>
          </w:tcPr>
          <w:p>
            <w:r>
              <w:rPr>
                <w:sz w:val="10"/>
              </w:rPr>
              <w:t>0</w:t>
            </w:r>
          </w:p>
        </w:tc>
        <w:tc>
          <w:tcPr>
            <w:tcW w:type="dxa" w:w="2209"/>
          </w:tcPr>
          <w:p>
            <w:r>
              <w:rPr>
                <w:sz w:val="10"/>
              </w:rPr>
              <w:t>964f5cd5983bb169b659f21030a336c7555f642c</w:t>
            </w:r>
          </w:p>
        </w:tc>
      </w:tr>
      <w:tr>
        <w:tc>
          <w:tcPr>
            <w:tcW w:type="dxa" w:w="2209"/>
          </w:tcPr>
          <w:p>
            <w:r>
              <w:rPr>
                <w:sz w:val="10"/>
              </w:rPr>
              <w:t>WB-01</w:t>
            </w:r>
          </w:p>
        </w:tc>
        <w:tc>
          <w:tcPr>
            <w:tcW w:type="dxa" w:w="2209"/>
          </w:tcPr>
          <w:p>
            <w:r>
              <w:rPr>
                <w:sz w:val="10"/>
              </w:rPr>
              <w:t>14</w:t>
            </w:r>
          </w:p>
        </w:tc>
        <w:tc>
          <w:tcPr>
            <w:tcW w:type="dxa" w:w="2209"/>
          </w:tcPr>
          <w:p>
            <w:r>
              <w:rPr>
                <w:sz w:val="10"/>
              </w:rPr>
              <w:t>0</w:t>
            </w:r>
          </w:p>
        </w:tc>
        <w:tc>
          <w:tcPr>
            <w:tcW w:type="dxa" w:w="2209"/>
          </w:tcPr>
          <w:p>
            <w:r>
              <w:rPr>
                <w:sz w:val="10"/>
              </w:rPr>
              <w:t>14</w:t>
            </w:r>
          </w:p>
        </w:tc>
        <w:tc>
          <w:tcPr>
            <w:tcW w:type="dxa" w:w="2209"/>
          </w:tcPr>
          <w:p>
            <w:r>
              <w:rPr>
                <w:sz w:val="10"/>
              </w:rPr>
              <w:t>75842c122d81823c8b3e4a696c56a035e606477a</w:t>
            </w:r>
          </w:p>
        </w:tc>
      </w:tr>
    </w:tbl>
    <w:p>
      <w:pPr>
        <w:pStyle w:val="Heading2"/>
      </w:pPr>
      <w:r>
        <w:t>Applied Exact Bindings</w:t>
      </w:r>
    </w:p>
    <w:tbl>
      <w:tblPr>
        <w:tblStyle w:val="TableGrid"/>
        <w:tblW w:type="auto" w:w="0"/>
        <w:tblLook w:firstColumn="1" w:firstRow="1" w:lastColumn="0" w:lastRow="0" w:noHBand="0" w:noVBand="1" w:val="04A0"/>
      </w:tblPr>
      <w:tblGrid>
        <w:gridCol w:w="1578"/>
        <w:gridCol w:w="1578"/>
        <w:gridCol w:w="1578"/>
        <w:gridCol w:w="1578"/>
        <w:gridCol w:w="1578"/>
        <w:gridCol w:w="1578"/>
        <w:gridCol w:w="1578"/>
      </w:tblGrid>
      <w:tr>
        <w:trPr>
          <w:tblHeader w:val="true"/>
        </w:trPr>
        <w:tc>
          <w:tcPr>
            <w:tcW w:type="dxa" w:w="1578"/>
            <w:shd w:fill="EDE9FE"/>
          </w:tcPr>
          <w:p>
            <w:r>
              <w:rPr>
                <w:sz w:val="7"/>
              </w:rPr>
              <w:t>Page</w:t>
            </w:r>
          </w:p>
        </w:tc>
        <w:tc>
          <w:tcPr>
            <w:tcW w:type="dxa" w:w="1578"/>
            <w:shd w:fill="EDE9FE"/>
          </w:tcPr>
          <w:p>
            <w:r>
              <w:rPr>
                <w:sz w:val="7"/>
              </w:rPr>
              <w:t>Control UID</w:t>
            </w:r>
          </w:p>
        </w:tc>
        <w:tc>
          <w:tcPr>
            <w:tcW w:type="dxa" w:w="1578"/>
            <w:shd w:fill="EDE9FE"/>
          </w:tcPr>
          <w:p>
            <w:r>
              <w:rPr>
                <w:sz w:val="7"/>
              </w:rPr>
              <w:t>Field</w:t>
            </w:r>
          </w:p>
        </w:tc>
        <w:tc>
          <w:tcPr>
            <w:tcW w:type="dxa" w:w="1578"/>
            <w:shd w:fill="EDE9FE"/>
          </w:tcPr>
          <w:p>
            <w:r>
              <w:rPr>
                <w:sz w:val="7"/>
              </w:rPr>
              <w:t>Exact Value</w:t>
            </w:r>
          </w:p>
        </w:tc>
        <w:tc>
          <w:tcPr>
            <w:tcW w:type="dxa" w:w="1578"/>
            <w:shd w:fill="EDE9FE"/>
          </w:tcPr>
          <w:p>
            <w:r>
              <w:rPr>
                <w:sz w:val="7"/>
              </w:rPr>
              <w:t>Materialization</w:t>
            </w:r>
          </w:p>
        </w:tc>
        <w:tc>
          <w:tcPr>
            <w:tcW w:type="dxa" w:w="1578"/>
            <w:shd w:fill="EDE9FE"/>
          </w:tcPr>
          <w:p>
            <w:r>
              <w:rPr>
                <w:sz w:val="7"/>
              </w:rPr>
              <w:t>Matched By</w:t>
            </w:r>
          </w:p>
        </w:tc>
        <w:tc>
          <w:tcPr>
            <w:tcW w:type="dxa" w:w="1578"/>
            <w:shd w:fill="EDE9FE"/>
          </w:tcPr>
          <w:p>
            <w:r>
              <w:rPr>
                <w:sz w:val="7"/>
              </w:rPr>
              <w:t>Authority Source</w:t>
            </w:r>
          </w:p>
        </w:tc>
      </w:tr>
      <w:tr>
        <w:tc>
          <w:tcPr>
            <w:tcW w:type="dxa" w:w="1578"/>
          </w:tcPr>
          <w:p>
            <w:r>
              <w:rPr>
                <w:sz w:val="7"/>
              </w:rPr>
              <w:t>ADMIN-STR-01</w:t>
            </w:r>
          </w:p>
        </w:tc>
        <w:tc>
          <w:tcPr>
            <w:tcW w:type="dxa" w:w="1578"/>
          </w:tcPr>
          <w:p>
            <w:r>
              <w:rPr>
                <w:sz w:val="7"/>
              </w:rPr>
              <w:t>CTRL-ADMIN-STR-01-ACT-03-ACT-NAV-OPEN</w:t>
            </w:r>
          </w:p>
        </w:tc>
        <w:tc>
          <w:tcPr>
            <w:tcW w:type="dxa" w:w="1578"/>
          </w:tcPr>
          <w:p>
            <w:r>
              <w:rPr>
                <w:sz w:val="7"/>
              </w:rPr>
              <w:t>runtime_owner</w:t>
            </w:r>
          </w:p>
        </w:tc>
        <w:tc>
          <w:tcPr>
            <w:tcW w:type="dxa" w:w="1578"/>
          </w:tcPr>
          <w:p>
            <w:r>
              <w:rPr>
                <w:sz w:val="7"/>
              </w:rPr>
              <w:t>Projection / source page read owner</w:t>
            </w:r>
          </w:p>
        </w:tc>
        <w:tc>
          <w:tcPr>
            <w:tcW w:type="dxa" w:w="1578"/>
          </w:tcPr>
          <w:p>
            <w:r>
              <w:rPr>
                <w:sz w:val="7"/>
              </w:rPr>
              <w:t>DIRECT_CELL</w:t>
            </w:r>
          </w:p>
        </w:tc>
        <w:tc>
          <w:tcPr>
            <w:tcW w:type="dxa" w:w="1578"/>
          </w:tcPr>
          <w:p>
            <w:r>
              <w:rPr>
                <w:sz w:val="7"/>
              </w:rPr>
              <w:t>operation</w:t>
            </w:r>
          </w:p>
        </w:tc>
        <w:tc>
          <w:tcPr>
            <w:tcW w:type="dxa" w:w="1578"/>
          </w:tcPr>
          <w:p>
            <w:r>
              <w:rPr>
                <w:sz w:val="7"/>
              </w:rPr>
              <w:t>06_ACPOS_Enterprise_Business_Development_AI_System_Mother_Basic_Logic_Design_Normative_Contract_v1.0.docx; 07_ACPOS_Social_Publishing_AI_System_Mother_Basic_Logic_Design_Normative_Contract_v1.0.docx</w:t>
            </w:r>
          </w:p>
        </w:tc>
      </w:tr>
      <w:tr>
        <w:tc>
          <w:tcPr>
            <w:tcW w:type="dxa" w:w="1578"/>
          </w:tcPr>
          <w:p>
            <w:r>
              <w:rPr>
                <w:sz w:val="7"/>
              </w:rPr>
              <w:t>ADMIN-STR-01</w:t>
            </w:r>
          </w:p>
        </w:tc>
        <w:tc>
          <w:tcPr>
            <w:tcW w:type="dxa" w:w="1578"/>
          </w:tcPr>
          <w:p>
            <w:r>
              <w:rPr>
                <w:sz w:val="7"/>
              </w:rPr>
              <w:t>CTRL-ADMIN-STR-02-ACT-03-ACT-NAV-OPEN</w:t>
            </w:r>
          </w:p>
        </w:tc>
        <w:tc>
          <w:tcPr>
            <w:tcW w:type="dxa" w:w="1578"/>
          </w:tcPr>
          <w:p>
            <w:r>
              <w:rPr>
                <w:sz w:val="7"/>
              </w:rPr>
              <w:t>runtime_owner</w:t>
            </w:r>
          </w:p>
        </w:tc>
        <w:tc>
          <w:tcPr>
            <w:tcW w:type="dxa" w:w="1578"/>
          </w:tcPr>
          <w:p>
            <w:r>
              <w:rPr>
                <w:sz w:val="7"/>
              </w:rPr>
              <w:t>Projection / source page read owner</w:t>
            </w:r>
          </w:p>
        </w:tc>
        <w:tc>
          <w:tcPr>
            <w:tcW w:type="dxa" w:w="1578"/>
          </w:tcPr>
          <w:p>
            <w:r>
              <w:rPr>
                <w:sz w:val="7"/>
              </w:rPr>
              <w:t>DIRECT_CELL</w:t>
            </w:r>
          </w:p>
        </w:tc>
        <w:tc>
          <w:tcPr>
            <w:tcW w:type="dxa" w:w="1578"/>
          </w:tcPr>
          <w:p>
            <w:r>
              <w:rPr>
                <w:sz w:val="7"/>
              </w:rPr>
              <w:t>operation</w:t>
            </w:r>
          </w:p>
        </w:tc>
        <w:tc>
          <w:tcPr>
            <w:tcW w:type="dxa" w:w="1578"/>
          </w:tcPr>
          <w:p>
            <w:r>
              <w:rPr>
                <w:sz w:val="7"/>
              </w:rPr>
              <w:t>06_ACPOS_Enterprise_Business_Development_AI_System_Mother_Basic_Logic_Design_Normative_Contract_v1.0.docx; 07_ACPOS_Social_Publishing_AI_System_Mother_Basic_Logic_Design_Normative_Contract_v1.0.docx</w:t>
            </w:r>
          </w:p>
        </w:tc>
      </w:tr>
      <w:tr>
        <w:tc>
          <w:tcPr>
            <w:tcW w:type="dxa" w:w="1578"/>
          </w:tcPr>
          <w:p>
            <w:r>
              <w:rPr>
                <w:sz w:val="7"/>
              </w:rPr>
              <w:t>ADMIN-STR-01</w:t>
            </w:r>
          </w:p>
        </w:tc>
        <w:tc>
          <w:tcPr>
            <w:tcW w:type="dxa" w:w="1578"/>
          </w:tcPr>
          <w:p>
            <w:r>
              <w:rPr>
                <w:sz w:val="7"/>
              </w:rPr>
              <w:t>CTRL-ADMIN-STR-03-ACT-03-ACT-NAV-OPEN</w:t>
            </w:r>
          </w:p>
        </w:tc>
        <w:tc>
          <w:tcPr>
            <w:tcW w:type="dxa" w:w="1578"/>
          </w:tcPr>
          <w:p>
            <w:r>
              <w:rPr>
                <w:sz w:val="7"/>
              </w:rPr>
              <w:t>runtime_owner</w:t>
            </w:r>
          </w:p>
        </w:tc>
        <w:tc>
          <w:tcPr>
            <w:tcW w:type="dxa" w:w="1578"/>
          </w:tcPr>
          <w:p>
            <w:r>
              <w:rPr>
                <w:sz w:val="7"/>
              </w:rPr>
              <w:t>Projection / source page read owner</w:t>
            </w:r>
          </w:p>
        </w:tc>
        <w:tc>
          <w:tcPr>
            <w:tcW w:type="dxa" w:w="1578"/>
          </w:tcPr>
          <w:p>
            <w:r>
              <w:rPr>
                <w:sz w:val="7"/>
              </w:rPr>
              <w:t>DIRECT_CELL</w:t>
            </w:r>
          </w:p>
        </w:tc>
        <w:tc>
          <w:tcPr>
            <w:tcW w:type="dxa" w:w="1578"/>
          </w:tcPr>
          <w:p>
            <w:r>
              <w:rPr>
                <w:sz w:val="7"/>
              </w:rPr>
              <w:t>operation</w:t>
            </w:r>
          </w:p>
        </w:tc>
        <w:tc>
          <w:tcPr>
            <w:tcW w:type="dxa" w:w="1578"/>
          </w:tcPr>
          <w:p>
            <w:r>
              <w:rPr>
                <w:sz w:val="7"/>
              </w:rPr>
              <w:t>06_ACPOS_Enterprise_Business_Development_AI_System_Mother_Basic_Logic_Design_Normative_Contract_v1.0.docx; 07_ACPOS_Social_Publishing_AI_System_Mother_Basic_Logic_Design_Normative_Contract_v1.0.docx</w:t>
            </w:r>
          </w:p>
        </w:tc>
      </w:tr>
      <w:tr>
        <w:tc>
          <w:tcPr>
            <w:tcW w:type="dxa" w:w="1578"/>
          </w:tcPr>
          <w:p>
            <w:r>
              <w:rPr>
                <w:sz w:val="7"/>
              </w:rPr>
              <w:t>ADMIN-STR-01</w:t>
            </w:r>
          </w:p>
        </w:tc>
        <w:tc>
          <w:tcPr>
            <w:tcW w:type="dxa" w:w="1578"/>
          </w:tcPr>
          <w:p>
            <w:r>
              <w:rPr>
                <w:sz w:val="7"/>
              </w:rPr>
              <w:t>CTRL-ADMIN-STR-04-ACT-02-ACT-NAV-OPEN</w:t>
            </w:r>
          </w:p>
        </w:tc>
        <w:tc>
          <w:tcPr>
            <w:tcW w:type="dxa" w:w="1578"/>
          </w:tcPr>
          <w:p>
            <w:r>
              <w:rPr>
                <w:sz w:val="7"/>
              </w:rPr>
              <w:t>runtime_owner</w:t>
            </w:r>
          </w:p>
        </w:tc>
        <w:tc>
          <w:tcPr>
            <w:tcW w:type="dxa" w:w="1578"/>
          </w:tcPr>
          <w:p>
            <w:r>
              <w:rPr>
                <w:sz w:val="7"/>
              </w:rPr>
              <w:t>Projection / source page read owner</w:t>
            </w:r>
          </w:p>
        </w:tc>
        <w:tc>
          <w:tcPr>
            <w:tcW w:type="dxa" w:w="1578"/>
          </w:tcPr>
          <w:p>
            <w:r>
              <w:rPr>
                <w:sz w:val="7"/>
              </w:rPr>
              <w:t>DIRECT_CELL</w:t>
            </w:r>
          </w:p>
        </w:tc>
        <w:tc>
          <w:tcPr>
            <w:tcW w:type="dxa" w:w="1578"/>
          </w:tcPr>
          <w:p>
            <w:r>
              <w:rPr>
                <w:sz w:val="7"/>
              </w:rPr>
              <w:t>operation</w:t>
            </w:r>
          </w:p>
        </w:tc>
        <w:tc>
          <w:tcPr>
            <w:tcW w:type="dxa" w:w="1578"/>
          </w:tcPr>
          <w:p>
            <w:r>
              <w:rPr>
                <w:sz w:val="7"/>
              </w:rPr>
              <w:t>06_ACPOS_Enterprise_Business_Development_AI_System_Mother_Basic_Logic_Design_Normative_Contract_v1.0.docx; 07_ACPOS_Social_Publishing_AI_System_Mother_Basic_Logic_Design_Normative_Contract_v1.0.docx</w:t>
            </w:r>
          </w:p>
        </w:tc>
      </w:tr>
      <w:tr>
        <w:tc>
          <w:tcPr>
            <w:tcW w:type="dxa" w:w="1578"/>
          </w:tcPr>
          <w:p>
            <w:r>
              <w:rPr>
                <w:sz w:val="7"/>
              </w:rPr>
              <w:t>ADMIN-STR-01</w:t>
            </w:r>
          </w:p>
        </w:tc>
        <w:tc>
          <w:tcPr>
            <w:tcW w:type="dxa" w:w="1578"/>
          </w:tcPr>
          <w:p>
            <w:r>
              <w:rPr>
                <w:sz w:val="7"/>
              </w:rPr>
              <w:t>CTRL-ADMIN-STR-05-ACT-03-ACT-NAV-OPEN</w:t>
            </w:r>
          </w:p>
        </w:tc>
        <w:tc>
          <w:tcPr>
            <w:tcW w:type="dxa" w:w="1578"/>
          </w:tcPr>
          <w:p>
            <w:r>
              <w:rPr>
                <w:sz w:val="7"/>
              </w:rPr>
              <w:t>runtime_owner</w:t>
            </w:r>
          </w:p>
        </w:tc>
        <w:tc>
          <w:tcPr>
            <w:tcW w:type="dxa" w:w="1578"/>
          </w:tcPr>
          <w:p>
            <w:r>
              <w:rPr>
                <w:sz w:val="7"/>
              </w:rPr>
              <w:t>Projection / source page read owner</w:t>
            </w:r>
          </w:p>
        </w:tc>
        <w:tc>
          <w:tcPr>
            <w:tcW w:type="dxa" w:w="1578"/>
          </w:tcPr>
          <w:p>
            <w:r>
              <w:rPr>
                <w:sz w:val="7"/>
              </w:rPr>
              <w:t>DIRECT_CELL</w:t>
            </w:r>
          </w:p>
        </w:tc>
        <w:tc>
          <w:tcPr>
            <w:tcW w:type="dxa" w:w="1578"/>
          </w:tcPr>
          <w:p>
            <w:r>
              <w:rPr>
                <w:sz w:val="7"/>
              </w:rPr>
              <w:t>operation</w:t>
            </w:r>
          </w:p>
        </w:tc>
        <w:tc>
          <w:tcPr>
            <w:tcW w:type="dxa" w:w="1578"/>
          </w:tcPr>
          <w:p>
            <w:r>
              <w:rPr>
                <w:sz w:val="7"/>
              </w:rPr>
              <w:t>06_ACPOS_Enterprise_Business_Development_AI_System_Mother_Basic_Logic_Design_Normative_Contract_v1.0.docx; 07_ACPOS_Social_Publishing_AI_System_Mother_Basic_Logic_Design_Normative_Contract_v1.0.docx</w:t>
            </w:r>
          </w:p>
        </w:tc>
      </w:tr>
      <w:tr>
        <w:tc>
          <w:tcPr>
            <w:tcW w:type="dxa" w:w="1578"/>
          </w:tcPr>
          <w:p>
            <w:r>
              <w:rPr>
                <w:sz w:val="7"/>
              </w:rPr>
              <w:t>ADMIN-STR-01</w:t>
            </w:r>
          </w:p>
        </w:tc>
        <w:tc>
          <w:tcPr>
            <w:tcW w:type="dxa" w:w="1578"/>
          </w:tcPr>
          <w:p>
            <w:r>
              <w:rPr>
                <w:sz w:val="7"/>
              </w:rPr>
              <w:t>CTRL-ADMIN-STR-06-ACT-04-ACT-NAV-OPEN</w:t>
            </w:r>
          </w:p>
        </w:tc>
        <w:tc>
          <w:tcPr>
            <w:tcW w:type="dxa" w:w="1578"/>
          </w:tcPr>
          <w:p>
            <w:r>
              <w:rPr>
                <w:sz w:val="7"/>
              </w:rPr>
              <w:t>runtime_owner</w:t>
            </w:r>
          </w:p>
        </w:tc>
        <w:tc>
          <w:tcPr>
            <w:tcW w:type="dxa" w:w="1578"/>
          </w:tcPr>
          <w:p>
            <w:r>
              <w:rPr>
                <w:sz w:val="7"/>
              </w:rPr>
              <w:t>Projection / source page read owner</w:t>
            </w:r>
          </w:p>
        </w:tc>
        <w:tc>
          <w:tcPr>
            <w:tcW w:type="dxa" w:w="1578"/>
          </w:tcPr>
          <w:p>
            <w:r>
              <w:rPr>
                <w:sz w:val="7"/>
              </w:rPr>
              <w:t>DIRECT_CELL</w:t>
            </w:r>
          </w:p>
        </w:tc>
        <w:tc>
          <w:tcPr>
            <w:tcW w:type="dxa" w:w="1578"/>
          </w:tcPr>
          <w:p>
            <w:r>
              <w:rPr>
                <w:sz w:val="7"/>
              </w:rPr>
              <w:t>operation</w:t>
            </w:r>
          </w:p>
        </w:tc>
        <w:tc>
          <w:tcPr>
            <w:tcW w:type="dxa" w:w="1578"/>
          </w:tcPr>
          <w:p>
            <w:r>
              <w:rPr>
                <w:sz w:val="7"/>
              </w:rPr>
              <w:t>06_ACPOS_Enterprise_Business_Development_AI_System_Mother_Basic_Logic_Design_Normative_Contract_v1.0.docx; 07_ACPOS_Social_Publishing_AI_System_Mother_Basic_Logic_Design_Normative_Contract_v1.0.docx</w:t>
            </w:r>
          </w:p>
        </w:tc>
      </w:tr>
      <w:tr>
        <w:tc>
          <w:tcPr>
            <w:tcW w:type="dxa" w:w="1578"/>
          </w:tcPr>
          <w:p>
            <w:r>
              <w:rPr>
                <w:sz w:val="7"/>
              </w:rPr>
              <w:t>IAM-01</w:t>
            </w:r>
          </w:p>
        </w:tc>
        <w:tc>
          <w:tcPr>
            <w:tcW w:type="dxa" w:w="1578"/>
          </w:tcPr>
          <w:p>
            <w:r>
              <w:rPr>
                <w:sz w:val="7"/>
              </w:rPr>
              <w:t>IAM-01-BTN-AUDIT</w:t>
            </w:r>
          </w:p>
        </w:tc>
        <w:tc>
          <w:tcPr>
            <w:tcW w:type="dxa" w:w="1578"/>
          </w:tcPr>
          <w:p>
            <w:r>
              <w:rPr>
                <w:sz w:val="7"/>
              </w:rPr>
              <w:t>runtime_owner</w:t>
            </w:r>
          </w:p>
        </w:tc>
        <w:tc>
          <w:tcPr>
            <w:tcW w:type="dxa" w:w="1578"/>
          </w:tcPr>
          <w:p>
            <w:r>
              <w:rPr>
                <w:sz w:val="7"/>
              </w:rPr>
              <w:t>Projection / source page read owner</w:t>
            </w:r>
          </w:p>
        </w:tc>
        <w:tc>
          <w:tcPr>
            <w:tcW w:type="dxa" w:w="1578"/>
          </w:tcPr>
          <w:p>
            <w:r>
              <w:rPr>
                <w:sz w:val="7"/>
              </w:rPr>
              <w:t>DIRECT_CELL</w:t>
            </w:r>
          </w:p>
        </w:tc>
        <w:tc>
          <w:tcPr>
            <w:tcW w:type="dxa" w:w="1578"/>
          </w:tcPr>
          <w:p>
            <w:r>
              <w:rPr>
                <w:sz w:val="7"/>
              </w:rPr>
              <w:t>operation</w:t>
            </w:r>
          </w:p>
        </w:tc>
        <w:tc>
          <w:tcPr>
            <w:tcW w:type="dxa" w:w="1578"/>
          </w:tcPr>
          <w:p>
            <w:r>
              <w:rPr>
                <w:sz w:val="7"/>
              </w:rPr>
              <w:t>06_ACPOS_Enterprise_Business_Development_AI_System_Mother_Basic_Logic_Design_Normative_Contract_v1.0.docx; 07_ACPOS_Social_Publishing_AI_System_Mother_Basic_Logic_Design_Normative_Contract_v1.0.docx</w:t>
            </w:r>
          </w:p>
        </w:tc>
      </w:tr>
      <w:tr>
        <w:tc>
          <w:tcPr>
            <w:tcW w:type="dxa" w:w="1578"/>
          </w:tcPr>
          <w:p>
            <w:r>
              <w:rPr>
                <w:sz w:val="7"/>
              </w:rPr>
              <w:t>SG-02</w:t>
            </w:r>
          </w:p>
        </w:tc>
        <w:tc>
          <w:tcPr>
            <w:tcW w:type="dxa" w:w="1578"/>
          </w:tcPr>
          <w:p>
            <w:r>
              <w:rPr>
                <w:sz w:val="7"/>
              </w:rPr>
              <w:t>CTRL-ADMIN-SG-02-ACT-03-ACT-NAV-OPEN</w:t>
            </w:r>
          </w:p>
        </w:tc>
        <w:tc>
          <w:tcPr>
            <w:tcW w:type="dxa" w:w="1578"/>
          </w:tcPr>
          <w:p>
            <w:r>
              <w:rPr>
                <w:sz w:val="7"/>
              </w:rPr>
              <w:t>runtime_owner</w:t>
            </w:r>
          </w:p>
        </w:tc>
        <w:tc>
          <w:tcPr>
            <w:tcW w:type="dxa" w:w="1578"/>
          </w:tcPr>
          <w:p>
            <w:r>
              <w:rPr>
                <w:sz w:val="7"/>
              </w:rPr>
              <w:t>Projection / source page read owner</w:t>
            </w:r>
          </w:p>
        </w:tc>
        <w:tc>
          <w:tcPr>
            <w:tcW w:type="dxa" w:w="1578"/>
          </w:tcPr>
          <w:p>
            <w:r>
              <w:rPr>
                <w:sz w:val="7"/>
              </w:rPr>
              <w:t>DIRECT_CELL</w:t>
            </w:r>
          </w:p>
        </w:tc>
        <w:tc>
          <w:tcPr>
            <w:tcW w:type="dxa" w:w="1578"/>
          </w:tcPr>
          <w:p>
            <w:r>
              <w:rPr>
                <w:sz w:val="7"/>
              </w:rPr>
              <w:t>operation</w:t>
            </w:r>
          </w:p>
        </w:tc>
        <w:tc>
          <w:tcPr>
            <w:tcW w:type="dxa" w:w="1578"/>
          </w:tcPr>
          <w:p>
            <w:r>
              <w:rPr>
                <w:sz w:val="7"/>
              </w:rPr>
              <w:t>06_ACPOS_Enterprise_Business_Development_AI_System_Mother_Basic_Logic_Design_Normative_Contract_v1.0.docx; 07_ACPOS_Social_Publishing_AI_System_Mother_Basic_Logic_Design_Normative_Contract_v1.0.docx</w:t>
            </w:r>
          </w:p>
        </w:tc>
      </w:tr>
      <w:tr>
        <w:tc>
          <w:tcPr>
            <w:tcW w:type="dxa" w:w="1578"/>
          </w:tcPr>
          <w:p>
            <w:r>
              <w:rPr>
                <w:sz w:val="7"/>
              </w:rPr>
              <w:t>SG-02</w:t>
            </w:r>
          </w:p>
        </w:tc>
        <w:tc>
          <w:tcPr>
            <w:tcW w:type="dxa" w:w="1578"/>
          </w:tcPr>
          <w:p>
            <w:r>
              <w:rPr>
                <w:sz w:val="7"/>
              </w:rPr>
              <w:t>CTRL-ADMIN-SG-02-APPROVAL-OPEN</w:t>
            </w:r>
          </w:p>
        </w:tc>
        <w:tc>
          <w:tcPr>
            <w:tcW w:type="dxa" w:w="1578"/>
          </w:tcPr>
          <w:p>
            <w:r>
              <w:rPr>
                <w:sz w:val="7"/>
              </w:rPr>
              <w:t>runtime_owner</w:t>
            </w:r>
          </w:p>
        </w:tc>
        <w:tc>
          <w:tcPr>
            <w:tcW w:type="dxa" w:w="1578"/>
          </w:tcPr>
          <w:p>
            <w:r>
              <w:rPr>
                <w:sz w:val="7"/>
              </w:rPr>
              <w:t>Projection / source page read owner</w:t>
            </w:r>
          </w:p>
        </w:tc>
        <w:tc>
          <w:tcPr>
            <w:tcW w:type="dxa" w:w="1578"/>
          </w:tcPr>
          <w:p>
            <w:r>
              <w:rPr>
                <w:sz w:val="7"/>
              </w:rPr>
              <w:t>DIRECT_CELL</w:t>
            </w:r>
          </w:p>
        </w:tc>
        <w:tc>
          <w:tcPr>
            <w:tcW w:type="dxa" w:w="1578"/>
          </w:tcPr>
          <w:p>
            <w:r>
              <w:rPr>
                <w:sz w:val="7"/>
              </w:rPr>
              <w:t>operation</w:t>
            </w:r>
          </w:p>
        </w:tc>
        <w:tc>
          <w:tcPr>
            <w:tcW w:type="dxa" w:w="1578"/>
          </w:tcPr>
          <w:p>
            <w:r>
              <w:rPr>
                <w:sz w:val="7"/>
              </w:rPr>
              <w:t>06_ACPOS_Enterprise_Business_Development_AI_System_Mother_Basic_Logic_Design_Normative_Contract_v1.0.docx; 07_ACPOS_Social_Publishing_AI_System_Mother_Basic_Logic_Design_Normative_Contract_v1.0.docx</w:t>
            </w:r>
          </w:p>
        </w:tc>
      </w:tr>
      <w:tr>
        <w:tc>
          <w:tcPr>
            <w:tcW w:type="dxa" w:w="1578"/>
          </w:tcPr>
          <w:p>
            <w:r>
              <w:rPr>
                <w:sz w:val="7"/>
              </w:rPr>
              <w:t>SG-02</w:t>
            </w:r>
          </w:p>
        </w:tc>
        <w:tc>
          <w:tcPr>
            <w:tcW w:type="dxa" w:w="1578"/>
          </w:tcPr>
          <w:p>
            <w:r>
              <w:rPr>
                <w:sz w:val="7"/>
              </w:rPr>
              <w:t>CTRL-ADMIN-SG-02-CRITERIA-TABLE-OPEN</w:t>
            </w:r>
          </w:p>
        </w:tc>
        <w:tc>
          <w:tcPr>
            <w:tcW w:type="dxa" w:w="1578"/>
          </w:tcPr>
          <w:p>
            <w:r>
              <w:rPr>
                <w:sz w:val="7"/>
              </w:rPr>
              <w:t>runtime_owner</w:t>
            </w:r>
          </w:p>
        </w:tc>
        <w:tc>
          <w:tcPr>
            <w:tcW w:type="dxa" w:w="1578"/>
          </w:tcPr>
          <w:p>
            <w:r>
              <w:rPr>
                <w:sz w:val="7"/>
              </w:rPr>
              <w:t>Projection / source page read owner</w:t>
            </w:r>
          </w:p>
        </w:tc>
        <w:tc>
          <w:tcPr>
            <w:tcW w:type="dxa" w:w="1578"/>
          </w:tcPr>
          <w:p>
            <w:r>
              <w:rPr>
                <w:sz w:val="7"/>
              </w:rPr>
              <w:t>DIRECT_CELL</w:t>
            </w:r>
          </w:p>
        </w:tc>
        <w:tc>
          <w:tcPr>
            <w:tcW w:type="dxa" w:w="1578"/>
          </w:tcPr>
          <w:p>
            <w:r>
              <w:rPr>
                <w:sz w:val="7"/>
              </w:rPr>
              <w:t>operation</w:t>
            </w:r>
          </w:p>
        </w:tc>
        <w:tc>
          <w:tcPr>
            <w:tcW w:type="dxa" w:w="1578"/>
          </w:tcPr>
          <w:p>
            <w:r>
              <w:rPr>
                <w:sz w:val="7"/>
              </w:rPr>
              <w:t>06_ACPOS_Enterprise_Business_Development_AI_System_Mother_Basic_Logic_Design_Normative_Contract_v1.0.docx; 07_ACPOS_Social_Publishing_AI_System_Mother_Basic_Logic_Design_Normative_Contract_v1.0.docx</w:t>
            </w:r>
          </w:p>
        </w:tc>
      </w:tr>
      <w:tr>
        <w:tc>
          <w:tcPr>
            <w:tcW w:type="dxa" w:w="1578"/>
          </w:tcPr>
          <w:p>
            <w:r>
              <w:rPr>
                <w:sz w:val="7"/>
              </w:rPr>
              <w:t>SG-02</w:t>
            </w:r>
          </w:p>
        </w:tc>
        <w:tc>
          <w:tcPr>
            <w:tcW w:type="dxa" w:w="1578"/>
          </w:tcPr>
          <w:p>
            <w:r>
              <w:rPr>
                <w:sz w:val="7"/>
              </w:rPr>
              <w:t>CTRL-ADMIN-SG-02-DEPARTMENT-MAPPING-OPEN</w:t>
            </w:r>
          </w:p>
        </w:tc>
        <w:tc>
          <w:tcPr>
            <w:tcW w:type="dxa" w:w="1578"/>
          </w:tcPr>
          <w:p>
            <w:r>
              <w:rPr>
                <w:sz w:val="7"/>
              </w:rPr>
              <w:t>runtime_owner</w:t>
            </w:r>
          </w:p>
        </w:tc>
        <w:tc>
          <w:tcPr>
            <w:tcW w:type="dxa" w:w="1578"/>
          </w:tcPr>
          <w:p>
            <w:r>
              <w:rPr>
                <w:sz w:val="7"/>
              </w:rPr>
              <w:t>Projection / source page read owner</w:t>
            </w:r>
          </w:p>
        </w:tc>
        <w:tc>
          <w:tcPr>
            <w:tcW w:type="dxa" w:w="1578"/>
          </w:tcPr>
          <w:p>
            <w:r>
              <w:rPr>
                <w:sz w:val="7"/>
              </w:rPr>
              <w:t>DIRECT_CELL</w:t>
            </w:r>
          </w:p>
        </w:tc>
        <w:tc>
          <w:tcPr>
            <w:tcW w:type="dxa" w:w="1578"/>
          </w:tcPr>
          <w:p>
            <w:r>
              <w:rPr>
                <w:sz w:val="7"/>
              </w:rPr>
              <w:t>operation</w:t>
            </w:r>
          </w:p>
        </w:tc>
        <w:tc>
          <w:tcPr>
            <w:tcW w:type="dxa" w:w="1578"/>
          </w:tcPr>
          <w:p>
            <w:r>
              <w:rPr>
                <w:sz w:val="7"/>
              </w:rPr>
              <w:t>06_ACPOS_Enterprise_Business_Development_AI_System_Mother_Basic_Logic_Design_Normative_Contract_v1.0.docx; 07_ACPOS_Social_Publishing_AI_System_Mother_Basic_Logic_Design_Normative_Contract_v1.0.docx</w:t>
            </w:r>
          </w:p>
        </w:tc>
      </w:tr>
      <w:tr>
        <w:tc>
          <w:tcPr>
            <w:tcW w:type="dxa" w:w="1578"/>
          </w:tcPr>
          <w:p>
            <w:r>
              <w:rPr>
                <w:sz w:val="7"/>
              </w:rPr>
              <w:t>SG-02</w:t>
            </w:r>
          </w:p>
        </w:tc>
        <w:tc>
          <w:tcPr>
            <w:tcW w:type="dxa" w:w="1578"/>
          </w:tcPr>
          <w:p>
            <w:r>
              <w:rPr>
                <w:sz w:val="7"/>
              </w:rPr>
              <w:t>CTRL-ADMIN-SG-02-DIMENSION-LIBRARY-OPEN</w:t>
            </w:r>
          </w:p>
        </w:tc>
        <w:tc>
          <w:tcPr>
            <w:tcW w:type="dxa" w:w="1578"/>
          </w:tcPr>
          <w:p>
            <w:r>
              <w:rPr>
                <w:sz w:val="7"/>
              </w:rPr>
              <w:t>runtime_owner</w:t>
            </w:r>
          </w:p>
        </w:tc>
        <w:tc>
          <w:tcPr>
            <w:tcW w:type="dxa" w:w="1578"/>
          </w:tcPr>
          <w:p>
            <w:r>
              <w:rPr>
                <w:sz w:val="7"/>
              </w:rPr>
              <w:t>Projection / source page read owner</w:t>
            </w:r>
          </w:p>
        </w:tc>
        <w:tc>
          <w:tcPr>
            <w:tcW w:type="dxa" w:w="1578"/>
          </w:tcPr>
          <w:p>
            <w:r>
              <w:rPr>
                <w:sz w:val="7"/>
              </w:rPr>
              <w:t>DIRECT_CELL</w:t>
            </w:r>
          </w:p>
        </w:tc>
        <w:tc>
          <w:tcPr>
            <w:tcW w:type="dxa" w:w="1578"/>
          </w:tcPr>
          <w:p>
            <w:r>
              <w:rPr>
                <w:sz w:val="7"/>
              </w:rPr>
              <w:t>operation</w:t>
            </w:r>
          </w:p>
        </w:tc>
        <w:tc>
          <w:tcPr>
            <w:tcW w:type="dxa" w:w="1578"/>
          </w:tcPr>
          <w:p>
            <w:r>
              <w:rPr>
                <w:sz w:val="7"/>
              </w:rPr>
              <w:t>06_ACPOS_Enterprise_Business_Development_AI_System_Mother_Basic_Logic_Design_Normative_Contract_v1.0.docx; 07_ACPOS_Social_Publishing_AI_System_Mother_Basic_Logic_Design_Normative_Contract_v1.0.docx</w:t>
            </w:r>
          </w:p>
        </w:tc>
      </w:tr>
      <w:tr>
        <w:tc>
          <w:tcPr>
            <w:tcW w:type="dxa" w:w="1578"/>
          </w:tcPr>
          <w:p>
            <w:r>
              <w:rPr>
                <w:sz w:val="7"/>
              </w:rPr>
              <w:t>SG-02</w:t>
            </w:r>
          </w:p>
        </w:tc>
        <w:tc>
          <w:tcPr>
            <w:tcW w:type="dxa" w:w="1578"/>
          </w:tcPr>
          <w:p>
            <w:r>
              <w:rPr>
                <w:sz w:val="7"/>
              </w:rPr>
              <w:t>CTRL-ADMIN-SG-02-GATE-POLICY-OPEN</w:t>
            </w:r>
          </w:p>
        </w:tc>
        <w:tc>
          <w:tcPr>
            <w:tcW w:type="dxa" w:w="1578"/>
          </w:tcPr>
          <w:p>
            <w:r>
              <w:rPr>
                <w:sz w:val="7"/>
              </w:rPr>
              <w:t>runtime_owner</w:t>
            </w:r>
          </w:p>
        </w:tc>
        <w:tc>
          <w:tcPr>
            <w:tcW w:type="dxa" w:w="1578"/>
          </w:tcPr>
          <w:p>
            <w:r>
              <w:rPr>
                <w:sz w:val="7"/>
              </w:rPr>
              <w:t>Projection / source page read owner</w:t>
            </w:r>
          </w:p>
        </w:tc>
        <w:tc>
          <w:tcPr>
            <w:tcW w:type="dxa" w:w="1578"/>
          </w:tcPr>
          <w:p>
            <w:r>
              <w:rPr>
                <w:sz w:val="7"/>
              </w:rPr>
              <w:t>DIRECT_CELL</w:t>
            </w:r>
          </w:p>
        </w:tc>
        <w:tc>
          <w:tcPr>
            <w:tcW w:type="dxa" w:w="1578"/>
          </w:tcPr>
          <w:p>
            <w:r>
              <w:rPr>
                <w:sz w:val="7"/>
              </w:rPr>
              <w:t>operation</w:t>
            </w:r>
          </w:p>
        </w:tc>
        <w:tc>
          <w:tcPr>
            <w:tcW w:type="dxa" w:w="1578"/>
          </w:tcPr>
          <w:p>
            <w:r>
              <w:rPr>
                <w:sz w:val="7"/>
              </w:rPr>
              <w:t>06_ACPOS_Enterprise_Business_Development_AI_System_Mother_Basic_Logic_Design_Normative_Contract_v1.0.docx; 07_ACPOS_Social_Publishing_AI_System_Mother_Basic_Logic_Design_Normative_Contract_v1.0.docx</w:t>
            </w:r>
          </w:p>
        </w:tc>
      </w:tr>
      <w:tr>
        <w:tc>
          <w:tcPr>
            <w:tcW w:type="dxa" w:w="1578"/>
          </w:tcPr>
          <w:p>
            <w:r>
              <w:rPr>
                <w:sz w:val="7"/>
              </w:rPr>
              <w:t>SG-02</w:t>
            </w:r>
          </w:p>
        </w:tc>
        <w:tc>
          <w:tcPr>
            <w:tcW w:type="dxa" w:w="1578"/>
          </w:tcPr>
          <w:p>
            <w:r>
              <w:rPr>
                <w:sz w:val="7"/>
              </w:rPr>
              <w:t>CTRL-ADMIN-SG-02-IMPACT-OPEN</w:t>
            </w:r>
          </w:p>
        </w:tc>
        <w:tc>
          <w:tcPr>
            <w:tcW w:type="dxa" w:w="1578"/>
          </w:tcPr>
          <w:p>
            <w:r>
              <w:rPr>
                <w:sz w:val="7"/>
              </w:rPr>
              <w:t>runtime_owner</w:t>
            </w:r>
          </w:p>
        </w:tc>
        <w:tc>
          <w:tcPr>
            <w:tcW w:type="dxa" w:w="1578"/>
          </w:tcPr>
          <w:p>
            <w:r>
              <w:rPr>
                <w:sz w:val="7"/>
              </w:rPr>
              <w:t>Projection / source page read owner</w:t>
            </w:r>
          </w:p>
        </w:tc>
        <w:tc>
          <w:tcPr>
            <w:tcW w:type="dxa" w:w="1578"/>
          </w:tcPr>
          <w:p>
            <w:r>
              <w:rPr>
                <w:sz w:val="7"/>
              </w:rPr>
              <w:t>DIRECT_CELL</w:t>
            </w:r>
          </w:p>
        </w:tc>
        <w:tc>
          <w:tcPr>
            <w:tcW w:type="dxa" w:w="1578"/>
          </w:tcPr>
          <w:p>
            <w:r>
              <w:rPr>
                <w:sz w:val="7"/>
              </w:rPr>
              <w:t>operation</w:t>
            </w:r>
          </w:p>
        </w:tc>
        <w:tc>
          <w:tcPr>
            <w:tcW w:type="dxa" w:w="1578"/>
          </w:tcPr>
          <w:p>
            <w:r>
              <w:rPr>
                <w:sz w:val="7"/>
              </w:rPr>
              <w:t>06_ACPOS_Enterprise_Business_Development_AI_System_Mother_Basic_Logic_Design_Normative_Contract_v1.0.docx; 07_ACPOS_Social_Publishing_AI_System_Mother_Basic_Logic_Design_Normative_Contract_v1.0.docx</w:t>
            </w:r>
          </w:p>
        </w:tc>
      </w:tr>
      <w:tr>
        <w:tc>
          <w:tcPr>
            <w:tcW w:type="dxa" w:w="1578"/>
          </w:tcPr>
          <w:p>
            <w:r>
              <w:rPr>
                <w:sz w:val="7"/>
              </w:rPr>
              <w:t>SG-02</w:t>
            </w:r>
          </w:p>
        </w:tc>
        <w:tc>
          <w:tcPr>
            <w:tcW w:type="dxa" w:w="1578"/>
          </w:tcPr>
          <w:p>
            <w:r>
              <w:rPr>
                <w:sz w:val="7"/>
              </w:rPr>
              <w:t>CTRL-ADMIN-SG-02-REQUIRED-CHECKS-OPEN</w:t>
            </w:r>
          </w:p>
        </w:tc>
        <w:tc>
          <w:tcPr>
            <w:tcW w:type="dxa" w:w="1578"/>
          </w:tcPr>
          <w:p>
            <w:r>
              <w:rPr>
                <w:sz w:val="7"/>
              </w:rPr>
              <w:t>runtime_owner</w:t>
            </w:r>
          </w:p>
        </w:tc>
        <w:tc>
          <w:tcPr>
            <w:tcW w:type="dxa" w:w="1578"/>
          </w:tcPr>
          <w:p>
            <w:r>
              <w:rPr>
                <w:sz w:val="7"/>
              </w:rPr>
              <w:t>Projection / source page read owner</w:t>
            </w:r>
          </w:p>
        </w:tc>
        <w:tc>
          <w:tcPr>
            <w:tcW w:type="dxa" w:w="1578"/>
          </w:tcPr>
          <w:p>
            <w:r>
              <w:rPr>
                <w:sz w:val="7"/>
              </w:rPr>
              <w:t>DIRECT_CELL</w:t>
            </w:r>
          </w:p>
        </w:tc>
        <w:tc>
          <w:tcPr>
            <w:tcW w:type="dxa" w:w="1578"/>
          </w:tcPr>
          <w:p>
            <w:r>
              <w:rPr>
                <w:sz w:val="7"/>
              </w:rPr>
              <w:t>operation</w:t>
            </w:r>
          </w:p>
        </w:tc>
        <w:tc>
          <w:tcPr>
            <w:tcW w:type="dxa" w:w="1578"/>
          </w:tcPr>
          <w:p>
            <w:r>
              <w:rPr>
                <w:sz w:val="7"/>
              </w:rPr>
              <w:t>06_ACPOS_Enterprise_Business_Development_AI_System_Mother_Basic_Logic_Design_Normative_Contract_v1.0.docx; 07_ACPOS_Social_Publishing_AI_System_Mother_Basic_Logic_Design_Normative_Contract_v1.0.docx</w:t>
            </w:r>
          </w:p>
        </w:tc>
      </w:tr>
      <w:tr>
        <w:tc>
          <w:tcPr>
            <w:tcW w:type="dxa" w:w="1578"/>
          </w:tcPr>
          <w:p>
            <w:r>
              <w:rPr>
                <w:sz w:val="7"/>
              </w:rPr>
              <w:t>SG-02</w:t>
            </w:r>
          </w:p>
        </w:tc>
        <w:tc>
          <w:tcPr>
            <w:tcW w:type="dxa" w:w="1578"/>
          </w:tcPr>
          <w:p>
            <w:r>
              <w:rPr>
                <w:sz w:val="7"/>
              </w:rPr>
              <w:t>CTRL-ADMIN-SG-02-THRESHOLDS-OPEN</w:t>
            </w:r>
          </w:p>
        </w:tc>
        <w:tc>
          <w:tcPr>
            <w:tcW w:type="dxa" w:w="1578"/>
          </w:tcPr>
          <w:p>
            <w:r>
              <w:rPr>
                <w:sz w:val="7"/>
              </w:rPr>
              <w:t>runtime_owner</w:t>
            </w:r>
          </w:p>
        </w:tc>
        <w:tc>
          <w:tcPr>
            <w:tcW w:type="dxa" w:w="1578"/>
          </w:tcPr>
          <w:p>
            <w:r>
              <w:rPr>
                <w:sz w:val="7"/>
              </w:rPr>
              <w:t>Projection / source page read owner</w:t>
            </w:r>
          </w:p>
        </w:tc>
        <w:tc>
          <w:tcPr>
            <w:tcW w:type="dxa" w:w="1578"/>
          </w:tcPr>
          <w:p>
            <w:r>
              <w:rPr>
                <w:sz w:val="7"/>
              </w:rPr>
              <w:t>DIRECT_CELL</w:t>
            </w:r>
          </w:p>
        </w:tc>
        <w:tc>
          <w:tcPr>
            <w:tcW w:type="dxa" w:w="1578"/>
          </w:tcPr>
          <w:p>
            <w:r>
              <w:rPr>
                <w:sz w:val="7"/>
              </w:rPr>
              <w:t>operation</w:t>
            </w:r>
          </w:p>
        </w:tc>
        <w:tc>
          <w:tcPr>
            <w:tcW w:type="dxa" w:w="1578"/>
          </w:tcPr>
          <w:p>
            <w:r>
              <w:rPr>
                <w:sz w:val="7"/>
              </w:rPr>
              <w:t>06_ACPOS_Enterprise_Business_Development_AI_System_Mother_Basic_Logic_Design_Normative_Contract_v1.0.docx; 07_ACPOS_Social_Publishing_AI_System_Mother_Basic_Logic_Design_Normative_Contract_v1.0.docx</w:t>
            </w:r>
          </w:p>
        </w:tc>
      </w:tr>
      <w:tr>
        <w:tc>
          <w:tcPr>
            <w:tcW w:type="dxa" w:w="1578"/>
          </w:tcPr>
          <w:p>
            <w:r>
              <w:rPr>
                <w:sz w:val="7"/>
              </w:rPr>
              <w:t>SYS-01</w:t>
            </w:r>
          </w:p>
        </w:tc>
        <w:tc>
          <w:tcPr>
            <w:tcW w:type="dxa" w:w="1578"/>
          </w:tcPr>
          <w:p>
            <w:r>
              <w:rPr>
                <w:sz w:val="7"/>
              </w:rPr>
              <w:t>SYS-01-BTN-CANDIDATE-CREATE</w:t>
            </w:r>
          </w:p>
        </w:tc>
        <w:tc>
          <w:tcPr>
            <w:tcW w:type="dxa" w:w="1578"/>
          </w:tcPr>
          <w:p>
            <w:r>
              <w:rPr>
                <w:sz w:val="7"/>
              </w:rPr>
              <w:t>gate</w:t>
            </w:r>
          </w:p>
        </w:tc>
        <w:tc>
          <w:tcPr>
            <w:tcW w:type="dxa" w:w="1578"/>
          </w:tcPr>
          <w:p>
            <w:r>
              <w:rPr>
                <w:sz w:val="7"/>
              </w:rPr>
              <w:t>CURRENT_VIEW_AND_SOURCE_ACTION_GATE</w:t>
            </w:r>
          </w:p>
        </w:tc>
        <w:tc>
          <w:tcPr>
            <w:tcW w:type="dxa" w:w="1578"/>
          </w:tcPr>
          <w:p>
            <w:r>
              <w:rPr>
                <w:sz w:val="7"/>
              </w:rPr>
              <w:t>DIRECT_CELL</w:t>
            </w:r>
          </w:p>
        </w:tc>
        <w:tc>
          <w:tcPr>
            <w:tcW w:type="dxa" w:w="1578"/>
          </w:tcPr>
          <w:p>
            <w:r>
              <w:rPr>
                <w:sz w:val="7"/>
              </w:rPr>
              <w:t>action</w:t>
            </w:r>
          </w:p>
        </w:tc>
        <w:tc>
          <w:tcPr>
            <w:tcW w:type="dxa" w:w="1578"/>
          </w:tcPr>
          <w:p>
            <w:r>
              <w:rPr>
                <w:sz w:val="7"/>
              </w:rPr>
              <w:t>08_ACPOS_Strategy_Intelligence_MultiAI_Decision_System_Mother_Basic_Logic_Design_Normative_Contract_v1.0.docx</w:t>
            </w:r>
          </w:p>
        </w:tc>
      </w:tr>
      <w:tr>
        <w:tc>
          <w:tcPr>
            <w:tcW w:type="dxa" w:w="1578"/>
          </w:tcPr>
          <w:p>
            <w:r>
              <w:rPr>
                <w:sz w:val="7"/>
              </w:rPr>
              <w:t>SYS-01</w:t>
            </w:r>
          </w:p>
        </w:tc>
        <w:tc>
          <w:tcPr>
            <w:tcW w:type="dxa" w:w="1578"/>
          </w:tcPr>
          <w:p>
            <w:r>
              <w:rPr>
                <w:sz w:val="7"/>
              </w:rPr>
              <w:t>SYS-01-BTN-NAV-OPEN</w:t>
            </w:r>
          </w:p>
        </w:tc>
        <w:tc>
          <w:tcPr>
            <w:tcW w:type="dxa" w:w="1578"/>
          </w:tcPr>
          <w:p>
            <w:r>
              <w:rPr>
                <w:sz w:val="7"/>
              </w:rPr>
              <w:t>operation</w:t>
            </w:r>
          </w:p>
        </w:tc>
        <w:tc>
          <w:tcPr>
            <w:tcW w:type="dxa" w:w="1578"/>
          </w:tcPr>
          <w:p>
            <w:r>
              <w:rPr>
                <w:sz w:val="7"/>
              </w:rPr>
              <w:t>getUiProjection</w:t>
            </w:r>
          </w:p>
        </w:tc>
        <w:tc>
          <w:tcPr>
            <w:tcW w:type="dxa" w:w="1578"/>
          </w:tcPr>
          <w:p>
            <w:r>
              <w:rPr>
                <w:sz w:val="7"/>
              </w:rPr>
              <w:t>DIRECT_CELL</w:t>
            </w:r>
          </w:p>
        </w:tc>
        <w:tc>
          <w:tcPr>
            <w:tcW w:type="dxa" w:w="1578"/>
          </w:tcPr>
          <w:p>
            <w:r>
              <w:rPr>
                <w:sz w:val="7"/>
              </w:rPr>
              <w:t>action</w:t>
            </w:r>
          </w:p>
        </w:tc>
        <w:tc>
          <w:tcPr>
            <w:tcW w:type="dxa" w:w="1578"/>
          </w:tcPr>
          <w:p>
            <w:r>
              <w:rPr>
                <w:sz w:val="7"/>
              </w:rPr>
              <w:t>05_ACPOS_Creative_Production_AI_ASSET_VIDEO_EDIT_VOICE_QA_Mother_Basic_Logic_Design_Normative_Contract_v1.0.docx; 08_ACPOS_Strategy_Intelligence_MultiAI_Decision_System_Mother_Basic_Logic_Design_Normative_Contract_v1.0.docx; 09_ACPOS_AI_System_Engineer_Self_Inspection_Evolution_System_Mother_Basic_Logic_Design_Normative_Contract_v1.0.docx</w:t>
            </w:r>
          </w:p>
        </w:tc>
      </w:tr>
      <w:tr>
        <w:tc>
          <w:tcPr>
            <w:tcW w:type="dxa" w:w="1578"/>
          </w:tcPr>
          <w:p>
            <w:r>
              <w:rPr>
                <w:sz w:val="7"/>
              </w:rPr>
              <w:t>SYS-01</w:t>
            </w:r>
          </w:p>
        </w:tc>
        <w:tc>
          <w:tcPr>
            <w:tcW w:type="dxa" w:w="1578"/>
          </w:tcPr>
          <w:p>
            <w:r>
              <w:rPr>
                <w:sz w:val="7"/>
              </w:rPr>
              <w:t>SYS-01-BTN-SEND</w:t>
            </w:r>
          </w:p>
        </w:tc>
        <w:tc>
          <w:tcPr>
            <w:tcW w:type="dxa" w:w="1578"/>
          </w:tcPr>
          <w:p>
            <w:r>
              <w:rPr>
                <w:sz w:val="7"/>
              </w:rPr>
              <w:t>runtime_owner</w:t>
            </w:r>
          </w:p>
        </w:tc>
        <w:tc>
          <w:tcPr>
            <w:tcW w:type="dxa" w:w="1578"/>
          </w:tcPr>
          <w:p>
            <w:r>
              <w:rPr>
                <w:sz w:val="7"/>
              </w:rPr>
              <w:t>STR-01 / shared registered service</w:t>
            </w:r>
          </w:p>
        </w:tc>
        <w:tc>
          <w:tcPr>
            <w:tcW w:type="dxa" w:w="1578"/>
          </w:tcPr>
          <w:p>
            <w:r>
              <w:rPr>
                <w:sz w:val="7"/>
              </w:rPr>
              <w:t>DIRECT_CELL</w:t>
            </w:r>
          </w:p>
        </w:tc>
        <w:tc>
          <w:tcPr>
            <w:tcW w:type="dxa" w:w="1578"/>
          </w:tcPr>
          <w:p>
            <w:r>
              <w:rPr>
                <w:sz w:val="7"/>
              </w:rPr>
              <w:t>operation</w:t>
            </w:r>
          </w:p>
        </w:tc>
        <w:tc>
          <w:tcPr>
            <w:tcW w:type="dxa" w:w="1578"/>
          </w:tcPr>
          <w:p>
            <w:r>
              <w:rPr>
                <w:sz w:val="7"/>
              </w:rPr>
              <w:t>02_ACPOS_AI_Conversation_Memory_MultiAI_Assistant_Mother_Basic_Logic_Design_Normative_Contract_v1.0.docx; 08_ACPOS_Strategy_Intelligence_MultiAI_Decision_System_Mother_Basic_Logic_Design_Normative_Contract_v1.0.docx</w:t>
            </w:r>
          </w:p>
        </w:tc>
      </w:tr>
      <w:tr>
        <w:tc>
          <w:tcPr>
            <w:tcW w:type="dxa" w:w="1578"/>
          </w:tcPr>
          <w:p>
            <w:r>
              <w:rPr>
                <w:sz w:val="7"/>
              </w:rPr>
              <w:t>SYS-01</w:t>
            </w:r>
          </w:p>
        </w:tc>
        <w:tc>
          <w:tcPr>
            <w:tcW w:type="dxa" w:w="1578"/>
          </w:tcPr>
          <w:p>
            <w:r>
              <w:rPr>
                <w:sz w:val="7"/>
              </w:rPr>
              <w:t>SYS-01-BTN-STOP</w:t>
            </w:r>
          </w:p>
        </w:tc>
        <w:tc>
          <w:tcPr>
            <w:tcW w:type="dxa" w:w="1578"/>
          </w:tcPr>
          <w:p>
            <w:r>
              <w:rPr>
                <w:sz w:val="7"/>
              </w:rPr>
              <w:t>runtime_owner</w:t>
            </w:r>
          </w:p>
        </w:tc>
        <w:tc>
          <w:tcPr>
            <w:tcW w:type="dxa" w:w="1578"/>
          </w:tcPr>
          <w:p>
            <w:r>
              <w:rPr>
                <w:sz w:val="7"/>
              </w:rPr>
              <w:t>STR-01 / shared registered service</w:t>
            </w:r>
          </w:p>
        </w:tc>
        <w:tc>
          <w:tcPr>
            <w:tcW w:type="dxa" w:w="1578"/>
          </w:tcPr>
          <w:p>
            <w:r>
              <w:rPr>
                <w:sz w:val="7"/>
              </w:rPr>
              <w:t>DIRECT_CELL</w:t>
            </w:r>
          </w:p>
        </w:tc>
        <w:tc>
          <w:tcPr>
            <w:tcW w:type="dxa" w:w="1578"/>
          </w:tcPr>
          <w:p>
            <w:r>
              <w:rPr>
                <w:sz w:val="7"/>
              </w:rPr>
              <w:t>operation</w:t>
            </w:r>
          </w:p>
        </w:tc>
        <w:tc>
          <w:tcPr>
            <w:tcW w:type="dxa" w:w="1578"/>
          </w:tcPr>
          <w:p>
            <w:r>
              <w:rPr>
                <w:sz w:val="7"/>
              </w:rPr>
              <w:t>02_ACPOS_AI_Conversation_Memory_MultiAI_Assistant_Mother_Basic_Logic_Design_Normative_Contract_v1.0.docx; 08_ACPOS_Strategy_Intelligence_MultiAI_Decision_System_Mother_Basic_Logic_Design_Normative_Contract_v1.0.docx</w:t>
            </w:r>
          </w:p>
        </w:tc>
      </w:tr>
      <w:tr>
        <w:tc>
          <w:tcPr>
            <w:tcW w:type="dxa" w:w="1578"/>
          </w:tcPr>
          <w:p>
            <w:r>
              <w:rPr>
                <w:sz w:val="7"/>
              </w:rPr>
              <w:t>WB-01</w:t>
            </w:r>
          </w:p>
        </w:tc>
        <w:tc>
          <w:tcPr>
            <w:tcW w:type="dxa" w:w="1578"/>
          </w:tcPr>
          <w:p>
            <w:r>
              <w:rPr>
                <w:sz w:val="7"/>
              </w:rPr>
              <w:t>CTRL-…COMPANY-ANNOUNCEMENTS-OPEN</w:t>
            </w:r>
          </w:p>
        </w:tc>
        <w:tc>
          <w:tcPr>
            <w:tcW w:type="dxa" w:w="1578"/>
          </w:tcPr>
          <w:p>
            <w:r>
              <w:rPr>
                <w:sz w:val="7"/>
              </w:rPr>
              <w:t>runtime_owner</w:t>
            </w:r>
          </w:p>
        </w:tc>
        <w:tc>
          <w:tcPr>
            <w:tcW w:type="dxa" w:w="1578"/>
          </w:tcPr>
          <w:p>
            <w:r>
              <w:rPr>
                <w:sz w:val="7"/>
              </w:rPr>
              <w:t>DASHBOARD_READ_MODEL</w:t>
            </w:r>
          </w:p>
        </w:tc>
        <w:tc>
          <w:tcPr>
            <w:tcW w:type="dxa" w:w="1578"/>
          </w:tcPr>
          <w:p>
            <w:r>
              <w:rPr>
                <w:sz w:val="7"/>
              </w:rPr>
              <w:t>EXACT_UID_BINDING_ADDENDUM</w:t>
            </w:r>
          </w:p>
        </w:tc>
        <w:tc>
          <w:tcPr>
            <w:tcW w:type="dxa" w:w="1578"/>
          </w:tcPr>
          <w:p>
            <w:r>
              <w:rPr>
                <w:sz w:val="7"/>
              </w:rPr>
              <w:t>operation</w:t>
            </w:r>
          </w:p>
        </w:tc>
        <w:tc>
          <w:tcPr>
            <w:tcW w:type="dxa" w:w="1578"/>
          </w:tcPr>
          <w:p>
            <w:r>
              <w:rPr>
                <w:sz w:val="7"/>
              </w:rPr>
              <w:t>01_ACPOS_Global_Intelligent_Brain_Information_Lifecycle_Mother_Basic_Logic_Design_Normative_Contract_v4.docx; ACPOS_WB-01_MOTHER_BASIC_DESIGN_TECH_PURPLE_v1.0.docx</w:t>
            </w:r>
          </w:p>
        </w:tc>
      </w:tr>
      <w:tr>
        <w:tc>
          <w:tcPr>
            <w:tcW w:type="dxa" w:w="1578"/>
          </w:tcPr>
          <w:p>
            <w:r>
              <w:rPr>
                <w:sz w:val="7"/>
              </w:rPr>
              <w:t>WB-01</w:t>
            </w:r>
          </w:p>
        </w:tc>
        <w:tc>
          <w:tcPr>
            <w:tcW w:type="dxa" w:w="1578"/>
          </w:tcPr>
          <w:p>
            <w:r>
              <w:rPr>
                <w:sz w:val="7"/>
              </w:rPr>
              <w:t>CTRL-…COMPANY-AVERAGE-PROGRESS-OPEN</w:t>
            </w:r>
          </w:p>
        </w:tc>
        <w:tc>
          <w:tcPr>
            <w:tcW w:type="dxa" w:w="1578"/>
          </w:tcPr>
          <w:p>
            <w:r>
              <w:rPr>
                <w:sz w:val="7"/>
              </w:rPr>
              <w:t>runtime_owner</w:t>
            </w:r>
          </w:p>
        </w:tc>
        <w:tc>
          <w:tcPr>
            <w:tcW w:type="dxa" w:w="1578"/>
          </w:tcPr>
          <w:p>
            <w:r>
              <w:rPr>
                <w:sz w:val="7"/>
              </w:rPr>
              <w:t>DASHBOARD_READ_MODEL</w:t>
            </w:r>
          </w:p>
        </w:tc>
        <w:tc>
          <w:tcPr>
            <w:tcW w:type="dxa" w:w="1578"/>
          </w:tcPr>
          <w:p>
            <w:r>
              <w:rPr>
                <w:sz w:val="7"/>
              </w:rPr>
              <w:t>EXACT_UID_BINDING_ADDENDUM</w:t>
            </w:r>
          </w:p>
        </w:tc>
        <w:tc>
          <w:tcPr>
            <w:tcW w:type="dxa" w:w="1578"/>
          </w:tcPr>
          <w:p>
            <w:r>
              <w:rPr>
                <w:sz w:val="7"/>
              </w:rPr>
              <w:t>operation</w:t>
            </w:r>
          </w:p>
        </w:tc>
        <w:tc>
          <w:tcPr>
            <w:tcW w:type="dxa" w:w="1578"/>
          </w:tcPr>
          <w:p>
            <w:r>
              <w:rPr>
                <w:sz w:val="7"/>
              </w:rPr>
              <w:t>01_ACPOS_Global_Intelligent_Brain_Information_Lifecycle_Mother_Basic_Logic_Design_Normative_Contract_v4.docx; ACPOS_WB-01_MOTHER_BASIC_DESIGN_TECH_PURPLE_v1.0.docx</w:t>
            </w:r>
          </w:p>
        </w:tc>
      </w:tr>
      <w:tr>
        <w:tc>
          <w:tcPr>
            <w:tcW w:type="dxa" w:w="1578"/>
          </w:tcPr>
          <w:p>
            <w:r>
              <w:rPr>
                <w:sz w:val="7"/>
              </w:rPr>
              <w:t>WB-01</w:t>
            </w:r>
          </w:p>
        </w:tc>
        <w:tc>
          <w:tcPr>
            <w:tcW w:type="dxa" w:w="1578"/>
          </w:tcPr>
          <w:p>
            <w:r>
              <w:rPr>
                <w:sz w:val="7"/>
              </w:rPr>
              <w:t>CTRL-…COMPANY-COMPLETED-PROJECT-COUNT-OPEN</w:t>
            </w:r>
          </w:p>
        </w:tc>
        <w:tc>
          <w:tcPr>
            <w:tcW w:type="dxa" w:w="1578"/>
          </w:tcPr>
          <w:p>
            <w:r>
              <w:rPr>
                <w:sz w:val="7"/>
              </w:rPr>
              <w:t>runtime_owner</w:t>
            </w:r>
          </w:p>
        </w:tc>
        <w:tc>
          <w:tcPr>
            <w:tcW w:type="dxa" w:w="1578"/>
          </w:tcPr>
          <w:p>
            <w:r>
              <w:rPr>
                <w:sz w:val="7"/>
              </w:rPr>
              <w:t>DASHBOARD_READ_MODEL</w:t>
            </w:r>
          </w:p>
        </w:tc>
        <w:tc>
          <w:tcPr>
            <w:tcW w:type="dxa" w:w="1578"/>
          </w:tcPr>
          <w:p>
            <w:r>
              <w:rPr>
                <w:sz w:val="7"/>
              </w:rPr>
              <w:t>EXACT_UID_BINDING_ADDENDUM</w:t>
            </w:r>
          </w:p>
        </w:tc>
        <w:tc>
          <w:tcPr>
            <w:tcW w:type="dxa" w:w="1578"/>
          </w:tcPr>
          <w:p>
            <w:r>
              <w:rPr>
                <w:sz w:val="7"/>
              </w:rPr>
              <w:t>operation</w:t>
            </w:r>
          </w:p>
        </w:tc>
        <w:tc>
          <w:tcPr>
            <w:tcW w:type="dxa" w:w="1578"/>
          </w:tcPr>
          <w:p>
            <w:r>
              <w:rPr>
                <w:sz w:val="7"/>
              </w:rPr>
              <w:t>01_ACPOS_Global_Intelligent_Brain_Information_Lifecycle_Mother_Basic_Logic_Design_Normative_Contract_v4.docx; ACPOS_WB-01_MOTHER_BASIC_DESIGN_TECH_PURPLE_v1.0.docx</w:t>
            </w:r>
          </w:p>
        </w:tc>
      </w:tr>
      <w:tr>
        <w:tc>
          <w:tcPr>
            <w:tcW w:type="dxa" w:w="1578"/>
          </w:tcPr>
          <w:p>
            <w:r>
              <w:rPr>
                <w:sz w:val="7"/>
              </w:rPr>
              <w:t>WB-01</w:t>
            </w:r>
          </w:p>
        </w:tc>
        <w:tc>
          <w:tcPr>
            <w:tcW w:type="dxa" w:w="1578"/>
          </w:tcPr>
          <w:p>
            <w:r>
              <w:rPr>
                <w:sz w:val="7"/>
              </w:rPr>
              <w:t>CTRL-…COMPANY-PENDING-ACTION-COUNT-OPEN</w:t>
            </w:r>
          </w:p>
        </w:tc>
        <w:tc>
          <w:tcPr>
            <w:tcW w:type="dxa" w:w="1578"/>
          </w:tcPr>
          <w:p>
            <w:r>
              <w:rPr>
                <w:sz w:val="7"/>
              </w:rPr>
              <w:t>runtime_owner</w:t>
            </w:r>
          </w:p>
        </w:tc>
        <w:tc>
          <w:tcPr>
            <w:tcW w:type="dxa" w:w="1578"/>
          </w:tcPr>
          <w:p>
            <w:r>
              <w:rPr>
                <w:sz w:val="7"/>
              </w:rPr>
              <w:t>DASHBOARD_READ_MODEL</w:t>
            </w:r>
          </w:p>
        </w:tc>
        <w:tc>
          <w:tcPr>
            <w:tcW w:type="dxa" w:w="1578"/>
          </w:tcPr>
          <w:p>
            <w:r>
              <w:rPr>
                <w:sz w:val="7"/>
              </w:rPr>
              <w:t>EXACT_UID_BINDING_ADDENDUM</w:t>
            </w:r>
          </w:p>
        </w:tc>
        <w:tc>
          <w:tcPr>
            <w:tcW w:type="dxa" w:w="1578"/>
          </w:tcPr>
          <w:p>
            <w:r>
              <w:rPr>
                <w:sz w:val="7"/>
              </w:rPr>
              <w:t>operation</w:t>
            </w:r>
          </w:p>
        </w:tc>
        <w:tc>
          <w:tcPr>
            <w:tcW w:type="dxa" w:w="1578"/>
          </w:tcPr>
          <w:p>
            <w:r>
              <w:rPr>
                <w:sz w:val="7"/>
              </w:rPr>
              <w:t>01_ACPOS_Global_Intelligent_Brain_Information_Lifecycle_Mother_Basic_Logic_Design_Normative_Contract_v4.docx; ACPOS_WB-01_MOTHER_BASIC_DESIGN_TECH_PURPLE_v1.0.docx</w:t>
            </w:r>
          </w:p>
        </w:tc>
      </w:tr>
      <w:tr>
        <w:tc>
          <w:tcPr>
            <w:tcW w:type="dxa" w:w="1578"/>
          </w:tcPr>
          <w:p>
            <w:r>
              <w:rPr>
                <w:sz w:val="7"/>
              </w:rPr>
              <w:t>WB-01</w:t>
            </w:r>
          </w:p>
        </w:tc>
        <w:tc>
          <w:tcPr>
            <w:tcW w:type="dxa" w:w="1578"/>
          </w:tcPr>
          <w:p>
            <w:r>
              <w:rPr>
                <w:sz w:val="7"/>
              </w:rPr>
              <w:t>CTRL-…COMPANY-PENDING-REVIEW-COUNT-OPEN</w:t>
            </w:r>
          </w:p>
        </w:tc>
        <w:tc>
          <w:tcPr>
            <w:tcW w:type="dxa" w:w="1578"/>
          </w:tcPr>
          <w:p>
            <w:r>
              <w:rPr>
                <w:sz w:val="7"/>
              </w:rPr>
              <w:t>runtime_owner</w:t>
            </w:r>
          </w:p>
        </w:tc>
        <w:tc>
          <w:tcPr>
            <w:tcW w:type="dxa" w:w="1578"/>
          </w:tcPr>
          <w:p>
            <w:r>
              <w:rPr>
                <w:sz w:val="7"/>
              </w:rPr>
              <w:t>DASHBOARD_READ_MODEL</w:t>
            </w:r>
          </w:p>
        </w:tc>
        <w:tc>
          <w:tcPr>
            <w:tcW w:type="dxa" w:w="1578"/>
          </w:tcPr>
          <w:p>
            <w:r>
              <w:rPr>
                <w:sz w:val="7"/>
              </w:rPr>
              <w:t>EXACT_UID_BINDING_ADDENDUM</w:t>
            </w:r>
          </w:p>
        </w:tc>
        <w:tc>
          <w:tcPr>
            <w:tcW w:type="dxa" w:w="1578"/>
          </w:tcPr>
          <w:p>
            <w:r>
              <w:rPr>
                <w:sz w:val="7"/>
              </w:rPr>
              <w:t>operation</w:t>
            </w:r>
          </w:p>
        </w:tc>
        <w:tc>
          <w:tcPr>
            <w:tcW w:type="dxa" w:w="1578"/>
          </w:tcPr>
          <w:p>
            <w:r>
              <w:rPr>
                <w:sz w:val="7"/>
              </w:rPr>
              <w:t>01_ACPOS_Global_Intelligent_Brain_Information_Lifecycle_Mother_Basic_Logic_Design_Normative_Contract_v4.docx; ACPOS_WB-01_MOTHER_BASIC_DESIGN_TECH_PURPLE_v1.0.docx</w:t>
            </w:r>
          </w:p>
        </w:tc>
      </w:tr>
      <w:tr>
        <w:tc>
          <w:tcPr>
            <w:tcW w:type="dxa" w:w="1578"/>
          </w:tcPr>
          <w:p>
            <w:r>
              <w:rPr>
                <w:sz w:val="7"/>
              </w:rPr>
              <w:t>WB-01</w:t>
            </w:r>
          </w:p>
        </w:tc>
        <w:tc>
          <w:tcPr>
            <w:tcW w:type="dxa" w:w="1578"/>
          </w:tcPr>
          <w:p>
            <w:r>
              <w:rPr>
                <w:sz w:val="7"/>
              </w:rPr>
              <w:t>CTRL-…COMPANY-PROGRESS-SUMMARY-OPEN</w:t>
            </w:r>
          </w:p>
        </w:tc>
        <w:tc>
          <w:tcPr>
            <w:tcW w:type="dxa" w:w="1578"/>
          </w:tcPr>
          <w:p>
            <w:r>
              <w:rPr>
                <w:sz w:val="7"/>
              </w:rPr>
              <w:t>runtime_owner</w:t>
            </w:r>
          </w:p>
        </w:tc>
        <w:tc>
          <w:tcPr>
            <w:tcW w:type="dxa" w:w="1578"/>
          </w:tcPr>
          <w:p>
            <w:r>
              <w:rPr>
                <w:sz w:val="7"/>
              </w:rPr>
              <w:t>DASHBOARD_READ_MODEL</w:t>
            </w:r>
          </w:p>
        </w:tc>
        <w:tc>
          <w:tcPr>
            <w:tcW w:type="dxa" w:w="1578"/>
          </w:tcPr>
          <w:p>
            <w:r>
              <w:rPr>
                <w:sz w:val="7"/>
              </w:rPr>
              <w:t>EXACT_UID_BINDING_ADDENDUM</w:t>
            </w:r>
          </w:p>
        </w:tc>
        <w:tc>
          <w:tcPr>
            <w:tcW w:type="dxa" w:w="1578"/>
          </w:tcPr>
          <w:p>
            <w:r>
              <w:rPr>
                <w:sz w:val="7"/>
              </w:rPr>
              <w:t>operation</w:t>
            </w:r>
          </w:p>
        </w:tc>
        <w:tc>
          <w:tcPr>
            <w:tcW w:type="dxa" w:w="1578"/>
          </w:tcPr>
          <w:p>
            <w:r>
              <w:rPr>
                <w:sz w:val="7"/>
              </w:rPr>
              <w:t>01_ACPOS_Global_Intelligent_Brain_Information_Lifecycle_Mother_Basic_Logic_Design_Normative_Contract_v4.docx; ACPOS_WB-01_MOTHER_BASIC_DESIGN_TECH_PURPLE_v1.0.docx</w:t>
            </w:r>
          </w:p>
        </w:tc>
      </w:tr>
      <w:tr>
        <w:tc>
          <w:tcPr>
            <w:tcW w:type="dxa" w:w="1578"/>
          </w:tcPr>
          <w:p>
            <w:r>
              <w:rPr>
                <w:sz w:val="7"/>
              </w:rPr>
              <w:t>WB-01</w:t>
            </w:r>
          </w:p>
        </w:tc>
        <w:tc>
          <w:tcPr>
            <w:tcW w:type="dxa" w:w="1578"/>
          </w:tcPr>
          <w:p>
            <w:r>
              <w:rPr>
                <w:sz w:val="7"/>
              </w:rPr>
              <w:t>CTRL-…COMPANY-PROJECT-COUNT-OPEN</w:t>
            </w:r>
          </w:p>
        </w:tc>
        <w:tc>
          <w:tcPr>
            <w:tcW w:type="dxa" w:w="1578"/>
          </w:tcPr>
          <w:p>
            <w:r>
              <w:rPr>
                <w:sz w:val="7"/>
              </w:rPr>
              <w:t>runtime_owner</w:t>
            </w:r>
          </w:p>
        </w:tc>
        <w:tc>
          <w:tcPr>
            <w:tcW w:type="dxa" w:w="1578"/>
          </w:tcPr>
          <w:p>
            <w:r>
              <w:rPr>
                <w:sz w:val="7"/>
              </w:rPr>
              <w:t>DASHBOARD_READ_MODEL</w:t>
            </w:r>
          </w:p>
        </w:tc>
        <w:tc>
          <w:tcPr>
            <w:tcW w:type="dxa" w:w="1578"/>
          </w:tcPr>
          <w:p>
            <w:r>
              <w:rPr>
                <w:sz w:val="7"/>
              </w:rPr>
              <w:t>EXACT_UID_BINDING_ADDENDUM</w:t>
            </w:r>
          </w:p>
        </w:tc>
        <w:tc>
          <w:tcPr>
            <w:tcW w:type="dxa" w:w="1578"/>
          </w:tcPr>
          <w:p>
            <w:r>
              <w:rPr>
                <w:sz w:val="7"/>
              </w:rPr>
              <w:t>operation</w:t>
            </w:r>
          </w:p>
        </w:tc>
        <w:tc>
          <w:tcPr>
            <w:tcW w:type="dxa" w:w="1578"/>
          </w:tcPr>
          <w:p>
            <w:r>
              <w:rPr>
                <w:sz w:val="7"/>
              </w:rPr>
              <w:t>01_ACPOS_Global_Intelligent_Brain_Information_Lifecycle_Mother_Basic_Logic_Design_Normative_Contract_v4.docx; ACPOS_WB-01_MOTHER_BASIC_DESIGN_TECH_PURPLE_v1.0.docx</w:t>
            </w:r>
          </w:p>
        </w:tc>
      </w:tr>
      <w:tr>
        <w:tc>
          <w:tcPr>
            <w:tcW w:type="dxa" w:w="1578"/>
          </w:tcPr>
          <w:p>
            <w:r>
              <w:rPr>
                <w:sz w:val="7"/>
              </w:rPr>
              <w:t>WB-01</w:t>
            </w:r>
          </w:p>
        </w:tc>
        <w:tc>
          <w:tcPr>
            <w:tcW w:type="dxa" w:w="1578"/>
          </w:tcPr>
          <w:p>
            <w:r>
              <w:rPr>
                <w:sz w:val="7"/>
              </w:rPr>
              <w:t>CTRL-…COMPANY-RUNNING-PROJECT-COUNT-OPEN</w:t>
            </w:r>
          </w:p>
        </w:tc>
        <w:tc>
          <w:tcPr>
            <w:tcW w:type="dxa" w:w="1578"/>
          </w:tcPr>
          <w:p>
            <w:r>
              <w:rPr>
                <w:sz w:val="7"/>
              </w:rPr>
              <w:t>runtime_owner</w:t>
            </w:r>
          </w:p>
        </w:tc>
        <w:tc>
          <w:tcPr>
            <w:tcW w:type="dxa" w:w="1578"/>
          </w:tcPr>
          <w:p>
            <w:r>
              <w:rPr>
                <w:sz w:val="7"/>
              </w:rPr>
              <w:t>DASHBOARD_READ_MODEL</w:t>
            </w:r>
          </w:p>
        </w:tc>
        <w:tc>
          <w:tcPr>
            <w:tcW w:type="dxa" w:w="1578"/>
          </w:tcPr>
          <w:p>
            <w:r>
              <w:rPr>
                <w:sz w:val="7"/>
              </w:rPr>
              <w:t>EXACT_UID_BINDING_ADDENDUM</w:t>
            </w:r>
          </w:p>
        </w:tc>
        <w:tc>
          <w:tcPr>
            <w:tcW w:type="dxa" w:w="1578"/>
          </w:tcPr>
          <w:p>
            <w:r>
              <w:rPr>
                <w:sz w:val="7"/>
              </w:rPr>
              <w:t>operation</w:t>
            </w:r>
          </w:p>
        </w:tc>
        <w:tc>
          <w:tcPr>
            <w:tcW w:type="dxa" w:w="1578"/>
          </w:tcPr>
          <w:p>
            <w:r>
              <w:rPr>
                <w:sz w:val="7"/>
              </w:rPr>
              <w:t>01_ACPOS_Global_Intelligent_Brain_Information_Lifecycle_Mother_Basic_Logic_Design_Normative_Contract_v4.docx; ACPOS_WB-01_MOTHER_BASIC_DESIGN_TECH_PURPLE_v1.0.docx</w:t>
            </w:r>
          </w:p>
        </w:tc>
      </w:tr>
      <w:tr>
        <w:tc>
          <w:tcPr>
            <w:tcW w:type="dxa" w:w="1578"/>
          </w:tcPr>
          <w:p>
            <w:r>
              <w:rPr>
                <w:sz w:val="7"/>
              </w:rPr>
              <w:t>WB-01</w:t>
            </w:r>
          </w:p>
        </w:tc>
        <w:tc>
          <w:tcPr>
            <w:tcW w:type="dxa" w:w="1578"/>
          </w:tcPr>
          <w:p>
            <w:r>
              <w:rPr>
                <w:sz w:val="7"/>
              </w:rPr>
              <w:t>CTRL-…INDUSTRY-NEWS-OPEN</w:t>
            </w:r>
          </w:p>
        </w:tc>
        <w:tc>
          <w:tcPr>
            <w:tcW w:type="dxa" w:w="1578"/>
          </w:tcPr>
          <w:p>
            <w:r>
              <w:rPr>
                <w:sz w:val="7"/>
              </w:rPr>
              <w:t>runtime_owner</w:t>
            </w:r>
          </w:p>
        </w:tc>
        <w:tc>
          <w:tcPr>
            <w:tcW w:type="dxa" w:w="1578"/>
          </w:tcPr>
          <w:p>
            <w:r>
              <w:rPr>
                <w:sz w:val="7"/>
              </w:rPr>
              <w:t>DASHBOARD_READ_MODEL</w:t>
            </w:r>
          </w:p>
        </w:tc>
        <w:tc>
          <w:tcPr>
            <w:tcW w:type="dxa" w:w="1578"/>
          </w:tcPr>
          <w:p>
            <w:r>
              <w:rPr>
                <w:sz w:val="7"/>
              </w:rPr>
              <w:t>EXACT_UID_BINDING_ADDENDUM</w:t>
            </w:r>
          </w:p>
        </w:tc>
        <w:tc>
          <w:tcPr>
            <w:tcW w:type="dxa" w:w="1578"/>
          </w:tcPr>
          <w:p>
            <w:r>
              <w:rPr>
                <w:sz w:val="7"/>
              </w:rPr>
              <w:t>operation</w:t>
            </w:r>
          </w:p>
        </w:tc>
        <w:tc>
          <w:tcPr>
            <w:tcW w:type="dxa" w:w="1578"/>
          </w:tcPr>
          <w:p>
            <w:r>
              <w:rPr>
                <w:sz w:val="7"/>
              </w:rPr>
              <w:t>01_ACPOS_Global_Intelligent_Brain_Information_Lifecycle_Mother_Basic_Logic_Design_Normative_Contract_v4.docx; ACPOS_WB-01_MOTHER_BASIC_DESIGN_TECH_PURPLE_v1.0.docx</w:t>
            </w:r>
          </w:p>
        </w:tc>
      </w:tr>
      <w:tr>
        <w:tc>
          <w:tcPr>
            <w:tcW w:type="dxa" w:w="1578"/>
          </w:tcPr>
          <w:p>
            <w:r>
              <w:rPr>
                <w:sz w:val="7"/>
              </w:rPr>
              <w:t>WB-01</w:t>
            </w:r>
          </w:p>
        </w:tc>
        <w:tc>
          <w:tcPr>
            <w:tcW w:type="dxa" w:w="1578"/>
          </w:tcPr>
          <w:p>
            <w:r>
              <w:rPr>
                <w:sz w:val="7"/>
              </w:rPr>
              <w:t>CTRL-…NOTIFICATIONS-OPEN</w:t>
            </w:r>
          </w:p>
        </w:tc>
        <w:tc>
          <w:tcPr>
            <w:tcW w:type="dxa" w:w="1578"/>
          </w:tcPr>
          <w:p>
            <w:r>
              <w:rPr>
                <w:sz w:val="7"/>
              </w:rPr>
              <w:t>runtime_owner</w:t>
            </w:r>
          </w:p>
        </w:tc>
        <w:tc>
          <w:tcPr>
            <w:tcW w:type="dxa" w:w="1578"/>
          </w:tcPr>
          <w:p>
            <w:r>
              <w:rPr>
                <w:sz w:val="7"/>
              </w:rPr>
              <w:t>DASHBOARD_READ_MODEL</w:t>
            </w:r>
          </w:p>
        </w:tc>
        <w:tc>
          <w:tcPr>
            <w:tcW w:type="dxa" w:w="1578"/>
          </w:tcPr>
          <w:p>
            <w:r>
              <w:rPr>
                <w:sz w:val="7"/>
              </w:rPr>
              <w:t>EXACT_UID_BINDING_ADDENDUM</w:t>
            </w:r>
          </w:p>
        </w:tc>
        <w:tc>
          <w:tcPr>
            <w:tcW w:type="dxa" w:w="1578"/>
          </w:tcPr>
          <w:p>
            <w:r>
              <w:rPr>
                <w:sz w:val="7"/>
              </w:rPr>
              <w:t>operation</w:t>
            </w:r>
          </w:p>
        </w:tc>
        <w:tc>
          <w:tcPr>
            <w:tcW w:type="dxa" w:w="1578"/>
          </w:tcPr>
          <w:p>
            <w:r>
              <w:rPr>
                <w:sz w:val="7"/>
              </w:rPr>
              <w:t>01_ACPOS_Global_Intelligent_Brain_Information_Lifecycle_Mother_Basic_Logic_Design_Normative_Contract_v4.docx; ACPOS_WB-01_MOTHER_BASIC_DESIGN_TECH_PURPLE_v1.0.docx</w:t>
            </w:r>
          </w:p>
        </w:tc>
      </w:tr>
      <w:tr>
        <w:tc>
          <w:tcPr>
            <w:tcW w:type="dxa" w:w="1578"/>
          </w:tcPr>
          <w:p>
            <w:r>
              <w:rPr>
                <w:sz w:val="7"/>
              </w:rPr>
              <w:t>WB-01</w:t>
            </w:r>
          </w:p>
        </w:tc>
        <w:tc>
          <w:tcPr>
            <w:tcW w:type="dxa" w:w="1578"/>
          </w:tcPr>
          <w:p>
            <w:r>
              <w:rPr>
                <w:sz w:val="7"/>
              </w:rPr>
              <w:t>CTRL-…PRODUCTION-SUMMARY-OPEN</w:t>
            </w:r>
          </w:p>
        </w:tc>
        <w:tc>
          <w:tcPr>
            <w:tcW w:type="dxa" w:w="1578"/>
          </w:tcPr>
          <w:p>
            <w:r>
              <w:rPr>
                <w:sz w:val="7"/>
              </w:rPr>
              <w:t>runtime_owner</w:t>
            </w:r>
          </w:p>
        </w:tc>
        <w:tc>
          <w:tcPr>
            <w:tcW w:type="dxa" w:w="1578"/>
          </w:tcPr>
          <w:p>
            <w:r>
              <w:rPr>
                <w:sz w:val="7"/>
              </w:rPr>
              <w:t>DASHBOARD_READ_MODEL</w:t>
            </w:r>
          </w:p>
        </w:tc>
        <w:tc>
          <w:tcPr>
            <w:tcW w:type="dxa" w:w="1578"/>
          </w:tcPr>
          <w:p>
            <w:r>
              <w:rPr>
                <w:sz w:val="7"/>
              </w:rPr>
              <w:t>EXACT_UID_BINDING_ADDENDUM</w:t>
            </w:r>
          </w:p>
        </w:tc>
        <w:tc>
          <w:tcPr>
            <w:tcW w:type="dxa" w:w="1578"/>
          </w:tcPr>
          <w:p>
            <w:r>
              <w:rPr>
                <w:sz w:val="7"/>
              </w:rPr>
              <w:t>operation</w:t>
            </w:r>
          </w:p>
        </w:tc>
        <w:tc>
          <w:tcPr>
            <w:tcW w:type="dxa" w:w="1578"/>
          </w:tcPr>
          <w:p>
            <w:r>
              <w:rPr>
                <w:sz w:val="7"/>
              </w:rPr>
              <w:t>01_ACPOS_Global_Intelligent_Brain_Information_Lifecycle_Mother_Basic_Logic_Design_Normative_Contract_v4.docx; ACPOS_WB-01_MOTHER_BASIC_DESIGN_TECH_PURPLE_v1.0.docx</w:t>
            </w:r>
          </w:p>
        </w:tc>
      </w:tr>
      <w:tr>
        <w:tc>
          <w:tcPr>
            <w:tcW w:type="dxa" w:w="1578"/>
          </w:tcPr>
          <w:p>
            <w:r>
              <w:rPr>
                <w:sz w:val="7"/>
              </w:rPr>
              <w:t>WB-01</w:t>
            </w:r>
          </w:p>
        </w:tc>
        <w:tc>
          <w:tcPr>
            <w:tcW w:type="dxa" w:w="1578"/>
          </w:tcPr>
          <w:p>
            <w:r>
              <w:rPr>
                <w:sz w:val="7"/>
              </w:rPr>
              <w:t>CTRL-…PROJECT-PROGRESS-OVERVIEW-OPEN</w:t>
            </w:r>
          </w:p>
        </w:tc>
        <w:tc>
          <w:tcPr>
            <w:tcW w:type="dxa" w:w="1578"/>
          </w:tcPr>
          <w:p>
            <w:r>
              <w:rPr>
                <w:sz w:val="7"/>
              </w:rPr>
              <w:t>runtime_owner</w:t>
            </w:r>
          </w:p>
        </w:tc>
        <w:tc>
          <w:tcPr>
            <w:tcW w:type="dxa" w:w="1578"/>
          </w:tcPr>
          <w:p>
            <w:r>
              <w:rPr>
                <w:sz w:val="7"/>
              </w:rPr>
              <w:t>DASHBOARD_READ_MODEL</w:t>
            </w:r>
          </w:p>
        </w:tc>
        <w:tc>
          <w:tcPr>
            <w:tcW w:type="dxa" w:w="1578"/>
          </w:tcPr>
          <w:p>
            <w:r>
              <w:rPr>
                <w:sz w:val="7"/>
              </w:rPr>
              <w:t>EXACT_UID_BINDING_ADDENDUM</w:t>
            </w:r>
          </w:p>
        </w:tc>
        <w:tc>
          <w:tcPr>
            <w:tcW w:type="dxa" w:w="1578"/>
          </w:tcPr>
          <w:p>
            <w:r>
              <w:rPr>
                <w:sz w:val="7"/>
              </w:rPr>
              <w:t>operation</w:t>
            </w:r>
          </w:p>
        </w:tc>
        <w:tc>
          <w:tcPr>
            <w:tcW w:type="dxa" w:w="1578"/>
          </w:tcPr>
          <w:p>
            <w:r>
              <w:rPr>
                <w:sz w:val="7"/>
              </w:rPr>
              <w:t>01_ACPOS_Global_Intelligent_Brain_Information_Lifecycle_Mother_Basic_Logic_Design_Normative_Contract_v4.docx; ACPOS_WB-01_MOTHER_BASIC_DESIGN_TECH_PURPLE_v1.0.docx</w:t>
            </w:r>
          </w:p>
        </w:tc>
      </w:tr>
      <w:tr>
        <w:tc>
          <w:tcPr>
            <w:tcW w:type="dxa" w:w="1578"/>
          </w:tcPr>
          <w:p>
            <w:r>
              <w:rPr>
                <w:sz w:val="7"/>
              </w:rPr>
              <w:t>WB-01</w:t>
            </w:r>
          </w:p>
        </w:tc>
        <w:tc>
          <w:tcPr>
            <w:tcW w:type="dxa" w:w="1578"/>
          </w:tcPr>
          <w:p>
            <w:r>
              <w:rPr>
                <w:sz w:val="7"/>
              </w:rPr>
              <w:t>CTRL-…RECENT-COMPLETIONS-OPEN</w:t>
            </w:r>
          </w:p>
        </w:tc>
        <w:tc>
          <w:tcPr>
            <w:tcW w:type="dxa" w:w="1578"/>
          </w:tcPr>
          <w:p>
            <w:r>
              <w:rPr>
                <w:sz w:val="7"/>
              </w:rPr>
              <w:t>runtime_owner</w:t>
            </w:r>
          </w:p>
        </w:tc>
        <w:tc>
          <w:tcPr>
            <w:tcW w:type="dxa" w:w="1578"/>
          </w:tcPr>
          <w:p>
            <w:r>
              <w:rPr>
                <w:sz w:val="7"/>
              </w:rPr>
              <w:t>DASHBOARD_READ_MODEL</w:t>
            </w:r>
          </w:p>
        </w:tc>
        <w:tc>
          <w:tcPr>
            <w:tcW w:type="dxa" w:w="1578"/>
          </w:tcPr>
          <w:p>
            <w:r>
              <w:rPr>
                <w:sz w:val="7"/>
              </w:rPr>
              <w:t>EXACT_UID_BINDING_ADDENDUM</w:t>
            </w:r>
          </w:p>
        </w:tc>
        <w:tc>
          <w:tcPr>
            <w:tcW w:type="dxa" w:w="1578"/>
          </w:tcPr>
          <w:p>
            <w:r>
              <w:rPr>
                <w:sz w:val="7"/>
              </w:rPr>
              <w:t>operation</w:t>
            </w:r>
          </w:p>
        </w:tc>
        <w:tc>
          <w:tcPr>
            <w:tcW w:type="dxa" w:w="1578"/>
          </w:tcPr>
          <w:p>
            <w:r>
              <w:rPr>
                <w:sz w:val="7"/>
              </w:rPr>
              <w:t>01_ACPOS_Global_Intelligent_Brain_Information_Lifecycle_Mother_Basic_Logic_Design_Normative_Contract_v4.docx; ACPOS_WB-01_MOTHER_BASIC_DESIGN_TECH_PURPLE_v1.0.docx</w:t>
            </w:r>
          </w:p>
        </w:tc>
      </w:tr>
      <w:tr>
        <w:tc>
          <w:tcPr>
            <w:tcW w:type="dxa" w:w="1578"/>
          </w:tcPr>
          <w:p>
            <w:r>
              <w:rPr>
                <w:sz w:val="7"/>
              </w:rPr>
              <w:t>WB-01</w:t>
            </w:r>
          </w:p>
        </w:tc>
        <w:tc>
          <w:tcPr>
            <w:tcW w:type="dxa" w:w="1578"/>
          </w:tcPr>
          <w:p>
            <w:r>
              <w:rPr>
                <w:sz w:val="7"/>
              </w:rPr>
              <w:t>CTRL-…SYSTEM-STATUS-SUMMARY-OPEN</w:t>
            </w:r>
          </w:p>
        </w:tc>
        <w:tc>
          <w:tcPr>
            <w:tcW w:type="dxa" w:w="1578"/>
          </w:tcPr>
          <w:p>
            <w:r>
              <w:rPr>
                <w:sz w:val="7"/>
              </w:rPr>
              <w:t>runtime_owner</w:t>
            </w:r>
          </w:p>
        </w:tc>
        <w:tc>
          <w:tcPr>
            <w:tcW w:type="dxa" w:w="1578"/>
          </w:tcPr>
          <w:p>
            <w:r>
              <w:rPr>
                <w:sz w:val="7"/>
              </w:rPr>
              <w:t>DASHBOARD_READ_MODEL</w:t>
            </w:r>
          </w:p>
        </w:tc>
        <w:tc>
          <w:tcPr>
            <w:tcW w:type="dxa" w:w="1578"/>
          </w:tcPr>
          <w:p>
            <w:r>
              <w:rPr>
                <w:sz w:val="7"/>
              </w:rPr>
              <w:t>EXACT_UID_BINDING_ADDENDUM</w:t>
            </w:r>
          </w:p>
        </w:tc>
        <w:tc>
          <w:tcPr>
            <w:tcW w:type="dxa" w:w="1578"/>
          </w:tcPr>
          <w:p>
            <w:r>
              <w:rPr>
                <w:sz w:val="7"/>
              </w:rPr>
              <w:t>operation</w:t>
            </w:r>
          </w:p>
        </w:tc>
        <w:tc>
          <w:tcPr>
            <w:tcW w:type="dxa" w:w="1578"/>
          </w:tcPr>
          <w:p>
            <w:r>
              <w:rPr>
                <w:sz w:val="7"/>
              </w:rPr>
              <w:t>01_ACPOS_Global_Intelligent_Brain_Information_Lifecycle_Mother_Basic_Logic_Design_Normative_Contract_v4.docx; ACPOS_WB-01_MOTHER_BASIC_DESIGN_TECH_PURPLE_v1.0.docx</w:t>
            </w:r>
          </w:p>
        </w:tc>
      </w:tr>
    </w:tbl>
    <w:p>
      <w:pPr>
        <w:pStyle w:val="Heading2"/>
      </w:pPr>
      <w:r>
        <w:t>Preserved Conflict / No Guessing</w:t>
      </w:r>
    </w:p>
    <w:tbl>
      <w:tblPr>
        <w:tblStyle w:val="TableGrid"/>
        <w:tblW w:type="auto" w:w="0"/>
        <w:tblLook w:firstColumn="1" w:firstRow="1" w:lastColumn="0" w:lastRow="0" w:noHBand="0" w:noVBand="1" w:val="04A0"/>
      </w:tblPr>
      <w:tblGrid>
        <w:gridCol w:w="2209"/>
        <w:gridCol w:w="2209"/>
        <w:gridCol w:w="2209"/>
        <w:gridCol w:w="2209"/>
        <w:gridCol w:w="2209"/>
      </w:tblGrid>
      <w:tr>
        <w:trPr>
          <w:tblHeader w:val="true"/>
        </w:trPr>
        <w:tc>
          <w:tcPr>
            <w:tcW w:type="dxa" w:w="2209"/>
            <w:shd w:fill="EDE9FE"/>
          </w:tcPr>
          <w:p>
            <w:r>
              <w:rPr>
                <w:sz w:val="10"/>
              </w:rPr>
              <w:t>Page</w:t>
            </w:r>
          </w:p>
        </w:tc>
        <w:tc>
          <w:tcPr>
            <w:tcW w:type="dxa" w:w="2209"/>
            <w:shd w:fill="EDE9FE"/>
          </w:tcPr>
          <w:p>
            <w:r>
              <w:rPr>
                <w:sz w:val="10"/>
              </w:rPr>
              <w:t>Control UID</w:t>
            </w:r>
          </w:p>
        </w:tc>
        <w:tc>
          <w:tcPr>
            <w:tcW w:type="dxa" w:w="2209"/>
            <w:shd w:fill="EDE9FE"/>
          </w:tcPr>
          <w:p>
            <w:r>
              <w:rPr>
                <w:sz w:val="10"/>
              </w:rPr>
              <w:t>Field</w:t>
            </w:r>
          </w:p>
        </w:tc>
        <w:tc>
          <w:tcPr>
            <w:tcW w:type="dxa" w:w="2209"/>
            <w:shd w:fill="EDE9FE"/>
          </w:tcPr>
          <w:p>
            <w:r>
              <w:rPr>
                <w:sz w:val="10"/>
              </w:rPr>
              <w:t>Conflict Values</w:t>
            </w:r>
          </w:p>
        </w:tc>
        <w:tc>
          <w:tcPr>
            <w:tcW w:type="dxa" w:w="2209"/>
            <w:shd w:fill="EDE9FE"/>
          </w:tcPr>
          <w:p>
            <w:r>
              <w:rPr>
                <w:sz w:val="10"/>
              </w:rPr>
              <w:t>Disposition</w:t>
            </w:r>
          </w:p>
        </w:tc>
      </w:tr>
      <w:tr>
        <w:tc>
          <w:tcPr>
            <w:tcW w:type="dxa" w:w="2209"/>
          </w:tcPr>
          <w:p>
            <w:r>
              <w:rPr>
                <w:sz w:val="10"/>
              </w:rPr>
              <w:t>SYS-01</w:t>
            </w:r>
          </w:p>
        </w:tc>
        <w:tc>
          <w:tcPr>
            <w:tcW w:type="dxa" w:w="2209"/>
          </w:tcPr>
          <w:p>
            <w:r>
              <w:rPr>
                <w:sz w:val="10"/>
              </w:rPr>
              <w:t>SYS-01-BTN-NAV-OPEN</w:t>
            </w:r>
          </w:p>
        </w:tc>
        <w:tc>
          <w:tcPr>
            <w:tcW w:type="dxa" w:w="2209"/>
          </w:tcPr>
          <w:p>
            <w:r>
              <w:rPr>
                <w:sz w:val="10"/>
              </w:rPr>
              <w:t>gate</w:t>
            </w:r>
          </w:p>
        </w:tc>
        <w:tc>
          <w:tcPr>
            <w:tcW w:type="dxa" w:w="2209"/>
          </w:tcPr>
          <w:p>
            <w:r>
              <w:rPr>
                <w:sz w:val="10"/>
              </w:rPr>
              <w:t>CURRENT_VIEW_AND_SOURCE_ACTION_GATE | SOURCE_PAGE_GATE</w:t>
            </w:r>
          </w:p>
        </w:tc>
        <w:tc>
          <w:tcPr>
            <w:tcW w:type="dxa" w:w="2209"/>
          </w:tcPr>
          <w:p>
            <w:r>
              <w:rPr>
                <w:sz w:val="10"/>
              </w:rPr>
              <w:t>PRESERVED_UNRESOLVED. Do not choose a Gate until canonical owner/context authority disambiguates the intended source page domain.</w:t>
            </w:r>
          </w:p>
        </w:tc>
      </w:tr>
    </w:tbl>
    <w:p>
      <w:r>
        <w:t>The Batch-03/04 page hash snapshots remain historical evidence. For the five modified pages above, the Batch-05 hashes are the current evidence and supersede the older page hashes for current-state verification.</w:t>
      </w:r>
    </w:p>
    <w:p>
      <w:r>
        <w:t>BATCH05_MACHINE_JSON={"applied_bindings":34,"marker":"ACPOS-20260921-BATCH-05-AUTHORITY-BACKED-REMEDIATION-V1","modified_pages":{"ADMIN-STR-01":{"bindings":6,"blob_sha":"310b0dd10af7c92650c1172435d3ed4ac92935d3","changed_cells":6,"exact_uid_addendum_bindings":0},"IAM-01":{"bindings":1,"blob_sha":"1cff72bf4dca24b61e1efc8626c106c5fbb45da9","changed_cells":1,"exact_uid_addendum_bindings":0},"SG-02":{"bindings":9,"blob_sha":"db3eadbfb0173b22c14c41044718bf68d644c0fe","changed_cells":9,"exact_uid_addendum_bindings":0},"SYS-01":{"bindings":4,"blob_sha":"964f5cd5983bb169b659f21030a336c7555f642c","changed_cells":4,"exact_uid_addendum_bindings":0},"WB-01":{"bindings":14,"blob_sha":"75842c122d81823c8b3e4a696c56a035e606477a","changed_cells":0,"exact_uid_addendum_bindings":14}},"post":{"conflict":1,"definition_gaps":312,"resolvable":1,"unresolved":310},"pre":{"conflict":1,"definition_gaps":346,"resolvable":34,"unresolved":311},"preserved_conflict":{"field":"gate","page":"SYS-01","uid":"SYS-01-BTN-NAV-OPEN","values":["CURRENT_VIEW_AND_SOURCE_ACTION_GATE","SOURCE_PAGE_GATE"]}}</w:t>
      </w:r>
    </w:p>
    <w:p>
      <w:pPr>
        <w:sectPr>
          <w:pgSz w:w="11909" w:h="16834" w:orient="landscape"/>
          <w:pgMar w:top="504" w:right="432" w:bottom="504" w:left="432" w:header="720" w:footer="720" w:gutter="0"/>
          <w:cols w:space="720"/>
          <w:docGrid w:linePitch="360"/>
        </w:sectPr>
      </w:pPr>
    </w:p>
    <w:p>
      <w:pPr>
        <w:pStyle w:val="Heading1"/>
      </w:pPr>
      <w:r>
        <w:t>Batch 06 · Second-order Exact Binding / Canonical Resolution Queue</w:t>
      </w:r>
    </w:p>
    <w:p>
      <w:r>
        <w:rPr>
          <w:b/>
        </w:rPr>
        <w:t xml:space="preserve">[ACPOS-20260921-BATCH-06-SECOND-ORDER-CANONICAL-RESOLUTION-V1] </w:t>
      </w:r>
      <w:r>
        <w:t>Batch 06 closes the single second-order binding unlocked by Batch 05, then classifies every remaining unresolved Definition Binding Gap by exact canonical-key coverage and page-schema materialization. No label similarity, fuzzy inference, owner guessing, API invention, or conflict auto-selection is allowed.</w:t>
      </w:r>
    </w:p>
    <w:p>
      <w:pPr>
        <w:pStyle w:val="Heading2"/>
      </w:pPr>
      <w:r>
        <w:t>Batch Result</w:t>
      </w:r>
    </w:p>
    <w:tbl>
      <w:tblPr>
        <w:tblStyle w:val="TableGrid"/>
        <w:tblW w:type="auto" w:w="0"/>
        <w:tblLook w:firstColumn="1" w:firstRow="1" w:lastColumn="0" w:lastRow="0" w:noHBand="0" w:noVBand="1" w:val="04A0"/>
      </w:tblPr>
      <w:tblGrid>
        <w:gridCol w:w="7985"/>
        <w:gridCol w:w="7985"/>
      </w:tblGrid>
      <w:tr>
        <w:trPr>
          <w:tblHeader w:val="true"/>
        </w:trPr>
        <w:tc>
          <w:tcPr>
            <w:tcW w:type="dxa" w:w="7985"/>
            <w:shd w:fill="EDE9FE"/>
          </w:tcPr>
          <w:p>
            <w:r>
              <w:rPr>
                <w:sz w:val="10"/>
              </w:rPr>
              <w:t>Item</w:t>
            </w:r>
          </w:p>
        </w:tc>
        <w:tc>
          <w:tcPr>
            <w:tcW w:type="dxa" w:w="7985"/>
            <w:shd w:fill="EDE9FE"/>
          </w:tcPr>
          <w:p>
            <w:r>
              <w:rPr>
                <w:sz w:val="10"/>
              </w:rPr>
              <w:t>Count / State</w:t>
            </w:r>
          </w:p>
        </w:tc>
      </w:tr>
      <w:tr>
        <w:tc>
          <w:tcPr>
            <w:tcW w:type="dxa" w:w="7985"/>
          </w:tcPr>
          <w:p>
            <w:r>
              <w:rPr>
                <w:sz w:val="10"/>
              </w:rPr>
              <w:t>Pre-batch Definition Binding Gap</w:t>
            </w:r>
          </w:p>
        </w:tc>
        <w:tc>
          <w:tcPr>
            <w:tcW w:type="dxa" w:w="7985"/>
          </w:tcPr>
          <w:p>
            <w:r>
              <w:rPr>
                <w:sz w:val="10"/>
              </w:rPr>
              <w:t>312</w:t>
            </w:r>
          </w:p>
        </w:tc>
      </w:tr>
      <w:tr>
        <w:tc>
          <w:tcPr>
            <w:tcW w:type="dxa" w:w="7985"/>
          </w:tcPr>
          <w:p>
            <w:r>
              <w:rPr>
                <w:sz w:val="10"/>
              </w:rPr>
              <w:t>Second-order exact binding applied</w:t>
            </w:r>
          </w:p>
        </w:tc>
        <w:tc>
          <w:tcPr>
            <w:tcW w:type="dxa" w:w="7985"/>
          </w:tcPr>
          <w:p>
            <w:r>
              <w:rPr>
                <w:sz w:val="10"/>
              </w:rPr>
              <w:t>1</w:t>
            </w:r>
          </w:p>
        </w:tc>
      </w:tr>
      <w:tr>
        <w:tc>
          <w:tcPr>
            <w:tcW w:type="dxa" w:w="7985"/>
          </w:tcPr>
          <w:p>
            <w:r>
              <w:rPr>
                <w:sz w:val="10"/>
              </w:rPr>
              <w:t>Post-batch Definition Binding Gap</w:t>
            </w:r>
          </w:p>
        </w:tc>
        <w:tc>
          <w:tcPr>
            <w:tcW w:type="dxa" w:w="7985"/>
          </w:tcPr>
          <w:p>
            <w:r>
              <w:rPr>
                <w:sz w:val="10"/>
              </w:rPr>
              <w:t>311</w:t>
            </w:r>
          </w:p>
        </w:tc>
      </w:tr>
      <w:tr>
        <w:tc>
          <w:tcPr>
            <w:tcW w:type="dxa" w:w="7985"/>
          </w:tcPr>
          <w:p>
            <w:r>
              <w:rPr>
                <w:sz w:val="10"/>
              </w:rPr>
              <w:t>Remaining unresolved queue</w:t>
            </w:r>
          </w:p>
        </w:tc>
        <w:tc>
          <w:tcPr>
            <w:tcW w:type="dxa" w:w="7985"/>
          </w:tcPr>
          <w:p>
            <w:r>
              <w:rPr>
                <w:sz w:val="10"/>
              </w:rPr>
              <w:t>310</w:t>
            </w:r>
          </w:p>
        </w:tc>
      </w:tr>
      <w:tr>
        <w:tc>
          <w:tcPr>
            <w:tcW w:type="dxa" w:w="7985"/>
          </w:tcPr>
          <w:p>
            <w:r>
              <w:rPr>
                <w:sz w:val="10"/>
              </w:rPr>
              <w:t>Preserved authority conflict</w:t>
            </w:r>
          </w:p>
        </w:tc>
        <w:tc>
          <w:tcPr>
            <w:tcW w:type="dxa" w:w="7985"/>
          </w:tcPr>
          <w:p>
            <w:r>
              <w:rPr>
                <w:sz w:val="10"/>
              </w:rPr>
              <w:t>1</w:t>
            </w:r>
          </w:p>
        </w:tc>
      </w:tr>
      <w:tr>
        <w:tc>
          <w:tcPr>
            <w:tcW w:type="dxa" w:w="7985"/>
          </w:tcPr>
          <w:p>
            <w:r>
              <w:rPr>
                <w:sz w:val="10"/>
              </w:rPr>
              <w:t>Post-batch exact-graph resolvable</w:t>
            </w:r>
          </w:p>
        </w:tc>
        <w:tc>
          <w:tcPr>
            <w:tcW w:type="dxa" w:w="7985"/>
          </w:tcPr>
          <w:p>
            <w:r>
              <w:rPr>
                <w:sz w:val="10"/>
              </w:rPr>
              <w:t>0</w:t>
            </w:r>
          </w:p>
        </w:tc>
      </w:tr>
    </w:tbl>
    <w:p>
      <w:pPr>
        <w:pStyle w:val="Heading2"/>
      </w:pPr>
      <w:r>
        <w:t>Second-order Binding Closed</w:t>
      </w:r>
    </w:p>
    <w:tbl>
      <w:tblPr>
        <w:tblStyle w:val="TableGrid"/>
        <w:tblW w:type="auto" w:w="0"/>
        <w:tblLook w:firstColumn="1" w:firstRow="1" w:lastColumn="0" w:lastRow="0" w:noHBand="0" w:noVBand="1" w:val="04A0"/>
      </w:tblPr>
      <w:tblGrid>
        <w:gridCol w:w="3194"/>
        <w:gridCol w:w="3194"/>
        <w:gridCol w:w="3194"/>
        <w:gridCol w:w="3194"/>
        <w:gridCol w:w="3194"/>
      </w:tblGrid>
      <w:tr>
        <w:trPr>
          <w:tblHeader w:val="true"/>
        </w:trPr>
        <w:tc>
          <w:tcPr>
            <w:tcW w:type="dxa" w:w="3194"/>
            <w:shd w:fill="EDE9FE"/>
          </w:tcPr>
          <w:p>
            <w:r>
              <w:rPr>
                <w:sz w:val="10"/>
              </w:rPr>
              <w:t>Page</w:t>
            </w:r>
          </w:p>
        </w:tc>
        <w:tc>
          <w:tcPr>
            <w:tcW w:type="dxa" w:w="3194"/>
            <w:shd w:fill="EDE9FE"/>
          </w:tcPr>
          <w:p>
            <w:r>
              <w:rPr>
                <w:sz w:val="10"/>
              </w:rPr>
              <w:t>Control UID</w:t>
            </w:r>
          </w:p>
        </w:tc>
        <w:tc>
          <w:tcPr>
            <w:tcW w:type="dxa" w:w="3194"/>
            <w:shd w:fill="EDE9FE"/>
          </w:tcPr>
          <w:p>
            <w:r>
              <w:rPr>
                <w:sz w:val="10"/>
              </w:rPr>
              <w:t>Field</w:t>
            </w:r>
          </w:p>
        </w:tc>
        <w:tc>
          <w:tcPr>
            <w:tcW w:type="dxa" w:w="3194"/>
            <w:shd w:fill="EDE9FE"/>
          </w:tcPr>
          <w:p>
            <w:r>
              <w:rPr>
                <w:sz w:val="10"/>
              </w:rPr>
              <w:t>Exact Value</w:t>
            </w:r>
          </w:p>
        </w:tc>
        <w:tc>
          <w:tcPr>
            <w:tcW w:type="dxa" w:w="3194"/>
            <w:shd w:fill="EDE9FE"/>
          </w:tcPr>
          <w:p>
            <w:r>
              <w:rPr>
                <w:sz w:val="10"/>
              </w:rPr>
              <w:t>Authority Chain</w:t>
            </w:r>
          </w:p>
        </w:tc>
      </w:tr>
      <w:tr>
        <w:tc>
          <w:tcPr>
            <w:tcW w:type="dxa" w:w="3194"/>
          </w:tcPr>
          <w:p>
            <w:r>
              <w:rPr>
                <w:sz w:val="10"/>
              </w:rPr>
              <w:t>SYS-01</w:t>
            </w:r>
          </w:p>
        </w:tc>
        <w:tc>
          <w:tcPr>
            <w:tcW w:type="dxa" w:w="3194"/>
          </w:tcPr>
          <w:p>
            <w:r>
              <w:rPr>
                <w:sz w:val="10"/>
              </w:rPr>
              <w:t>SYS-01-BTN-NAV-OPEN</w:t>
            </w:r>
          </w:p>
        </w:tc>
        <w:tc>
          <w:tcPr>
            <w:tcW w:type="dxa" w:w="3194"/>
          </w:tcPr>
          <w:p>
            <w:r>
              <w:rPr>
                <w:sz w:val="10"/>
              </w:rPr>
              <w:t>Runtime Owner</w:t>
            </w:r>
          </w:p>
        </w:tc>
        <w:tc>
          <w:tcPr>
            <w:tcW w:type="dxa" w:w="3194"/>
          </w:tcPr>
          <w:p>
            <w:r>
              <w:rPr>
                <w:sz w:val="10"/>
              </w:rPr>
              <w:t>Projection / source page read owner</w:t>
            </w:r>
          </w:p>
        </w:tc>
        <w:tc>
          <w:tcPr>
            <w:tcW w:type="dxa" w:w="3194"/>
          </w:tcPr>
          <w:p>
            <w:r>
              <w:rPr>
                <w:sz w:val="10"/>
              </w:rPr>
              <w:t>Operation getUiProjection -&gt; exact registered projection/source-page read owner</w:t>
            </w:r>
          </w:p>
        </w:tc>
      </w:tr>
    </w:tbl>
    <w:p>
      <w:pPr>
        <w:pStyle w:val="Heading2"/>
      </w:pPr>
      <w:r>
        <w:t>Canonical Resolution Queue Classification</w:t>
      </w:r>
    </w:p>
    <w:tbl>
      <w:tblPr>
        <w:tblStyle w:val="TableGrid"/>
        <w:tblW w:type="auto" w:w="0"/>
        <w:tblLook w:firstColumn="1" w:firstRow="1" w:lastColumn="0" w:lastRow="0" w:noHBand="0" w:noVBand="1" w:val="04A0"/>
      </w:tblPr>
      <w:tblGrid>
        <w:gridCol w:w="7985"/>
        <w:gridCol w:w="7985"/>
      </w:tblGrid>
      <w:tr>
        <w:trPr>
          <w:tblHeader w:val="true"/>
        </w:trPr>
        <w:tc>
          <w:tcPr>
            <w:tcW w:type="dxa" w:w="7985"/>
            <w:shd w:fill="EDE9FE"/>
          </w:tcPr>
          <w:p>
            <w:r>
              <w:rPr>
                <w:sz w:val="10"/>
              </w:rPr>
              <w:t>Coverage Class</w:t>
            </w:r>
          </w:p>
        </w:tc>
        <w:tc>
          <w:tcPr>
            <w:tcW w:type="dxa" w:w="7985"/>
            <w:shd w:fill="EDE9FE"/>
          </w:tcPr>
          <w:p>
            <w:r>
              <w:rPr>
                <w:sz w:val="10"/>
              </w:rPr>
              <w:t>Count</w:t>
            </w:r>
          </w:p>
        </w:tc>
      </w:tr>
      <w:tr>
        <w:tc>
          <w:tcPr>
            <w:tcW w:type="dxa" w:w="7985"/>
          </w:tcPr>
          <w:p>
            <w:r>
              <w:rPr>
                <w:sz w:val="10"/>
              </w:rPr>
              <w:t>EXACT_KEY_PRESENT_FIELD_CELL_UNBOUND</w:t>
            </w:r>
          </w:p>
        </w:tc>
        <w:tc>
          <w:tcPr>
            <w:tcW w:type="dxa" w:w="7985"/>
          </w:tcPr>
          <w:p>
            <w:r>
              <w:rPr>
                <w:sz w:val="10"/>
              </w:rPr>
              <w:t>282</w:t>
            </w:r>
          </w:p>
        </w:tc>
      </w:tr>
      <w:tr>
        <w:tc>
          <w:tcPr>
            <w:tcW w:type="dxa" w:w="7985"/>
          </w:tcPr>
          <w:p>
            <w:r>
              <w:rPr>
                <w:sz w:val="10"/>
              </w:rPr>
              <w:t>EXACT_KEY_PRESENT_PAGE_SCHEMA_FIELD_ABSENT</w:t>
            </w:r>
          </w:p>
        </w:tc>
        <w:tc>
          <w:tcPr>
            <w:tcW w:type="dxa" w:w="7985"/>
          </w:tcPr>
          <w:p>
            <w:r>
              <w:rPr>
                <w:sz w:val="10"/>
              </w:rPr>
              <w:t>28</w:t>
            </w:r>
          </w:p>
        </w:tc>
      </w:tr>
    </w:tbl>
    <w:tbl>
      <w:tblPr>
        <w:tblStyle w:val="TableGrid"/>
        <w:tblW w:type="auto" w:w="0"/>
        <w:tblLook w:firstColumn="1" w:firstRow="1" w:lastColumn="0" w:lastRow="0" w:noHBand="0" w:noVBand="1" w:val="04A0"/>
      </w:tblPr>
      <w:tblGrid>
        <w:gridCol w:w="7985"/>
        <w:gridCol w:w="7985"/>
      </w:tblGrid>
      <w:tr>
        <w:trPr>
          <w:tblHeader w:val="true"/>
        </w:trPr>
        <w:tc>
          <w:tcPr>
            <w:tcW w:type="dxa" w:w="7985"/>
            <w:shd w:fill="EDE9FE"/>
          </w:tcPr>
          <w:p>
            <w:r>
              <w:rPr>
                <w:sz w:val="10"/>
              </w:rPr>
              <w:t>Missing Field</w:t>
            </w:r>
          </w:p>
        </w:tc>
        <w:tc>
          <w:tcPr>
            <w:tcW w:type="dxa" w:w="7985"/>
            <w:shd w:fill="EDE9FE"/>
          </w:tcPr>
          <w:p>
            <w:r>
              <w:rPr>
                <w:sz w:val="10"/>
              </w:rPr>
              <w:t>Count</w:t>
            </w:r>
          </w:p>
        </w:tc>
      </w:tr>
      <w:tr>
        <w:tc>
          <w:tcPr>
            <w:tcW w:type="dxa" w:w="7985"/>
          </w:tcPr>
          <w:p>
            <w:r>
              <w:rPr>
                <w:sz w:val="10"/>
              </w:rPr>
              <w:t>action</w:t>
            </w:r>
          </w:p>
        </w:tc>
        <w:tc>
          <w:tcPr>
            <w:tcW w:type="dxa" w:w="7985"/>
          </w:tcPr>
          <w:p>
            <w:r>
              <w:rPr>
                <w:sz w:val="10"/>
              </w:rPr>
              <w:t>59</w:t>
            </w:r>
          </w:p>
        </w:tc>
      </w:tr>
      <w:tr>
        <w:tc>
          <w:tcPr>
            <w:tcW w:type="dxa" w:w="7985"/>
          </w:tcPr>
          <w:p>
            <w:r>
              <w:rPr>
                <w:sz w:val="10"/>
              </w:rPr>
              <w:t>gate</w:t>
            </w:r>
          </w:p>
        </w:tc>
        <w:tc>
          <w:tcPr>
            <w:tcW w:type="dxa" w:w="7985"/>
          </w:tcPr>
          <w:p>
            <w:r>
              <w:rPr>
                <w:sz w:val="10"/>
              </w:rPr>
              <w:t>21</w:t>
            </w:r>
          </w:p>
        </w:tc>
      </w:tr>
      <w:tr>
        <w:tc>
          <w:tcPr>
            <w:tcW w:type="dxa" w:w="7985"/>
          </w:tcPr>
          <w:p>
            <w:r>
              <w:rPr>
                <w:sz w:val="10"/>
              </w:rPr>
              <w:t>operation</w:t>
            </w:r>
          </w:p>
        </w:tc>
        <w:tc>
          <w:tcPr>
            <w:tcW w:type="dxa" w:w="7985"/>
          </w:tcPr>
          <w:p>
            <w:r>
              <w:rPr>
                <w:sz w:val="10"/>
              </w:rPr>
              <w:t>149</w:t>
            </w:r>
          </w:p>
        </w:tc>
      </w:tr>
      <w:tr>
        <w:tc>
          <w:tcPr>
            <w:tcW w:type="dxa" w:w="7985"/>
          </w:tcPr>
          <w:p>
            <w:r>
              <w:rPr>
                <w:sz w:val="10"/>
              </w:rPr>
              <w:t>permission</w:t>
            </w:r>
          </w:p>
        </w:tc>
        <w:tc>
          <w:tcPr>
            <w:tcW w:type="dxa" w:w="7985"/>
          </w:tcPr>
          <w:p>
            <w:r>
              <w:rPr>
                <w:sz w:val="10"/>
              </w:rPr>
              <w:t>7</w:t>
            </w:r>
          </w:p>
        </w:tc>
      </w:tr>
      <w:tr>
        <w:tc>
          <w:tcPr>
            <w:tcW w:type="dxa" w:w="7985"/>
          </w:tcPr>
          <w:p>
            <w:r>
              <w:rPr>
                <w:sz w:val="10"/>
              </w:rPr>
              <w:t>runtime_owner</w:t>
            </w:r>
          </w:p>
        </w:tc>
        <w:tc>
          <w:tcPr>
            <w:tcW w:type="dxa" w:w="7985"/>
          </w:tcPr>
          <w:p>
            <w:r>
              <w:rPr>
                <w:sz w:val="10"/>
              </w:rPr>
              <w:t>74</w:t>
            </w:r>
          </w:p>
        </w:tc>
      </w:tr>
    </w:tbl>
    <w:tbl>
      <w:tblPr>
        <w:tblStyle w:val="TableGrid"/>
        <w:tblW w:type="auto" w:w="0"/>
        <w:tblLook w:firstColumn="1" w:firstRow="1" w:lastColumn="0" w:lastRow="0" w:noHBand="0" w:noVBand="1" w:val="04A0"/>
      </w:tblPr>
      <w:tblGrid>
        <w:gridCol w:w="7985"/>
        <w:gridCol w:w="7985"/>
      </w:tblGrid>
      <w:tr>
        <w:trPr>
          <w:tblHeader w:val="true"/>
        </w:trPr>
        <w:tc>
          <w:tcPr>
            <w:tcW w:type="dxa" w:w="7985"/>
            <w:shd w:fill="EDE9FE"/>
          </w:tcPr>
          <w:p>
            <w:r>
              <w:rPr>
                <w:sz w:val="10"/>
              </w:rPr>
              <w:t>Page</w:t>
            </w:r>
          </w:p>
        </w:tc>
        <w:tc>
          <w:tcPr>
            <w:tcW w:type="dxa" w:w="7985"/>
            <w:shd w:fill="EDE9FE"/>
          </w:tcPr>
          <w:p>
            <w:r>
              <w:rPr>
                <w:sz w:val="10"/>
              </w:rPr>
              <w:t>Remaining Unresolved</w:t>
            </w:r>
          </w:p>
        </w:tc>
      </w:tr>
      <w:tr>
        <w:tc>
          <w:tcPr>
            <w:tcW w:type="dxa" w:w="7985"/>
          </w:tcPr>
          <w:p>
            <w:r>
              <w:rPr>
                <w:sz w:val="10"/>
              </w:rPr>
              <w:t>AIAPI-01</w:t>
            </w:r>
          </w:p>
        </w:tc>
        <w:tc>
          <w:tcPr>
            <w:tcW w:type="dxa" w:w="7985"/>
          </w:tcPr>
          <w:p>
            <w:r>
              <w:rPr>
                <w:sz w:val="10"/>
              </w:rPr>
              <w:t>18</w:t>
            </w:r>
          </w:p>
        </w:tc>
      </w:tr>
      <w:tr>
        <w:tc>
          <w:tcPr>
            <w:tcW w:type="dxa" w:w="7985"/>
          </w:tcPr>
          <w:p>
            <w:r>
              <w:rPr>
                <w:sz w:val="10"/>
              </w:rPr>
              <w:t>ASSET-01</w:t>
            </w:r>
          </w:p>
        </w:tc>
        <w:tc>
          <w:tcPr>
            <w:tcW w:type="dxa" w:w="7985"/>
          </w:tcPr>
          <w:p>
            <w:r>
              <w:rPr>
                <w:sz w:val="10"/>
              </w:rPr>
              <w:t>36</w:t>
            </w:r>
          </w:p>
        </w:tc>
      </w:tr>
      <w:tr>
        <w:tc>
          <w:tcPr>
            <w:tcW w:type="dxa" w:w="7985"/>
          </w:tcPr>
          <w:p>
            <w:r>
              <w:rPr>
                <w:sz w:val="10"/>
              </w:rPr>
              <w:t>CORE-01</w:t>
            </w:r>
          </w:p>
        </w:tc>
        <w:tc>
          <w:tcPr>
            <w:tcW w:type="dxa" w:w="7985"/>
          </w:tcPr>
          <w:p>
            <w:r>
              <w:rPr>
                <w:sz w:val="10"/>
              </w:rPr>
              <w:t>26</w:t>
            </w:r>
          </w:p>
        </w:tc>
      </w:tr>
      <w:tr>
        <w:tc>
          <w:tcPr>
            <w:tcW w:type="dxa" w:w="7985"/>
          </w:tcPr>
          <w:p>
            <w:r>
              <w:rPr>
                <w:sz w:val="10"/>
              </w:rPr>
              <w:t>DB-01</w:t>
            </w:r>
          </w:p>
        </w:tc>
        <w:tc>
          <w:tcPr>
            <w:tcW w:type="dxa" w:w="7985"/>
          </w:tcPr>
          <w:p>
            <w:r>
              <w:rPr>
                <w:sz w:val="10"/>
              </w:rPr>
              <w:t>8</w:t>
            </w:r>
          </w:p>
        </w:tc>
      </w:tr>
      <w:tr>
        <w:tc>
          <w:tcPr>
            <w:tcW w:type="dxa" w:w="7985"/>
          </w:tcPr>
          <w:p>
            <w:r>
              <w:rPr>
                <w:sz w:val="10"/>
              </w:rPr>
              <w:t>DEV-01</w:t>
            </w:r>
          </w:p>
        </w:tc>
        <w:tc>
          <w:tcPr>
            <w:tcW w:type="dxa" w:w="7985"/>
          </w:tcPr>
          <w:p>
            <w:r>
              <w:rPr>
                <w:sz w:val="10"/>
              </w:rPr>
              <w:t>16</w:t>
            </w:r>
          </w:p>
        </w:tc>
      </w:tr>
      <w:tr>
        <w:tc>
          <w:tcPr>
            <w:tcW w:type="dxa" w:w="7985"/>
          </w:tcPr>
          <w:p>
            <w:r>
              <w:rPr>
                <w:sz w:val="10"/>
              </w:rPr>
              <w:t>EDIT-01</w:t>
            </w:r>
          </w:p>
        </w:tc>
        <w:tc>
          <w:tcPr>
            <w:tcW w:type="dxa" w:w="7985"/>
          </w:tcPr>
          <w:p>
            <w:r>
              <w:rPr>
                <w:sz w:val="10"/>
              </w:rPr>
              <w:t>87</w:t>
            </w:r>
          </w:p>
        </w:tc>
      </w:tr>
      <w:tr>
        <w:tc>
          <w:tcPr>
            <w:tcW w:type="dxa" w:w="7985"/>
          </w:tcPr>
          <w:p>
            <w:r>
              <w:rPr>
                <w:sz w:val="10"/>
              </w:rPr>
              <w:t>ERP-01</w:t>
            </w:r>
          </w:p>
        </w:tc>
        <w:tc>
          <w:tcPr>
            <w:tcW w:type="dxa" w:w="7985"/>
          </w:tcPr>
          <w:p>
            <w:r>
              <w:rPr>
                <w:sz w:val="10"/>
              </w:rPr>
              <w:t>40</w:t>
            </w:r>
          </w:p>
        </w:tc>
      </w:tr>
      <w:tr>
        <w:tc>
          <w:tcPr>
            <w:tcW w:type="dxa" w:w="7985"/>
          </w:tcPr>
          <w:p>
            <w:r>
              <w:rPr>
                <w:sz w:val="10"/>
              </w:rPr>
              <w:t>IAM-01</w:t>
            </w:r>
          </w:p>
        </w:tc>
        <w:tc>
          <w:tcPr>
            <w:tcW w:type="dxa" w:w="7985"/>
          </w:tcPr>
          <w:p>
            <w:r>
              <w:rPr>
                <w:sz w:val="10"/>
              </w:rPr>
              <w:t>2</w:t>
            </w:r>
          </w:p>
        </w:tc>
      </w:tr>
      <w:tr>
        <w:tc>
          <w:tcPr>
            <w:tcW w:type="dxa" w:w="7985"/>
          </w:tcPr>
          <w:p>
            <w:r>
              <w:rPr>
                <w:sz w:val="10"/>
              </w:rPr>
              <w:t>KB-01</w:t>
            </w:r>
          </w:p>
        </w:tc>
        <w:tc>
          <w:tcPr>
            <w:tcW w:type="dxa" w:w="7985"/>
          </w:tcPr>
          <w:p>
            <w:r>
              <w:rPr>
                <w:sz w:val="10"/>
              </w:rPr>
              <w:t>10</w:t>
            </w:r>
          </w:p>
        </w:tc>
      </w:tr>
      <w:tr>
        <w:tc>
          <w:tcPr>
            <w:tcW w:type="dxa" w:w="7985"/>
          </w:tcPr>
          <w:p>
            <w:r>
              <w:rPr>
                <w:sz w:val="10"/>
              </w:rPr>
              <w:t>QA-01</w:t>
            </w:r>
          </w:p>
        </w:tc>
        <w:tc>
          <w:tcPr>
            <w:tcW w:type="dxa" w:w="7985"/>
          </w:tcPr>
          <w:p>
            <w:r>
              <w:rPr>
                <w:sz w:val="10"/>
              </w:rPr>
              <w:t>3</w:t>
            </w:r>
          </w:p>
        </w:tc>
      </w:tr>
      <w:tr>
        <w:tc>
          <w:tcPr>
            <w:tcW w:type="dxa" w:w="7985"/>
          </w:tcPr>
          <w:p>
            <w:r>
              <w:rPr>
                <w:sz w:val="10"/>
              </w:rPr>
              <w:t>SG-02</w:t>
            </w:r>
          </w:p>
        </w:tc>
        <w:tc>
          <w:tcPr>
            <w:tcW w:type="dxa" w:w="7985"/>
          </w:tcPr>
          <w:p>
            <w:r>
              <w:rPr>
                <w:sz w:val="10"/>
              </w:rPr>
              <w:t>8</w:t>
            </w:r>
          </w:p>
        </w:tc>
      </w:tr>
      <w:tr>
        <w:tc>
          <w:tcPr>
            <w:tcW w:type="dxa" w:w="7985"/>
          </w:tcPr>
          <w:p>
            <w:r>
              <w:rPr>
                <w:sz w:val="10"/>
              </w:rPr>
              <w:t>STR-01</w:t>
            </w:r>
          </w:p>
        </w:tc>
        <w:tc>
          <w:tcPr>
            <w:tcW w:type="dxa" w:w="7985"/>
          </w:tcPr>
          <w:p>
            <w:r>
              <w:rPr>
                <w:sz w:val="10"/>
              </w:rPr>
              <w:t>2</w:t>
            </w:r>
          </w:p>
        </w:tc>
      </w:tr>
      <w:tr>
        <w:tc>
          <w:tcPr>
            <w:tcW w:type="dxa" w:w="7985"/>
          </w:tcPr>
          <w:p>
            <w:r>
              <w:rPr>
                <w:sz w:val="10"/>
              </w:rPr>
              <w:t>SYS-01</w:t>
            </w:r>
          </w:p>
        </w:tc>
        <w:tc>
          <w:tcPr>
            <w:tcW w:type="dxa" w:w="7985"/>
          </w:tcPr>
          <w:p>
            <w:r>
              <w:rPr>
                <w:sz w:val="10"/>
              </w:rPr>
              <w:t>5</w:t>
            </w:r>
          </w:p>
        </w:tc>
      </w:tr>
      <w:tr>
        <w:tc>
          <w:tcPr>
            <w:tcW w:type="dxa" w:w="7985"/>
          </w:tcPr>
          <w:p>
            <w:r>
              <w:rPr>
                <w:sz w:val="10"/>
              </w:rPr>
              <w:t>VIDEO-01</w:t>
            </w:r>
          </w:p>
        </w:tc>
        <w:tc>
          <w:tcPr>
            <w:tcW w:type="dxa" w:w="7985"/>
          </w:tcPr>
          <w:p>
            <w:r>
              <w:rPr>
                <w:sz w:val="10"/>
              </w:rPr>
              <w:t>7</w:t>
            </w:r>
          </w:p>
        </w:tc>
      </w:tr>
      <w:tr>
        <w:tc>
          <w:tcPr>
            <w:tcW w:type="dxa" w:w="7985"/>
          </w:tcPr>
          <w:p>
            <w:r>
              <w:rPr>
                <w:sz w:val="10"/>
              </w:rPr>
              <w:t>WB-01</w:t>
            </w:r>
          </w:p>
        </w:tc>
        <w:tc>
          <w:tcPr>
            <w:tcW w:type="dxa" w:w="7985"/>
          </w:tcPr>
          <w:p>
            <w:r>
              <w:rPr>
                <w:sz w:val="10"/>
              </w:rPr>
              <w:t>42</w:t>
            </w:r>
          </w:p>
        </w:tc>
      </w:tr>
    </w:tbl>
    <w:p>
      <w:pPr>
        <w:pStyle w:val="Heading2"/>
      </w:pPr>
      <w:r>
        <w:t>310-row Canonical Resolution Queue</w:t>
      </w:r>
    </w:p>
    <w:tbl>
      <w:tblPr>
        <w:tblStyle w:val="TableGrid"/>
        <w:tblW w:type="auto" w:w="0"/>
        <w:tblLook w:firstColumn="1" w:firstRow="1" w:lastColumn="0" w:lastRow="0" w:noHBand="0" w:noVBand="1" w:val="04A0"/>
      </w:tblPr>
      <w:tblGrid>
        <w:gridCol w:w="1452"/>
        <w:gridCol w:w="1452"/>
        <w:gridCol w:w="1452"/>
        <w:gridCol w:w="1452"/>
        <w:gridCol w:w="1452"/>
        <w:gridCol w:w="1452"/>
        <w:gridCol w:w="1452"/>
        <w:gridCol w:w="1452"/>
        <w:gridCol w:w="1452"/>
        <w:gridCol w:w="1452"/>
        <w:gridCol w:w="1452"/>
      </w:tblGrid>
      <w:tr>
        <w:trPr>
          <w:tblHeader w:val="true"/>
        </w:trPr>
        <w:tc>
          <w:tcPr>
            <w:tcW w:type="dxa" w:w="1452"/>
            <w:shd w:fill="EDE9FE"/>
          </w:tcPr>
          <w:p>
            <w:r>
              <w:rPr>
                <w:sz w:val="7"/>
              </w:rPr>
              <w:t>Page</w:t>
            </w:r>
          </w:p>
        </w:tc>
        <w:tc>
          <w:tcPr>
            <w:tcW w:type="dxa" w:w="1452"/>
            <w:shd w:fill="EDE9FE"/>
          </w:tcPr>
          <w:p>
            <w:r>
              <w:rPr>
                <w:sz w:val="7"/>
              </w:rPr>
              <w:t>Control UID</w:t>
            </w:r>
          </w:p>
        </w:tc>
        <w:tc>
          <w:tcPr>
            <w:tcW w:type="dxa" w:w="1452"/>
            <w:shd w:fill="EDE9FE"/>
          </w:tcPr>
          <w:p>
            <w:r>
              <w:rPr>
                <w:sz w:val="7"/>
              </w:rPr>
              <w:t>Missing Field</w:t>
            </w:r>
          </w:p>
        </w:tc>
        <w:tc>
          <w:tcPr>
            <w:tcW w:type="dxa" w:w="1452"/>
            <w:shd w:fill="EDE9FE"/>
          </w:tcPr>
          <w:p>
            <w:r>
              <w:rPr>
                <w:sz w:val="7"/>
              </w:rPr>
              <w:t>Type</w:t>
            </w:r>
          </w:p>
        </w:tc>
        <w:tc>
          <w:tcPr>
            <w:tcW w:type="dxa" w:w="1452"/>
            <w:shd w:fill="EDE9FE"/>
          </w:tcPr>
          <w:p>
            <w:r>
              <w:rPr>
                <w:sz w:val="7"/>
              </w:rPr>
              <w:t>Action</w:t>
            </w:r>
          </w:p>
        </w:tc>
        <w:tc>
          <w:tcPr>
            <w:tcW w:type="dxa" w:w="1452"/>
            <w:shd w:fill="EDE9FE"/>
          </w:tcPr>
          <w:p>
            <w:r>
              <w:rPr>
                <w:sz w:val="7"/>
              </w:rPr>
              <w:t>Gate</w:t>
            </w:r>
          </w:p>
        </w:tc>
        <w:tc>
          <w:tcPr>
            <w:tcW w:type="dxa" w:w="1452"/>
            <w:shd w:fill="EDE9FE"/>
          </w:tcPr>
          <w:p>
            <w:r>
              <w:rPr>
                <w:sz w:val="7"/>
              </w:rPr>
              <w:t>Operation</w:t>
            </w:r>
          </w:p>
        </w:tc>
        <w:tc>
          <w:tcPr>
            <w:tcW w:type="dxa" w:w="1452"/>
            <w:shd w:fill="EDE9FE"/>
          </w:tcPr>
          <w:p>
            <w:r>
              <w:rPr>
                <w:sz w:val="7"/>
              </w:rPr>
              <w:t>Runtime Status</w:t>
            </w:r>
          </w:p>
        </w:tc>
        <w:tc>
          <w:tcPr>
            <w:tcW w:type="dxa" w:w="1452"/>
            <w:shd w:fill="EDE9FE"/>
          </w:tcPr>
          <w:p>
            <w:r>
              <w:rPr>
                <w:sz w:val="7"/>
              </w:rPr>
              <w:t>Page Field Schema</w:t>
            </w:r>
          </w:p>
        </w:tc>
        <w:tc>
          <w:tcPr>
            <w:tcW w:type="dxa" w:w="1452"/>
            <w:shd w:fill="EDE9FE"/>
          </w:tcPr>
          <w:p>
            <w:r>
              <w:rPr>
                <w:sz w:val="7"/>
              </w:rPr>
              <w:t>Authority Coverage</w:t>
            </w:r>
          </w:p>
        </w:tc>
        <w:tc>
          <w:tcPr>
            <w:tcW w:type="dxa" w:w="1452"/>
            <w:shd w:fill="EDE9FE"/>
          </w:tcPr>
          <w:p>
            <w:r>
              <w:rPr>
                <w:sz w:val="7"/>
              </w:rPr>
              <w:t>Exact Authority Sources</w:t>
            </w:r>
          </w:p>
        </w:tc>
      </w:tr>
      <w:tr>
        <w:tc>
          <w:tcPr>
            <w:tcW w:type="dxa" w:w="1452"/>
          </w:tcPr>
          <w:p>
            <w:r>
              <w:rPr>
                <w:sz w:val="7"/>
              </w:rPr>
              <w:t>AIAPI-01</w:t>
            </w:r>
          </w:p>
        </w:tc>
        <w:tc>
          <w:tcPr>
            <w:tcW w:type="dxa" w:w="1452"/>
          </w:tcPr>
          <w:p>
            <w:r>
              <w:rPr>
                <w:sz w:val="7"/>
              </w:rPr>
              <w:t>AIAPI-01-BTN-APPROVE-GOVERNED-RESOURCE</w:t>
            </w:r>
          </w:p>
        </w:tc>
        <w:tc>
          <w:tcPr>
            <w:tcW w:type="dxa" w:w="1452"/>
          </w:tcPr>
          <w:p>
            <w:r>
              <w:rPr>
                <w:sz w:val="7"/>
              </w:rPr>
              <w:t>action</w:t>
            </w:r>
          </w:p>
        </w:tc>
        <w:tc>
          <w:tcPr>
            <w:tcW w:type="dxa" w:w="1452"/>
          </w:tcPr>
          <w:p>
            <w:r>
              <w:rPr>
                <w:sz w:val="7"/>
              </w:rPr>
              <w:t>BUTTON_OR_ROW_ACTION</w:t>
            </w:r>
          </w:p>
        </w:tc>
        <w:tc>
          <w:tcPr>
            <w:tcW w:type="dxa" w:w="1452"/>
          </w:tcPr>
          <w:p>
            <w:r>
              <w:rPr>
                <w:sz w:val="7"/>
              </w:rPr>
              <w:t>—</w:t>
            </w:r>
          </w:p>
        </w:tc>
        <w:tc>
          <w:tcPr>
            <w:tcW w:type="dxa" w:w="1452"/>
          </w:tcPr>
          <w:p>
            <w:r>
              <w:rPr>
                <w:sz w:val="7"/>
              </w:rPr>
              <w:t>Version + rationale + audit</w:t>
            </w:r>
          </w:p>
        </w:tc>
        <w:tc>
          <w:tcPr>
            <w:tcW w:type="dxa" w:w="1452"/>
          </w:tcPr>
          <w:p>
            <w:r>
              <w:rPr>
                <w:sz w:val="7"/>
              </w:rPr>
              <w:t>approveGovernedResource</w:t>
            </w:r>
          </w:p>
        </w:tc>
        <w:tc>
          <w:tcPr>
            <w:tcW w:type="dxa" w:w="1452"/>
          </w:tcPr>
          <w:p>
            <w:r>
              <w:rPr>
                <w:sz w:val="7"/>
              </w:rPr>
              <w:t>EFFECTFUL_EXACT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03_ACPOS_AI_Execution_Script_Compiler_Tool_AIAPI_Runtime_Mother_Basic_Logic_Design_Normative_Contract_v1.0.docx; 05_ACPOS_Creative_Production_AI_ASSET_VIDEO_EDIT_VOICE_QA_Mother_Basic_Logic_Design_Normative_Contract_v1.0.docx; 08_ACPOS_Strategy_Intelligence_MultiAI_Decision_System_Mother_Basic_Logic_Design_Normative_Contract_v1.0.docx; 09_ACPOS_AI_System_Engineer_Self_Inspection_Evolution_System_Mother_Basic_Logic_Design_Normative_Contract_v1.0.docx</w:t>
            </w:r>
          </w:p>
        </w:tc>
      </w:tr>
      <w:tr>
        <w:tc>
          <w:tcPr>
            <w:tcW w:type="dxa" w:w="1452"/>
          </w:tcPr>
          <w:p>
            <w:r>
              <w:rPr>
                <w:sz w:val="7"/>
              </w:rPr>
              <w:t>AIAPI-01</w:t>
            </w:r>
          </w:p>
        </w:tc>
        <w:tc>
          <w:tcPr>
            <w:tcW w:type="dxa" w:w="1452"/>
          </w:tcPr>
          <w:p>
            <w:r>
              <w:rPr>
                <w:sz w:val="7"/>
              </w:rPr>
              <w:t>AIAPI-01-BTN-APPROVE-GOVERNED-RESOURCE</w:t>
            </w:r>
          </w:p>
        </w:tc>
        <w:tc>
          <w:tcPr>
            <w:tcW w:type="dxa" w:w="1452"/>
          </w:tcPr>
          <w:p>
            <w:r>
              <w:rPr>
                <w:sz w:val="7"/>
              </w:rPr>
              <w:t>permission</w:t>
            </w:r>
          </w:p>
        </w:tc>
        <w:tc>
          <w:tcPr>
            <w:tcW w:type="dxa" w:w="1452"/>
          </w:tcPr>
          <w:p>
            <w:r>
              <w:rPr>
                <w:sz w:val="7"/>
              </w:rPr>
              <w:t>BUTTON_OR_ROW_ACTION</w:t>
            </w:r>
          </w:p>
        </w:tc>
        <w:tc>
          <w:tcPr>
            <w:tcW w:type="dxa" w:w="1452"/>
          </w:tcPr>
          <w:p>
            <w:r>
              <w:rPr>
                <w:sz w:val="7"/>
              </w:rPr>
              <w:t>—</w:t>
            </w:r>
          </w:p>
        </w:tc>
        <w:tc>
          <w:tcPr>
            <w:tcW w:type="dxa" w:w="1452"/>
          </w:tcPr>
          <w:p>
            <w:r>
              <w:rPr>
                <w:sz w:val="7"/>
              </w:rPr>
              <w:t>Version + rationale + audit</w:t>
            </w:r>
          </w:p>
        </w:tc>
        <w:tc>
          <w:tcPr>
            <w:tcW w:type="dxa" w:w="1452"/>
          </w:tcPr>
          <w:p>
            <w:r>
              <w:rPr>
                <w:sz w:val="7"/>
              </w:rPr>
              <w:t>approveGovernedResource</w:t>
            </w:r>
          </w:p>
        </w:tc>
        <w:tc>
          <w:tcPr>
            <w:tcW w:type="dxa" w:w="1452"/>
          </w:tcPr>
          <w:p>
            <w:r>
              <w:rPr>
                <w:sz w:val="7"/>
              </w:rPr>
              <w:t>EFFECTFUL_EXACT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03_ACPOS_AI_Execution_Script_Compiler_Tool_AIAPI_Runtime_Mother_Basic_Logic_Design_Normative_Contract_v1.0.docx; 05_ACPOS_Creative_Production_AI_ASSET_VIDEO_EDIT_VOICE_QA_Mother_Basic_Logic_Design_Normative_Contract_v1.0.docx; 08_ACPOS_Strategy_Intelligence_MultiAI_Decision_System_Mother_Basic_Logic_Design_Normative_Contract_v1.0.docx; 09_ACPOS_AI_System_Engineer_Self_Inspection_Evolution_System_Mother_Basic_Logic_Design_Normative_Contract_v1.0.docx</w:t>
            </w:r>
          </w:p>
        </w:tc>
      </w:tr>
      <w:tr>
        <w:tc>
          <w:tcPr>
            <w:tcW w:type="dxa" w:w="1452"/>
          </w:tcPr>
          <w:p>
            <w:r>
              <w:rPr>
                <w:sz w:val="7"/>
              </w:rPr>
              <w:t>AIAPI-01</w:t>
            </w:r>
          </w:p>
        </w:tc>
        <w:tc>
          <w:tcPr>
            <w:tcW w:type="dxa" w:w="1452"/>
          </w:tcPr>
          <w:p>
            <w:r>
              <w:rPr>
                <w:sz w:val="7"/>
              </w:rPr>
              <w:t>AIAPI-01-BTN-CONFIGURE-GOVERNED-RESOURCE</w:t>
            </w:r>
          </w:p>
        </w:tc>
        <w:tc>
          <w:tcPr>
            <w:tcW w:type="dxa" w:w="1452"/>
          </w:tcPr>
          <w:p>
            <w:r>
              <w:rPr>
                <w:sz w:val="7"/>
              </w:rPr>
              <w:t>action</w:t>
            </w:r>
          </w:p>
        </w:tc>
        <w:tc>
          <w:tcPr>
            <w:tcW w:type="dxa" w:w="1452"/>
          </w:tcPr>
          <w:p>
            <w:r>
              <w:rPr>
                <w:sz w:val="7"/>
              </w:rPr>
              <w:t>BUTTON_OR_ROW_ACTION</w:t>
            </w:r>
          </w:p>
        </w:tc>
        <w:tc>
          <w:tcPr>
            <w:tcW w:type="dxa" w:w="1452"/>
          </w:tcPr>
          <w:p>
            <w:r>
              <w:rPr>
                <w:sz w:val="7"/>
              </w:rPr>
              <w:t>—</w:t>
            </w:r>
          </w:p>
        </w:tc>
        <w:tc>
          <w:tcPr>
            <w:tcW w:type="dxa" w:w="1452"/>
          </w:tcPr>
          <w:p>
            <w:r>
              <w:rPr>
                <w:sz w:val="7"/>
              </w:rPr>
              <w:t>Exact governed resource ref</w:t>
            </w:r>
          </w:p>
        </w:tc>
        <w:tc>
          <w:tcPr>
            <w:tcW w:type="dxa" w:w="1452"/>
          </w:tcPr>
          <w:p>
            <w:r>
              <w:rPr>
                <w:sz w:val="7"/>
              </w:rPr>
              <w:t>configureGovernedResource</w:t>
            </w:r>
          </w:p>
        </w:tc>
        <w:tc>
          <w:tcPr>
            <w:tcW w:type="dxa" w:w="1452"/>
          </w:tcPr>
          <w:p>
            <w:r>
              <w:rPr>
                <w:sz w:val="7"/>
              </w:rPr>
              <w:t>EFFECTFUL_EXACT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03_ACPOS_AI_Execution_Script_Compiler_Tool_AIAPI_Runtime_Mother_Basic_Logic_Design_Normative_Contract_v1.0.docx; 05_ACPOS_Creative_Production_AI_ASSET_VIDEO_EDIT_VOICE_QA_Mother_Basic_Logic_Design_Normative_Contract_v1.0.docx; 07_ACPOS_Social_Publishing_AI_System_Mother_Basic_Logic_Design_Normative_Contract_v1.0.docx; 08_ACPOS_Strategy_Intelligence_MultiAI_Decision_System_Mother_Basic_Logic_Design_Normative_Contract_v1.0.docx; 09_ACPOS_AI_System_Engineer_Self_Inspection_Evolution_System_Mother_Basic_Logic_Design_Normative_Contract_v1.0.docx</w:t>
            </w:r>
          </w:p>
        </w:tc>
      </w:tr>
      <w:tr>
        <w:tc>
          <w:tcPr>
            <w:tcW w:type="dxa" w:w="1452"/>
          </w:tcPr>
          <w:p>
            <w:r>
              <w:rPr>
                <w:sz w:val="7"/>
              </w:rPr>
              <w:t>AIAPI-01</w:t>
            </w:r>
          </w:p>
        </w:tc>
        <w:tc>
          <w:tcPr>
            <w:tcW w:type="dxa" w:w="1452"/>
          </w:tcPr>
          <w:p>
            <w:r>
              <w:rPr>
                <w:sz w:val="7"/>
              </w:rPr>
              <w:t>AIAPI-01-BTN-CONFIGURE-GOVERNED-RESOURCE</w:t>
            </w:r>
          </w:p>
        </w:tc>
        <w:tc>
          <w:tcPr>
            <w:tcW w:type="dxa" w:w="1452"/>
          </w:tcPr>
          <w:p>
            <w:r>
              <w:rPr>
                <w:sz w:val="7"/>
              </w:rPr>
              <w:t>permission</w:t>
            </w:r>
          </w:p>
        </w:tc>
        <w:tc>
          <w:tcPr>
            <w:tcW w:type="dxa" w:w="1452"/>
          </w:tcPr>
          <w:p>
            <w:r>
              <w:rPr>
                <w:sz w:val="7"/>
              </w:rPr>
              <w:t>BUTTON_OR_ROW_ACTION</w:t>
            </w:r>
          </w:p>
        </w:tc>
        <w:tc>
          <w:tcPr>
            <w:tcW w:type="dxa" w:w="1452"/>
          </w:tcPr>
          <w:p>
            <w:r>
              <w:rPr>
                <w:sz w:val="7"/>
              </w:rPr>
              <w:t>—</w:t>
            </w:r>
          </w:p>
        </w:tc>
        <w:tc>
          <w:tcPr>
            <w:tcW w:type="dxa" w:w="1452"/>
          </w:tcPr>
          <w:p>
            <w:r>
              <w:rPr>
                <w:sz w:val="7"/>
              </w:rPr>
              <w:t>Exact governed resource ref</w:t>
            </w:r>
          </w:p>
        </w:tc>
        <w:tc>
          <w:tcPr>
            <w:tcW w:type="dxa" w:w="1452"/>
          </w:tcPr>
          <w:p>
            <w:r>
              <w:rPr>
                <w:sz w:val="7"/>
              </w:rPr>
              <w:t>configureGovernedResource</w:t>
            </w:r>
          </w:p>
        </w:tc>
        <w:tc>
          <w:tcPr>
            <w:tcW w:type="dxa" w:w="1452"/>
          </w:tcPr>
          <w:p>
            <w:r>
              <w:rPr>
                <w:sz w:val="7"/>
              </w:rPr>
              <w:t>EFFECTFUL_EXACT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03_ACPOS_AI_Execution_Script_Compiler_Tool_AIAPI_Runtime_Mother_Basic_Logic_Design_Normative_Contract_v1.0.docx; 05_ACPOS_Creative_Production_AI_ASSET_VIDEO_EDIT_VOICE_QA_Mother_Basic_Logic_Design_Normative_Contract_v1.0.docx; 07_ACPOS_Social_Publishing_AI_System_Mother_Basic_Logic_Design_Normative_Contract_v1.0.docx; 08_ACPOS_Strategy_Intelligence_MultiAI_Decision_System_Mother_Basic_Logic_Design_Normative_Contract_v1.0.docx; 09_ACPOS_AI_System_Engineer_Self_Inspection_Evolution_System_Mother_Basic_Logic_Design_Normative_Contract_v1.0.docx</w:t>
            </w:r>
          </w:p>
        </w:tc>
      </w:tr>
      <w:tr>
        <w:tc>
          <w:tcPr>
            <w:tcW w:type="dxa" w:w="1452"/>
          </w:tcPr>
          <w:p>
            <w:r>
              <w:rPr>
                <w:sz w:val="7"/>
              </w:rPr>
              <w:t>AIAPI-01</w:t>
            </w:r>
          </w:p>
        </w:tc>
        <w:tc>
          <w:tcPr>
            <w:tcW w:type="dxa" w:w="1452"/>
          </w:tcPr>
          <w:p>
            <w:r>
              <w:rPr>
                <w:sz w:val="7"/>
              </w:rPr>
              <w:t>AIAPI-01-BTN-RUN-PROVIDER-QUEUE-PROBE</w:t>
            </w:r>
          </w:p>
        </w:tc>
        <w:tc>
          <w:tcPr>
            <w:tcW w:type="dxa" w:w="1452"/>
          </w:tcPr>
          <w:p>
            <w:r>
              <w:rPr>
                <w:sz w:val="7"/>
              </w:rPr>
              <w:t>action</w:t>
            </w:r>
          </w:p>
        </w:tc>
        <w:tc>
          <w:tcPr>
            <w:tcW w:type="dxa" w:w="1452"/>
          </w:tcPr>
          <w:p>
            <w:r>
              <w:rPr>
                <w:sz w:val="7"/>
              </w:rPr>
              <w:t>BUTTON_OR_ROW_ACTION</w:t>
            </w:r>
          </w:p>
        </w:tc>
        <w:tc>
          <w:tcPr>
            <w:tcW w:type="dxa" w:w="1452"/>
          </w:tcPr>
          <w:p>
            <w:r>
              <w:rPr>
                <w:sz w:val="7"/>
              </w:rPr>
              <w:t>—</w:t>
            </w:r>
          </w:p>
        </w:tc>
        <w:tc>
          <w:tcPr>
            <w:tcW w:type="dxa" w:w="1452"/>
          </w:tcPr>
          <w:p>
            <w:r>
              <w:rPr>
                <w:sz w:val="7"/>
              </w:rPr>
              <w:t>Diagnostic only; no provider external call</w:t>
            </w:r>
          </w:p>
        </w:tc>
        <w:tc>
          <w:tcPr>
            <w:tcW w:type="dxa" w:w="1452"/>
          </w:tcPr>
          <w:p>
            <w:r>
              <w:rPr>
                <w:sz w:val="7"/>
              </w:rPr>
              <w:t>runProviderQueueProbe</w:t>
            </w:r>
          </w:p>
        </w:tc>
        <w:tc>
          <w:tcPr>
            <w:tcW w:type="dxa" w:w="1452"/>
          </w:tcPr>
          <w:p>
            <w:r>
              <w:rPr>
                <w:sz w:val="7"/>
              </w:rPr>
              <w:t>EFFECTFUL_EXACT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03_ACPOS_AI_Execution_Script_Compiler_Tool_AIAPI_Runtime_Mother_Basic_Logic_Design_Normative_Contract_v1.0.docx; 09_ACPOS_AI_System_Engineer_Self_Inspection_Evolution_System_Mother_Basic_Logic_Design_Normative_Contract_v1.0.docx</w:t>
            </w:r>
          </w:p>
        </w:tc>
      </w:tr>
      <w:tr>
        <w:tc>
          <w:tcPr>
            <w:tcW w:type="dxa" w:w="1452"/>
          </w:tcPr>
          <w:p>
            <w:r>
              <w:rPr>
                <w:sz w:val="7"/>
              </w:rPr>
              <w:t>AIAPI-01</w:t>
            </w:r>
          </w:p>
        </w:tc>
        <w:tc>
          <w:tcPr>
            <w:tcW w:type="dxa" w:w="1452"/>
          </w:tcPr>
          <w:p>
            <w:r>
              <w:rPr>
                <w:sz w:val="7"/>
              </w:rPr>
              <w:t>CTRL-ADMIN-AIAPI-05-PROVIDER-CANDIDATE-GROUPS-CREATE-GROUP</w:t>
            </w:r>
          </w:p>
        </w:tc>
        <w:tc>
          <w:tcPr>
            <w:tcW w:type="dxa" w:w="1452"/>
          </w:tcPr>
          <w:p>
            <w:r>
              <w:rPr>
                <w:sz w:val="7"/>
              </w:rPr>
              <w:t>action</w:t>
            </w:r>
          </w:p>
        </w:tc>
        <w:tc>
          <w:tcPr>
            <w:tcW w:type="dxa" w:w="1452"/>
          </w:tcPr>
          <w:p>
            <w:r>
              <w:rPr>
                <w:sz w:val="7"/>
              </w:rPr>
              <w:t>BUTTON_OR_ROW_ACTION</w:t>
            </w:r>
          </w:p>
        </w:tc>
        <w:tc>
          <w:tcPr>
            <w:tcW w:type="dxa" w:w="1452"/>
          </w:tcPr>
          <w:p>
            <w:r>
              <w:rPr>
                <w:sz w:val="7"/>
              </w:rPr>
              <w:t>—</w:t>
            </w:r>
          </w:p>
        </w:tc>
        <w:tc>
          <w:tcPr>
            <w:tcW w:type="dxa" w:w="1452"/>
          </w:tcPr>
          <w:p>
            <w:r>
              <w:rPr>
                <w:sz w:val="7"/>
              </w:rPr>
              <w:t>Group + ordered member refs + limits only by exact schema</w:t>
            </w:r>
          </w:p>
        </w:tc>
        <w:tc>
          <w:tcPr>
            <w:tcW w:type="dxa" w:w="1452"/>
          </w:tcPr>
          <w:p>
            <w:r>
              <w:rPr>
                <w:sz w:val="7"/>
              </w:rPr>
              <w:t>createProviderCandidateGroup</w:t>
            </w:r>
          </w:p>
        </w:tc>
        <w:tc>
          <w:tcPr>
            <w:tcW w:type="dxa" w:w="1452"/>
          </w:tcPr>
          <w:p>
            <w:r>
              <w:rPr>
                <w:sz w:val="7"/>
              </w:rPr>
              <w:t>EFFECTFUL_EXACT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03_ACPOS_AI_Execution_Script_Compiler_Tool_AIAPI_Runtime_Mother_Basic_Logic_Design_Normative_Contract_v1.0.docx; 09_ACPOS_AI_System_Engineer_Self_Inspection_Evolution_System_Mother_Basic_Logic_Design_Normative_Contract_v1.0.docx</w:t>
            </w:r>
          </w:p>
        </w:tc>
      </w:tr>
      <w:tr>
        <w:tc>
          <w:tcPr>
            <w:tcW w:type="dxa" w:w="1452"/>
          </w:tcPr>
          <w:p>
            <w:r>
              <w:rPr>
                <w:sz w:val="7"/>
              </w:rPr>
              <w:t>AIAPI-01</w:t>
            </w:r>
          </w:p>
        </w:tc>
        <w:tc>
          <w:tcPr>
            <w:tcW w:type="dxa" w:w="1452"/>
          </w:tcPr>
          <w:p>
            <w:r>
              <w:rPr>
                <w:sz w:val="7"/>
              </w:rPr>
              <w:t>CTRL-ADMIN-AIAPI-05-PROVIDER-CANDIDATE-GROUPS-RESTORE-PROVIDER</w:t>
            </w:r>
          </w:p>
        </w:tc>
        <w:tc>
          <w:tcPr>
            <w:tcW w:type="dxa" w:w="1452"/>
          </w:tcPr>
          <w:p>
            <w:r>
              <w:rPr>
                <w:sz w:val="7"/>
              </w:rPr>
              <w:t>action</w:t>
            </w:r>
          </w:p>
        </w:tc>
        <w:tc>
          <w:tcPr>
            <w:tcW w:type="dxa" w:w="1452"/>
          </w:tcPr>
          <w:p>
            <w:r>
              <w:rPr>
                <w:sz w:val="7"/>
              </w:rPr>
              <w:t>BUTTON_OR_ROW_ACTION</w:t>
            </w:r>
          </w:p>
        </w:tc>
        <w:tc>
          <w:tcPr>
            <w:tcW w:type="dxa" w:w="1452"/>
          </w:tcPr>
          <w:p>
            <w:r>
              <w:rPr>
                <w:sz w:val="7"/>
              </w:rPr>
              <w:t>—</w:t>
            </w:r>
          </w:p>
        </w:tc>
        <w:tc>
          <w:tcPr>
            <w:tcW w:type="dxa" w:w="1452"/>
          </w:tcPr>
          <w:p>
            <w:r>
              <w:rPr>
                <w:sz w:val="7"/>
              </w:rPr>
              <w:t>Reason + audit; bypass forbidden</w:t>
            </w:r>
          </w:p>
        </w:tc>
        <w:tc>
          <w:tcPr>
            <w:tcW w:type="dxa" w:w="1452"/>
          </w:tcPr>
          <w:p>
            <w:r>
              <w:rPr>
                <w:sz w:val="7"/>
              </w:rPr>
              <w:t>restoreProviderFromQuarantine</w:t>
            </w:r>
          </w:p>
        </w:tc>
        <w:tc>
          <w:tcPr>
            <w:tcW w:type="dxa" w:w="1452"/>
          </w:tcPr>
          <w:p>
            <w:r>
              <w:rPr>
                <w:sz w:val="7"/>
              </w:rPr>
              <w:t>EFFECTFUL_EXACT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03_ACPOS_AI_Execution_Script_Compiler_Tool_AIAPI_Runtime_Mother_Basic_Logic_Design_Normative_Contract_v1.0.docx; 09_ACPOS_AI_System_Engineer_Self_Inspection_Evolution_System_Mother_Basic_Logic_Design_Normative_Contract_v1.0.docx</w:t>
            </w:r>
          </w:p>
        </w:tc>
      </w:tr>
      <w:tr>
        <w:tc>
          <w:tcPr>
            <w:tcW w:type="dxa" w:w="1452"/>
          </w:tcPr>
          <w:p>
            <w:r>
              <w:rPr>
                <w:sz w:val="7"/>
              </w:rPr>
              <w:t>AIAPI-01</w:t>
            </w:r>
          </w:p>
        </w:tc>
        <w:tc>
          <w:tcPr>
            <w:tcW w:type="dxa" w:w="1452"/>
          </w:tcPr>
          <w:p>
            <w:r>
              <w:rPr>
                <w:sz w:val="7"/>
              </w:rPr>
              <w:t>CTRL-ADMIN-AIAPI-05-PROVIDER-CANDIDATE-GROUPS-VIEW-QUARANTINE</w:t>
            </w:r>
          </w:p>
        </w:tc>
        <w:tc>
          <w:tcPr>
            <w:tcW w:type="dxa" w:w="1452"/>
          </w:tcPr>
          <w:p>
            <w:r>
              <w:rPr>
                <w:sz w:val="7"/>
              </w:rPr>
              <w:t>action</w:t>
            </w:r>
          </w:p>
        </w:tc>
        <w:tc>
          <w:tcPr>
            <w:tcW w:type="dxa" w:w="1452"/>
          </w:tcPr>
          <w:p>
            <w:r>
              <w:rPr>
                <w:sz w:val="7"/>
              </w:rPr>
              <w:t>BUTTON_OR_ROW_ACTION</w:t>
            </w:r>
          </w:p>
        </w:tc>
        <w:tc>
          <w:tcPr>
            <w:tcW w:type="dxa" w:w="1452"/>
          </w:tcPr>
          <w:p>
            <w:r>
              <w:rPr>
                <w:sz w:val="7"/>
              </w:rPr>
              <w:t>—</w:t>
            </w:r>
          </w:p>
        </w:tc>
        <w:tc>
          <w:tcPr>
            <w:tcW w:type="dxa" w:w="1452"/>
          </w:tcPr>
          <w:p>
            <w:r>
              <w:rPr>
                <w:sz w:val="7"/>
              </w:rPr>
              <w:t>Read-only</w:t>
            </w:r>
          </w:p>
        </w:tc>
        <w:tc>
          <w:tcPr>
            <w:tcW w:type="dxa" w:w="1452"/>
          </w:tcPr>
          <w:p>
            <w:r>
              <w:rPr>
                <w:sz w:val="7"/>
              </w:rPr>
              <w:t>getProviderQuarantine</w:t>
            </w:r>
          </w:p>
        </w:tc>
        <w:tc>
          <w:tcPr>
            <w:tcW w:type="dxa" w:w="1452"/>
          </w:tcPr>
          <w:p>
            <w:r>
              <w:rPr>
                <w:sz w:val="7"/>
              </w:rPr>
              <w:t>READ_EXACT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03_ACPOS_AI_Execution_Script_Compiler_Tool_AIAPI_Runtime_Mother_Basic_Logic_Design_Normative_Contract_v1.0.docx; 07_ACPOS_Social_Publishing_AI_System_Mother_Basic_Logic_Design_Normative_Contract_v1.0.docx; 08_ACPOS_Strategy_Intelligence_MultiAI_Decision_System_Mother_Basic_Logic_Design_Normative_Contract_v1.0.docx; 09_ACPOS_AI_System_Engineer_Self_Inspection_Evolution_System_Mother_Basic_Logic_Design_Normative_Contract_v1.0.docx</w:t>
            </w:r>
          </w:p>
        </w:tc>
      </w:tr>
      <w:tr>
        <w:tc>
          <w:tcPr>
            <w:tcW w:type="dxa" w:w="1452"/>
          </w:tcPr>
          <w:p>
            <w:r>
              <w:rPr>
                <w:sz w:val="7"/>
              </w:rPr>
              <w:t>AIAPI-01</w:t>
            </w:r>
          </w:p>
        </w:tc>
        <w:tc>
          <w:tcPr>
            <w:tcW w:type="dxa" w:w="1452"/>
          </w:tcPr>
          <w:p>
            <w:r>
              <w:rPr>
                <w:sz w:val="7"/>
              </w:rPr>
              <w:t>CTRL-ADMIN-AIAPI-06-PROVIDER-MODEL-PROFILES-CREATE-PROFILE</w:t>
            </w:r>
          </w:p>
        </w:tc>
        <w:tc>
          <w:tcPr>
            <w:tcW w:type="dxa" w:w="1452"/>
          </w:tcPr>
          <w:p>
            <w:r>
              <w:rPr>
                <w:sz w:val="7"/>
              </w:rPr>
              <w:t>action</w:t>
            </w:r>
          </w:p>
        </w:tc>
        <w:tc>
          <w:tcPr>
            <w:tcW w:type="dxa" w:w="1452"/>
          </w:tcPr>
          <w:p>
            <w:r>
              <w:rPr>
                <w:sz w:val="7"/>
              </w:rPr>
              <w:t>BUTTON_OR_ROW_ACTION</w:t>
            </w:r>
          </w:p>
        </w:tc>
        <w:tc>
          <w:tcPr>
            <w:tcW w:type="dxa" w:w="1452"/>
          </w:tcPr>
          <w:p>
            <w:r>
              <w:rPr>
                <w:sz w:val="7"/>
              </w:rPr>
              <w:t>—</w:t>
            </w:r>
          </w:p>
        </w:tc>
        <w:tc>
          <w:tcPr>
            <w:tcW w:type="dxa" w:w="1452"/>
          </w:tcPr>
          <w:p>
            <w:r>
              <w:rPr>
                <w:sz w:val="7"/>
              </w:rPr>
              <w:t>Effectful Modal；schema/gate/permission required</w:t>
            </w:r>
          </w:p>
        </w:tc>
        <w:tc>
          <w:tcPr>
            <w:tcW w:type="dxa" w:w="1452"/>
          </w:tcPr>
          <w:p>
            <w:r>
              <w:rPr>
                <w:sz w:val="7"/>
              </w:rPr>
              <w:t>createProviderModelProfile</w:t>
            </w:r>
          </w:p>
        </w:tc>
        <w:tc>
          <w:tcPr>
            <w:tcW w:type="dxa" w:w="1452"/>
          </w:tcPr>
          <w:p>
            <w:r>
              <w:rPr>
                <w:sz w:val="7"/>
              </w:rPr>
              <w:t>EFFECTFUL_EXACT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03_ACPOS_AI_Execution_Script_Compiler_Tool_AIAPI_Runtime_Mother_Basic_Logic_Design_Normative_Contract_v1.0.docx; 09_ACPOS_AI_System_Engineer_Self_Inspection_Evolution_System_Mother_Basic_Logic_Design_Normative_Contract_v1.0.docx</w:t>
            </w:r>
          </w:p>
        </w:tc>
      </w:tr>
      <w:tr>
        <w:tc>
          <w:tcPr>
            <w:tcW w:type="dxa" w:w="1452"/>
          </w:tcPr>
          <w:p>
            <w:r>
              <w:rPr>
                <w:sz w:val="7"/>
              </w:rPr>
              <w:t>AIAPI-01</w:t>
            </w:r>
          </w:p>
        </w:tc>
        <w:tc>
          <w:tcPr>
            <w:tcW w:type="dxa" w:w="1452"/>
          </w:tcPr>
          <w:p>
            <w:r>
              <w:rPr>
                <w:sz w:val="7"/>
              </w:rPr>
              <w:t>CTRL-ADMIN-AIAPI-06-PROVIDER-MODEL-PROFILES-DELETE-CREDENTIAL</w:t>
            </w:r>
          </w:p>
        </w:tc>
        <w:tc>
          <w:tcPr>
            <w:tcW w:type="dxa" w:w="1452"/>
          </w:tcPr>
          <w:p>
            <w:r>
              <w:rPr>
                <w:sz w:val="7"/>
              </w:rPr>
              <w:t>action</w:t>
            </w:r>
          </w:p>
        </w:tc>
        <w:tc>
          <w:tcPr>
            <w:tcW w:type="dxa" w:w="1452"/>
          </w:tcPr>
          <w:p>
            <w:r>
              <w:rPr>
                <w:sz w:val="7"/>
              </w:rPr>
              <w:t>BUTTON_OR_ROW_ACTION</w:t>
            </w:r>
          </w:p>
        </w:tc>
        <w:tc>
          <w:tcPr>
            <w:tcW w:type="dxa" w:w="1452"/>
          </w:tcPr>
          <w:p>
            <w:r>
              <w:rPr>
                <w:sz w:val="7"/>
              </w:rPr>
              <w:t>—</w:t>
            </w:r>
          </w:p>
        </w:tc>
        <w:tc>
          <w:tcPr>
            <w:tcW w:type="dxa" w:w="1452"/>
          </w:tcPr>
          <w:p>
            <w:r>
              <w:rPr>
                <w:sz w:val="7"/>
              </w:rPr>
              <w:t>Reason/confirmation; no old value in response/log</w:t>
            </w:r>
          </w:p>
        </w:tc>
        <w:tc>
          <w:tcPr>
            <w:tcW w:type="dxa" w:w="1452"/>
          </w:tcPr>
          <w:p>
            <w:r>
              <w:rPr>
                <w:sz w:val="7"/>
              </w:rPr>
              <w:t>deleteProviderModelCredential</w:t>
            </w:r>
          </w:p>
        </w:tc>
        <w:tc>
          <w:tcPr>
            <w:tcW w:type="dxa" w:w="1452"/>
          </w:tcPr>
          <w:p>
            <w:r>
              <w:rPr>
                <w:sz w:val="7"/>
              </w:rPr>
              <w:t>EFFECTFUL_EXACT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03_ACPOS_AI_Execution_Script_Compiler_Tool_AIAPI_Runtime_Mother_Basic_Logic_Design_Normative_Contract_v1.0.docx; 09_ACPOS_AI_System_Engineer_Self_Inspection_Evolution_System_Mother_Basic_Logic_Design_Normative_Contract_v1.0.docx</w:t>
            </w:r>
          </w:p>
        </w:tc>
      </w:tr>
      <w:tr>
        <w:tc>
          <w:tcPr>
            <w:tcW w:type="dxa" w:w="1452"/>
          </w:tcPr>
          <w:p>
            <w:r>
              <w:rPr>
                <w:sz w:val="7"/>
              </w:rPr>
              <w:t>AIAPI-01</w:t>
            </w:r>
          </w:p>
        </w:tc>
        <w:tc>
          <w:tcPr>
            <w:tcW w:type="dxa" w:w="1452"/>
          </w:tcPr>
          <w:p>
            <w:r>
              <w:rPr>
                <w:sz w:val="7"/>
              </w:rPr>
              <w:t>CTRL-ADMIN-AIAPI-06-PROVIDER-MODEL-PROFILES-RETIRE-PROFILE</w:t>
            </w:r>
          </w:p>
        </w:tc>
        <w:tc>
          <w:tcPr>
            <w:tcW w:type="dxa" w:w="1452"/>
          </w:tcPr>
          <w:p>
            <w:r>
              <w:rPr>
                <w:sz w:val="7"/>
              </w:rPr>
              <w:t>action</w:t>
            </w:r>
          </w:p>
        </w:tc>
        <w:tc>
          <w:tcPr>
            <w:tcW w:type="dxa" w:w="1452"/>
          </w:tcPr>
          <w:p>
            <w:r>
              <w:rPr>
                <w:sz w:val="7"/>
              </w:rPr>
              <w:t>BUTTON_OR_ROW_ACTION</w:t>
            </w:r>
          </w:p>
        </w:tc>
        <w:tc>
          <w:tcPr>
            <w:tcW w:type="dxa" w:w="1452"/>
          </w:tcPr>
          <w:p>
            <w:r>
              <w:rPr>
                <w:sz w:val="7"/>
              </w:rPr>
              <w:t>—</w:t>
            </w:r>
          </w:p>
        </w:tc>
        <w:tc>
          <w:tcPr>
            <w:tcW w:type="dxa" w:w="1452"/>
          </w:tcPr>
          <w:p>
            <w:r>
              <w:rPr>
                <w:sz w:val="7"/>
              </w:rPr>
              <w:t>State guarded; never hard delete runtime history</w:t>
            </w:r>
          </w:p>
        </w:tc>
        <w:tc>
          <w:tcPr>
            <w:tcW w:type="dxa" w:w="1452"/>
          </w:tcPr>
          <w:p>
            <w:r>
              <w:rPr>
                <w:sz w:val="7"/>
              </w:rPr>
              <w:t>retireProviderModelProfile</w:t>
            </w:r>
          </w:p>
        </w:tc>
        <w:tc>
          <w:tcPr>
            <w:tcW w:type="dxa" w:w="1452"/>
          </w:tcPr>
          <w:p>
            <w:r>
              <w:rPr>
                <w:sz w:val="7"/>
              </w:rPr>
              <w:t>EFFECTFUL_EXACT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03_ACPOS_AI_Execution_Script_Compiler_Tool_AIAPI_Runtime_Mother_Basic_Logic_Design_Normative_Contract_v1.0.docx; 09_ACPOS_AI_System_Engineer_Self_Inspection_Evolution_System_Mother_Basic_Logic_Design_Normative_Contract_v1.0.docx</w:t>
            </w:r>
          </w:p>
        </w:tc>
      </w:tr>
      <w:tr>
        <w:tc>
          <w:tcPr>
            <w:tcW w:type="dxa" w:w="1452"/>
          </w:tcPr>
          <w:p>
            <w:r>
              <w:rPr>
                <w:sz w:val="7"/>
              </w:rPr>
              <w:t>AIAPI-01</w:t>
            </w:r>
          </w:p>
        </w:tc>
        <w:tc>
          <w:tcPr>
            <w:tcW w:type="dxa" w:w="1452"/>
          </w:tcPr>
          <w:p>
            <w:r>
              <w:rPr>
                <w:sz w:val="7"/>
              </w:rPr>
              <w:t>CTRL-ADMIN-AIAPI-06-PROVIDER-MODEL-PROFILES-SET-CREDENTIAL</w:t>
            </w:r>
          </w:p>
        </w:tc>
        <w:tc>
          <w:tcPr>
            <w:tcW w:type="dxa" w:w="1452"/>
          </w:tcPr>
          <w:p>
            <w:r>
              <w:rPr>
                <w:sz w:val="7"/>
              </w:rPr>
              <w:t>action</w:t>
            </w:r>
          </w:p>
        </w:tc>
        <w:tc>
          <w:tcPr>
            <w:tcW w:type="dxa" w:w="1452"/>
          </w:tcPr>
          <w:p>
            <w:r>
              <w:rPr>
                <w:sz w:val="7"/>
              </w:rPr>
              <w:t>BUTTON_OR_ROW_ACTION</w:t>
            </w:r>
          </w:p>
        </w:tc>
        <w:tc>
          <w:tcPr>
            <w:tcW w:type="dxa" w:w="1452"/>
          </w:tcPr>
          <w:p>
            <w:r>
              <w:rPr>
                <w:sz w:val="7"/>
              </w:rPr>
              <w:t>—</w:t>
            </w:r>
          </w:p>
        </w:tc>
        <w:tc>
          <w:tcPr>
            <w:tcW w:type="dxa" w:w="1452"/>
          </w:tcPr>
          <w:p>
            <w:r>
              <w:rPr>
                <w:sz w:val="7"/>
              </w:rPr>
              <w:t>Write-only; secret env/reference owner</w:t>
            </w:r>
          </w:p>
        </w:tc>
        <w:tc>
          <w:tcPr>
            <w:tcW w:type="dxa" w:w="1452"/>
          </w:tcPr>
          <w:p>
            <w:r>
              <w:rPr>
                <w:sz w:val="7"/>
              </w:rPr>
              <w:t>setProviderModelCredential</w:t>
            </w:r>
          </w:p>
        </w:tc>
        <w:tc>
          <w:tcPr>
            <w:tcW w:type="dxa" w:w="1452"/>
          </w:tcPr>
          <w:p>
            <w:r>
              <w:rPr>
                <w:sz w:val="7"/>
              </w:rPr>
              <w:t>EFFECTFUL_EXACT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03_ACPOS_AI_Execution_Script_Compiler_Tool_AIAPI_Runtime_Mother_Basic_Logic_Design_Normative_Contract_v1.0.docx; 09_ACPOS_AI_System_Engineer_Self_Inspection_Evolution_System_Mother_Basic_Logic_Design_Normative_Contract_v1.0.docx</w:t>
            </w:r>
          </w:p>
        </w:tc>
      </w:tr>
      <w:tr>
        <w:tc>
          <w:tcPr>
            <w:tcW w:type="dxa" w:w="1452"/>
          </w:tcPr>
          <w:p>
            <w:r>
              <w:rPr>
                <w:sz w:val="7"/>
              </w:rPr>
              <w:t>AIAPI-01</w:t>
            </w:r>
          </w:p>
        </w:tc>
        <w:tc>
          <w:tcPr>
            <w:tcW w:type="dxa" w:w="1452"/>
          </w:tcPr>
          <w:p>
            <w:r>
              <w:rPr>
                <w:sz w:val="7"/>
              </w:rPr>
              <w:t>CTRL-ADMIN-AIAPI-06-PROVIDER-MODEL-PROFILES-TEST-PROFILE</w:t>
            </w:r>
          </w:p>
        </w:tc>
        <w:tc>
          <w:tcPr>
            <w:tcW w:type="dxa" w:w="1452"/>
          </w:tcPr>
          <w:p>
            <w:r>
              <w:rPr>
                <w:sz w:val="7"/>
              </w:rPr>
              <w:t>action</w:t>
            </w:r>
          </w:p>
        </w:tc>
        <w:tc>
          <w:tcPr>
            <w:tcW w:type="dxa" w:w="1452"/>
          </w:tcPr>
          <w:p>
            <w:r>
              <w:rPr>
                <w:sz w:val="7"/>
              </w:rPr>
              <w:t>BUTTON_OR_ROW_ACTION</w:t>
            </w:r>
          </w:p>
        </w:tc>
        <w:tc>
          <w:tcPr>
            <w:tcW w:type="dxa" w:w="1452"/>
          </w:tcPr>
          <w:p>
            <w:r>
              <w:rPr>
                <w:sz w:val="7"/>
              </w:rPr>
              <w:t>—</w:t>
            </w:r>
          </w:p>
        </w:tc>
        <w:tc>
          <w:tcPr>
            <w:tcW w:type="dxa" w:w="1452"/>
          </w:tcPr>
          <w:p>
            <w:r>
              <w:rPr>
                <w:sz w:val="7"/>
              </w:rPr>
              <w:t>Secret ref + adapter required</w:t>
            </w:r>
          </w:p>
        </w:tc>
        <w:tc>
          <w:tcPr>
            <w:tcW w:type="dxa" w:w="1452"/>
          </w:tcPr>
          <w:p>
            <w:r>
              <w:rPr>
                <w:sz w:val="7"/>
              </w:rPr>
              <w:t>testProviderModelProfile</w:t>
            </w:r>
          </w:p>
        </w:tc>
        <w:tc>
          <w:tcPr>
            <w:tcW w:type="dxa" w:w="1452"/>
          </w:tcPr>
          <w:p>
            <w:r>
              <w:rPr>
                <w:sz w:val="7"/>
              </w:rPr>
              <w:t>EFFECTFUL_EXACT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03_ACPOS_AI_Execution_Script_Compiler_Tool_AIAPI_Runtime_Mother_Basic_Logic_Design_Normative_Contract_v1.0.docx; 09_ACPOS_AI_System_Engineer_Self_Inspection_Evolution_System_Mother_Basic_Logic_Design_Normative_Contract_v1.0.docx</w:t>
            </w:r>
          </w:p>
        </w:tc>
      </w:tr>
      <w:tr>
        <w:tc>
          <w:tcPr>
            <w:tcW w:type="dxa" w:w="1452"/>
          </w:tcPr>
          <w:p>
            <w:r>
              <w:rPr>
                <w:sz w:val="7"/>
              </w:rPr>
              <w:t>AIAPI-01</w:t>
            </w:r>
          </w:p>
        </w:tc>
        <w:tc>
          <w:tcPr>
            <w:tcW w:type="dxa" w:w="1452"/>
          </w:tcPr>
          <w:p>
            <w:r>
              <w:rPr>
                <w:sz w:val="7"/>
              </w:rPr>
              <w:t>CTRL-ADMIN-AIAPI-06-PROVIDER-MODEL-PROFILES-UPDATE-PROFILE</w:t>
            </w:r>
          </w:p>
        </w:tc>
        <w:tc>
          <w:tcPr>
            <w:tcW w:type="dxa" w:w="1452"/>
          </w:tcPr>
          <w:p>
            <w:r>
              <w:rPr>
                <w:sz w:val="7"/>
              </w:rPr>
              <w:t>action</w:t>
            </w:r>
          </w:p>
        </w:tc>
        <w:tc>
          <w:tcPr>
            <w:tcW w:type="dxa" w:w="1452"/>
          </w:tcPr>
          <w:p>
            <w:r>
              <w:rPr>
                <w:sz w:val="7"/>
              </w:rPr>
              <w:t>BUTTON_OR_ROW_ACTION</w:t>
            </w:r>
          </w:p>
        </w:tc>
        <w:tc>
          <w:tcPr>
            <w:tcW w:type="dxa" w:w="1452"/>
          </w:tcPr>
          <w:p>
            <w:r>
              <w:rPr>
                <w:sz w:val="7"/>
              </w:rPr>
              <w:t>—</w:t>
            </w:r>
          </w:p>
        </w:tc>
        <w:tc>
          <w:tcPr>
            <w:tcW w:type="dxa" w:w="1452"/>
          </w:tcPr>
          <w:p>
            <w:r>
              <w:rPr>
                <w:sz w:val="7"/>
              </w:rPr>
              <w:t>Expected version + audit</w:t>
            </w:r>
          </w:p>
        </w:tc>
        <w:tc>
          <w:tcPr>
            <w:tcW w:type="dxa" w:w="1452"/>
          </w:tcPr>
          <w:p>
            <w:r>
              <w:rPr>
                <w:sz w:val="7"/>
              </w:rPr>
              <w:t>updateProviderModelProfile</w:t>
            </w:r>
          </w:p>
        </w:tc>
        <w:tc>
          <w:tcPr>
            <w:tcW w:type="dxa" w:w="1452"/>
          </w:tcPr>
          <w:p>
            <w:r>
              <w:rPr>
                <w:sz w:val="7"/>
              </w:rPr>
              <w:t>EFFECTFUL_EXACT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03_ACPOS_AI_Execution_Script_Compiler_Tool_AIAPI_Runtime_Mother_Basic_Logic_Design_Normative_Contract_v1.0.docx; 09_ACPOS_AI_System_Engineer_Self_Inspection_Evolution_System_Mother_Basic_Logic_Design_Normative_Contract_v1.0.docx</w:t>
            </w:r>
          </w:p>
        </w:tc>
      </w:tr>
      <w:tr>
        <w:tc>
          <w:tcPr>
            <w:tcW w:type="dxa" w:w="1452"/>
          </w:tcPr>
          <w:p>
            <w:r>
              <w:rPr>
                <w:sz w:val="7"/>
              </w:rPr>
              <w:t>AIAPI-01</w:t>
            </w:r>
          </w:p>
        </w:tc>
        <w:tc>
          <w:tcPr>
            <w:tcW w:type="dxa" w:w="1452"/>
          </w:tcPr>
          <w:p>
            <w:r>
              <w:rPr>
                <w:sz w:val="7"/>
              </w:rPr>
              <w:t>CTRL-ADMIN-AIAPI-06-PROVIDER-MODEL-PROFILES-VIEW-PROFILE</w:t>
            </w:r>
          </w:p>
        </w:tc>
        <w:tc>
          <w:tcPr>
            <w:tcW w:type="dxa" w:w="1452"/>
          </w:tcPr>
          <w:p>
            <w:r>
              <w:rPr>
                <w:sz w:val="7"/>
              </w:rPr>
              <w:t>action</w:t>
            </w:r>
          </w:p>
        </w:tc>
        <w:tc>
          <w:tcPr>
            <w:tcW w:type="dxa" w:w="1452"/>
          </w:tcPr>
          <w:p>
            <w:r>
              <w:rPr>
                <w:sz w:val="7"/>
              </w:rPr>
              <w:t>BUTTON_OR_ROW_ACTION</w:t>
            </w:r>
          </w:p>
        </w:tc>
        <w:tc>
          <w:tcPr>
            <w:tcW w:type="dxa" w:w="1452"/>
          </w:tcPr>
          <w:p>
            <w:r>
              <w:rPr>
                <w:sz w:val="7"/>
              </w:rPr>
              <w:t>—</w:t>
            </w:r>
          </w:p>
        </w:tc>
        <w:tc>
          <w:tcPr>
            <w:tcW w:type="dxa" w:w="1452"/>
          </w:tcPr>
          <w:p>
            <w:r>
              <w:rPr>
                <w:sz w:val="7"/>
              </w:rPr>
              <w:t>Drawer / read-only</w:t>
            </w:r>
          </w:p>
        </w:tc>
        <w:tc>
          <w:tcPr>
            <w:tcW w:type="dxa" w:w="1452"/>
          </w:tcPr>
          <w:p>
            <w:r>
              <w:rPr>
                <w:sz w:val="7"/>
              </w:rPr>
              <w:t>getProviderModelProfile</w:t>
            </w:r>
          </w:p>
        </w:tc>
        <w:tc>
          <w:tcPr>
            <w:tcW w:type="dxa" w:w="1452"/>
          </w:tcPr>
          <w:p>
            <w:r>
              <w:rPr>
                <w:sz w:val="7"/>
              </w:rPr>
              <w:t>READ_EXACT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03_ACPOS_AI_Execution_Script_Compiler_Tool_AIAPI_Runtime_Mother_Basic_Logic_Design_Normative_Contract_v1.0.docx; 09_ACPOS_AI_System_Engineer_Self_Inspection_Evolution_System_Mother_Basic_Logic_Design_Normative_Contract_v1.0.docx</w:t>
            </w:r>
          </w:p>
        </w:tc>
      </w:tr>
      <w:tr>
        <w:tc>
          <w:tcPr>
            <w:tcW w:type="dxa" w:w="1452"/>
          </w:tcPr>
          <w:p>
            <w:r>
              <w:rPr>
                <w:sz w:val="7"/>
              </w:rPr>
              <w:t>AIAPI-01</w:t>
            </w:r>
          </w:p>
        </w:tc>
        <w:tc>
          <w:tcPr>
            <w:tcW w:type="dxa" w:w="1452"/>
          </w:tcPr>
          <w:p>
            <w:r>
              <w:rPr>
                <w:sz w:val="7"/>
              </w:rPr>
              <w:t>CTRL-ADMIN-AIAPI-08-ROUTE-SIMULATION-EXECUTE-ROUTE</w:t>
            </w:r>
          </w:p>
        </w:tc>
        <w:tc>
          <w:tcPr>
            <w:tcW w:type="dxa" w:w="1452"/>
          </w:tcPr>
          <w:p>
            <w:r>
              <w:rPr>
                <w:sz w:val="7"/>
              </w:rPr>
              <w:t>action</w:t>
            </w:r>
          </w:p>
        </w:tc>
        <w:tc>
          <w:tcPr>
            <w:tcW w:type="dxa" w:w="1452"/>
          </w:tcPr>
          <w:p>
            <w:r>
              <w:rPr>
                <w:sz w:val="7"/>
              </w:rPr>
              <w:t>BUTTON_OR_ROW_ACTION</w:t>
            </w:r>
          </w:p>
        </w:tc>
        <w:tc>
          <w:tcPr>
            <w:tcW w:type="dxa" w:w="1452"/>
          </w:tcPr>
          <w:p>
            <w:r>
              <w:rPr>
                <w:sz w:val="7"/>
              </w:rPr>
              <w:t>—</w:t>
            </w:r>
          </w:p>
        </w:tc>
        <w:tc>
          <w:tcPr>
            <w:tcW w:type="dxa" w:w="1452"/>
          </w:tcPr>
          <w:p>
            <w:r>
              <w:rPr>
                <w:sz w:val="7"/>
              </w:rPr>
              <w:t>All hard gates + queue + approved capability/profile/secret</w:t>
            </w:r>
          </w:p>
        </w:tc>
        <w:tc>
          <w:tcPr>
            <w:tcW w:type="dxa" w:w="1452"/>
          </w:tcPr>
          <w:p>
            <w:r>
              <w:rPr>
                <w:sz w:val="7"/>
              </w:rPr>
              <w:t>executeProviderRoute</w:t>
            </w:r>
          </w:p>
        </w:tc>
        <w:tc>
          <w:tcPr>
            <w:tcW w:type="dxa" w:w="1452"/>
          </w:tcPr>
          <w:p>
            <w:r>
              <w:rPr>
                <w:sz w:val="7"/>
              </w:rPr>
              <w:t>EFFECTFUL_EXACT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03_ACPOS_AI_Execution_Script_Compiler_Tool_AIAPI_Runtime_Mother_Basic_Logic_Design_Normative_Contract_v1.0.docx; 09_ACPOS_AI_System_Engineer_Self_Inspection_Evolution_System_Mother_Basic_Logic_Design_Normative_Contract_v1.0.docx</w:t>
            </w:r>
          </w:p>
        </w:tc>
      </w:tr>
      <w:tr>
        <w:tc>
          <w:tcPr>
            <w:tcW w:type="dxa" w:w="1452"/>
          </w:tcPr>
          <w:p>
            <w:r>
              <w:rPr>
                <w:sz w:val="7"/>
              </w:rPr>
              <w:t>AIAPI-01</w:t>
            </w:r>
          </w:p>
        </w:tc>
        <w:tc>
          <w:tcPr>
            <w:tcW w:type="dxa" w:w="1452"/>
          </w:tcPr>
          <w:p>
            <w:r>
              <w:rPr>
                <w:sz w:val="7"/>
              </w:rPr>
              <w:t>CTRL-ADMIN-AIAPI-08-ROUTE-SIMULATION-VIEW-ROUTE-DECISION</w:t>
            </w:r>
          </w:p>
        </w:tc>
        <w:tc>
          <w:tcPr>
            <w:tcW w:type="dxa" w:w="1452"/>
          </w:tcPr>
          <w:p>
            <w:r>
              <w:rPr>
                <w:sz w:val="7"/>
              </w:rPr>
              <w:t>action</w:t>
            </w:r>
          </w:p>
        </w:tc>
        <w:tc>
          <w:tcPr>
            <w:tcW w:type="dxa" w:w="1452"/>
          </w:tcPr>
          <w:p>
            <w:r>
              <w:rPr>
                <w:sz w:val="7"/>
              </w:rPr>
              <w:t>BUTTON_OR_ROW_ACTION</w:t>
            </w:r>
          </w:p>
        </w:tc>
        <w:tc>
          <w:tcPr>
            <w:tcW w:type="dxa" w:w="1452"/>
          </w:tcPr>
          <w:p>
            <w:r>
              <w:rPr>
                <w:sz w:val="7"/>
              </w:rPr>
              <w:t>—</w:t>
            </w:r>
          </w:p>
        </w:tc>
        <w:tc>
          <w:tcPr>
            <w:tcW w:type="dxa" w:w="1452"/>
          </w:tcPr>
          <w:p>
            <w:r>
              <w:rPr>
                <w:sz w:val="7"/>
              </w:rPr>
              <w:t>Read-only exact decision</w:t>
            </w:r>
          </w:p>
        </w:tc>
        <w:tc>
          <w:tcPr>
            <w:tcW w:type="dxa" w:w="1452"/>
          </w:tcPr>
          <w:p>
            <w:r>
              <w:rPr>
                <w:sz w:val="7"/>
              </w:rPr>
              <w:t>getProviderRouteDecision</w:t>
            </w:r>
          </w:p>
        </w:tc>
        <w:tc>
          <w:tcPr>
            <w:tcW w:type="dxa" w:w="1452"/>
          </w:tcPr>
          <w:p>
            <w:r>
              <w:rPr>
                <w:sz w:val="7"/>
              </w:rPr>
              <w:t>READ_EXACT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03_ACPOS_AI_Execution_Script_Compiler_Tool_AIAPI_Runtime_Mother_Basic_Logic_Design_Normative_Contract_v1.0.docx; 09_ACPOS_AI_System_Engineer_Self_Inspection_Evolution_System_Mother_Basic_Logic_Design_Normative_Contract_v1.0.docx</w:t>
            </w:r>
          </w:p>
        </w:tc>
      </w:tr>
      <w:tr>
        <w:tc>
          <w:tcPr>
            <w:tcW w:type="dxa" w:w="1452"/>
          </w:tcPr>
          <w:p>
            <w:r>
              <w:rPr>
                <w:sz w:val="7"/>
              </w:rPr>
              <w:t>AIAPI-01</w:t>
            </w:r>
          </w:p>
        </w:tc>
        <w:tc>
          <w:tcPr>
            <w:tcW w:type="dxa" w:w="1452"/>
          </w:tcPr>
          <w:p>
            <w:r>
              <w:rPr>
                <w:sz w:val="7"/>
              </w:rPr>
              <w:t>CTRL-ADMIN-AIAPI-09-ACT-02-ACT-KILL-SWITCH</w:t>
            </w:r>
          </w:p>
        </w:tc>
        <w:tc>
          <w:tcPr>
            <w:tcW w:type="dxa" w:w="1452"/>
          </w:tcPr>
          <w:p>
            <w:r>
              <w:rPr>
                <w:sz w:val="7"/>
              </w:rPr>
              <w:t>action</w:t>
            </w:r>
          </w:p>
        </w:tc>
        <w:tc>
          <w:tcPr>
            <w:tcW w:type="dxa" w:w="1452"/>
          </w:tcPr>
          <w:p>
            <w:r>
              <w:rPr>
                <w:sz w:val="7"/>
              </w:rPr>
              <w:t>BUTTON_OR_ROW_ACTION</w:t>
            </w:r>
          </w:p>
        </w:tc>
        <w:tc>
          <w:tcPr>
            <w:tcW w:type="dxa" w:w="1452"/>
          </w:tcPr>
          <w:p>
            <w:r>
              <w:rPr>
                <w:sz w:val="7"/>
              </w:rPr>
              <w:t>—</w:t>
            </w:r>
          </w:p>
        </w:tc>
        <w:tc>
          <w:tcPr>
            <w:tcW w:type="dxa" w:w="1452"/>
          </w:tcPr>
          <w:p>
            <w:r>
              <w:rPr>
                <w:sz w:val="7"/>
              </w:rPr>
              <w:t>High-risk confirmation + reason + audit</w:t>
            </w:r>
          </w:p>
        </w:tc>
        <w:tc>
          <w:tcPr>
            <w:tcW w:type="dxa" w:w="1452"/>
          </w:tcPr>
          <w:p>
            <w:r>
              <w:rPr>
                <w:sz w:val="7"/>
              </w:rPr>
              <w:t>setKillSwitch</w:t>
            </w:r>
          </w:p>
        </w:tc>
        <w:tc>
          <w:tcPr>
            <w:tcW w:type="dxa" w:w="1452"/>
          </w:tcPr>
          <w:p>
            <w:r>
              <w:rPr>
                <w:sz w:val="7"/>
              </w:rPr>
              <w:t>EFFECTFUL_EXACT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03_ACPOS_AI_Execution_Script_Compiler_Tool_AIAPI_Runtime_Mother_Basic_Logic_Design_Normative_Contract_v1.0.docx; 06_ACPOS_Enterprise_Business_Development_AI_System_Mother_Basic_Logic_Design_Normative_Contract_v1.0.docx; 07_ACPOS_Social_Publishing_AI_System_Mother_Basic_Logic_Design_Normative_Contract_v1.0.docx; 09_ACPOS_AI_System_Engineer_Self_Inspection_Evolution_System_Mother_Basic_Logic_Design_Normative_Contract_v1.0.docx</w:t>
            </w:r>
          </w:p>
        </w:tc>
      </w:tr>
      <w:tr>
        <w:tc>
          <w:tcPr>
            <w:tcW w:type="dxa" w:w="1452"/>
          </w:tcPr>
          <w:p>
            <w:r>
              <w:rPr>
                <w:sz w:val="7"/>
              </w:rPr>
              <w:t>ASSET-01</w:t>
            </w:r>
          </w:p>
        </w:tc>
        <w:tc>
          <w:tcPr>
            <w:tcW w:type="dxa" w:w="1452"/>
          </w:tcPr>
          <w:p>
            <w:r>
              <w:rPr>
                <w:sz w:val="7"/>
              </w:rPr>
              <w:t>ASSET-01-BTN-CONFIRM</w:t>
            </w:r>
          </w:p>
        </w:tc>
        <w:tc>
          <w:tcPr>
            <w:tcW w:type="dxa" w:w="1452"/>
          </w:tcPr>
          <w:p>
            <w:r>
              <w:rPr>
                <w:sz w:val="7"/>
              </w:rPr>
              <w:t>operation</w:t>
            </w:r>
          </w:p>
        </w:tc>
        <w:tc>
          <w:tcPr>
            <w:tcW w:type="dxa" w:w="1452"/>
          </w:tcPr>
          <w:p>
            <w:r>
              <w:rPr>
                <w:sz w:val="7"/>
              </w:rPr>
              <w:t>PRIMARY_BUTTON</w:t>
            </w:r>
          </w:p>
        </w:tc>
        <w:tc>
          <w:tcPr>
            <w:tcW w:type="dxa" w:w="1452"/>
          </w:tcPr>
          <w:p>
            <w:r>
              <w:rPr>
                <w:sz w:val="7"/>
              </w:rPr>
              <w:t>ASSET-01-ACT-CANDIDATE-CONFIRM</w:t>
            </w:r>
          </w:p>
        </w:tc>
        <w:tc>
          <w:tcPr>
            <w:tcW w:type="dxa" w:w="1452"/>
          </w:tcPr>
          <w:p>
            <w:r>
              <w:rPr>
                <w:sz w:val="7"/>
              </w:rPr>
              <w:t>ASSET-01-GATE-CONFIRM</w:t>
            </w:r>
          </w:p>
        </w:tc>
        <w:tc>
          <w:tcPr>
            <w:tcW w:type="dxa" w:w="1452"/>
          </w:tcPr>
          <w:p>
            <w:r>
              <w:rPr>
                <w:sz w:val="7"/>
              </w:rPr>
              <w:t>—</w:t>
            </w:r>
          </w:p>
        </w:tc>
        <w:tc>
          <w:tcPr>
            <w:tcW w:type="dxa" w:w="1452"/>
          </w:tcPr>
          <w:p>
            <w:r>
              <w:rPr>
                <w:sz w:val="7"/>
              </w:rPr>
              <w:t>EFFECTFUL_EXACT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05_ACPOS_Creative_Production_AI_ASSET_VIDEO_EDIT_VOICE_QA_Mother_Basic_Logic_Design_Normative_Contract_v1.0.docx</w:t>
            </w:r>
          </w:p>
        </w:tc>
      </w:tr>
      <w:tr>
        <w:tc>
          <w:tcPr>
            <w:tcW w:type="dxa" w:w="1452"/>
          </w:tcPr>
          <w:p>
            <w:r>
              <w:rPr>
                <w:sz w:val="7"/>
              </w:rPr>
              <w:t>ASSET-01</w:t>
            </w:r>
          </w:p>
        </w:tc>
        <w:tc>
          <w:tcPr>
            <w:tcW w:type="dxa" w:w="1452"/>
          </w:tcPr>
          <w:p>
            <w:r>
              <w:rPr>
                <w:sz w:val="7"/>
              </w:rPr>
              <w:t>ASSET-01-BTN-CONFIRM</w:t>
            </w:r>
          </w:p>
        </w:tc>
        <w:tc>
          <w:tcPr>
            <w:tcW w:type="dxa" w:w="1452"/>
          </w:tcPr>
          <w:p>
            <w:r>
              <w:rPr>
                <w:sz w:val="7"/>
              </w:rPr>
              <w:t>runtime_owner</w:t>
            </w:r>
          </w:p>
        </w:tc>
        <w:tc>
          <w:tcPr>
            <w:tcW w:type="dxa" w:w="1452"/>
          </w:tcPr>
          <w:p>
            <w:r>
              <w:rPr>
                <w:sz w:val="7"/>
              </w:rPr>
              <w:t>PRIMARY_BUTTON</w:t>
            </w:r>
          </w:p>
        </w:tc>
        <w:tc>
          <w:tcPr>
            <w:tcW w:type="dxa" w:w="1452"/>
          </w:tcPr>
          <w:p>
            <w:r>
              <w:rPr>
                <w:sz w:val="7"/>
              </w:rPr>
              <w:t>ASSET-01-ACT-CANDIDATE-CONFIRM</w:t>
            </w:r>
          </w:p>
        </w:tc>
        <w:tc>
          <w:tcPr>
            <w:tcW w:type="dxa" w:w="1452"/>
          </w:tcPr>
          <w:p>
            <w:r>
              <w:rPr>
                <w:sz w:val="7"/>
              </w:rPr>
              <w:t>ASSET-01-GATE-CONFIRM</w:t>
            </w:r>
          </w:p>
        </w:tc>
        <w:tc>
          <w:tcPr>
            <w:tcW w:type="dxa" w:w="1452"/>
          </w:tcPr>
          <w:p>
            <w:r>
              <w:rPr>
                <w:sz w:val="7"/>
              </w:rPr>
              <w:t>—</w:t>
            </w:r>
          </w:p>
        </w:tc>
        <w:tc>
          <w:tcPr>
            <w:tcW w:type="dxa" w:w="1452"/>
          </w:tcPr>
          <w:p>
            <w:r>
              <w:rPr>
                <w:sz w:val="7"/>
              </w:rPr>
              <w:t>EFFECTFUL_EXACT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05_ACPOS_Creative_Production_AI_ASSET_VIDEO_EDIT_VOICE_QA_Mother_Basic_Logic_Design_Normative_Contract_v1.0.docx</w:t>
            </w:r>
          </w:p>
        </w:tc>
      </w:tr>
      <w:tr>
        <w:tc>
          <w:tcPr>
            <w:tcW w:type="dxa" w:w="1452"/>
          </w:tcPr>
          <w:p>
            <w:r>
              <w:rPr>
                <w:sz w:val="7"/>
              </w:rPr>
              <w:t>ASSET-01</w:t>
            </w:r>
          </w:p>
        </w:tc>
        <w:tc>
          <w:tcPr>
            <w:tcW w:type="dxa" w:w="1452"/>
          </w:tcPr>
          <w:p>
            <w:r>
              <w:rPr>
                <w:sz w:val="7"/>
              </w:rPr>
              <w:t>ASSET-01-BTN-CORRECTION-EXECUTE</w:t>
            </w:r>
          </w:p>
        </w:tc>
        <w:tc>
          <w:tcPr>
            <w:tcW w:type="dxa" w:w="1452"/>
          </w:tcPr>
          <w:p>
            <w:r>
              <w:rPr>
                <w:sz w:val="7"/>
              </w:rPr>
              <w:t>operation</w:t>
            </w:r>
          </w:p>
        </w:tc>
        <w:tc>
          <w:tcPr>
            <w:tcW w:type="dxa" w:w="1452"/>
          </w:tcPr>
          <w:p>
            <w:r>
              <w:rPr>
                <w:sz w:val="7"/>
              </w:rPr>
              <w:t>CONTROL</w:t>
            </w:r>
          </w:p>
        </w:tc>
        <w:tc>
          <w:tcPr>
            <w:tcW w:type="dxa" w:w="1452"/>
          </w:tcPr>
          <w:p>
            <w:r>
              <w:rPr>
                <w:sz w:val="7"/>
              </w:rPr>
              <w:t>ASSET-01-ACT-CORRECTION-EXECUTE</w:t>
            </w:r>
          </w:p>
        </w:tc>
        <w:tc>
          <w:tcPr>
            <w:tcW w:type="dxa" w:w="1452"/>
          </w:tcPr>
          <w:p>
            <w:r>
              <w:rPr>
                <w:sz w:val="7"/>
              </w:rPr>
              <w:t>ASSET-01-GATE-CORRECTION</w:t>
            </w:r>
          </w:p>
        </w:tc>
        <w:tc>
          <w:tcPr>
            <w:tcW w:type="dxa" w:w="1452"/>
          </w:tcPr>
          <w:p>
            <w:r>
              <w:rPr>
                <w:sz w:val="7"/>
              </w:rPr>
              <w:t>—</w:t>
            </w:r>
          </w:p>
        </w:tc>
        <w:tc>
          <w:tcPr>
            <w:tcW w:type="dxa" w:w="1452"/>
          </w:tcPr>
          <w:p>
            <w:r>
              <w:rPr>
                <w:sz w:val="7"/>
              </w:rPr>
              <w:t>EFFECTFUL_EXACT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05_ACPOS_Creative_Production_AI_ASSET_VIDEO_EDIT_VOICE_QA_Mother_Basic_Logic_Design_Normative_Contract_v1.0.docx</w:t>
            </w:r>
          </w:p>
        </w:tc>
      </w:tr>
      <w:tr>
        <w:tc>
          <w:tcPr>
            <w:tcW w:type="dxa" w:w="1452"/>
          </w:tcPr>
          <w:p>
            <w:r>
              <w:rPr>
                <w:sz w:val="7"/>
              </w:rPr>
              <w:t>ASSET-01</w:t>
            </w:r>
          </w:p>
        </w:tc>
        <w:tc>
          <w:tcPr>
            <w:tcW w:type="dxa" w:w="1452"/>
          </w:tcPr>
          <w:p>
            <w:r>
              <w:rPr>
                <w:sz w:val="7"/>
              </w:rPr>
              <w:t>ASSET-01-BTN-CORRECTION-EXECUTE</w:t>
            </w:r>
          </w:p>
        </w:tc>
        <w:tc>
          <w:tcPr>
            <w:tcW w:type="dxa" w:w="1452"/>
          </w:tcPr>
          <w:p>
            <w:r>
              <w:rPr>
                <w:sz w:val="7"/>
              </w:rPr>
              <w:t>runtime_owner</w:t>
            </w:r>
          </w:p>
        </w:tc>
        <w:tc>
          <w:tcPr>
            <w:tcW w:type="dxa" w:w="1452"/>
          </w:tcPr>
          <w:p>
            <w:r>
              <w:rPr>
                <w:sz w:val="7"/>
              </w:rPr>
              <w:t>CONTROL</w:t>
            </w:r>
          </w:p>
        </w:tc>
        <w:tc>
          <w:tcPr>
            <w:tcW w:type="dxa" w:w="1452"/>
          </w:tcPr>
          <w:p>
            <w:r>
              <w:rPr>
                <w:sz w:val="7"/>
              </w:rPr>
              <w:t>ASSET-01-ACT-CORRECTION-EXECUTE</w:t>
            </w:r>
          </w:p>
        </w:tc>
        <w:tc>
          <w:tcPr>
            <w:tcW w:type="dxa" w:w="1452"/>
          </w:tcPr>
          <w:p>
            <w:r>
              <w:rPr>
                <w:sz w:val="7"/>
              </w:rPr>
              <w:t>ASSET-01-GATE-CORRECTION</w:t>
            </w:r>
          </w:p>
        </w:tc>
        <w:tc>
          <w:tcPr>
            <w:tcW w:type="dxa" w:w="1452"/>
          </w:tcPr>
          <w:p>
            <w:r>
              <w:rPr>
                <w:sz w:val="7"/>
              </w:rPr>
              <w:t>—</w:t>
            </w:r>
          </w:p>
        </w:tc>
        <w:tc>
          <w:tcPr>
            <w:tcW w:type="dxa" w:w="1452"/>
          </w:tcPr>
          <w:p>
            <w:r>
              <w:rPr>
                <w:sz w:val="7"/>
              </w:rPr>
              <w:t>EFFECTFUL_EXACT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05_ACPOS_Creative_Production_AI_ASSET_VIDEO_EDIT_VOICE_QA_Mother_Basic_Logic_Design_Normative_Contract_v1.0.docx</w:t>
            </w:r>
          </w:p>
        </w:tc>
      </w:tr>
      <w:tr>
        <w:tc>
          <w:tcPr>
            <w:tcW w:type="dxa" w:w="1452"/>
          </w:tcPr>
          <w:p>
            <w:r>
              <w:rPr>
                <w:sz w:val="7"/>
              </w:rPr>
              <w:t>ASSET-01</w:t>
            </w:r>
          </w:p>
        </w:tc>
        <w:tc>
          <w:tcPr>
            <w:tcW w:type="dxa" w:w="1452"/>
          </w:tcPr>
          <w:p>
            <w:r>
              <w:rPr>
                <w:sz w:val="7"/>
              </w:rPr>
              <w:t>ASSET-01-BTN-EVALUATE</w:t>
            </w:r>
          </w:p>
        </w:tc>
        <w:tc>
          <w:tcPr>
            <w:tcW w:type="dxa" w:w="1452"/>
          </w:tcPr>
          <w:p>
            <w:r>
              <w:rPr>
                <w:sz w:val="7"/>
              </w:rPr>
              <w:t>operation</w:t>
            </w:r>
          </w:p>
        </w:tc>
        <w:tc>
          <w:tcPr>
            <w:tcW w:type="dxa" w:w="1452"/>
          </w:tcPr>
          <w:p>
            <w:r>
              <w:rPr>
                <w:sz w:val="7"/>
              </w:rPr>
              <w:t>SECONDARY_BUTTON</w:t>
            </w:r>
          </w:p>
        </w:tc>
        <w:tc>
          <w:tcPr>
            <w:tcW w:type="dxa" w:w="1452"/>
          </w:tcPr>
          <w:p>
            <w:r>
              <w:rPr>
                <w:sz w:val="7"/>
              </w:rPr>
              <w:t>ASSET-01-ACT-EVALUATE</w:t>
            </w:r>
          </w:p>
        </w:tc>
        <w:tc>
          <w:tcPr>
            <w:tcW w:type="dxa" w:w="1452"/>
          </w:tcPr>
          <w:p>
            <w:r>
              <w:rPr>
                <w:sz w:val="7"/>
              </w:rPr>
              <w:t>ASSET-01-GATE-EVALUATION</w:t>
            </w:r>
          </w:p>
        </w:tc>
        <w:tc>
          <w:tcPr>
            <w:tcW w:type="dxa" w:w="1452"/>
          </w:tcPr>
          <w:p>
            <w:r>
              <w:rPr>
                <w:sz w:val="7"/>
              </w:rPr>
              <w:t>—</w:t>
            </w:r>
          </w:p>
        </w:tc>
        <w:tc>
          <w:tcPr>
            <w:tcW w:type="dxa" w:w="1452"/>
          </w:tcPr>
          <w:p>
            <w:r>
              <w:rPr>
                <w:sz w:val="7"/>
              </w:rPr>
              <w:t>EFFECTFUL_EXACT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05_ACPOS_Creative_Production_AI_ASSET_VIDEO_EDIT_VOICE_QA_Mother_Basic_Logic_Design_Normative_Contract_v1.0.docx</w:t>
            </w:r>
          </w:p>
        </w:tc>
      </w:tr>
      <w:tr>
        <w:tc>
          <w:tcPr>
            <w:tcW w:type="dxa" w:w="1452"/>
          </w:tcPr>
          <w:p>
            <w:r>
              <w:rPr>
                <w:sz w:val="7"/>
              </w:rPr>
              <w:t>ASSET-01</w:t>
            </w:r>
          </w:p>
        </w:tc>
        <w:tc>
          <w:tcPr>
            <w:tcW w:type="dxa" w:w="1452"/>
          </w:tcPr>
          <w:p>
            <w:r>
              <w:rPr>
                <w:sz w:val="7"/>
              </w:rPr>
              <w:t>ASSET-01-BTN-EVALUATE</w:t>
            </w:r>
          </w:p>
        </w:tc>
        <w:tc>
          <w:tcPr>
            <w:tcW w:type="dxa" w:w="1452"/>
          </w:tcPr>
          <w:p>
            <w:r>
              <w:rPr>
                <w:sz w:val="7"/>
              </w:rPr>
              <w:t>runtime_owner</w:t>
            </w:r>
          </w:p>
        </w:tc>
        <w:tc>
          <w:tcPr>
            <w:tcW w:type="dxa" w:w="1452"/>
          </w:tcPr>
          <w:p>
            <w:r>
              <w:rPr>
                <w:sz w:val="7"/>
              </w:rPr>
              <w:t>SECONDARY_BUTTON</w:t>
            </w:r>
          </w:p>
        </w:tc>
        <w:tc>
          <w:tcPr>
            <w:tcW w:type="dxa" w:w="1452"/>
          </w:tcPr>
          <w:p>
            <w:r>
              <w:rPr>
                <w:sz w:val="7"/>
              </w:rPr>
              <w:t>ASSET-01-ACT-EVALUATE</w:t>
            </w:r>
          </w:p>
        </w:tc>
        <w:tc>
          <w:tcPr>
            <w:tcW w:type="dxa" w:w="1452"/>
          </w:tcPr>
          <w:p>
            <w:r>
              <w:rPr>
                <w:sz w:val="7"/>
              </w:rPr>
              <w:t>ASSET-01-GATE-EVALUATION</w:t>
            </w:r>
          </w:p>
        </w:tc>
        <w:tc>
          <w:tcPr>
            <w:tcW w:type="dxa" w:w="1452"/>
          </w:tcPr>
          <w:p>
            <w:r>
              <w:rPr>
                <w:sz w:val="7"/>
              </w:rPr>
              <w:t>—</w:t>
            </w:r>
          </w:p>
        </w:tc>
        <w:tc>
          <w:tcPr>
            <w:tcW w:type="dxa" w:w="1452"/>
          </w:tcPr>
          <w:p>
            <w:r>
              <w:rPr>
                <w:sz w:val="7"/>
              </w:rPr>
              <w:t>EFFECTFUL_EXACT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05_ACPOS_Creative_Production_AI_ASSET_VIDEO_EDIT_VOICE_QA_Mother_Basic_Logic_Design_Normative_Contract_v1.0.docx</w:t>
            </w:r>
          </w:p>
        </w:tc>
      </w:tr>
      <w:tr>
        <w:tc>
          <w:tcPr>
            <w:tcW w:type="dxa" w:w="1452"/>
          </w:tcPr>
          <w:p>
            <w:r>
              <w:rPr>
                <w:sz w:val="7"/>
              </w:rPr>
              <w:t>ASSET-01</w:t>
            </w:r>
          </w:p>
        </w:tc>
        <w:tc>
          <w:tcPr>
            <w:tcW w:type="dxa" w:w="1452"/>
          </w:tcPr>
          <w:p>
            <w:r>
              <w:rPr>
                <w:sz w:val="7"/>
              </w:rPr>
              <w:t>ASSET-01-BTN-EXECUTE</w:t>
            </w:r>
          </w:p>
        </w:tc>
        <w:tc>
          <w:tcPr>
            <w:tcW w:type="dxa" w:w="1452"/>
          </w:tcPr>
          <w:p>
            <w:r>
              <w:rPr>
                <w:sz w:val="7"/>
              </w:rPr>
              <w:t>operation</w:t>
            </w:r>
          </w:p>
        </w:tc>
        <w:tc>
          <w:tcPr>
            <w:tcW w:type="dxa" w:w="1452"/>
          </w:tcPr>
          <w:p>
            <w:r>
              <w:rPr>
                <w:sz w:val="7"/>
              </w:rPr>
              <w:t>PRIMARY_BUTTON</w:t>
            </w:r>
          </w:p>
        </w:tc>
        <w:tc>
          <w:tcPr>
            <w:tcW w:type="dxa" w:w="1452"/>
          </w:tcPr>
          <w:p>
            <w:r>
              <w:rPr>
                <w:sz w:val="7"/>
              </w:rPr>
              <w:t>ASSET-01-ACT-FLOW-START</w:t>
            </w:r>
          </w:p>
        </w:tc>
        <w:tc>
          <w:tcPr>
            <w:tcW w:type="dxa" w:w="1452"/>
          </w:tcPr>
          <w:p>
            <w:r>
              <w:rPr>
                <w:sz w:val="7"/>
              </w:rPr>
              <w:t>ASSET-01-GATE-EXECUTE</w:t>
            </w:r>
          </w:p>
        </w:tc>
        <w:tc>
          <w:tcPr>
            <w:tcW w:type="dxa" w:w="1452"/>
          </w:tcPr>
          <w:p>
            <w:r>
              <w:rPr>
                <w:sz w:val="7"/>
              </w:rPr>
              <w:t>—</w:t>
            </w:r>
          </w:p>
        </w:tc>
        <w:tc>
          <w:tcPr>
            <w:tcW w:type="dxa" w:w="1452"/>
          </w:tcPr>
          <w:p>
            <w:r>
              <w:rPr>
                <w:sz w:val="7"/>
              </w:rPr>
              <w:t>EFFECTFUL_EXACT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05_ACPOS_Creative_Production_AI_ASSET_VIDEO_EDIT_VOICE_QA_Mother_Basic_Logic_Design_Normative_Contract_v1.0.docx</w:t>
            </w:r>
          </w:p>
        </w:tc>
      </w:tr>
      <w:tr>
        <w:tc>
          <w:tcPr>
            <w:tcW w:type="dxa" w:w="1452"/>
          </w:tcPr>
          <w:p>
            <w:r>
              <w:rPr>
                <w:sz w:val="7"/>
              </w:rPr>
              <w:t>ASSET-01</w:t>
            </w:r>
          </w:p>
        </w:tc>
        <w:tc>
          <w:tcPr>
            <w:tcW w:type="dxa" w:w="1452"/>
          </w:tcPr>
          <w:p>
            <w:r>
              <w:rPr>
                <w:sz w:val="7"/>
              </w:rPr>
              <w:t>ASSET-01-BTN-EXECUTE</w:t>
            </w:r>
          </w:p>
        </w:tc>
        <w:tc>
          <w:tcPr>
            <w:tcW w:type="dxa" w:w="1452"/>
          </w:tcPr>
          <w:p>
            <w:r>
              <w:rPr>
                <w:sz w:val="7"/>
              </w:rPr>
              <w:t>runtime_owner</w:t>
            </w:r>
          </w:p>
        </w:tc>
        <w:tc>
          <w:tcPr>
            <w:tcW w:type="dxa" w:w="1452"/>
          </w:tcPr>
          <w:p>
            <w:r>
              <w:rPr>
                <w:sz w:val="7"/>
              </w:rPr>
              <w:t>PRIMARY_BUTTON</w:t>
            </w:r>
          </w:p>
        </w:tc>
        <w:tc>
          <w:tcPr>
            <w:tcW w:type="dxa" w:w="1452"/>
          </w:tcPr>
          <w:p>
            <w:r>
              <w:rPr>
                <w:sz w:val="7"/>
              </w:rPr>
              <w:t>ASSET-01-ACT-FLOW-START</w:t>
            </w:r>
          </w:p>
        </w:tc>
        <w:tc>
          <w:tcPr>
            <w:tcW w:type="dxa" w:w="1452"/>
          </w:tcPr>
          <w:p>
            <w:r>
              <w:rPr>
                <w:sz w:val="7"/>
              </w:rPr>
              <w:t>ASSET-01-GATE-EXECUTE</w:t>
            </w:r>
          </w:p>
        </w:tc>
        <w:tc>
          <w:tcPr>
            <w:tcW w:type="dxa" w:w="1452"/>
          </w:tcPr>
          <w:p>
            <w:r>
              <w:rPr>
                <w:sz w:val="7"/>
              </w:rPr>
              <w:t>—</w:t>
            </w:r>
          </w:p>
        </w:tc>
        <w:tc>
          <w:tcPr>
            <w:tcW w:type="dxa" w:w="1452"/>
          </w:tcPr>
          <w:p>
            <w:r>
              <w:rPr>
                <w:sz w:val="7"/>
              </w:rPr>
              <w:t>EFFECTFUL_EXACT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05_ACPOS_Creative_Production_AI_ASSET_VIDEO_EDIT_VOICE_QA_Mother_Basic_Logic_Design_Normative_Contract_v1.0.docx</w:t>
            </w:r>
          </w:p>
        </w:tc>
      </w:tr>
      <w:tr>
        <w:tc>
          <w:tcPr>
            <w:tcW w:type="dxa" w:w="1452"/>
          </w:tcPr>
          <w:p>
            <w:r>
              <w:rPr>
                <w:sz w:val="7"/>
              </w:rPr>
              <w:t>ASSET-01</w:t>
            </w:r>
          </w:p>
        </w:tc>
        <w:tc>
          <w:tcPr>
            <w:tcW w:type="dxa" w:w="1452"/>
          </w:tcPr>
          <w:p>
            <w:r>
              <w:rPr>
                <w:sz w:val="7"/>
              </w:rPr>
              <w:t>ASSET-01-BTN-HANDOFF</w:t>
            </w:r>
          </w:p>
        </w:tc>
        <w:tc>
          <w:tcPr>
            <w:tcW w:type="dxa" w:w="1452"/>
          </w:tcPr>
          <w:p>
            <w:r>
              <w:rPr>
                <w:sz w:val="7"/>
              </w:rPr>
              <w:t>operation</w:t>
            </w:r>
          </w:p>
        </w:tc>
        <w:tc>
          <w:tcPr>
            <w:tcW w:type="dxa" w:w="1452"/>
          </w:tcPr>
          <w:p>
            <w:r>
              <w:rPr>
                <w:sz w:val="7"/>
              </w:rPr>
              <w:t>PRIMARY_BUTTON</w:t>
            </w:r>
          </w:p>
        </w:tc>
        <w:tc>
          <w:tcPr>
            <w:tcW w:type="dxa" w:w="1452"/>
          </w:tcPr>
          <w:p>
            <w:r>
              <w:rPr>
                <w:sz w:val="7"/>
              </w:rPr>
              <w:t>ASSET-01-ACT-HANDOFF</w:t>
            </w:r>
          </w:p>
        </w:tc>
        <w:tc>
          <w:tcPr>
            <w:tcW w:type="dxa" w:w="1452"/>
          </w:tcPr>
          <w:p>
            <w:r>
              <w:rPr>
                <w:sz w:val="7"/>
              </w:rPr>
              <w:t>ASSET-01-GATE-HANDOFF</w:t>
            </w:r>
          </w:p>
        </w:tc>
        <w:tc>
          <w:tcPr>
            <w:tcW w:type="dxa" w:w="1452"/>
          </w:tcPr>
          <w:p>
            <w:r>
              <w:rPr>
                <w:sz w:val="7"/>
              </w:rPr>
              <w:t>—</w:t>
            </w:r>
          </w:p>
        </w:tc>
        <w:tc>
          <w:tcPr>
            <w:tcW w:type="dxa" w:w="1452"/>
          </w:tcPr>
          <w:p>
            <w:r>
              <w:rPr>
                <w:sz w:val="7"/>
              </w:rPr>
              <w:t>EFFECTFUL_EXACT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05_ACPOS_Creative_Production_AI_ASSET_VIDEO_EDIT_VOICE_QA_Mother_Basic_Logic_Design_Normative_Contract_v1.0.docx</w:t>
            </w:r>
          </w:p>
        </w:tc>
      </w:tr>
      <w:tr>
        <w:tc>
          <w:tcPr>
            <w:tcW w:type="dxa" w:w="1452"/>
          </w:tcPr>
          <w:p>
            <w:r>
              <w:rPr>
                <w:sz w:val="7"/>
              </w:rPr>
              <w:t>ASSET-01</w:t>
            </w:r>
          </w:p>
        </w:tc>
        <w:tc>
          <w:tcPr>
            <w:tcW w:type="dxa" w:w="1452"/>
          </w:tcPr>
          <w:p>
            <w:r>
              <w:rPr>
                <w:sz w:val="7"/>
              </w:rPr>
              <w:t>ASSET-01-BTN-HANDOFF</w:t>
            </w:r>
          </w:p>
        </w:tc>
        <w:tc>
          <w:tcPr>
            <w:tcW w:type="dxa" w:w="1452"/>
          </w:tcPr>
          <w:p>
            <w:r>
              <w:rPr>
                <w:sz w:val="7"/>
              </w:rPr>
              <w:t>runtime_owner</w:t>
            </w:r>
          </w:p>
        </w:tc>
        <w:tc>
          <w:tcPr>
            <w:tcW w:type="dxa" w:w="1452"/>
          </w:tcPr>
          <w:p>
            <w:r>
              <w:rPr>
                <w:sz w:val="7"/>
              </w:rPr>
              <w:t>PRIMARY_BUTTON</w:t>
            </w:r>
          </w:p>
        </w:tc>
        <w:tc>
          <w:tcPr>
            <w:tcW w:type="dxa" w:w="1452"/>
          </w:tcPr>
          <w:p>
            <w:r>
              <w:rPr>
                <w:sz w:val="7"/>
              </w:rPr>
              <w:t>ASSET-01-ACT-HANDOFF</w:t>
            </w:r>
          </w:p>
        </w:tc>
        <w:tc>
          <w:tcPr>
            <w:tcW w:type="dxa" w:w="1452"/>
          </w:tcPr>
          <w:p>
            <w:r>
              <w:rPr>
                <w:sz w:val="7"/>
              </w:rPr>
              <w:t>ASSET-01-GATE-HANDOFF</w:t>
            </w:r>
          </w:p>
        </w:tc>
        <w:tc>
          <w:tcPr>
            <w:tcW w:type="dxa" w:w="1452"/>
          </w:tcPr>
          <w:p>
            <w:r>
              <w:rPr>
                <w:sz w:val="7"/>
              </w:rPr>
              <w:t>—</w:t>
            </w:r>
          </w:p>
        </w:tc>
        <w:tc>
          <w:tcPr>
            <w:tcW w:type="dxa" w:w="1452"/>
          </w:tcPr>
          <w:p>
            <w:r>
              <w:rPr>
                <w:sz w:val="7"/>
              </w:rPr>
              <w:t>EFFECTFUL_EXACT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05_ACPOS_Creative_Production_AI_ASSET_VIDEO_EDIT_VOICE_QA_Mother_Basic_Logic_Design_Normative_Contract_v1.0.docx</w:t>
            </w:r>
          </w:p>
        </w:tc>
      </w:tr>
      <w:tr>
        <w:tc>
          <w:tcPr>
            <w:tcW w:type="dxa" w:w="1452"/>
          </w:tcPr>
          <w:p>
            <w:r>
              <w:rPr>
                <w:sz w:val="7"/>
              </w:rPr>
              <w:t>ASSET-01</w:t>
            </w:r>
          </w:p>
        </w:tc>
        <w:tc>
          <w:tcPr>
            <w:tcW w:type="dxa" w:w="1452"/>
          </w:tcPr>
          <w:p>
            <w:r>
              <w:rPr>
                <w:sz w:val="7"/>
              </w:rPr>
              <w:t>ASSET-01-BTN-LAYER-ADD</w:t>
            </w:r>
          </w:p>
        </w:tc>
        <w:tc>
          <w:tcPr>
            <w:tcW w:type="dxa" w:w="1452"/>
          </w:tcPr>
          <w:p>
            <w:r>
              <w:rPr>
                <w:sz w:val="7"/>
              </w:rPr>
              <w:t>operation</w:t>
            </w:r>
          </w:p>
        </w:tc>
        <w:tc>
          <w:tcPr>
            <w:tcW w:type="dxa" w:w="1452"/>
          </w:tcPr>
          <w:p>
            <w:r>
              <w:rPr>
                <w:sz w:val="7"/>
              </w:rPr>
              <w:t>CONTROL</w:t>
            </w:r>
          </w:p>
        </w:tc>
        <w:tc>
          <w:tcPr>
            <w:tcW w:type="dxa" w:w="1452"/>
          </w:tcPr>
          <w:p>
            <w:r>
              <w:rPr>
                <w:sz w:val="7"/>
              </w:rPr>
              <w:t>ASSET-01-ACT-LAYER-ADD</w:t>
            </w:r>
          </w:p>
        </w:tc>
        <w:tc>
          <w:tcPr>
            <w:tcW w:type="dxa" w:w="1452"/>
          </w:tcPr>
          <w:p>
            <w:r>
              <w:rPr>
                <w:sz w:val="7"/>
              </w:rPr>
              <w:t>ASSET-01-GATE-LAYER-WRITE</w:t>
            </w:r>
          </w:p>
        </w:tc>
        <w:tc>
          <w:tcPr>
            <w:tcW w:type="dxa" w:w="1452"/>
          </w:tcPr>
          <w:p>
            <w:r>
              <w:rPr>
                <w:sz w:val="7"/>
              </w:rPr>
              <w:t>—</w:t>
            </w:r>
          </w:p>
        </w:tc>
        <w:tc>
          <w:tcPr>
            <w:tcW w:type="dxa" w:w="1452"/>
          </w:tcPr>
          <w:p>
            <w:r>
              <w:rPr>
                <w:sz w:val="7"/>
              </w:rPr>
              <w:t>EFFECTFUL_EXACT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05_ACPOS_Creative_Production_AI_ASSET_VIDEO_EDIT_VOICE_QA_Mother_Basic_Logic_Design_Normative_Contract_v1.0.docx</w:t>
            </w:r>
          </w:p>
        </w:tc>
      </w:tr>
      <w:tr>
        <w:tc>
          <w:tcPr>
            <w:tcW w:type="dxa" w:w="1452"/>
          </w:tcPr>
          <w:p>
            <w:r>
              <w:rPr>
                <w:sz w:val="7"/>
              </w:rPr>
              <w:t>ASSET-01</w:t>
            </w:r>
          </w:p>
        </w:tc>
        <w:tc>
          <w:tcPr>
            <w:tcW w:type="dxa" w:w="1452"/>
          </w:tcPr>
          <w:p>
            <w:r>
              <w:rPr>
                <w:sz w:val="7"/>
              </w:rPr>
              <w:t>ASSET-01-BTN-LAYER-ADD</w:t>
            </w:r>
          </w:p>
        </w:tc>
        <w:tc>
          <w:tcPr>
            <w:tcW w:type="dxa" w:w="1452"/>
          </w:tcPr>
          <w:p>
            <w:r>
              <w:rPr>
                <w:sz w:val="7"/>
              </w:rPr>
              <w:t>runtime_owner</w:t>
            </w:r>
          </w:p>
        </w:tc>
        <w:tc>
          <w:tcPr>
            <w:tcW w:type="dxa" w:w="1452"/>
          </w:tcPr>
          <w:p>
            <w:r>
              <w:rPr>
                <w:sz w:val="7"/>
              </w:rPr>
              <w:t>CONTROL</w:t>
            </w:r>
          </w:p>
        </w:tc>
        <w:tc>
          <w:tcPr>
            <w:tcW w:type="dxa" w:w="1452"/>
          </w:tcPr>
          <w:p>
            <w:r>
              <w:rPr>
                <w:sz w:val="7"/>
              </w:rPr>
              <w:t>ASSET-01-ACT-LAYER-ADD</w:t>
            </w:r>
          </w:p>
        </w:tc>
        <w:tc>
          <w:tcPr>
            <w:tcW w:type="dxa" w:w="1452"/>
          </w:tcPr>
          <w:p>
            <w:r>
              <w:rPr>
                <w:sz w:val="7"/>
              </w:rPr>
              <w:t>ASSET-01-GATE-LAYER-WRITE</w:t>
            </w:r>
          </w:p>
        </w:tc>
        <w:tc>
          <w:tcPr>
            <w:tcW w:type="dxa" w:w="1452"/>
          </w:tcPr>
          <w:p>
            <w:r>
              <w:rPr>
                <w:sz w:val="7"/>
              </w:rPr>
              <w:t>—</w:t>
            </w:r>
          </w:p>
        </w:tc>
        <w:tc>
          <w:tcPr>
            <w:tcW w:type="dxa" w:w="1452"/>
          </w:tcPr>
          <w:p>
            <w:r>
              <w:rPr>
                <w:sz w:val="7"/>
              </w:rPr>
              <w:t>EFFECTFUL_EXACT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05_ACPOS_Creative_Production_AI_ASSET_VIDEO_EDIT_VOICE_QA_Mother_Basic_Logic_Design_Normative_Contract_v1.0.docx</w:t>
            </w:r>
          </w:p>
        </w:tc>
      </w:tr>
      <w:tr>
        <w:tc>
          <w:tcPr>
            <w:tcW w:type="dxa" w:w="1452"/>
          </w:tcPr>
          <w:p>
            <w:r>
              <w:rPr>
                <w:sz w:val="7"/>
              </w:rPr>
              <w:t>ASSET-01</w:t>
            </w:r>
          </w:p>
        </w:tc>
        <w:tc>
          <w:tcPr>
            <w:tcW w:type="dxa" w:w="1452"/>
          </w:tcPr>
          <w:p>
            <w:r>
              <w:rPr>
                <w:sz w:val="7"/>
              </w:rPr>
              <w:t>ASSET-01-BTN-LAYER-DELETE</w:t>
            </w:r>
          </w:p>
        </w:tc>
        <w:tc>
          <w:tcPr>
            <w:tcW w:type="dxa" w:w="1452"/>
          </w:tcPr>
          <w:p>
            <w:r>
              <w:rPr>
                <w:sz w:val="7"/>
              </w:rPr>
              <w:t>operation</w:t>
            </w:r>
          </w:p>
        </w:tc>
        <w:tc>
          <w:tcPr>
            <w:tcW w:type="dxa" w:w="1452"/>
          </w:tcPr>
          <w:p>
            <w:r>
              <w:rPr>
                <w:sz w:val="7"/>
              </w:rPr>
              <w:t>CONTROL</w:t>
            </w:r>
          </w:p>
        </w:tc>
        <w:tc>
          <w:tcPr>
            <w:tcW w:type="dxa" w:w="1452"/>
          </w:tcPr>
          <w:p>
            <w:r>
              <w:rPr>
                <w:sz w:val="7"/>
              </w:rPr>
              <w:t>ASSET-01-ACT-LAYER-DELETE</w:t>
            </w:r>
          </w:p>
        </w:tc>
        <w:tc>
          <w:tcPr>
            <w:tcW w:type="dxa" w:w="1452"/>
          </w:tcPr>
          <w:p>
            <w:r>
              <w:rPr>
                <w:sz w:val="7"/>
              </w:rPr>
              <w:t>ASSET-01-GATE-LAYER-WRITE</w:t>
            </w:r>
          </w:p>
        </w:tc>
        <w:tc>
          <w:tcPr>
            <w:tcW w:type="dxa" w:w="1452"/>
          </w:tcPr>
          <w:p>
            <w:r>
              <w:rPr>
                <w:sz w:val="7"/>
              </w:rPr>
              <w:t>—</w:t>
            </w:r>
          </w:p>
        </w:tc>
        <w:tc>
          <w:tcPr>
            <w:tcW w:type="dxa" w:w="1452"/>
          </w:tcPr>
          <w:p>
            <w:r>
              <w:rPr>
                <w:sz w:val="7"/>
              </w:rPr>
              <w:t>EFFECTFUL_EXACT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05_ACPOS_Creative_Production_AI_ASSET_VIDEO_EDIT_VOICE_QA_Mother_Basic_Logic_Design_Normative_Contract_v1.0.docx</w:t>
            </w:r>
          </w:p>
        </w:tc>
      </w:tr>
      <w:tr>
        <w:tc>
          <w:tcPr>
            <w:tcW w:type="dxa" w:w="1452"/>
          </w:tcPr>
          <w:p>
            <w:r>
              <w:rPr>
                <w:sz w:val="7"/>
              </w:rPr>
              <w:t>ASSET-01</w:t>
            </w:r>
          </w:p>
        </w:tc>
        <w:tc>
          <w:tcPr>
            <w:tcW w:type="dxa" w:w="1452"/>
          </w:tcPr>
          <w:p>
            <w:r>
              <w:rPr>
                <w:sz w:val="7"/>
              </w:rPr>
              <w:t>ASSET-01-BTN-LAYER-DELETE</w:t>
            </w:r>
          </w:p>
        </w:tc>
        <w:tc>
          <w:tcPr>
            <w:tcW w:type="dxa" w:w="1452"/>
          </w:tcPr>
          <w:p>
            <w:r>
              <w:rPr>
                <w:sz w:val="7"/>
              </w:rPr>
              <w:t>runtime_owner</w:t>
            </w:r>
          </w:p>
        </w:tc>
        <w:tc>
          <w:tcPr>
            <w:tcW w:type="dxa" w:w="1452"/>
          </w:tcPr>
          <w:p>
            <w:r>
              <w:rPr>
                <w:sz w:val="7"/>
              </w:rPr>
              <w:t>CONTROL</w:t>
            </w:r>
          </w:p>
        </w:tc>
        <w:tc>
          <w:tcPr>
            <w:tcW w:type="dxa" w:w="1452"/>
          </w:tcPr>
          <w:p>
            <w:r>
              <w:rPr>
                <w:sz w:val="7"/>
              </w:rPr>
              <w:t>ASSET-01-ACT-LAYER-DELETE</w:t>
            </w:r>
          </w:p>
        </w:tc>
        <w:tc>
          <w:tcPr>
            <w:tcW w:type="dxa" w:w="1452"/>
          </w:tcPr>
          <w:p>
            <w:r>
              <w:rPr>
                <w:sz w:val="7"/>
              </w:rPr>
              <w:t>ASSET-01-GATE-LAYER-WRITE</w:t>
            </w:r>
          </w:p>
        </w:tc>
        <w:tc>
          <w:tcPr>
            <w:tcW w:type="dxa" w:w="1452"/>
          </w:tcPr>
          <w:p>
            <w:r>
              <w:rPr>
                <w:sz w:val="7"/>
              </w:rPr>
              <w:t>—</w:t>
            </w:r>
          </w:p>
        </w:tc>
        <w:tc>
          <w:tcPr>
            <w:tcW w:type="dxa" w:w="1452"/>
          </w:tcPr>
          <w:p>
            <w:r>
              <w:rPr>
                <w:sz w:val="7"/>
              </w:rPr>
              <w:t>EFFECTFUL_EXACT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05_ACPOS_Creative_Production_AI_ASSET_VIDEO_EDIT_VOICE_QA_Mother_Basic_Logic_Design_Normative_Contract_v1.0.docx</w:t>
            </w:r>
          </w:p>
        </w:tc>
      </w:tr>
      <w:tr>
        <w:tc>
          <w:tcPr>
            <w:tcW w:type="dxa" w:w="1452"/>
          </w:tcPr>
          <w:p>
            <w:r>
              <w:rPr>
                <w:sz w:val="7"/>
              </w:rPr>
              <w:t>ASSET-01</w:t>
            </w:r>
          </w:p>
        </w:tc>
        <w:tc>
          <w:tcPr>
            <w:tcW w:type="dxa" w:w="1452"/>
          </w:tcPr>
          <w:p>
            <w:r>
              <w:rPr>
                <w:sz w:val="7"/>
              </w:rPr>
              <w:t>ASSET-01-BTN-LAYER-DOC-CREATE</w:t>
            </w:r>
          </w:p>
        </w:tc>
        <w:tc>
          <w:tcPr>
            <w:tcW w:type="dxa" w:w="1452"/>
          </w:tcPr>
          <w:p>
            <w:r>
              <w:rPr>
                <w:sz w:val="7"/>
              </w:rPr>
              <w:t>operation</w:t>
            </w:r>
          </w:p>
        </w:tc>
        <w:tc>
          <w:tcPr>
            <w:tcW w:type="dxa" w:w="1452"/>
          </w:tcPr>
          <w:p>
            <w:r>
              <w:rPr>
                <w:sz w:val="7"/>
              </w:rPr>
              <w:t>CONTROL</w:t>
            </w:r>
          </w:p>
        </w:tc>
        <w:tc>
          <w:tcPr>
            <w:tcW w:type="dxa" w:w="1452"/>
          </w:tcPr>
          <w:p>
            <w:r>
              <w:rPr>
                <w:sz w:val="7"/>
              </w:rPr>
              <w:t>ASSET-01-ACT-LAYER-DOC-CREATE</w:t>
            </w:r>
          </w:p>
        </w:tc>
        <w:tc>
          <w:tcPr>
            <w:tcW w:type="dxa" w:w="1452"/>
          </w:tcPr>
          <w:p>
            <w:r>
              <w:rPr>
                <w:sz w:val="7"/>
              </w:rPr>
              <w:t>ASSET-01-GATE-LAYER-WRITE</w:t>
            </w:r>
          </w:p>
        </w:tc>
        <w:tc>
          <w:tcPr>
            <w:tcW w:type="dxa" w:w="1452"/>
          </w:tcPr>
          <w:p>
            <w:r>
              <w:rPr>
                <w:sz w:val="7"/>
              </w:rPr>
              <w:t>—</w:t>
            </w:r>
          </w:p>
        </w:tc>
        <w:tc>
          <w:tcPr>
            <w:tcW w:type="dxa" w:w="1452"/>
          </w:tcPr>
          <w:p>
            <w:r>
              <w:rPr>
                <w:sz w:val="7"/>
              </w:rPr>
              <w:t>EFFECTFUL_EXACT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05_ACPOS_Creative_Production_AI_ASSET_VIDEO_EDIT_VOICE_QA_Mother_Basic_Logic_Design_Normative_Contract_v1.0.docx</w:t>
            </w:r>
          </w:p>
        </w:tc>
      </w:tr>
      <w:tr>
        <w:tc>
          <w:tcPr>
            <w:tcW w:type="dxa" w:w="1452"/>
          </w:tcPr>
          <w:p>
            <w:r>
              <w:rPr>
                <w:sz w:val="7"/>
              </w:rPr>
              <w:t>ASSET-01</w:t>
            </w:r>
          </w:p>
        </w:tc>
        <w:tc>
          <w:tcPr>
            <w:tcW w:type="dxa" w:w="1452"/>
          </w:tcPr>
          <w:p>
            <w:r>
              <w:rPr>
                <w:sz w:val="7"/>
              </w:rPr>
              <w:t>ASSET-01-BTN-LAYER-DOC-CREATE</w:t>
            </w:r>
          </w:p>
        </w:tc>
        <w:tc>
          <w:tcPr>
            <w:tcW w:type="dxa" w:w="1452"/>
          </w:tcPr>
          <w:p>
            <w:r>
              <w:rPr>
                <w:sz w:val="7"/>
              </w:rPr>
              <w:t>runtime_owner</w:t>
            </w:r>
          </w:p>
        </w:tc>
        <w:tc>
          <w:tcPr>
            <w:tcW w:type="dxa" w:w="1452"/>
          </w:tcPr>
          <w:p>
            <w:r>
              <w:rPr>
                <w:sz w:val="7"/>
              </w:rPr>
              <w:t>CONTROL</w:t>
            </w:r>
          </w:p>
        </w:tc>
        <w:tc>
          <w:tcPr>
            <w:tcW w:type="dxa" w:w="1452"/>
          </w:tcPr>
          <w:p>
            <w:r>
              <w:rPr>
                <w:sz w:val="7"/>
              </w:rPr>
              <w:t>ASSET-01-ACT-LAYER-DOC-CREATE</w:t>
            </w:r>
          </w:p>
        </w:tc>
        <w:tc>
          <w:tcPr>
            <w:tcW w:type="dxa" w:w="1452"/>
          </w:tcPr>
          <w:p>
            <w:r>
              <w:rPr>
                <w:sz w:val="7"/>
              </w:rPr>
              <w:t>ASSET-01-GATE-LAYER-WRITE</w:t>
            </w:r>
          </w:p>
        </w:tc>
        <w:tc>
          <w:tcPr>
            <w:tcW w:type="dxa" w:w="1452"/>
          </w:tcPr>
          <w:p>
            <w:r>
              <w:rPr>
                <w:sz w:val="7"/>
              </w:rPr>
              <w:t>—</w:t>
            </w:r>
          </w:p>
        </w:tc>
        <w:tc>
          <w:tcPr>
            <w:tcW w:type="dxa" w:w="1452"/>
          </w:tcPr>
          <w:p>
            <w:r>
              <w:rPr>
                <w:sz w:val="7"/>
              </w:rPr>
              <w:t>EFFECTFUL_EXACT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05_ACPOS_Creative_Production_AI_ASSET_VIDEO_EDIT_VOICE_QA_Mother_Basic_Logic_Design_Normative_Contract_v1.0.docx</w:t>
            </w:r>
          </w:p>
        </w:tc>
      </w:tr>
      <w:tr>
        <w:tc>
          <w:tcPr>
            <w:tcW w:type="dxa" w:w="1452"/>
          </w:tcPr>
          <w:p>
            <w:r>
              <w:rPr>
                <w:sz w:val="7"/>
              </w:rPr>
              <w:t>ASSET-01</w:t>
            </w:r>
          </w:p>
        </w:tc>
        <w:tc>
          <w:tcPr>
            <w:tcW w:type="dxa" w:w="1452"/>
          </w:tcPr>
          <w:p>
            <w:r>
              <w:rPr>
                <w:sz w:val="7"/>
              </w:rPr>
              <w:t>ASSET-01-BTN-LAYER-DOC-UPDATE</w:t>
            </w:r>
          </w:p>
        </w:tc>
        <w:tc>
          <w:tcPr>
            <w:tcW w:type="dxa" w:w="1452"/>
          </w:tcPr>
          <w:p>
            <w:r>
              <w:rPr>
                <w:sz w:val="7"/>
              </w:rPr>
              <w:t>operation</w:t>
            </w:r>
          </w:p>
        </w:tc>
        <w:tc>
          <w:tcPr>
            <w:tcW w:type="dxa" w:w="1452"/>
          </w:tcPr>
          <w:p>
            <w:r>
              <w:rPr>
                <w:sz w:val="7"/>
              </w:rPr>
              <w:t>CONTROL</w:t>
            </w:r>
          </w:p>
        </w:tc>
        <w:tc>
          <w:tcPr>
            <w:tcW w:type="dxa" w:w="1452"/>
          </w:tcPr>
          <w:p>
            <w:r>
              <w:rPr>
                <w:sz w:val="7"/>
              </w:rPr>
              <w:t>ASSET-01-ACT-LAYER-DOC-UPDATE</w:t>
            </w:r>
          </w:p>
        </w:tc>
        <w:tc>
          <w:tcPr>
            <w:tcW w:type="dxa" w:w="1452"/>
          </w:tcPr>
          <w:p>
            <w:r>
              <w:rPr>
                <w:sz w:val="7"/>
              </w:rPr>
              <w:t>ASSET-01-GATE-LAYER-WRITE</w:t>
            </w:r>
          </w:p>
        </w:tc>
        <w:tc>
          <w:tcPr>
            <w:tcW w:type="dxa" w:w="1452"/>
          </w:tcPr>
          <w:p>
            <w:r>
              <w:rPr>
                <w:sz w:val="7"/>
              </w:rPr>
              <w:t>—</w:t>
            </w:r>
          </w:p>
        </w:tc>
        <w:tc>
          <w:tcPr>
            <w:tcW w:type="dxa" w:w="1452"/>
          </w:tcPr>
          <w:p>
            <w:r>
              <w:rPr>
                <w:sz w:val="7"/>
              </w:rPr>
              <w:t>EFFECTFUL_EXACT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05_ACPOS_Creative_Production_AI_ASSET_VIDEO_EDIT_VOICE_QA_Mother_Basic_Logic_Design_Normative_Contract_v1.0.docx</w:t>
            </w:r>
          </w:p>
        </w:tc>
      </w:tr>
      <w:tr>
        <w:tc>
          <w:tcPr>
            <w:tcW w:type="dxa" w:w="1452"/>
          </w:tcPr>
          <w:p>
            <w:r>
              <w:rPr>
                <w:sz w:val="7"/>
              </w:rPr>
              <w:t>ASSET-01</w:t>
            </w:r>
          </w:p>
        </w:tc>
        <w:tc>
          <w:tcPr>
            <w:tcW w:type="dxa" w:w="1452"/>
          </w:tcPr>
          <w:p>
            <w:r>
              <w:rPr>
                <w:sz w:val="7"/>
              </w:rPr>
              <w:t>ASSET-01-BTN-LAYER-DOC-UPDATE</w:t>
            </w:r>
          </w:p>
        </w:tc>
        <w:tc>
          <w:tcPr>
            <w:tcW w:type="dxa" w:w="1452"/>
          </w:tcPr>
          <w:p>
            <w:r>
              <w:rPr>
                <w:sz w:val="7"/>
              </w:rPr>
              <w:t>runtime_owner</w:t>
            </w:r>
          </w:p>
        </w:tc>
        <w:tc>
          <w:tcPr>
            <w:tcW w:type="dxa" w:w="1452"/>
          </w:tcPr>
          <w:p>
            <w:r>
              <w:rPr>
                <w:sz w:val="7"/>
              </w:rPr>
              <w:t>CONTROL</w:t>
            </w:r>
          </w:p>
        </w:tc>
        <w:tc>
          <w:tcPr>
            <w:tcW w:type="dxa" w:w="1452"/>
          </w:tcPr>
          <w:p>
            <w:r>
              <w:rPr>
                <w:sz w:val="7"/>
              </w:rPr>
              <w:t>ASSET-01-ACT-LAYER-DOC-UPDATE</w:t>
            </w:r>
          </w:p>
        </w:tc>
        <w:tc>
          <w:tcPr>
            <w:tcW w:type="dxa" w:w="1452"/>
          </w:tcPr>
          <w:p>
            <w:r>
              <w:rPr>
                <w:sz w:val="7"/>
              </w:rPr>
              <w:t>ASSET-01-GATE-LAYER-WRITE</w:t>
            </w:r>
          </w:p>
        </w:tc>
        <w:tc>
          <w:tcPr>
            <w:tcW w:type="dxa" w:w="1452"/>
          </w:tcPr>
          <w:p>
            <w:r>
              <w:rPr>
                <w:sz w:val="7"/>
              </w:rPr>
              <w:t>—</w:t>
            </w:r>
          </w:p>
        </w:tc>
        <w:tc>
          <w:tcPr>
            <w:tcW w:type="dxa" w:w="1452"/>
          </w:tcPr>
          <w:p>
            <w:r>
              <w:rPr>
                <w:sz w:val="7"/>
              </w:rPr>
              <w:t>EFFECTFUL_EXACT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05_ACPOS_Creative_Production_AI_ASSET_VIDEO_EDIT_VOICE_QA_Mother_Basic_Logic_Design_Normative_Contract_v1.0.docx</w:t>
            </w:r>
          </w:p>
        </w:tc>
      </w:tr>
      <w:tr>
        <w:tc>
          <w:tcPr>
            <w:tcW w:type="dxa" w:w="1452"/>
          </w:tcPr>
          <w:p>
            <w:r>
              <w:rPr>
                <w:sz w:val="7"/>
              </w:rPr>
              <w:t>ASSET-01</w:t>
            </w:r>
          </w:p>
        </w:tc>
        <w:tc>
          <w:tcPr>
            <w:tcW w:type="dxa" w:w="1452"/>
          </w:tcPr>
          <w:p>
            <w:r>
              <w:rPr>
                <w:sz w:val="7"/>
              </w:rPr>
              <w:t>ASSET-01-BTN-LAYER-DUPLICATE</w:t>
            </w:r>
          </w:p>
        </w:tc>
        <w:tc>
          <w:tcPr>
            <w:tcW w:type="dxa" w:w="1452"/>
          </w:tcPr>
          <w:p>
            <w:r>
              <w:rPr>
                <w:sz w:val="7"/>
              </w:rPr>
              <w:t>operation</w:t>
            </w:r>
          </w:p>
        </w:tc>
        <w:tc>
          <w:tcPr>
            <w:tcW w:type="dxa" w:w="1452"/>
          </w:tcPr>
          <w:p>
            <w:r>
              <w:rPr>
                <w:sz w:val="7"/>
              </w:rPr>
              <w:t>CONTROL</w:t>
            </w:r>
          </w:p>
        </w:tc>
        <w:tc>
          <w:tcPr>
            <w:tcW w:type="dxa" w:w="1452"/>
          </w:tcPr>
          <w:p>
            <w:r>
              <w:rPr>
                <w:sz w:val="7"/>
              </w:rPr>
              <w:t>ASSET-01-ACT-LAYER-DUPLICATE</w:t>
            </w:r>
          </w:p>
        </w:tc>
        <w:tc>
          <w:tcPr>
            <w:tcW w:type="dxa" w:w="1452"/>
          </w:tcPr>
          <w:p>
            <w:r>
              <w:rPr>
                <w:sz w:val="7"/>
              </w:rPr>
              <w:t>ASSET-01-GATE-LAYER-WRITE</w:t>
            </w:r>
          </w:p>
        </w:tc>
        <w:tc>
          <w:tcPr>
            <w:tcW w:type="dxa" w:w="1452"/>
          </w:tcPr>
          <w:p>
            <w:r>
              <w:rPr>
                <w:sz w:val="7"/>
              </w:rPr>
              <w:t>—</w:t>
            </w:r>
          </w:p>
        </w:tc>
        <w:tc>
          <w:tcPr>
            <w:tcW w:type="dxa" w:w="1452"/>
          </w:tcPr>
          <w:p>
            <w:r>
              <w:rPr>
                <w:sz w:val="7"/>
              </w:rPr>
              <w:t>EFFECTFUL_EXACT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05_ACPOS_Creative_Production_AI_ASSET_VIDEO_EDIT_VOICE_QA_Mother_Basic_Logic_Design_Normative_Contract_v1.0.docx</w:t>
            </w:r>
          </w:p>
        </w:tc>
      </w:tr>
      <w:tr>
        <w:tc>
          <w:tcPr>
            <w:tcW w:type="dxa" w:w="1452"/>
          </w:tcPr>
          <w:p>
            <w:r>
              <w:rPr>
                <w:sz w:val="7"/>
              </w:rPr>
              <w:t>ASSET-01</w:t>
            </w:r>
          </w:p>
        </w:tc>
        <w:tc>
          <w:tcPr>
            <w:tcW w:type="dxa" w:w="1452"/>
          </w:tcPr>
          <w:p>
            <w:r>
              <w:rPr>
                <w:sz w:val="7"/>
              </w:rPr>
              <w:t>ASSET-01-BTN-LAYER-DUPLICATE</w:t>
            </w:r>
          </w:p>
        </w:tc>
        <w:tc>
          <w:tcPr>
            <w:tcW w:type="dxa" w:w="1452"/>
          </w:tcPr>
          <w:p>
            <w:r>
              <w:rPr>
                <w:sz w:val="7"/>
              </w:rPr>
              <w:t>runtime_owner</w:t>
            </w:r>
          </w:p>
        </w:tc>
        <w:tc>
          <w:tcPr>
            <w:tcW w:type="dxa" w:w="1452"/>
          </w:tcPr>
          <w:p>
            <w:r>
              <w:rPr>
                <w:sz w:val="7"/>
              </w:rPr>
              <w:t>CONTROL</w:t>
            </w:r>
          </w:p>
        </w:tc>
        <w:tc>
          <w:tcPr>
            <w:tcW w:type="dxa" w:w="1452"/>
          </w:tcPr>
          <w:p>
            <w:r>
              <w:rPr>
                <w:sz w:val="7"/>
              </w:rPr>
              <w:t>ASSET-01-ACT-LAYER-DUPLICATE</w:t>
            </w:r>
          </w:p>
        </w:tc>
        <w:tc>
          <w:tcPr>
            <w:tcW w:type="dxa" w:w="1452"/>
          </w:tcPr>
          <w:p>
            <w:r>
              <w:rPr>
                <w:sz w:val="7"/>
              </w:rPr>
              <w:t>ASSET-01-GATE-LAYER-WRITE</w:t>
            </w:r>
          </w:p>
        </w:tc>
        <w:tc>
          <w:tcPr>
            <w:tcW w:type="dxa" w:w="1452"/>
          </w:tcPr>
          <w:p>
            <w:r>
              <w:rPr>
                <w:sz w:val="7"/>
              </w:rPr>
              <w:t>—</w:t>
            </w:r>
          </w:p>
        </w:tc>
        <w:tc>
          <w:tcPr>
            <w:tcW w:type="dxa" w:w="1452"/>
          </w:tcPr>
          <w:p>
            <w:r>
              <w:rPr>
                <w:sz w:val="7"/>
              </w:rPr>
              <w:t>EFFECTFUL_EXACT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05_ACPOS_Creative_Production_AI_ASSET_VIDEO_EDIT_VOICE_QA_Mother_Basic_Logic_Design_Normative_Contract_v1.0.docx</w:t>
            </w:r>
          </w:p>
        </w:tc>
      </w:tr>
      <w:tr>
        <w:tc>
          <w:tcPr>
            <w:tcW w:type="dxa" w:w="1452"/>
          </w:tcPr>
          <w:p>
            <w:r>
              <w:rPr>
                <w:sz w:val="7"/>
              </w:rPr>
              <w:t>ASSET-01</w:t>
            </w:r>
          </w:p>
        </w:tc>
        <w:tc>
          <w:tcPr>
            <w:tcW w:type="dxa" w:w="1452"/>
          </w:tcPr>
          <w:p>
            <w:r>
              <w:rPr>
                <w:sz w:val="7"/>
              </w:rPr>
              <w:t>ASSET-01-BTN-LAYER-REORDER</w:t>
            </w:r>
          </w:p>
        </w:tc>
        <w:tc>
          <w:tcPr>
            <w:tcW w:type="dxa" w:w="1452"/>
          </w:tcPr>
          <w:p>
            <w:r>
              <w:rPr>
                <w:sz w:val="7"/>
              </w:rPr>
              <w:t>operation</w:t>
            </w:r>
          </w:p>
        </w:tc>
        <w:tc>
          <w:tcPr>
            <w:tcW w:type="dxa" w:w="1452"/>
          </w:tcPr>
          <w:p>
            <w:r>
              <w:rPr>
                <w:sz w:val="7"/>
              </w:rPr>
              <w:t>CONTROL</w:t>
            </w:r>
          </w:p>
        </w:tc>
        <w:tc>
          <w:tcPr>
            <w:tcW w:type="dxa" w:w="1452"/>
          </w:tcPr>
          <w:p>
            <w:r>
              <w:rPr>
                <w:sz w:val="7"/>
              </w:rPr>
              <w:t>ASSET-01-ACT-LAYER-REORDER</w:t>
            </w:r>
          </w:p>
        </w:tc>
        <w:tc>
          <w:tcPr>
            <w:tcW w:type="dxa" w:w="1452"/>
          </w:tcPr>
          <w:p>
            <w:r>
              <w:rPr>
                <w:sz w:val="7"/>
              </w:rPr>
              <w:t>ASSET-01-GATE-LAYER-WRITE</w:t>
            </w:r>
          </w:p>
        </w:tc>
        <w:tc>
          <w:tcPr>
            <w:tcW w:type="dxa" w:w="1452"/>
          </w:tcPr>
          <w:p>
            <w:r>
              <w:rPr>
                <w:sz w:val="7"/>
              </w:rPr>
              <w:t>—</w:t>
            </w:r>
          </w:p>
        </w:tc>
        <w:tc>
          <w:tcPr>
            <w:tcW w:type="dxa" w:w="1452"/>
          </w:tcPr>
          <w:p>
            <w:r>
              <w:rPr>
                <w:sz w:val="7"/>
              </w:rPr>
              <w:t>EFFECTFUL_EXACT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05_ACPOS_Creative_Production_AI_ASSET_VIDEO_EDIT_VOICE_QA_Mother_Basic_Logic_Design_Normative_Contract_v1.0.docx</w:t>
            </w:r>
          </w:p>
        </w:tc>
      </w:tr>
      <w:tr>
        <w:tc>
          <w:tcPr>
            <w:tcW w:type="dxa" w:w="1452"/>
          </w:tcPr>
          <w:p>
            <w:r>
              <w:rPr>
                <w:sz w:val="7"/>
              </w:rPr>
              <w:t>ASSET-01</w:t>
            </w:r>
          </w:p>
        </w:tc>
        <w:tc>
          <w:tcPr>
            <w:tcW w:type="dxa" w:w="1452"/>
          </w:tcPr>
          <w:p>
            <w:r>
              <w:rPr>
                <w:sz w:val="7"/>
              </w:rPr>
              <w:t>ASSET-01-BTN-LAYER-REORDER</w:t>
            </w:r>
          </w:p>
        </w:tc>
        <w:tc>
          <w:tcPr>
            <w:tcW w:type="dxa" w:w="1452"/>
          </w:tcPr>
          <w:p>
            <w:r>
              <w:rPr>
                <w:sz w:val="7"/>
              </w:rPr>
              <w:t>runtime_owner</w:t>
            </w:r>
          </w:p>
        </w:tc>
        <w:tc>
          <w:tcPr>
            <w:tcW w:type="dxa" w:w="1452"/>
          </w:tcPr>
          <w:p>
            <w:r>
              <w:rPr>
                <w:sz w:val="7"/>
              </w:rPr>
              <w:t>CONTROL</w:t>
            </w:r>
          </w:p>
        </w:tc>
        <w:tc>
          <w:tcPr>
            <w:tcW w:type="dxa" w:w="1452"/>
          </w:tcPr>
          <w:p>
            <w:r>
              <w:rPr>
                <w:sz w:val="7"/>
              </w:rPr>
              <w:t>ASSET-01-ACT-LAYER-REORDER</w:t>
            </w:r>
          </w:p>
        </w:tc>
        <w:tc>
          <w:tcPr>
            <w:tcW w:type="dxa" w:w="1452"/>
          </w:tcPr>
          <w:p>
            <w:r>
              <w:rPr>
                <w:sz w:val="7"/>
              </w:rPr>
              <w:t>ASSET-01-GATE-LAYER-WRITE</w:t>
            </w:r>
          </w:p>
        </w:tc>
        <w:tc>
          <w:tcPr>
            <w:tcW w:type="dxa" w:w="1452"/>
          </w:tcPr>
          <w:p>
            <w:r>
              <w:rPr>
                <w:sz w:val="7"/>
              </w:rPr>
              <w:t>—</w:t>
            </w:r>
          </w:p>
        </w:tc>
        <w:tc>
          <w:tcPr>
            <w:tcW w:type="dxa" w:w="1452"/>
          </w:tcPr>
          <w:p>
            <w:r>
              <w:rPr>
                <w:sz w:val="7"/>
              </w:rPr>
              <w:t>EFFECTFUL_EXACT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05_ACPOS_Creative_Production_AI_ASSET_VIDEO_EDIT_VOICE_QA_Mother_Basic_Logic_Design_Normative_Contract_v1.0.docx</w:t>
            </w:r>
          </w:p>
        </w:tc>
      </w:tr>
      <w:tr>
        <w:tc>
          <w:tcPr>
            <w:tcW w:type="dxa" w:w="1452"/>
          </w:tcPr>
          <w:p>
            <w:r>
              <w:rPr>
                <w:sz w:val="7"/>
              </w:rPr>
              <w:t>ASSET-01</w:t>
            </w:r>
          </w:p>
        </w:tc>
        <w:tc>
          <w:tcPr>
            <w:tcW w:type="dxa" w:w="1452"/>
          </w:tcPr>
          <w:p>
            <w:r>
              <w:rPr>
                <w:sz w:val="7"/>
              </w:rPr>
              <w:t>ASSET-01-BTN-PATCH-ACCEPT</w:t>
            </w:r>
          </w:p>
        </w:tc>
        <w:tc>
          <w:tcPr>
            <w:tcW w:type="dxa" w:w="1452"/>
          </w:tcPr>
          <w:p>
            <w:r>
              <w:rPr>
                <w:sz w:val="7"/>
              </w:rPr>
              <w:t>operation</w:t>
            </w:r>
          </w:p>
        </w:tc>
        <w:tc>
          <w:tcPr>
            <w:tcW w:type="dxa" w:w="1452"/>
          </w:tcPr>
          <w:p>
            <w:r>
              <w:rPr>
                <w:sz w:val="7"/>
              </w:rPr>
              <w:t>CONTROL</w:t>
            </w:r>
          </w:p>
        </w:tc>
        <w:tc>
          <w:tcPr>
            <w:tcW w:type="dxa" w:w="1452"/>
          </w:tcPr>
          <w:p>
            <w:r>
              <w:rPr>
                <w:sz w:val="7"/>
              </w:rPr>
              <w:t>ASSET-01-ACT-PATCH-ACCEPT</w:t>
            </w:r>
          </w:p>
        </w:tc>
        <w:tc>
          <w:tcPr>
            <w:tcW w:type="dxa" w:w="1452"/>
          </w:tcPr>
          <w:p>
            <w:r>
              <w:rPr>
                <w:sz w:val="7"/>
              </w:rPr>
              <w:t>ASSET-01-GATE-PATCH-DECISION</w:t>
            </w:r>
          </w:p>
        </w:tc>
        <w:tc>
          <w:tcPr>
            <w:tcW w:type="dxa" w:w="1452"/>
          </w:tcPr>
          <w:p>
            <w:r>
              <w:rPr>
                <w:sz w:val="7"/>
              </w:rPr>
              <w:t>—</w:t>
            </w:r>
          </w:p>
        </w:tc>
        <w:tc>
          <w:tcPr>
            <w:tcW w:type="dxa" w:w="1452"/>
          </w:tcPr>
          <w:p>
            <w:r>
              <w:rPr>
                <w:sz w:val="7"/>
              </w:rPr>
              <w:t>EFFECTFUL_EXACT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05_ACPOS_Creative_Production_AI_ASSET_VIDEO_EDIT_VOICE_QA_Mother_Basic_Logic_Design_Normative_Contract_v1.0.docx</w:t>
            </w:r>
          </w:p>
        </w:tc>
      </w:tr>
      <w:tr>
        <w:tc>
          <w:tcPr>
            <w:tcW w:type="dxa" w:w="1452"/>
          </w:tcPr>
          <w:p>
            <w:r>
              <w:rPr>
                <w:sz w:val="7"/>
              </w:rPr>
              <w:t>ASSET-01</w:t>
            </w:r>
          </w:p>
        </w:tc>
        <w:tc>
          <w:tcPr>
            <w:tcW w:type="dxa" w:w="1452"/>
          </w:tcPr>
          <w:p>
            <w:r>
              <w:rPr>
                <w:sz w:val="7"/>
              </w:rPr>
              <w:t>ASSET-01-BTN-PATCH-ACCEPT</w:t>
            </w:r>
          </w:p>
        </w:tc>
        <w:tc>
          <w:tcPr>
            <w:tcW w:type="dxa" w:w="1452"/>
          </w:tcPr>
          <w:p>
            <w:r>
              <w:rPr>
                <w:sz w:val="7"/>
              </w:rPr>
              <w:t>runtime_owner</w:t>
            </w:r>
          </w:p>
        </w:tc>
        <w:tc>
          <w:tcPr>
            <w:tcW w:type="dxa" w:w="1452"/>
          </w:tcPr>
          <w:p>
            <w:r>
              <w:rPr>
                <w:sz w:val="7"/>
              </w:rPr>
              <w:t>CONTROL</w:t>
            </w:r>
          </w:p>
        </w:tc>
        <w:tc>
          <w:tcPr>
            <w:tcW w:type="dxa" w:w="1452"/>
          </w:tcPr>
          <w:p>
            <w:r>
              <w:rPr>
                <w:sz w:val="7"/>
              </w:rPr>
              <w:t>ASSET-01-ACT-PATCH-ACCEPT</w:t>
            </w:r>
          </w:p>
        </w:tc>
        <w:tc>
          <w:tcPr>
            <w:tcW w:type="dxa" w:w="1452"/>
          </w:tcPr>
          <w:p>
            <w:r>
              <w:rPr>
                <w:sz w:val="7"/>
              </w:rPr>
              <w:t>ASSET-01-GATE-PATCH-DECISION</w:t>
            </w:r>
          </w:p>
        </w:tc>
        <w:tc>
          <w:tcPr>
            <w:tcW w:type="dxa" w:w="1452"/>
          </w:tcPr>
          <w:p>
            <w:r>
              <w:rPr>
                <w:sz w:val="7"/>
              </w:rPr>
              <w:t>—</w:t>
            </w:r>
          </w:p>
        </w:tc>
        <w:tc>
          <w:tcPr>
            <w:tcW w:type="dxa" w:w="1452"/>
          </w:tcPr>
          <w:p>
            <w:r>
              <w:rPr>
                <w:sz w:val="7"/>
              </w:rPr>
              <w:t>EFFECTFUL_EXACT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05_ACPOS_Creative_Production_AI_ASSET_VIDEO_EDIT_VOICE_QA_Mother_Basic_Logic_Design_Normative_Contract_v1.0.docx</w:t>
            </w:r>
          </w:p>
        </w:tc>
      </w:tr>
      <w:tr>
        <w:tc>
          <w:tcPr>
            <w:tcW w:type="dxa" w:w="1452"/>
          </w:tcPr>
          <w:p>
            <w:r>
              <w:rPr>
                <w:sz w:val="7"/>
              </w:rPr>
              <w:t>ASSET-01</w:t>
            </w:r>
          </w:p>
        </w:tc>
        <w:tc>
          <w:tcPr>
            <w:tcW w:type="dxa" w:w="1452"/>
          </w:tcPr>
          <w:p>
            <w:r>
              <w:rPr>
                <w:sz w:val="7"/>
              </w:rPr>
              <w:t>ASSET-01-BTN-PATCH-CREATE</w:t>
            </w:r>
          </w:p>
        </w:tc>
        <w:tc>
          <w:tcPr>
            <w:tcW w:type="dxa" w:w="1452"/>
          </w:tcPr>
          <w:p>
            <w:r>
              <w:rPr>
                <w:sz w:val="7"/>
              </w:rPr>
              <w:t>operation</w:t>
            </w:r>
          </w:p>
        </w:tc>
        <w:tc>
          <w:tcPr>
            <w:tcW w:type="dxa" w:w="1452"/>
          </w:tcPr>
          <w:p>
            <w:r>
              <w:rPr>
                <w:sz w:val="7"/>
              </w:rPr>
              <w:t>CONTROL</w:t>
            </w:r>
          </w:p>
        </w:tc>
        <w:tc>
          <w:tcPr>
            <w:tcW w:type="dxa" w:w="1452"/>
          </w:tcPr>
          <w:p>
            <w:r>
              <w:rPr>
                <w:sz w:val="7"/>
              </w:rPr>
              <w:t>ASSET-01-ACT-PATCH-CREATE</w:t>
            </w:r>
          </w:p>
        </w:tc>
        <w:tc>
          <w:tcPr>
            <w:tcW w:type="dxa" w:w="1452"/>
          </w:tcPr>
          <w:p>
            <w:r>
              <w:rPr>
                <w:sz w:val="7"/>
              </w:rPr>
              <w:t>ASSET-01-GATE-LAYER-WRITE</w:t>
            </w:r>
          </w:p>
        </w:tc>
        <w:tc>
          <w:tcPr>
            <w:tcW w:type="dxa" w:w="1452"/>
          </w:tcPr>
          <w:p>
            <w:r>
              <w:rPr>
                <w:sz w:val="7"/>
              </w:rPr>
              <w:t>—</w:t>
            </w:r>
          </w:p>
        </w:tc>
        <w:tc>
          <w:tcPr>
            <w:tcW w:type="dxa" w:w="1452"/>
          </w:tcPr>
          <w:p>
            <w:r>
              <w:rPr>
                <w:sz w:val="7"/>
              </w:rPr>
              <w:t>EFFECTFUL_EXACT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05_ACPOS_Creative_Production_AI_ASSET_VIDEO_EDIT_VOICE_QA_Mother_Basic_Logic_Design_Normative_Contract_v1.0.docx</w:t>
            </w:r>
          </w:p>
        </w:tc>
      </w:tr>
      <w:tr>
        <w:tc>
          <w:tcPr>
            <w:tcW w:type="dxa" w:w="1452"/>
          </w:tcPr>
          <w:p>
            <w:r>
              <w:rPr>
                <w:sz w:val="7"/>
              </w:rPr>
              <w:t>ASSET-01</w:t>
            </w:r>
          </w:p>
        </w:tc>
        <w:tc>
          <w:tcPr>
            <w:tcW w:type="dxa" w:w="1452"/>
          </w:tcPr>
          <w:p>
            <w:r>
              <w:rPr>
                <w:sz w:val="7"/>
              </w:rPr>
              <w:t>ASSET-01-BTN-PATCH-CREATE</w:t>
            </w:r>
          </w:p>
        </w:tc>
        <w:tc>
          <w:tcPr>
            <w:tcW w:type="dxa" w:w="1452"/>
          </w:tcPr>
          <w:p>
            <w:r>
              <w:rPr>
                <w:sz w:val="7"/>
              </w:rPr>
              <w:t>runtime_owner</w:t>
            </w:r>
          </w:p>
        </w:tc>
        <w:tc>
          <w:tcPr>
            <w:tcW w:type="dxa" w:w="1452"/>
          </w:tcPr>
          <w:p>
            <w:r>
              <w:rPr>
                <w:sz w:val="7"/>
              </w:rPr>
              <w:t>CONTROL</w:t>
            </w:r>
          </w:p>
        </w:tc>
        <w:tc>
          <w:tcPr>
            <w:tcW w:type="dxa" w:w="1452"/>
          </w:tcPr>
          <w:p>
            <w:r>
              <w:rPr>
                <w:sz w:val="7"/>
              </w:rPr>
              <w:t>ASSET-01-ACT-PATCH-CREATE</w:t>
            </w:r>
          </w:p>
        </w:tc>
        <w:tc>
          <w:tcPr>
            <w:tcW w:type="dxa" w:w="1452"/>
          </w:tcPr>
          <w:p>
            <w:r>
              <w:rPr>
                <w:sz w:val="7"/>
              </w:rPr>
              <w:t>ASSET-01-GATE-LAYER-WRITE</w:t>
            </w:r>
          </w:p>
        </w:tc>
        <w:tc>
          <w:tcPr>
            <w:tcW w:type="dxa" w:w="1452"/>
          </w:tcPr>
          <w:p>
            <w:r>
              <w:rPr>
                <w:sz w:val="7"/>
              </w:rPr>
              <w:t>—</w:t>
            </w:r>
          </w:p>
        </w:tc>
        <w:tc>
          <w:tcPr>
            <w:tcW w:type="dxa" w:w="1452"/>
          </w:tcPr>
          <w:p>
            <w:r>
              <w:rPr>
                <w:sz w:val="7"/>
              </w:rPr>
              <w:t>EFFECTFUL_EXACT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05_ACPOS_Creative_Production_AI_ASSET_VIDEO_EDIT_VOICE_QA_Mother_Basic_Logic_Design_Normative_Contract_v1.0.docx</w:t>
            </w:r>
          </w:p>
        </w:tc>
      </w:tr>
      <w:tr>
        <w:tc>
          <w:tcPr>
            <w:tcW w:type="dxa" w:w="1452"/>
          </w:tcPr>
          <w:p>
            <w:r>
              <w:rPr>
                <w:sz w:val="7"/>
              </w:rPr>
              <w:t>ASSET-01</w:t>
            </w:r>
          </w:p>
        </w:tc>
        <w:tc>
          <w:tcPr>
            <w:tcW w:type="dxa" w:w="1452"/>
          </w:tcPr>
          <w:p>
            <w:r>
              <w:rPr>
                <w:sz w:val="7"/>
              </w:rPr>
              <w:t>ASSET-01-BTN-PATCH-PREVIEW</w:t>
            </w:r>
          </w:p>
        </w:tc>
        <w:tc>
          <w:tcPr>
            <w:tcW w:type="dxa" w:w="1452"/>
          </w:tcPr>
          <w:p>
            <w:r>
              <w:rPr>
                <w:sz w:val="7"/>
              </w:rPr>
              <w:t>operation</w:t>
            </w:r>
          </w:p>
        </w:tc>
        <w:tc>
          <w:tcPr>
            <w:tcW w:type="dxa" w:w="1452"/>
          </w:tcPr>
          <w:p>
            <w:r>
              <w:rPr>
                <w:sz w:val="7"/>
              </w:rPr>
              <w:t>CONTROL</w:t>
            </w:r>
          </w:p>
        </w:tc>
        <w:tc>
          <w:tcPr>
            <w:tcW w:type="dxa" w:w="1452"/>
          </w:tcPr>
          <w:p>
            <w:r>
              <w:rPr>
                <w:sz w:val="7"/>
              </w:rPr>
              <w:t>ASSET-01-ACT-PATCH-PREVIEW</w:t>
            </w:r>
          </w:p>
        </w:tc>
        <w:tc>
          <w:tcPr>
            <w:tcW w:type="dxa" w:w="1452"/>
          </w:tcPr>
          <w:p>
            <w:r>
              <w:rPr>
                <w:sz w:val="7"/>
              </w:rPr>
              <w:t>ASSET-01-GATE-PATCH-PREVIEW</w:t>
            </w:r>
          </w:p>
        </w:tc>
        <w:tc>
          <w:tcPr>
            <w:tcW w:type="dxa" w:w="1452"/>
          </w:tcPr>
          <w:p>
            <w:r>
              <w:rPr>
                <w:sz w:val="7"/>
              </w:rPr>
              <w:t>—</w:t>
            </w:r>
          </w:p>
        </w:tc>
        <w:tc>
          <w:tcPr>
            <w:tcW w:type="dxa" w:w="1452"/>
          </w:tcPr>
          <w:p>
            <w:r>
              <w:rPr>
                <w:sz w:val="7"/>
              </w:rPr>
              <w:t>EFFECTFUL_EXACT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05_ACPOS_Creative_Production_AI_ASSET_VIDEO_EDIT_VOICE_QA_Mother_Basic_Logic_Design_Normative_Contract_v1.0.docx</w:t>
            </w:r>
          </w:p>
        </w:tc>
      </w:tr>
      <w:tr>
        <w:tc>
          <w:tcPr>
            <w:tcW w:type="dxa" w:w="1452"/>
          </w:tcPr>
          <w:p>
            <w:r>
              <w:rPr>
                <w:sz w:val="7"/>
              </w:rPr>
              <w:t>ASSET-01</w:t>
            </w:r>
          </w:p>
        </w:tc>
        <w:tc>
          <w:tcPr>
            <w:tcW w:type="dxa" w:w="1452"/>
          </w:tcPr>
          <w:p>
            <w:r>
              <w:rPr>
                <w:sz w:val="7"/>
              </w:rPr>
              <w:t>ASSET-01-BTN-PATCH-PREVIEW</w:t>
            </w:r>
          </w:p>
        </w:tc>
        <w:tc>
          <w:tcPr>
            <w:tcW w:type="dxa" w:w="1452"/>
          </w:tcPr>
          <w:p>
            <w:r>
              <w:rPr>
                <w:sz w:val="7"/>
              </w:rPr>
              <w:t>runtime_owner</w:t>
            </w:r>
          </w:p>
        </w:tc>
        <w:tc>
          <w:tcPr>
            <w:tcW w:type="dxa" w:w="1452"/>
          </w:tcPr>
          <w:p>
            <w:r>
              <w:rPr>
                <w:sz w:val="7"/>
              </w:rPr>
              <w:t>CONTROL</w:t>
            </w:r>
          </w:p>
        </w:tc>
        <w:tc>
          <w:tcPr>
            <w:tcW w:type="dxa" w:w="1452"/>
          </w:tcPr>
          <w:p>
            <w:r>
              <w:rPr>
                <w:sz w:val="7"/>
              </w:rPr>
              <w:t>ASSET-01-ACT-PATCH-PREVIEW</w:t>
            </w:r>
          </w:p>
        </w:tc>
        <w:tc>
          <w:tcPr>
            <w:tcW w:type="dxa" w:w="1452"/>
          </w:tcPr>
          <w:p>
            <w:r>
              <w:rPr>
                <w:sz w:val="7"/>
              </w:rPr>
              <w:t>ASSET-01-GATE-PATCH-PREVIEW</w:t>
            </w:r>
          </w:p>
        </w:tc>
        <w:tc>
          <w:tcPr>
            <w:tcW w:type="dxa" w:w="1452"/>
          </w:tcPr>
          <w:p>
            <w:r>
              <w:rPr>
                <w:sz w:val="7"/>
              </w:rPr>
              <w:t>—</w:t>
            </w:r>
          </w:p>
        </w:tc>
        <w:tc>
          <w:tcPr>
            <w:tcW w:type="dxa" w:w="1452"/>
          </w:tcPr>
          <w:p>
            <w:r>
              <w:rPr>
                <w:sz w:val="7"/>
              </w:rPr>
              <w:t>EFFECTFUL_EXACT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05_ACPOS_Creative_Production_AI_ASSET_VIDEO_EDIT_VOICE_QA_Mother_Basic_Logic_Design_Normative_Contract_v1.0.docx</w:t>
            </w:r>
          </w:p>
        </w:tc>
      </w:tr>
      <w:tr>
        <w:tc>
          <w:tcPr>
            <w:tcW w:type="dxa" w:w="1452"/>
          </w:tcPr>
          <w:p>
            <w:r>
              <w:rPr>
                <w:sz w:val="7"/>
              </w:rPr>
              <w:t>ASSET-01</w:t>
            </w:r>
          </w:p>
        </w:tc>
        <w:tc>
          <w:tcPr>
            <w:tcW w:type="dxa" w:w="1452"/>
          </w:tcPr>
          <w:p>
            <w:r>
              <w:rPr>
                <w:sz w:val="7"/>
              </w:rPr>
              <w:t>ASSET-01-BTN-PATCH-REJECT</w:t>
            </w:r>
          </w:p>
        </w:tc>
        <w:tc>
          <w:tcPr>
            <w:tcW w:type="dxa" w:w="1452"/>
          </w:tcPr>
          <w:p>
            <w:r>
              <w:rPr>
                <w:sz w:val="7"/>
              </w:rPr>
              <w:t>operation</w:t>
            </w:r>
          </w:p>
        </w:tc>
        <w:tc>
          <w:tcPr>
            <w:tcW w:type="dxa" w:w="1452"/>
          </w:tcPr>
          <w:p>
            <w:r>
              <w:rPr>
                <w:sz w:val="7"/>
              </w:rPr>
              <w:t>CONTROL</w:t>
            </w:r>
          </w:p>
        </w:tc>
        <w:tc>
          <w:tcPr>
            <w:tcW w:type="dxa" w:w="1452"/>
          </w:tcPr>
          <w:p>
            <w:r>
              <w:rPr>
                <w:sz w:val="7"/>
              </w:rPr>
              <w:t>ASSET-01-ACT-PATCH-REJECT</w:t>
            </w:r>
          </w:p>
        </w:tc>
        <w:tc>
          <w:tcPr>
            <w:tcW w:type="dxa" w:w="1452"/>
          </w:tcPr>
          <w:p>
            <w:r>
              <w:rPr>
                <w:sz w:val="7"/>
              </w:rPr>
              <w:t>ASSET-01-GATE-PATCH-DECISION</w:t>
            </w:r>
          </w:p>
        </w:tc>
        <w:tc>
          <w:tcPr>
            <w:tcW w:type="dxa" w:w="1452"/>
          </w:tcPr>
          <w:p>
            <w:r>
              <w:rPr>
                <w:sz w:val="7"/>
              </w:rPr>
              <w:t>—</w:t>
            </w:r>
          </w:p>
        </w:tc>
        <w:tc>
          <w:tcPr>
            <w:tcW w:type="dxa" w:w="1452"/>
          </w:tcPr>
          <w:p>
            <w:r>
              <w:rPr>
                <w:sz w:val="7"/>
              </w:rPr>
              <w:t>EFFECTFUL_EXACT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05_ACPOS_Creative_Production_AI_ASSET_VIDEO_EDIT_VOICE_QA_Mother_Basic_Logic_Design_Normative_Contract_v1.0.docx</w:t>
            </w:r>
          </w:p>
        </w:tc>
      </w:tr>
      <w:tr>
        <w:tc>
          <w:tcPr>
            <w:tcW w:type="dxa" w:w="1452"/>
          </w:tcPr>
          <w:p>
            <w:r>
              <w:rPr>
                <w:sz w:val="7"/>
              </w:rPr>
              <w:t>ASSET-01</w:t>
            </w:r>
          </w:p>
        </w:tc>
        <w:tc>
          <w:tcPr>
            <w:tcW w:type="dxa" w:w="1452"/>
          </w:tcPr>
          <w:p>
            <w:r>
              <w:rPr>
                <w:sz w:val="7"/>
              </w:rPr>
              <w:t>ASSET-01-BTN-PATCH-REJECT</w:t>
            </w:r>
          </w:p>
        </w:tc>
        <w:tc>
          <w:tcPr>
            <w:tcW w:type="dxa" w:w="1452"/>
          </w:tcPr>
          <w:p>
            <w:r>
              <w:rPr>
                <w:sz w:val="7"/>
              </w:rPr>
              <w:t>runtime_owner</w:t>
            </w:r>
          </w:p>
        </w:tc>
        <w:tc>
          <w:tcPr>
            <w:tcW w:type="dxa" w:w="1452"/>
          </w:tcPr>
          <w:p>
            <w:r>
              <w:rPr>
                <w:sz w:val="7"/>
              </w:rPr>
              <w:t>CONTROL</w:t>
            </w:r>
          </w:p>
        </w:tc>
        <w:tc>
          <w:tcPr>
            <w:tcW w:type="dxa" w:w="1452"/>
          </w:tcPr>
          <w:p>
            <w:r>
              <w:rPr>
                <w:sz w:val="7"/>
              </w:rPr>
              <w:t>ASSET-01-ACT-PATCH-REJECT</w:t>
            </w:r>
          </w:p>
        </w:tc>
        <w:tc>
          <w:tcPr>
            <w:tcW w:type="dxa" w:w="1452"/>
          </w:tcPr>
          <w:p>
            <w:r>
              <w:rPr>
                <w:sz w:val="7"/>
              </w:rPr>
              <w:t>ASSET-01-GATE-PATCH-DECISION</w:t>
            </w:r>
          </w:p>
        </w:tc>
        <w:tc>
          <w:tcPr>
            <w:tcW w:type="dxa" w:w="1452"/>
          </w:tcPr>
          <w:p>
            <w:r>
              <w:rPr>
                <w:sz w:val="7"/>
              </w:rPr>
              <w:t>—</w:t>
            </w:r>
          </w:p>
        </w:tc>
        <w:tc>
          <w:tcPr>
            <w:tcW w:type="dxa" w:w="1452"/>
          </w:tcPr>
          <w:p>
            <w:r>
              <w:rPr>
                <w:sz w:val="7"/>
              </w:rPr>
              <w:t>EFFECTFUL_EXACT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05_ACPOS_Creative_Production_AI_ASSET_VIDEO_EDIT_VOICE_QA_Mother_Basic_Logic_Design_Normative_Contract_v1.0.docx</w:t>
            </w:r>
          </w:p>
        </w:tc>
      </w:tr>
      <w:tr>
        <w:tc>
          <w:tcPr>
            <w:tcW w:type="dxa" w:w="1452"/>
          </w:tcPr>
          <w:p>
            <w:r>
              <w:rPr>
                <w:sz w:val="7"/>
              </w:rPr>
              <w:t>ASSET-01</w:t>
            </w:r>
          </w:p>
        </w:tc>
        <w:tc>
          <w:tcPr>
            <w:tcW w:type="dxa" w:w="1452"/>
          </w:tcPr>
          <w:p>
            <w:r>
              <w:rPr>
                <w:sz w:val="7"/>
              </w:rPr>
              <w:t>ASSET-01-BTN-RETRY</w:t>
            </w:r>
          </w:p>
        </w:tc>
        <w:tc>
          <w:tcPr>
            <w:tcW w:type="dxa" w:w="1452"/>
          </w:tcPr>
          <w:p>
            <w:r>
              <w:rPr>
                <w:sz w:val="7"/>
              </w:rPr>
              <w:t>operation</w:t>
            </w:r>
          </w:p>
        </w:tc>
        <w:tc>
          <w:tcPr>
            <w:tcW w:type="dxa" w:w="1452"/>
          </w:tcPr>
          <w:p>
            <w:r>
              <w:rPr>
                <w:sz w:val="7"/>
              </w:rPr>
              <w:t>SECONDARY_BUTTON</w:t>
            </w:r>
          </w:p>
        </w:tc>
        <w:tc>
          <w:tcPr>
            <w:tcW w:type="dxa" w:w="1452"/>
          </w:tcPr>
          <w:p>
            <w:r>
              <w:rPr>
                <w:sz w:val="7"/>
              </w:rPr>
              <w:t>ASSET-01-ACT-TASK-RETRY</w:t>
            </w:r>
          </w:p>
        </w:tc>
        <w:tc>
          <w:tcPr>
            <w:tcW w:type="dxa" w:w="1452"/>
          </w:tcPr>
          <w:p>
            <w:r>
              <w:rPr>
                <w:sz w:val="7"/>
              </w:rPr>
              <w:t>ASSET-01-GATE-RETRY</w:t>
            </w:r>
          </w:p>
        </w:tc>
        <w:tc>
          <w:tcPr>
            <w:tcW w:type="dxa" w:w="1452"/>
          </w:tcPr>
          <w:p>
            <w:r>
              <w:rPr>
                <w:sz w:val="7"/>
              </w:rPr>
              <w:t>—</w:t>
            </w:r>
          </w:p>
        </w:tc>
        <w:tc>
          <w:tcPr>
            <w:tcW w:type="dxa" w:w="1452"/>
          </w:tcPr>
          <w:p>
            <w:r>
              <w:rPr>
                <w:sz w:val="7"/>
              </w:rPr>
              <w:t>EFFECTFUL_EXACT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05_ACPOS_Creative_Production_AI_ASSET_VIDEO_EDIT_VOICE_QA_Mother_Basic_Logic_Design_Normative_Contract_v1.0.docx</w:t>
            </w:r>
          </w:p>
        </w:tc>
      </w:tr>
      <w:tr>
        <w:tc>
          <w:tcPr>
            <w:tcW w:type="dxa" w:w="1452"/>
          </w:tcPr>
          <w:p>
            <w:r>
              <w:rPr>
                <w:sz w:val="7"/>
              </w:rPr>
              <w:t>ASSET-01</w:t>
            </w:r>
          </w:p>
        </w:tc>
        <w:tc>
          <w:tcPr>
            <w:tcW w:type="dxa" w:w="1452"/>
          </w:tcPr>
          <w:p>
            <w:r>
              <w:rPr>
                <w:sz w:val="7"/>
              </w:rPr>
              <w:t>ASSET-01-BTN-RETRY</w:t>
            </w:r>
          </w:p>
        </w:tc>
        <w:tc>
          <w:tcPr>
            <w:tcW w:type="dxa" w:w="1452"/>
          </w:tcPr>
          <w:p>
            <w:r>
              <w:rPr>
                <w:sz w:val="7"/>
              </w:rPr>
              <w:t>runtime_owner</w:t>
            </w:r>
          </w:p>
        </w:tc>
        <w:tc>
          <w:tcPr>
            <w:tcW w:type="dxa" w:w="1452"/>
          </w:tcPr>
          <w:p>
            <w:r>
              <w:rPr>
                <w:sz w:val="7"/>
              </w:rPr>
              <w:t>SECONDARY_BUTTON</w:t>
            </w:r>
          </w:p>
        </w:tc>
        <w:tc>
          <w:tcPr>
            <w:tcW w:type="dxa" w:w="1452"/>
          </w:tcPr>
          <w:p>
            <w:r>
              <w:rPr>
                <w:sz w:val="7"/>
              </w:rPr>
              <w:t>ASSET-01-ACT-TASK-RETRY</w:t>
            </w:r>
          </w:p>
        </w:tc>
        <w:tc>
          <w:tcPr>
            <w:tcW w:type="dxa" w:w="1452"/>
          </w:tcPr>
          <w:p>
            <w:r>
              <w:rPr>
                <w:sz w:val="7"/>
              </w:rPr>
              <w:t>ASSET-01-GATE-RETRY</w:t>
            </w:r>
          </w:p>
        </w:tc>
        <w:tc>
          <w:tcPr>
            <w:tcW w:type="dxa" w:w="1452"/>
          </w:tcPr>
          <w:p>
            <w:r>
              <w:rPr>
                <w:sz w:val="7"/>
              </w:rPr>
              <w:t>—</w:t>
            </w:r>
          </w:p>
        </w:tc>
        <w:tc>
          <w:tcPr>
            <w:tcW w:type="dxa" w:w="1452"/>
          </w:tcPr>
          <w:p>
            <w:r>
              <w:rPr>
                <w:sz w:val="7"/>
              </w:rPr>
              <w:t>EFFECTFUL_EXACT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05_ACPOS_Creative_Production_AI_ASSET_VIDEO_EDIT_VOICE_QA_Mother_Basic_Logic_Design_Normative_Contract_v1.0.docx</w:t>
            </w:r>
          </w:p>
        </w:tc>
      </w:tr>
      <w:tr>
        <w:tc>
          <w:tcPr>
            <w:tcW w:type="dxa" w:w="1452"/>
          </w:tcPr>
          <w:p>
            <w:r>
              <w:rPr>
                <w:sz w:val="7"/>
              </w:rPr>
              <w:t>ASSET-01</w:t>
            </w:r>
          </w:p>
        </w:tc>
        <w:tc>
          <w:tcPr>
            <w:tcW w:type="dxa" w:w="1452"/>
          </w:tcPr>
          <w:p>
            <w:r>
              <w:rPr>
                <w:sz w:val="7"/>
              </w:rPr>
              <w:t>ASSET-01-CTL-LAYER-MASK</w:t>
            </w:r>
          </w:p>
        </w:tc>
        <w:tc>
          <w:tcPr>
            <w:tcW w:type="dxa" w:w="1452"/>
          </w:tcPr>
          <w:p>
            <w:r>
              <w:rPr>
                <w:sz w:val="7"/>
              </w:rPr>
              <w:t>operation</w:t>
            </w:r>
          </w:p>
        </w:tc>
        <w:tc>
          <w:tcPr>
            <w:tcW w:type="dxa" w:w="1452"/>
          </w:tcPr>
          <w:p>
            <w:r>
              <w:rPr>
                <w:sz w:val="7"/>
              </w:rPr>
              <w:t>CONTROL</w:t>
            </w:r>
          </w:p>
        </w:tc>
        <w:tc>
          <w:tcPr>
            <w:tcW w:type="dxa" w:w="1452"/>
          </w:tcPr>
          <w:p>
            <w:r>
              <w:rPr>
                <w:sz w:val="7"/>
              </w:rPr>
              <w:t>ASSET-01-ACT-LAYER-MASK</w:t>
            </w:r>
          </w:p>
        </w:tc>
        <w:tc>
          <w:tcPr>
            <w:tcW w:type="dxa" w:w="1452"/>
          </w:tcPr>
          <w:p>
            <w:r>
              <w:rPr>
                <w:sz w:val="7"/>
              </w:rPr>
              <w:t>ASSET-01-GATE-LAYER-WRITE</w:t>
            </w:r>
          </w:p>
        </w:tc>
        <w:tc>
          <w:tcPr>
            <w:tcW w:type="dxa" w:w="1452"/>
          </w:tcPr>
          <w:p>
            <w:r>
              <w:rPr>
                <w:sz w:val="7"/>
              </w:rPr>
              <w:t>—</w:t>
            </w:r>
          </w:p>
        </w:tc>
        <w:tc>
          <w:tcPr>
            <w:tcW w:type="dxa" w:w="1452"/>
          </w:tcPr>
          <w:p>
            <w:r>
              <w:rPr>
                <w:sz w:val="7"/>
              </w:rPr>
              <w:t>EFFECTFUL_EXACT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05_ACPOS_Creative_Production_AI_ASSET_VIDEO_EDIT_VOICE_QA_Mother_Basic_Logic_Design_Normative_Contract_v1.0.docx</w:t>
            </w:r>
          </w:p>
        </w:tc>
      </w:tr>
      <w:tr>
        <w:tc>
          <w:tcPr>
            <w:tcW w:type="dxa" w:w="1452"/>
          </w:tcPr>
          <w:p>
            <w:r>
              <w:rPr>
                <w:sz w:val="7"/>
              </w:rPr>
              <w:t>ASSET-01</w:t>
            </w:r>
          </w:p>
        </w:tc>
        <w:tc>
          <w:tcPr>
            <w:tcW w:type="dxa" w:w="1452"/>
          </w:tcPr>
          <w:p>
            <w:r>
              <w:rPr>
                <w:sz w:val="7"/>
              </w:rPr>
              <w:t>ASSET-01-CTL-LAYER-MASK</w:t>
            </w:r>
          </w:p>
        </w:tc>
        <w:tc>
          <w:tcPr>
            <w:tcW w:type="dxa" w:w="1452"/>
          </w:tcPr>
          <w:p>
            <w:r>
              <w:rPr>
                <w:sz w:val="7"/>
              </w:rPr>
              <w:t>runtime_owner</w:t>
            </w:r>
          </w:p>
        </w:tc>
        <w:tc>
          <w:tcPr>
            <w:tcW w:type="dxa" w:w="1452"/>
          </w:tcPr>
          <w:p>
            <w:r>
              <w:rPr>
                <w:sz w:val="7"/>
              </w:rPr>
              <w:t>CONTROL</w:t>
            </w:r>
          </w:p>
        </w:tc>
        <w:tc>
          <w:tcPr>
            <w:tcW w:type="dxa" w:w="1452"/>
          </w:tcPr>
          <w:p>
            <w:r>
              <w:rPr>
                <w:sz w:val="7"/>
              </w:rPr>
              <w:t>ASSET-01-ACT-LAYER-MASK</w:t>
            </w:r>
          </w:p>
        </w:tc>
        <w:tc>
          <w:tcPr>
            <w:tcW w:type="dxa" w:w="1452"/>
          </w:tcPr>
          <w:p>
            <w:r>
              <w:rPr>
                <w:sz w:val="7"/>
              </w:rPr>
              <w:t>ASSET-01-GATE-LAYER-WRITE</w:t>
            </w:r>
          </w:p>
        </w:tc>
        <w:tc>
          <w:tcPr>
            <w:tcW w:type="dxa" w:w="1452"/>
          </w:tcPr>
          <w:p>
            <w:r>
              <w:rPr>
                <w:sz w:val="7"/>
              </w:rPr>
              <w:t>—</w:t>
            </w:r>
          </w:p>
        </w:tc>
        <w:tc>
          <w:tcPr>
            <w:tcW w:type="dxa" w:w="1452"/>
          </w:tcPr>
          <w:p>
            <w:r>
              <w:rPr>
                <w:sz w:val="7"/>
              </w:rPr>
              <w:t>EFFECTFUL_EXACT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05_ACPOS_Creative_Production_AI_ASSET_VIDEO_EDIT_VOICE_QA_Mother_Basic_Logic_Design_Normative_Contract_v1.0.docx</w:t>
            </w:r>
          </w:p>
        </w:tc>
      </w:tr>
      <w:tr>
        <w:tc>
          <w:tcPr>
            <w:tcW w:type="dxa" w:w="1452"/>
          </w:tcPr>
          <w:p>
            <w:r>
              <w:rPr>
                <w:sz w:val="7"/>
              </w:rPr>
              <w:t>ASSET-01</w:t>
            </w:r>
          </w:p>
        </w:tc>
        <w:tc>
          <w:tcPr>
            <w:tcW w:type="dxa" w:w="1452"/>
          </w:tcPr>
          <w:p>
            <w:r>
              <w:rPr>
                <w:sz w:val="7"/>
              </w:rPr>
              <w:t>ASSET-01-CTL-LAYER-PROPERTIES</w:t>
            </w:r>
          </w:p>
        </w:tc>
        <w:tc>
          <w:tcPr>
            <w:tcW w:type="dxa" w:w="1452"/>
          </w:tcPr>
          <w:p>
            <w:r>
              <w:rPr>
                <w:sz w:val="7"/>
              </w:rPr>
              <w:t>operation</w:t>
            </w:r>
          </w:p>
        </w:tc>
        <w:tc>
          <w:tcPr>
            <w:tcW w:type="dxa" w:w="1452"/>
          </w:tcPr>
          <w:p>
            <w:r>
              <w:rPr>
                <w:sz w:val="7"/>
              </w:rPr>
              <w:t>CONTROL</w:t>
            </w:r>
          </w:p>
        </w:tc>
        <w:tc>
          <w:tcPr>
            <w:tcW w:type="dxa" w:w="1452"/>
          </w:tcPr>
          <w:p>
            <w:r>
              <w:rPr>
                <w:sz w:val="7"/>
              </w:rPr>
              <w:t>ASSET-01-ACT-LAYER-PROPERTIES</w:t>
            </w:r>
          </w:p>
        </w:tc>
        <w:tc>
          <w:tcPr>
            <w:tcW w:type="dxa" w:w="1452"/>
          </w:tcPr>
          <w:p>
            <w:r>
              <w:rPr>
                <w:sz w:val="7"/>
              </w:rPr>
              <w:t>ASSET-01-GATE-LAYER-WRITE</w:t>
            </w:r>
          </w:p>
        </w:tc>
        <w:tc>
          <w:tcPr>
            <w:tcW w:type="dxa" w:w="1452"/>
          </w:tcPr>
          <w:p>
            <w:r>
              <w:rPr>
                <w:sz w:val="7"/>
              </w:rPr>
              <w:t>—</w:t>
            </w:r>
          </w:p>
        </w:tc>
        <w:tc>
          <w:tcPr>
            <w:tcW w:type="dxa" w:w="1452"/>
          </w:tcPr>
          <w:p>
            <w:r>
              <w:rPr>
                <w:sz w:val="7"/>
              </w:rPr>
              <w:t>EFFECTFUL_EXACT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05_ACPOS_Creative_Production_AI_ASSET_VIDEO_EDIT_VOICE_QA_Mother_Basic_Logic_Design_Normative_Contract_v1.0.docx</w:t>
            </w:r>
          </w:p>
        </w:tc>
      </w:tr>
      <w:tr>
        <w:tc>
          <w:tcPr>
            <w:tcW w:type="dxa" w:w="1452"/>
          </w:tcPr>
          <w:p>
            <w:r>
              <w:rPr>
                <w:sz w:val="7"/>
              </w:rPr>
              <w:t>ASSET-01</w:t>
            </w:r>
          </w:p>
        </w:tc>
        <w:tc>
          <w:tcPr>
            <w:tcW w:type="dxa" w:w="1452"/>
          </w:tcPr>
          <w:p>
            <w:r>
              <w:rPr>
                <w:sz w:val="7"/>
              </w:rPr>
              <w:t>ASSET-01-CTL-LAYER-PROPERTIES</w:t>
            </w:r>
          </w:p>
        </w:tc>
        <w:tc>
          <w:tcPr>
            <w:tcW w:type="dxa" w:w="1452"/>
          </w:tcPr>
          <w:p>
            <w:r>
              <w:rPr>
                <w:sz w:val="7"/>
              </w:rPr>
              <w:t>runtime_owner</w:t>
            </w:r>
          </w:p>
        </w:tc>
        <w:tc>
          <w:tcPr>
            <w:tcW w:type="dxa" w:w="1452"/>
          </w:tcPr>
          <w:p>
            <w:r>
              <w:rPr>
                <w:sz w:val="7"/>
              </w:rPr>
              <w:t>CONTROL</w:t>
            </w:r>
          </w:p>
        </w:tc>
        <w:tc>
          <w:tcPr>
            <w:tcW w:type="dxa" w:w="1452"/>
          </w:tcPr>
          <w:p>
            <w:r>
              <w:rPr>
                <w:sz w:val="7"/>
              </w:rPr>
              <w:t>ASSET-01-ACT-LAYER-PROPERTIES</w:t>
            </w:r>
          </w:p>
        </w:tc>
        <w:tc>
          <w:tcPr>
            <w:tcW w:type="dxa" w:w="1452"/>
          </w:tcPr>
          <w:p>
            <w:r>
              <w:rPr>
                <w:sz w:val="7"/>
              </w:rPr>
              <w:t>ASSET-01-GATE-LAYER-WRITE</w:t>
            </w:r>
          </w:p>
        </w:tc>
        <w:tc>
          <w:tcPr>
            <w:tcW w:type="dxa" w:w="1452"/>
          </w:tcPr>
          <w:p>
            <w:r>
              <w:rPr>
                <w:sz w:val="7"/>
              </w:rPr>
              <w:t>—</w:t>
            </w:r>
          </w:p>
        </w:tc>
        <w:tc>
          <w:tcPr>
            <w:tcW w:type="dxa" w:w="1452"/>
          </w:tcPr>
          <w:p>
            <w:r>
              <w:rPr>
                <w:sz w:val="7"/>
              </w:rPr>
              <w:t>EFFECTFUL_EXACT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05_ACPOS_Creative_Production_AI_ASSET_VIDEO_EDIT_VOICE_QA_Mother_Basic_Logic_Design_Normative_Contract_v1.0.docx</w:t>
            </w:r>
          </w:p>
        </w:tc>
      </w:tr>
      <w:tr>
        <w:tc>
          <w:tcPr>
            <w:tcW w:type="dxa" w:w="1452"/>
          </w:tcPr>
          <w:p>
            <w:r>
              <w:rPr>
                <w:sz w:val="7"/>
              </w:rPr>
              <w:t>CORE-01</w:t>
            </w:r>
          </w:p>
        </w:tc>
        <w:tc>
          <w:tcPr>
            <w:tcW w:type="dxa" w:w="1452"/>
          </w:tcPr>
          <w:p>
            <w:r>
              <w:rPr>
                <w:sz w:val="7"/>
              </w:rPr>
              <w:t>CORE-01-BTN-BLUEPRINT-APPROVE</w:t>
            </w:r>
          </w:p>
        </w:tc>
        <w:tc>
          <w:tcPr>
            <w:tcW w:type="dxa" w:w="1452"/>
          </w:tcPr>
          <w:p>
            <w:r>
              <w:rPr>
                <w:sz w:val="7"/>
              </w:rPr>
              <w:t>operation</w:t>
            </w:r>
          </w:p>
        </w:tc>
        <w:tc>
          <w:tcPr>
            <w:tcW w:type="dxa" w:w="1452"/>
          </w:tcPr>
          <w:p>
            <w:r>
              <w:rPr>
                <w:sz w:val="7"/>
              </w:rPr>
              <w:t>BUTTON</w:t>
            </w:r>
          </w:p>
        </w:tc>
        <w:tc>
          <w:tcPr>
            <w:tcW w:type="dxa" w:w="1452"/>
          </w:tcPr>
          <w:p>
            <w:r>
              <w:rPr>
                <w:sz w:val="7"/>
              </w:rPr>
              <w:t>CORE-01-ACT-BLUEPRINT-APPROVE</w:t>
            </w:r>
          </w:p>
        </w:tc>
        <w:tc>
          <w:tcPr>
            <w:tcW w:type="dxa" w:w="1452"/>
          </w:tcPr>
          <w:p>
            <w:r>
              <w:rPr>
                <w:sz w:val="7"/>
              </w:rPr>
              <w:t>CORE-01-GATE-BLUEPRINT-APPROVE</w:t>
            </w:r>
          </w:p>
        </w:tc>
        <w:tc>
          <w:tcPr>
            <w:tcW w:type="dxa" w:w="1452"/>
          </w:tcPr>
          <w:p>
            <w:r>
              <w:rPr>
                <w:sz w:val="7"/>
              </w:rPr>
              <w:t>—</w:t>
            </w:r>
          </w:p>
        </w:tc>
        <w:tc>
          <w:tcPr>
            <w:tcW w:type="dxa" w:w="1452"/>
          </w:tcPr>
          <w:p>
            <w:r>
              <w:rPr>
                <w:sz w:val="7"/>
              </w:rPr>
              <w:t>EFFECTFUL_EXACT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04_ACPOS_CORE_AI_Blueprint_Canonical_Script_System_Mother_Basic_Logic_Design_Normative_Contract_v1.0.docx</w:t>
            </w:r>
          </w:p>
        </w:tc>
      </w:tr>
      <w:tr>
        <w:tc>
          <w:tcPr>
            <w:tcW w:type="dxa" w:w="1452"/>
          </w:tcPr>
          <w:p>
            <w:r>
              <w:rPr>
                <w:sz w:val="7"/>
              </w:rPr>
              <w:t>CORE-01</w:t>
            </w:r>
          </w:p>
        </w:tc>
        <w:tc>
          <w:tcPr>
            <w:tcW w:type="dxa" w:w="1452"/>
          </w:tcPr>
          <w:p>
            <w:r>
              <w:rPr>
                <w:sz w:val="7"/>
              </w:rPr>
              <w:t>CORE-01-BTN-BLUEPRINT-CREATE</w:t>
            </w:r>
          </w:p>
        </w:tc>
        <w:tc>
          <w:tcPr>
            <w:tcW w:type="dxa" w:w="1452"/>
          </w:tcPr>
          <w:p>
            <w:r>
              <w:rPr>
                <w:sz w:val="7"/>
              </w:rPr>
              <w:t>operation</w:t>
            </w:r>
          </w:p>
        </w:tc>
        <w:tc>
          <w:tcPr>
            <w:tcW w:type="dxa" w:w="1452"/>
          </w:tcPr>
          <w:p>
            <w:r>
              <w:rPr>
                <w:sz w:val="7"/>
              </w:rPr>
              <w:t>BUTTON</w:t>
            </w:r>
          </w:p>
        </w:tc>
        <w:tc>
          <w:tcPr>
            <w:tcW w:type="dxa" w:w="1452"/>
          </w:tcPr>
          <w:p>
            <w:r>
              <w:rPr>
                <w:sz w:val="7"/>
              </w:rPr>
              <w:t>CORE-01-ACT-BLUEPRINT-CREATE</w:t>
            </w:r>
          </w:p>
        </w:tc>
        <w:tc>
          <w:tcPr>
            <w:tcW w:type="dxa" w:w="1452"/>
          </w:tcPr>
          <w:p>
            <w:r>
              <w:rPr>
                <w:sz w:val="7"/>
              </w:rPr>
              <w:t>CORE-01-GATE-BLUEPRINT-CREATE</w:t>
            </w:r>
          </w:p>
        </w:tc>
        <w:tc>
          <w:tcPr>
            <w:tcW w:type="dxa" w:w="1452"/>
          </w:tcPr>
          <w:p>
            <w:r>
              <w:rPr>
                <w:sz w:val="7"/>
              </w:rPr>
              <w:t>—</w:t>
            </w:r>
          </w:p>
        </w:tc>
        <w:tc>
          <w:tcPr>
            <w:tcW w:type="dxa" w:w="1452"/>
          </w:tcPr>
          <w:p>
            <w:r>
              <w:rPr>
                <w:sz w:val="7"/>
              </w:rPr>
              <w:t>EFFECTFUL_EXACT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04_ACPOS_CORE_AI_Blueprint_Canonical_Script_System_Mother_Basic_Logic_Design_Normative_Contract_v1.0.docx</w:t>
            </w:r>
          </w:p>
        </w:tc>
      </w:tr>
      <w:tr>
        <w:tc>
          <w:tcPr>
            <w:tcW w:type="dxa" w:w="1452"/>
          </w:tcPr>
          <w:p>
            <w:r>
              <w:rPr>
                <w:sz w:val="7"/>
              </w:rPr>
              <w:t>CORE-01</w:t>
            </w:r>
          </w:p>
        </w:tc>
        <w:tc>
          <w:tcPr>
            <w:tcW w:type="dxa" w:w="1452"/>
          </w:tcPr>
          <w:p>
            <w:r>
              <w:rPr>
                <w:sz w:val="7"/>
              </w:rPr>
              <w:t>CORE-01-BTN-BLUEPRINT-VALIDATE</w:t>
            </w:r>
          </w:p>
        </w:tc>
        <w:tc>
          <w:tcPr>
            <w:tcW w:type="dxa" w:w="1452"/>
          </w:tcPr>
          <w:p>
            <w:r>
              <w:rPr>
                <w:sz w:val="7"/>
              </w:rPr>
              <w:t>operation</w:t>
            </w:r>
          </w:p>
        </w:tc>
        <w:tc>
          <w:tcPr>
            <w:tcW w:type="dxa" w:w="1452"/>
          </w:tcPr>
          <w:p>
            <w:r>
              <w:rPr>
                <w:sz w:val="7"/>
              </w:rPr>
              <w:t>BUTTON</w:t>
            </w:r>
          </w:p>
        </w:tc>
        <w:tc>
          <w:tcPr>
            <w:tcW w:type="dxa" w:w="1452"/>
          </w:tcPr>
          <w:p>
            <w:r>
              <w:rPr>
                <w:sz w:val="7"/>
              </w:rPr>
              <w:t>CORE-01-ACT-BLUEPRINT-VALIDATE</w:t>
            </w:r>
          </w:p>
        </w:tc>
        <w:tc>
          <w:tcPr>
            <w:tcW w:type="dxa" w:w="1452"/>
          </w:tcPr>
          <w:p>
            <w:r>
              <w:rPr>
                <w:sz w:val="7"/>
              </w:rPr>
              <w:t>CORE-01-GATE-BLUEPRINT-VALIDATE</w:t>
            </w:r>
          </w:p>
        </w:tc>
        <w:tc>
          <w:tcPr>
            <w:tcW w:type="dxa" w:w="1452"/>
          </w:tcPr>
          <w:p>
            <w:r>
              <w:rPr>
                <w:sz w:val="7"/>
              </w:rPr>
              <w:t>—</w:t>
            </w:r>
          </w:p>
        </w:tc>
        <w:tc>
          <w:tcPr>
            <w:tcW w:type="dxa" w:w="1452"/>
          </w:tcPr>
          <w:p>
            <w:r>
              <w:rPr>
                <w:sz w:val="7"/>
              </w:rPr>
              <w:t>EFFECTFUL_EXACT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04_ACPOS_CORE_AI_Blueprint_Canonical_Script_System_Mother_Basic_Logic_Design_Normative_Contract_v1.0.docx</w:t>
            </w:r>
          </w:p>
        </w:tc>
      </w:tr>
      <w:tr>
        <w:tc>
          <w:tcPr>
            <w:tcW w:type="dxa" w:w="1452"/>
          </w:tcPr>
          <w:p>
            <w:r>
              <w:rPr>
                <w:sz w:val="7"/>
              </w:rPr>
              <w:t>CORE-01</w:t>
            </w:r>
          </w:p>
        </w:tc>
        <w:tc>
          <w:tcPr>
            <w:tcW w:type="dxa" w:w="1452"/>
          </w:tcPr>
          <w:p>
            <w:r>
              <w:rPr>
                <w:sz w:val="7"/>
              </w:rPr>
              <w:t>CORE-01-BTN-CANDIDATE-COMPARE</w:t>
            </w:r>
          </w:p>
        </w:tc>
        <w:tc>
          <w:tcPr>
            <w:tcW w:type="dxa" w:w="1452"/>
          </w:tcPr>
          <w:p>
            <w:r>
              <w:rPr>
                <w:sz w:val="7"/>
              </w:rPr>
              <w:t>operation</w:t>
            </w:r>
          </w:p>
        </w:tc>
        <w:tc>
          <w:tcPr>
            <w:tcW w:type="dxa" w:w="1452"/>
          </w:tcPr>
          <w:p>
            <w:r>
              <w:rPr>
                <w:sz w:val="7"/>
              </w:rPr>
              <w:t>BUTTON</w:t>
            </w:r>
          </w:p>
        </w:tc>
        <w:tc>
          <w:tcPr>
            <w:tcW w:type="dxa" w:w="1452"/>
          </w:tcPr>
          <w:p>
            <w:r>
              <w:rPr>
                <w:sz w:val="7"/>
              </w:rPr>
              <w:t>CORE-01-ACT-CANDIDATE-COMPARE</w:t>
            </w:r>
          </w:p>
        </w:tc>
        <w:tc>
          <w:tcPr>
            <w:tcW w:type="dxa" w:w="1452"/>
          </w:tcPr>
          <w:p>
            <w:r>
              <w:rPr>
                <w:sz w:val="7"/>
              </w:rPr>
              <w:t>CORE-01-GATE-CANDIDATE-DECIDE</w:t>
            </w:r>
          </w:p>
        </w:tc>
        <w:tc>
          <w:tcPr>
            <w:tcW w:type="dxa" w:w="1452"/>
          </w:tcPr>
          <w:p>
            <w:r>
              <w:rPr>
                <w:sz w:val="7"/>
              </w:rPr>
              <w:t>—</w:t>
            </w:r>
          </w:p>
        </w:tc>
        <w:tc>
          <w:tcPr>
            <w:tcW w:type="dxa" w:w="1452"/>
          </w:tcPr>
          <w:p>
            <w:r>
              <w:rPr>
                <w:sz w:val="7"/>
              </w:rPr>
              <w:t>READ_EXACT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04_ACPOS_CORE_AI_Blueprint_Canonical_Script_System_Mother_Basic_Logic_Design_Normative_Contract_v1.0.docx</w:t>
            </w:r>
          </w:p>
        </w:tc>
      </w:tr>
      <w:tr>
        <w:tc>
          <w:tcPr>
            <w:tcW w:type="dxa" w:w="1452"/>
          </w:tcPr>
          <w:p>
            <w:r>
              <w:rPr>
                <w:sz w:val="7"/>
              </w:rPr>
              <w:t>CORE-01</w:t>
            </w:r>
          </w:p>
        </w:tc>
        <w:tc>
          <w:tcPr>
            <w:tcW w:type="dxa" w:w="1452"/>
          </w:tcPr>
          <w:p>
            <w:r>
              <w:rPr>
                <w:sz w:val="7"/>
              </w:rPr>
              <w:t>CORE-01-BTN-CANDIDATE-CONFIRM</w:t>
            </w:r>
          </w:p>
        </w:tc>
        <w:tc>
          <w:tcPr>
            <w:tcW w:type="dxa" w:w="1452"/>
          </w:tcPr>
          <w:p>
            <w:r>
              <w:rPr>
                <w:sz w:val="7"/>
              </w:rPr>
              <w:t>operation</w:t>
            </w:r>
          </w:p>
        </w:tc>
        <w:tc>
          <w:tcPr>
            <w:tcW w:type="dxa" w:w="1452"/>
          </w:tcPr>
          <w:p>
            <w:r>
              <w:rPr>
                <w:sz w:val="7"/>
              </w:rPr>
              <w:t>PRIMARY_BUTTON</w:t>
            </w:r>
          </w:p>
        </w:tc>
        <w:tc>
          <w:tcPr>
            <w:tcW w:type="dxa" w:w="1452"/>
          </w:tcPr>
          <w:p>
            <w:r>
              <w:rPr>
                <w:sz w:val="7"/>
              </w:rPr>
              <w:t>CORE-01-ACT-CANDIDATE-ACCEPT</w:t>
            </w:r>
          </w:p>
        </w:tc>
        <w:tc>
          <w:tcPr>
            <w:tcW w:type="dxa" w:w="1452"/>
          </w:tcPr>
          <w:p>
            <w:r>
              <w:rPr>
                <w:sz w:val="7"/>
              </w:rPr>
              <w:t>CORE-01-GATE-CANDIDATE-DECIDE</w:t>
            </w:r>
          </w:p>
        </w:tc>
        <w:tc>
          <w:tcPr>
            <w:tcW w:type="dxa" w:w="1452"/>
          </w:tcPr>
          <w:p>
            <w:r>
              <w:rPr>
                <w:sz w:val="7"/>
              </w:rPr>
              <w:t>—</w:t>
            </w:r>
          </w:p>
        </w:tc>
        <w:tc>
          <w:tcPr>
            <w:tcW w:type="dxa" w:w="1452"/>
          </w:tcPr>
          <w:p>
            <w:r>
              <w:rPr>
                <w:sz w:val="7"/>
              </w:rPr>
              <w:t>EFFECTFUL_EXACT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04_ACPOS_CORE_AI_Blueprint_Canonical_Script_System_Mother_Basic_Logic_Design_Normative_Contract_v1.0.docx</w:t>
            </w:r>
          </w:p>
        </w:tc>
      </w:tr>
      <w:tr>
        <w:tc>
          <w:tcPr>
            <w:tcW w:type="dxa" w:w="1452"/>
          </w:tcPr>
          <w:p>
            <w:r>
              <w:rPr>
                <w:sz w:val="7"/>
              </w:rPr>
              <w:t>CORE-01</w:t>
            </w:r>
          </w:p>
        </w:tc>
        <w:tc>
          <w:tcPr>
            <w:tcW w:type="dxa" w:w="1452"/>
          </w:tcPr>
          <w:p>
            <w:r>
              <w:rPr>
                <w:sz w:val="7"/>
              </w:rPr>
              <w:t>CORE-01-BTN-CANDIDATE-CREATE</w:t>
            </w:r>
          </w:p>
        </w:tc>
        <w:tc>
          <w:tcPr>
            <w:tcW w:type="dxa" w:w="1452"/>
          </w:tcPr>
          <w:p>
            <w:r>
              <w:rPr>
                <w:sz w:val="7"/>
              </w:rPr>
              <w:t>operation</w:t>
            </w:r>
          </w:p>
        </w:tc>
        <w:tc>
          <w:tcPr>
            <w:tcW w:type="dxa" w:w="1452"/>
          </w:tcPr>
          <w:p>
            <w:r>
              <w:rPr>
                <w:sz w:val="7"/>
              </w:rPr>
              <w:t>PRIMARY_BUTTON</w:t>
            </w:r>
          </w:p>
        </w:tc>
        <w:tc>
          <w:tcPr>
            <w:tcW w:type="dxa" w:w="1452"/>
          </w:tcPr>
          <w:p>
            <w:r>
              <w:rPr>
                <w:sz w:val="7"/>
              </w:rPr>
              <w:t>CORE-01-ACT-CANDIDATE-CREATE</w:t>
            </w:r>
          </w:p>
        </w:tc>
        <w:tc>
          <w:tcPr>
            <w:tcW w:type="dxa" w:w="1452"/>
          </w:tcPr>
          <w:p>
            <w:r>
              <w:rPr>
                <w:sz w:val="7"/>
              </w:rPr>
              <w:t>CORE-01-GATE-CANDIDATE-CREATE</w:t>
            </w:r>
          </w:p>
        </w:tc>
        <w:tc>
          <w:tcPr>
            <w:tcW w:type="dxa" w:w="1452"/>
          </w:tcPr>
          <w:p>
            <w:r>
              <w:rPr>
                <w:sz w:val="7"/>
              </w:rPr>
              <w:t>—</w:t>
            </w:r>
          </w:p>
        </w:tc>
        <w:tc>
          <w:tcPr>
            <w:tcW w:type="dxa" w:w="1452"/>
          </w:tcPr>
          <w:p>
            <w:r>
              <w:rPr>
                <w:sz w:val="7"/>
              </w:rPr>
              <w:t>EFFECTFUL_EXACT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02_ACPOS_AI_Conversation_Memory_MultiAI_Assistant_Mother_Basic_Logic_Design_Normative_Contract_v1.0.docx; 04_ACPOS_CORE_AI_Blueprint_Canonical_Script_System_Mother_Basic_Logic_Design_Normative_Contract_v1.0.docx</w:t>
            </w:r>
          </w:p>
        </w:tc>
      </w:tr>
      <w:tr>
        <w:tc>
          <w:tcPr>
            <w:tcW w:type="dxa" w:w="1452"/>
          </w:tcPr>
          <w:p>
            <w:r>
              <w:rPr>
                <w:sz w:val="7"/>
              </w:rPr>
              <w:t>CORE-01</w:t>
            </w:r>
          </w:p>
        </w:tc>
        <w:tc>
          <w:tcPr>
            <w:tcW w:type="dxa" w:w="1452"/>
          </w:tcPr>
          <w:p>
            <w:r>
              <w:rPr>
                <w:sz w:val="7"/>
              </w:rPr>
              <w:t>CORE-01-BTN-CANONICAL-SCRIPT</w:t>
            </w:r>
          </w:p>
        </w:tc>
        <w:tc>
          <w:tcPr>
            <w:tcW w:type="dxa" w:w="1452"/>
          </w:tcPr>
          <w:p>
            <w:r>
              <w:rPr>
                <w:sz w:val="7"/>
              </w:rPr>
              <w:t>operation</w:t>
            </w:r>
          </w:p>
        </w:tc>
        <w:tc>
          <w:tcPr>
            <w:tcW w:type="dxa" w:w="1452"/>
          </w:tcPr>
          <w:p>
            <w:r>
              <w:rPr>
                <w:sz w:val="7"/>
              </w:rPr>
              <w:t>BUTTON</w:t>
            </w:r>
          </w:p>
        </w:tc>
        <w:tc>
          <w:tcPr>
            <w:tcW w:type="dxa" w:w="1452"/>
          </w:tcPr>
          <w:p>
            <w:r>
              <w:rPr>
                <w:sz w:val="7"/>
              </w:rPr>
              <w:t>CORE-01-ACT-CANONICAL-SCRIPT-VIEW</w:t>
            </w:r>
          </w:p>
        </w:tc>
        <w:tc>
          <w:tcPr>
            <w:tcW w:type="dxa" w:w="1452"/>
          </w:tcPr>
          <w:p>
            <w:r>
              <w:rPr>
                <w:sz w:val="7"/>
              </w:rPr>
              <w:t>CORE-01-GATE-CANONICAL-SCRIPT</w:t>
            </w:r>
          </w:p>
        </w:tc>
        <w:tc>
          <w:tcPr>
            <w:tcW w:type="dxa" w:w="1452"/>
          </w:tcPr>
          <w:p>
            <w:r>
              <w:rPr>
                <w:sz w:val="7"/>
              </w:rPr>
              <w:t>—</w:t>
            </w:r>
          </w:p>
        </w:tc>
        <w:tc>
          <w:tcPr>
            <w:tcW w:type="dxa" w:w="1452"/>
          </w:tcPr>
          <w:p>
            <w:r>
              <w:rPr>
                <w:sz w:val="7"/>
              </w:rPr>
              <w:t>READ_EXACT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04_ACPOS_CORE_AI_Blueprint_Canonical_Script_System_Mother_Basic_Logic_Design_Normative_Contract_v1.0.docx</w:t>
            </w:r>
          </w:p>
        </w:tc>
      </w:tr>
      <w:tr>
        <w:tc>
          <w:tcPr>
            <w:tcW w:type="dxa" w:w="1452"/>
          </w:tcPr>
          <w:p>
            <w:r>
              <w:rPr>
                <w:sz w:val="7"/>
              </w:rPr>
              <w:t>CORE-01</w:t>
            </w:r>
          </w:p>
        </w:tc>
        <w:tc>
          <w:tcPr>
            <w:tcW w:type="dxa" w:w="1452"/>
          </w:tcPr>
          <w:p>
            <w:r>
              <w:rPr>
                <w:sz w:val="7"/>
              </w:rPr>
              <w:t>CORE-01-BTN-CHILD-LOCK</w:t>
            </w:r>
          </w:p>
        </w:tc>
        <w:tc>
          <w:tcPr>
            <w:tcW w:type="dxa" w:w="1452"/>
          </w:tcPr>
          <w:p>
            <w:r>
              <w:rPr>
                <w:sz w:val="7"/>
              </w:rPr>
              <w:t>operation</w:t>
            </w:r>
          </w:p>
        </w:tc>
        <w:tc>
          <w:tcPr>
            <w:tcW w:type="dxa" w:w="1452"/>
          </w:tcPr>
          <w:p>
            <w:r>
              <w:rPr>
                <w:sz w:val="7"/>
              </w:rPr>
              <w:t>BUTTON</w:t>
            </w:r>
          </w:p>
        </w:tc>
        <w:tc>
          <w:tcPr>
            <w:tcW w:type="dxa" w:w="1452"/>
          </w:tcPr>
          <w:p>
            <w:r>
              <w:rPr>
                <w:sz w:val="7"/>
              </w:rPr>
              <w:t>CORE-01-ACT-CHILD-LOCK-REQUEST</w:t>
            </w:r>
          </w:p>
        </w:tc>
        <w:tc>
          <w:tcPr>
            <w:tcW w:type="dxa" w:w="1452"/>
          </w:tcPr>
          <w:p>
            <w:r>
              <w:rPr>
                <w:sz w:val="7"/>
              </w:rPr>
              <w:t>CORE-01-GATE-CHILD-LOCK</w:t>
            </w:r>
          </w:p>
        </w:tc>
        <w:tc>
          <w:tcPr>
            <w:tcW w:type="dxa" w:w="1452"/>
          </w:tcPr>
          <w:p>
            <w:r>
              <w:rPr>
                <w:sz w:val="7"/>
              </w:rPr>
              <w:t>—</w:t>
            </w:r>
          </w:p>
        </w:tc>
        <w:tc>
          <w:tcPr>
            <w:tcW w:type="dxa" w:w="1452"/>
          </w:tcPr>
          <w:p>
            <w:r>
              <w:rPr>
                <w:sz w:val="7"/>
              </w:rPr>
              <w:t>EFFECTFUL_EXACT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04_ACPOS_CORE_AI_Blueprint_Canonical_Script_System_Mother_Basic_Logic_Design_Normative_Contract_v1.0.docx</w:t>
            </w:r>
          </w:p>
        </w:tc>
      </w:tr>
      <w:tr>
        <w:tc>
          <w:tcPr>
            <w:tcW w:type="dxa" w:w="1452"/>
          </w:tcPr>
          <w:p>
            <w:r>
              <w:rPr>
                <w:sz w:val="7"/>
              </w:rPr>
              <w:t>CORE-01</w:t>
            </w:r>
          </w:p>
        </w:tc>
        <w:tc>
          <w:tcPr>
            <w:tcW w:type="dxa" w:w="1452"/>
          </w:tcPr>
          <w:p>
            <w:r>
              <w:rPr>
                <w:sz w:val="7"/>
              </w:rPr>
              <w:t>CORE-01-BTN-CORE-REVIEW</w:t>
            </w:r>
          </w:p>
        </w:tc>
        <w:tc>
          <w:tcPr>
            <w:tcW w:type="dxa" w:w="1452"/>
          </w:tcPr>
          <w:p>
            <w:r>
              <w:rPr>
                <w:sz w:val="7"/>
              </w:rPr>
              <w:t>operation</w:t>
            </w:r>
          </w:p>
        </w:tc>
        <w:tc>
          <w:tcPr>
            <w:tcW w:type="dxa" w:w="1452"/>
          </w:tcPr>
          <w:p>
            <w:r>
              <w:rPr>
                <w:sz w:val="7"/>
              </w:rPr>
              <w:t>BUTTON</w:t>
            </w:r>
          </w:p>
        </w:tc>
        <w:tc>
          <w:tcPr>
            <w:tcW w:type="dxa" w:w="1452"/>
          </w:tcPr>
          <w:p>
            <w:r>
              <w:rPr>
                <w:sz w:val="7"/>
              </w:rPr>
              <w:t>CORE-01-ACT-CORE-REVIEW-SUBMIT</w:t>
            </w:r>
          </w:p>
        </w:tc>
        <w:tc>
          <w:tcPr>
            <w:tcW w:type="dxa" w:w="1452"/>
          </w:tcPr>
          <w:p>
            <w:r>
              <w:rPr>
                <w:sz w:val="7"/>
              </w:rPr>
              <w:t>CORE-01-GATE-CORE-REVIEW</w:t>
            </w:r>
          </w:p>
        </w:tc>
        <w:tc>
          <w:tcPr>
            <w:tcW w:type="dxa" w:w="1452"/>
          </w:tcPr>
          <w:p>
            <w:r>
              <w:rPr>
                <w:sz w:val="7"/>
              </w:rPr>
              <w:t>—</w:t>
            </w:r>
          </w:p>
        </w:tc>
        <w:tc>
          <w:tcPr>
            <w:tcW w:type="dxa" w:w="1452"/>
          </w:tcPr>
          <w:p>
            <w:r>
              <w:rPr>
                <w:sz w:val="7"/>
              </w:rPr>
              <w:t>EFFECTFUL_EXACT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04_ACPOS_CORE_AI_Blueprint_Canonical_Script_System_Mother_Basic_Logic_Design_Normative_Contract_v1.0.docx</w:t>
            </w:r>
          </w:p>
        </w:tc>
      </w:tr>
      <w:tr>
        <w:tc>
          <w:tcPr>
            <w:tcW w:type="dxa" w:w="1452"/>
          </w:tcPr>
          <w:p>
            <w:r>
              <w:rPr>
                <w:sz w:val="7"/>
              </w:rPr>
              <w:t>CORE-01</w:t>
            </w:r>
          </w:p>
        </w:tc>
        <w:tc>
          <w:tcPr>
            <w:tcW w:type="dxa" w:w="1452"/>
          </w:tcPr>
          <w:p>
            <w:r>
              <w:rPr>
                <w:sz w:val="7"/>
              </w:rPr>
              <w:t>CORE-01-BTN-DNA-LOCK</w:t>
            </w:r>
          </w:p>
        </w:tc>
        <w:tc>
          <w:tcPr>
            <w:tcW w:type="dxa" w:w="1452"/>
          </w:tcPr>
          <w:p>
            <w:r>
              <w:rPr>
                <w:sz w:val="7"/>
              </w:rPr>
              <w:t>operation</w:t>
            </w:r>
          </w:p>
        </w:tc>
        <w:tc>
          <w:tcPr>
            <w:tcW w:type="dxa" w:w="1452"/>
          </w:tcPr>
          <w:p>
            <w:r>
              <w:rPr>
                <w:sz w:val="7"/>
              </w:rPr>
              <w:t>BUTTON</w:t>
            </w:r>
          </w:p>
        </w:tc>
        <w:tc>
          <w:tcPr>
            <w:tcW w:type="dxa" w:w="1452"/>
          </w:tcPr>
          <w:p>
            <w:r>
              <w:rPr>
                <w:sz w:val="7"/>
              </w:rPr>
              <w:t>CORE-01-ACT-DNA-LOCK-REQUEST</w:t>
            </w:r>
          </w:p>
        </w:tc>
        <w:tc>
          <w:tcPr>
            <w:tcW w:type="dxa" w:w="1452"/>
          </w:tcPr>
          <w:p>
            <w:r>
              <w:rPr>
                <w:sz w:val="7"/>
              </w:rPr>
              <w:t>CORE-01-GATE-DNA-LOCK</w:t>
            </w:r>
          </w:p>
        </w:tc>
        <w:tc>
          <w:tcPr>
            <w:tcW w:type="dxa" w:w="1452"/>
          </w:tcPr>
          <w:p>
            <w:r>
              <w:rPr>
                <w:sz w:val="7"/>
              </w:rPr>
              <w:t>—</w:t>
            </w:r>
          </w:p>
        </w:tc>
        <w:tc>
          <w:tcPr>
            <w:tcW w:type="dxa" w:w="1452"/>
          </w:tcPr>
          <w:p>
            <w:r>
              <w:rPr>
                <w:sz w:val="7"/>
              </w:rPr>
              <w:t>EFFECTFUL_EXACT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04_ACPOS_CORE_AI_Blueprint_Canonical_Script_System_Mother_Basic_Logic_Design_Normative_Contract_v1.0.docx</w:t>
            </w:r>
          </w:p>
        </w:tc>
      </w:tr>
      <w:tr>
        <w:tc>
          <w:tcPr>
            <w:tcW w:type="dxa" w:w="1452"/>
          </w:tcPr>
          <w:p>
            <w:r>
              <w:rPr>
                <w:sz w:val="7"/>
              </w:rPr>
              <w:t>CORE-01</w:t>
            </w:r>
          </w:p>
        </w:tc>
        <w:tc>
          <w:tcPr>
            <w:tcW w:type="dxa" w:w="1452"/>
          </w:tcPr>
          <w:p>
            <w:r>
              <w:rPr>
                <w:sz w:val="7"/>
              </w:rPr>
              <w:t>CORE-01-BTN-NEW-THREAD</w:t>
            </w:r>
          </w:p>
        </w:tc>
        <w:tc>
          <w:tcPr>
            <w:tcW w:type="dxa" w:w="1452"/>
          </w:tcPr>
          <w:p>
            <w:r>
              <w:rPr>
                <w:sz w:val="7"/>
              </w:rPr>
              <w:t>operation</w:t>
            </w:r>
          </w:p>
        </w:tc>
        <w:tc>
          <w:tcPr>
            <w:tcW w:type="dxa" w:w="1452"/>
          </w:tcPr>
          <w:p>
            <w:r>
              <w:rPr>
                <w:sz w:val="7"/>
              </w:rPr>
              <w:t>BUTTON</w:t>
            </w:r>
          </w:p>
        </w:tc>
        <w:tc>
          <w:tcPr>
            <w:tcW w:type="dxa" w:w="1452"/>
          </w:tcPr>
          <w:p>
            <w:r>
              <w:rPr>
                <w:sz w:val="7"/>
              </w:rPr>
              <w:t>CORE-01-ACT-THREAD-CREATE</w:t>
            </w:r>
          </w:p>
        </w:tc>
        <w:tc>
          <w:tcPr>
            <w:tcW w:type="dxa" w:w="1452"/>
          </w:tcPr>
          <w:p>
            <w:r>
              <w:rPr>
                <w:sz w:val="7"/>
              </w:rPr>
              <w:t>CORE-01-GATE-THREAD</w:t>
            </w:r>
          </w:p>
        </w:tc>
        <w:tc>
          <w:tcPr>
            <w:tcW w:type="dxa" w:w="1452"/>
          </w:tcPr>
          <w:p>
            <w:r>
              <w:rPr>
                <w:sz w:val="7"/>
              </w:rPr>
              <w:t>—</w:t>
            </w:r>
          </w:p>
        </w:tc>
        <w:tc>
          <w:tcPr>
            <w:tcW w:type="dxa" w:w="1452"/>
          </w:tcPr>
          <w:p>
            <w:r>
              <w:rPr>
                <w:sz w:val="7"/>
              </w:rPr>
              <w:t>EFFECTFUL_EXACT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02_ACPOS_AI_Conversation_Memory_MultiAI_Assistant_Mother_Basic_Logic_Design_Normative_Contract_v1.0.docx; 04_ACPOS_CORE_AI_Blueprint_Canonical_Script_System_Mother_Basic_Logic_Design_Normative_Contract_v1.0.docx</w:t>
            </w:r>
          </w:p>
        </w:tc>
      </w:tr>
      <w:tr>
        <w:tc>
          <w:tcPr>
            <w:tcW w:type="dxa" w:w="1452"/>
          </w:tcPr>
          <w:p>
            <w:r>
              <w:rPr>
                <w:sz w:val="7"/>
              </w:rPr>
              <w:t>CORE-01</w:t>
            </w:r>
          </w:p>
        </w:tc>
        <w:tc>
          <w:tcPr>
            <w:tcW w:type="dxa" w:w="1452"/>
          </w:tcPr>
          <w:p>
            <w:r>
              <w:rPr>
                <w:sz w:val="7"/>
              </w:rPr>
              <w:t>CORE-01-BTN-PROJECT-CONFIRM</w:t>
            </w:r>
          </w:p>
        </w:tc>
        <w:tc>
          <w:tcPr>
            <w:tcW w:type="dxa" w:w="1452"/>
          </w:tcPr>
          <w:p>
            <w:r>
              <w:rPr>
                <w:sz w:val="7"/>
              </w:rPr>
              <w:t>operation</w:t>
            </w:r>
          </w:p>
        </w:tc>
        <w:tc>
          <w:tcPr>
            <w:tcW w:type="dxa" w:w="1452"/>
          </w:tcPr>
          <w:p>
            <w:r>
              <w:rPr>
                <w:sz w:val="7"/>
              </w:rPr>
              <w:t>BUTTON</w:t>
            </w:r>
          </w:p>
        </w:tc>
        <w:tc>
          <w:tcPr>
            <w:tcW w:type="dxa" w:w="1452"/>
          </w:tcPr>
          <w:p>
            <w:r>
              <w:rPr>
                <w:sz w:val="7"/>
              </w:rPr>
              <w:t>CORE-01-ACT-PROJECT-CONFIRM</w:t>
            </w:r>
          </w:p>
        </w:tc>
        <w:tc>
          <w:tcPr>
            <w:tcW w:type="dxa" w:w="1452"/>
          </w:tcPr>
          <w:p>
            <w:r>
              <w:rPr>
                <w:sz w:val="7"/>
              </w:rPr>
              <w:t>CORE-01-GATE-PROJECT-CONFIRM</w:t>
            </w:r>
          </w:p>
        </w:tc>
        <w:tc>
          <w:tcPr>
            <w:tcW w:type="dxa" w:w="1452"/>
          </w:tcPr>
          <w:p>
            <w:r>
              <w:rPr>
                <w:sz w:val="7"/>
              </w:rPr>
              <w:t>—</w:t>
            </w:r>
          </w:p>
        </w:tc>
        <w:tc>
          <w:tcPr>
            <w:tcW w:type="dxa" w:w="1452"/>
          </w:tcPr>
          <w:p>
            <w:r>
              <w:rPr>
                <w:sz w:val="7"/>
              </w:rPr>
              <w:t>EFFECTFUL_EXACT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04_ACPOS_CORE_AI_Blueprint_Canonical_Script_System_Mother_Basic_Logic_Design_Normative_Contract_v1.0.docx</w:t>
            </w:r>
          </w:p>
        </w:tc>
      </w:tr>
      <w:tr>
        <w:tc>
          <w:tcPr>
            <w:tcW w:type="dxa" w:w="1452"/>
          </w:tcPr>
          <w:p>
            <w:r>
              <w:rPr>
                <w:sz w:val="7"/>
              </w:rPr>
              <w:t>CORE-01</w:t>
            </w:r>
          </w:p>
        </w:tc>
        <w:tc>
          <w:tcPr>
            <w:tcW w:type="dxa" w:w="1452"/>
          </w:tcPr>
          <w:p>
            <w:r>
              <w:rPr>
                <w:sz w:val="7"/>
              </w:rPr>
              <w:t>CORE-01-BTN-PROJECT-CREATE</w:t>
            </w:r>
          </w:p>
        </w:tc>
        <w:tc>
          <w:tcPr>
            <w:tcW w:type="dxa" w:w="1452"/>
          </w:tcPr>
          <w:p>
            <w:r>
              <w:rPr>
                <w:sz w:val="7"/>
              </w:rPr>
              <w:t>operation</w:t>
            </w:r>
          </w:p>
        </w:tc>
        <w:tc>
          <w:tcPr>
            <w:tcW w:type="dxa" w:w="1452"/>
          </w:tcPr>
          <w:p>
            <w:r>
              <w:rPr>
                <w:sz w:val="7"/>
              </w:rPr>
              <w:t>PRIMARY_BUTTON</w:t>
            </w:r>
          </w:p>
        </w:tc>
        <w:tc>
          <w:tcPr>
            <w:tcW w:type="dxa" w:w="1452"/>
          </w:tcPr>
          <w:p>
            <w:r>
              <w:rPr>
                <w:sz w:val="7"/>
              </w:rPr>
              <w:t>CORE-01-ACT-PROJECT-CREATE</w:t>
            </w:r>
          </w:p>
        </w:tc>
        <w:tc>
          <w:tcPr>
            <w:tcW w:type="dxa" w:w="1452"/>
          </w:tcPr>
          <w:p>
            <w:r>
              <w:rPr>
                <w:sz w:val="7"/>
              </w:rPr>
              <w:t>CORE-01-GATE-PROJECT-DRAFT</w:t>
            </w:r>
          </w:p>
        </w:tc>
        <w:tc>
          <w:tcPr>
            <w:tcW w:type="dxa" w:w="1452"/>
          </w:tcPr>
          <w:p>
            <w:r>
              <w:rPr>
                <w:sz w:val="7"/>
              </w:rPr>
              <w:t>—</w:t>
            </w:r>
          </w:p>
        </w:tc>
        <w:tc>
          <w:tcPr>
            <w:tcW w:type="dxa" w:w="1452"/>
          </w:tcPr>
          <w:p>
            <w:r>
              <w:rPr>
                <w:sz w:val="7"/>
              </w:rPr>
              <w:t>EFFECTFUL_EXACT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04_ACPOS_CORE_AI_Blueprint_Canonical_Script_System_Mother_Basic_Logic_Design_Normative_Contract_v1.0.docx</w:t>
            </w:r>
          </w:p>
        </w:tc>
      </w:tr>
      <w:tr>
        <w:tc>
          <w:tcPr>
            <w:tcW w:type="dxa" w:w="1452"/>
          </w:tcPr>
          <w:p>
            <w:r>
              <w:rPr>
                <w:sz w:val="7"/>
              </w:rPr>
              <w:t>CORE-01</w:t>
            </w:r>
          </w:p>
        </w:tc>
        <w:tc>
          <w:tcPr>
            <w:tcW w:type="dxa" w:w="1452"/>
          </w:tcPr>
          <w:p>
            <w:r>
              <w:rPr>
                <w:sz w:val="7"/>
              </w:rPr>
              <w:t>CORE-01-BTN-PROJECT-LOCK</w:t>
            </w:r>
          </w:p>
        </w:tc>
        <w:tc>
          <w:tcPr>
            <w:tcW w:type="dxa" w:w="1452"/>
          </w:tcPr>
          <w:p>
            <w:r>
              <w:rPr>
                <w:sz w:val="7"/>
              </w:rPr>
              <w:t>operation</w:t>
            </w:r>
          </w:p>
        </w:tc>
        <w:tc>
          <w:tcPr>
            <w:tcW w:type="dxa" w:w="1452"/>
          </w:tcPr>
          <w:p>
            <w:r>
              <w:rPr>
                <w:sz w:val="7"/>
              </w:rPr>
              <w:t>BUTTON</w:t>
            </w:r>
          </w:p>
        </w:tc>
        <w:tc>
          <w:tcPr>
            <w:tcW w:type="dxa" w:w="1452"/>
          </w:tcPr>
          <w:p>
            <w:r>
              <w:rPr>
                <w:sz w:val="7"/>
              </w:rPr>
              <w:t>CORE-01-ACT-MOTHER-LOCK-REQUEST</w:t>
            </w:r>
          </w:p>
        </w:tc>
        <w:tc>
          <w:tcPr>
            <w:tcW w:type="dxa" w:w="1452"/>
          </w:tcPr>
          <w:p>
            <w:r>
              <w:rPr>
                <w:sz w:val="7"/>
              </w:rPr>
              <w:t>CORE-01-GATE-PROJECT-LOCK-READY</w:t>
            </w:r>
          </w:p>
        </w:tc>
        <w:tc>
          <w:tcPr>
            <w:tcW w:type="dxa" w:w="1452"/>
          </w:tcPr>
          <w:p>
            <w:r>
              <w:rPr>
                <w:sz w:val="7"/>
              </w:rPr>
              <w:t>—</w:t>
            </w:r>
          </w:p>
        </w:tc>
        <w:tc>
          <w:tcPr>
            <w:tcW w:type="dxa" w:w="1452"/>
          </w:tcPr>
          <w:p>
            <w:r>
              <w:rPr>
                <w:sz w:val="7"/>
              </w:rPr>
              <w:t>EFFECTFUL_EXACT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04_ACPOS_CORE_AI_Blueprint_Canonical_Script_System_Mother_Basic_Logic_Design_Normative_Contract_v1.0.docx</w:t>
            </w:r>
          </w:p>
        </w:tc>
      </w:tr>
      <w:tr>
        <w:tc>
          <w:tcPr>
            <w:tcW w:type="dxa" w:w="1452"/>
          </w:tcPr>
          <w:p>
            <w:r>
              <w:rPr>
                <w:sz w:val="7"/>
              </w:rPr>
              <w:t>CORE-01</w:t>
            </w:r>
          </w:p>
        </w:tc>
        <w:tc>
          <w:tcPr>
            <w:tcW w:type="dxa" w:w="1452"/>
          </w:tcPr>
          <w:p>
            <w:r>
              <w:rPr>
                <w:sz w:val="7"/>
              </w:rPr>
              <w:t>CORE-01-BTN-PROJECT-VALIDATE</w:t>
            </w:r>
          </w:p>
        </w:tc>
        <w:tc>
          <w:tcPr>
            <w:tcW w:type="dxa" w:w="1452"/>
          </w:tcPr>
          <w:p>
            <w:r>
              <w:rPr>
                <w:sz w:val="7"/>
              </w:rPr>
              <w:t>operation</w:t>
            </w:r>
          </w:p>
        </w:tc>
        <w:tc>
          <w:tcPr>
            <w:tcW w:type="dxa" w:w="1452"/>
          </w:tcPr>
          <w:p>
            <w:r>
              <w:rPr>
                <w:sz w:val="7"/>
              </w:rPr>
              <w:t>BUTTON</w:t>
            </w:r>
          </w:p>
        </w:tc>
        <w:tc>
          <w:tcPr>
            <w:tcW w:type="dxa" w:w="1452"/>
          </w:tcPr>
          <w:p>
            <w:r>
              <w:rPr>
                <w:sz w:val="7"/>
              </w:rPr>
              <w:t>CORE-01-ACT-PROJECT-VALIDATE</w:t>
            </w:r>
          </w:p>
        </w:tc>
        <w:tc>
          <w:tcPr>
            <w:tcW w:type="dxa" w:w="1452"/>
          </w:tcPr>
          <w:p>
            <w:r>
              <w:rPr>
                <w:sz w:val="7"/>
              </w:rPr>
              <w:t>CORE-01-GATE-PROJECT-DRAFT</w:t>
            </w:r>
          </w:p>
        </w:tc>
        <w:tc>
          <w:tcPr>
            <w:tcW w:type="dxa" w:w="1452"/>
          </w:tcPr>
          <w:p>
            <w:r>
              <w:rPr>
                <w:sz w:val="7"/>
              </w:rPr>
              <w:t>—</w:t>
            </w:r>
          </w:p>
        </w:tc>
        <w:tc>
          <w:tcPr>
            <w:tcW w:type="dxa" w:w="1452"/>
          </w:tcPr>
          <w:p>
            <w:r>
              <w:rPr>
                <w:sz w:val="7"/>
              </w:rPr>
              <w:t>EFFECTFUL_EXACT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04_ACPOS_CORE_AI_Blueprint_Canonical_Script_System_Mother_Basic_Logic_Design_Normative_Contract_v1.0.docx</w:t>
            </w:r>
          </w:p>
        </w:tc>
      </w:tr>
      <w:tr>
        <w:tc>
          <w:tcPr>
            <w:tcW w:type="dxa" w:w="1452"/>
          </w:tcPr>
          <w:p>
            <w:r>
              <w:rPr>
                <w:sz w:val="7"/>
              </w:rPr>
              <w:t>CORE-01</w:t>
            </w:r>
          </w:p>
        </w:tc>
        <w:tc>
          <w:tcPr>
            <w:tcW w:type="dxa" w:w="1452"/>
          </w:tcPr>
          <w:p>
            <w:r>
              <w:rPr>
                <w:sz w:val="7"/>
              </w:rPr>
              <w:t>CORE-01-BTN-RETURN-MODIFY</w:t>
            </w:r>
          </w:p>
        </w:tc>
        <w:tc>
          <w:tcPr>
            <w:tcW w:type="dxa" w:w="1452"/>
          </w:tcPr>
          <w:p>
            <w:r>
              <w:rPr>
                <w:sz w:val="7"/>
              </w:rPr>
              <w:t>operation</w:t>
            </w:r>
          </w:p>
        </w:tc>
        <w:tc>
          <w:tcPr>
            <w:tcW w:type="dxa" w:w="1452"/>
          </w:tcPr>
          <w:p>
            <w:r>
              <w:rPr>
                <w:sz w:val="7"/>
              </w:rPr>
              <w:t>SECONDARY_BUTTON</w:t>
            </w:r>
          </w:p>
        </w:tc>
        <w:tc>
          <w:tcPr>
            <w:tcW w:type="dxa" w:w="1452"/>
          </w:tcPr>
          <w:p>
            <w:r>
              <w:rPr>
                <w:sz w:val="7"/>
              </w:rPr>
              <w:t>CORE-01-ACT-CANDIDATE-RETURN</w:t>
            </w:r>
          </w:p>
        </w:tc>
        <w:tc>
          <w:tcPr>
            <w:tcW w:type="dxa" w:w="1452"/>
          </w:tcPr>
          <w:p>
            <w:r>
              <w:rPr>
                <w:sz w:val="7"/>
              </w:rPr>
              <w:t>CORE-01-GATE-CANDIDATE-DECIDE</w:t>
            </w:r>
          </w:p>
        </w:tc>
        <w:tc>
          <w:tcPr>
            <w:tcW w:type="dxa" w:w="1452"/>
          </w:tcPr>
          <w:p>
            <w:r>
              <w:rPr>
                <w:sz w:val="7"/>
              </w:rPr>
              <w:t>—</w:t>
            </w:r>
          </w:p>
        </w:tc>
        <w:tc>
          <w:tcPr>
            <w:tcW w:type="dxa" w:w="1452"/>
          </w:tcPr>
          <w:p>
            <w:r>
              <w:rPr>
                <w:sz w:val="7"/>
              </w:rPr>
              <w:t>EFFECTFUL_EXACT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04_ACPOS_CORE_AI_Blueprint_Canonical_Script_System_Mother_Basic_Logic_Design_Normative_Contract_v1.0.docx</w:t>
            </w:r>
          </w:p>
        </w:tc>
      </w:tr>
      <w:tr>
        <w:tc>
          <w:tcPr>
            <w:tcW w:type="dxa" w:w="1452"/>
          </w:tcPr>
          <w:p>
            <w:r>
              <w:rPr>
                <w:sz w:val="7"/>
              </w:rPr>
              <w:t>CORE-01</w:t>
            </w:r>
          </w:p>
        </w:tc>
        <w:tc>
          <w:tcPr>
            <w:tcW w:type="dxa" w:w="1452"/>
          </w:tcPr>
          <w:p>
            <w:r>
              <w:rPr>
                <w:sz w:val="7"/>
              </w:rPr>
              <w:t>CORE-01-BTN-SEND</w:t>
            </w:r>
          </w:p>
        </w:tc>
        <w:tc>
          <w:tcPr>
            <w:tcW w:type="dxa" w:w="1452"/>
          </w:tcPr>
          <w:p>
            <w:r>
              <w:rPr>
                <w:sz w:val="7"/>
              </w:rPr>
              <w:t>operation</w:t>
            </w:r>
          </w:p>
        </w:tc>
        <w:tc>
          <w:tcPr>
            <w:tcW w:type="dxa" w:w="1452"/>
          </w:tcPr>
          <w:p>
            <w:r>
              <w:rPr>
                <w:sz w:val="7"/>
              </w:rPr>
              <w:t>PRIMARY_BUTTON</w:t>
            </w:r>
          </w:p>
        </w:tc>
        <w:tc>
          <w:tcPr>
            <w:tcW w:type="dxa" w:w="1452"/>
          </w:tcPr>
          <w:p>
            <w:r>
              <w:rPr>
                <w:sz w:val="7"/>
              </w:rPr>
              <w:t>CORE-01-ACT-SEND</w:t>
            </w:r>
          </w:p>
        </w:tc>
        <w:tc>
          <w:tcPr>
            <w:tcW w:type="dxa" w:w="1452"/>
          </w:tcPr>
          <w:p>
            <w:r>
              <w:rPr>
                <w:sz w:val="7"/>
              </w:rPr>
              <w:t>CORE-01-GATE-MESSAGE</w:t>
            </w:r>
          </w:p>
        </w:tc>
        <w:tc>
          <w:tcPr>
            <w:tcW w:type="dxa" w:w="1452"/>
          </w:tcPr>
          <w:p>
            <w:r>
              <w:rPr>
                <w:sz w:val="7"/>
              </w:rPr>
              <w:t>—</w:t>
            </w:r>
          </w:p>
        </w:tc>
        <w:tc>
          <w:tcPr>
            <w:tcW w:type="dxa" w:w="1452"/>
          </w:tcPr>
          <w:p>
            <w:r>
              <w:rPr>
                <w:sz w:val="7"/>
              </w:rPr>
              <w:t>EFFECTFUL_EXACT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02_ACPOS_AI_Conversation_Memory_MultiAI_Assistant_Mother_Basic_Logic_Design_Normative_Contract_v1.0.docx; 04_ACPOS_CORE_AI_Blueprint_Canonical_Script_System_Mother_Basic_Logic_Design_Normative_Contract_v1.0.docx</w:t>
            </w:r>
          </w:p>
        </w:tc>
      </w:tr>
      <w:tr>
        <w:tc>
          <w:tcPr>
            <w:tcW w:type="dxa" w:w="1452"/>
          </w:tcPr>
          <w:p>
            <w:r>
              <w:rPr>
                <w:sz w:val="7"/>
              </w:rPr>
              <w:t>CORE-01</w:t>
            </w:r>
          </w:p>
        </w:tc>
        <w:tc>
          <w:tcPr>
            <w:tcW w:type="dxa" w:w="1452"/>
          </w:tcPr>
          <w:p>
            <w:r>
              <w:rPr>
                <w:sz w:val="7"/>
              </w:rPr>
              <w:t>CORE-01-BTN-STORY-CANDIDATE</w:t>
            </w:r>
          </w:p>
        </w:tc>
        <w:tc>
          <w:tcPr>
            <w:tcW w:type="dxa" w:w="1452"/>
          </w:tcPr>
          <w:p>
            <w:r>
              <w:rPr>
                <w:sz w:val="7"/>
              </w:rPr>
              <w:t>operation</w:t>
            </w:r>
          </w:p>
        </w:tc>
        <w:tc>
          <w:tcPr>
            <w:tcW w:type="dxa" w:w="1452"/>
          </w:tcPr>
          <w:p>
            <w:r>
              <w:rPr>
                <w:sz w:val="7"/>
              </w:rPr>
              <w:t>BUTTON</w:t>
            </w:r>
          </w:p>
        </w:tc>
        <w:tc>
          <w:tcPr>
            <w:tcW w:type="dxa" w:w="1452"/>
          </w:tcPr>
          <w:p>
            <w:r>
              <w:rPr>
                <w:sz w:val="7"/>
              </w:rPr>
              <w:t>CORE-01-ACT-STORY-CANDIDATE</w:t>
            </w:r>
          </w:p>
        </w:tc>
        <w:tc>
          <w:tcPr>
            <w:tcW w:type="dxa" w:w="1452"/>
          </w:tcPr>
          <w:p>
            <w:r>
              <w:rPr>
                <w:sz w:val="7"/>
              </w:rPr>
              <w:t>CORE-01-GATE-STORY</w:t>
            </w:r>
          </w:p>
        </w:tc>
        <w:tc>
          <w:tcPr>
            <w:tcW w:type="dxa" w:w="1452"/>
          </w:tcPr>
          <w:p>
            <w:r>
              <w:rPr>
                <w:sz w:val="7"/>
              </w:rPr>
              <w:t>—</w:t>
            </w:r>
          </w:p>
        </w:tc>
        <w:tc>
          <w:tcPr>
            <w:tcW w:type="dxa" w:w="1452"/>
          </w:tcPr>
          <w:p>
            <w:r>
              <w:rPr>
                <w:sz w:val="7"/>
              </w:rPr>
              <w:t>EFFECTFUL_EXACT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04_ACPOS_CORE_AI_Blueprint_Canonical_Script_System_Mother_Basic_Logic_Design_Normative_Contract_v1.0.docx</w:t>
            </w:r>
          </w:p>
        </w:tc>
      </w:tr>
      <w:tr>
        <w:tc>
          <w:tcPr>
            <w:tcW w:type="dxa" w:w="1452"/>
          </w:tcPr>
          <w:p>
            <w:r>
              <w:rPr>
                <w:sz w:val="7"/>
              </w:rPr>
              <w:t>CORE-01</w:t>
            </w:r>
          </w:p>
        </w:tc>
        <w:tc>
          <w:tcPr>
            <w:tcW w:type="dxa" w:w="1452"/>
          </w:tcPr>
          <w:p>
            <w:r>
              <w:rPr>
                <w:sz w:val="7"/>
              </w:rPr>
              <w:t>CORE-01-BTN-TOPIC-CREATE</w:t>
            </w:r>
          </w:p>
        </w:tc>
        <w:tc>
          <w:tcPr>
            <w:tcW w:type="dxa" w:w="1452"/>
          </w:tcPr>
          <w:p>
            <w:r>
              <w:rPr>
                <w:sz w:val="7"/>
              </w:rPr>
              <w:t>operation</w:t>
            </w:r>
          </w:p>
        </w:tc>
        <w:tc>
          <w:tcPr>
            <w:tcW w:type="dxa" w:w="1452"/>
          </w:tcPr>
          <w:p>
            <w:r>
              <w:rPr>
                <w:sz w:val="7"/>
              </w:rPr>
              <w:t>PRIMARY_BUTTON</w:t>
            </w:r>
          </w:p>
        </w:tc>
        <w:tc>
          <w:tcPr>
            <w:tcW w:type="dxa" w:w="1452"/>
          </w:tcPr>
          <w:p>
            <w:r>
              <w:rPr>
                <w:sz w:val="7"/>
              </w:rPr>
              <w:t>CORE-01-ACT-TOPIC-CREATE</w:t>
            </w:r>
          </w:p>
        </w:tc>
        <w:tc>
          <w:tcPr>
            <w:tcW w:type="dxa" w:w="1452"/>
          </w:tcPr>
          <w:p>
            <w:r>
              <w:rPr>
                <w:sz w:val="7"/>
              </w:rPr>
              <w:t>CORE-01-GATE-TOPIC-CREATE</w:t>
            </w:r>
          </w:p>
        </w:tc>
        <w:tc>
          <w:tcPr>
            <w:tcW w:type="dxa" w:w="1452"/>
          </w:tcPr>
          <w:p>
            <w:r>
              <w:rPr>
                <w:sz w:val="7"/>
              </w:rPr>
              <w:t>—</w:t>
            </w:r>
          </w:p>
        </w:tc>
        <w:tc>
          <w:tcPr>
            <w:tcW w:type="dxa" w:w="1452"/>
          </w:tcPr>
          <w:p>
            <w:r>
              <w:rPr>
                <w:sz w:val="7"/>
              </w:rPr>
              <w:t>EFFECTFUL_EXACT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04_ACPOS_CORE_AI_Blueprint_Canonical_Script_System_Mother_Basic_Logic_Design_Normative_Contract_v1.0.docx</w:t>
            </w:r>
          </w:p>
        </w:tc>
      </w:tr>
      <w:tr>
        <w:tc>
          <w:tcPr>
            <w:tcW w:type="dxa" w:w="1452"/>
          </w:tcPr>
          <w:p>
            <w:r>
              <w:rPr>
                <w:sz w:val="7"/>
              </w:rPr>
              <w:t>CORE-01</w:t>
            </w:r>
          </w:p>
        </w:tc>
        <w:tc>
          <w:tcPr>
            <w:tcW w:type="dxa" w:w="1452"/>
          </w:tcPr>
          <w:p>
            <w:r>
              <w:rPr>
                <w:sz w:val="7"/>
              </w:rPr>
              <w:t>CORE-01-FLD-ASSISTANT-SUMMARY</w:t>
            </w:r>
          </w:p>
        </w:tc>
        <w:tc>
          <w:tcPr>
            <w:tcW w:type="dxa" w:w="1452"/>
          </w:tcPr>
          <w:p>
            <w:r>
              <w:rPr>
                <w:sz w:val="7"/>
              </w:rPr>
              <w:t>operation</w:t>
            </w:r>
          </w:p>
        </w:tc>
        <w:tc>
          <w:tcPr>
            <w:tcW w:type="dxa" w:w="1452"/>
          </w:tcPr>
          <w:p>
            <w:r>
              <w:rPr>
                <w:sz w:val="7"/>
              </w:rPr>
              <w:t>READONLY</w:t>
            </w:r>
          </w:p>
        </w:tc>
        <w:tc>
          <w:tcPr>
            <w:tcW w:type="dxa" w:w="1452"/>
          </w:tcPr>
          <w:p>
            <w:r>
              <w:rPr>
                <w:sz w:val="7"/>
              </w:rPr>
              <w:t>CORE-01-ACT-CANDIDATE-CREATE</w:t>
            </w:r>
          </w:p>
        </w:tc>
        <w:tc>
          <w:tcPr>
            <w:tcW w:type="dxa" w:w="1452"/>
          </w:tcPr>
          <w:p>
            <w:r>
              <w:rPr>
                <w:sz w:val="7"/>
              </w:rPr>
              <w:t>CORE-01-GATE-SUMMARY</w:t>
            </w:r>
          </w:p>
        </w:tc>
        <w:tc>
          <w:tcPr>
            <w:tcW w:type="dxa" w:w="1452"/>
          </w:tcPr>
          <w:p>
            <w:r>
              <w:rPr>
                <w:sz w:val="7"/>
              </w:rPr>
              <w:t>—</w:t>
            </w:r>
          </w:p>
        </w:tc>
        <w:tc>
          <w:tcPr>
            <w:tcW w:type="dxa" w:w="1452"/>
          </w:tcPr>
          <w:p>
            <w:r>
              <w:rPr>
                <w:sz w:val="7"/>
              </w:rPr>
              <w:t>EFFECTFUL_EXACT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02_ACPOS_AI_Conversation_Memory_MultiAI_Assistant_Mother_Basic_Logic_Design_Normative_Contract_v1.0.docx; 04_ACPOS_CORE_AI_Blueprint_Canonical_Script_System_Mother_Basic_Logic_Design_Normative_Contract_v1.0.docx</w:t>
            </w:r>
          </w:p>
        </w:tc>
      </w:tr>
      <w:tr>
        <w:tc>
          <w:tcPr>
            <w:tcW w:type="dxa" w:w="1452"/>
          </w:tcPr>
          <w:p>
            <w:r>
              <w:rPr>
                <w:sz w:val="7"/>
              </w:rPr>
              <w:t>CORE-01</w:t>
            </w:r>
          </w:p>
        </w:tc>
        <w:tc>
          <w:tcPr>
            <w:tcW w:type="dxa" w:w="1452"/>
          </w:tcPr>
          <w:p>
            <w:r>
              <w:rPr>
                <w:sz w:val="7"/>
              </w:rPr>
              <w:t>CORE-01-FLD-EVALUATION</w:t>
            </w:r>
          </w:p>
        </w:tc>
        <w:tc>
          <w:tcPr>
            <w:tcW w:type="dxa" w:w="1452"/>
          </w:tcPr>
          <w:p>
            <w:r>
              <w:rPr>
                <w:sz w:val="7"/>
              </w:rPr>
              <w:t>operation</w:t>
            </w:r>
          </w:p>
        </w:tc>
        <w:tc>
          <w:tcPr>
            <w:tcW w:type="dxa" w:w="1452"/>
          </w:tcPr>
          <w:p>
            <w:r>
              <w:rPr>
                <w:sz w:val="7"/>
              </w:rPr>
              <w:t>READONLY</w:t>
            </w:r>
          </w:p>
        </w:tc>
        <w:tc>
          <w:tcPr>
            <w:tcW w:type="dxa" w:w="1452"/>
          </w:tcPr>
          <w:p>
            <w:r>
              <w:rPr>
                <w:sz w:val="7"/>
              </w:rPr>
              <w:t>CORE-01-ACT-CANDIDATE-CREATE</w:t>
            </w:r>
          </w:p>
        </w:tc>
        <w:tc>
          <w:tcPr>
            <w:tcW w:type="dxa" w:w="1452"/>
          </w:tcPr>
          <w:p>
            <w:r>
              <w:rPr>
                <w:sz w:val="7"/>
              </w:rPr>
              <w:t>CORE-01-GATE-EVALUATION</w:t>
            </w:r>
          </w:p>
        </w:tc>
        <w:tc>
          <w:tcPr>
            <w:tcW w:type="dxa" w:w="1452"/>
          </w:tcPr>
          <w:p>
            <w:r>
              <w:rPr>
                <w:sz w:val="7"/>
              </w:rPr>
              <w:t>—</w:t>
            </w:r>
          </w:p>
        </w:tc>
        <w:tc>
          <w:tcPr>
            <w:tcW w:type="dxa" w:w="1452"/>
          </w:tcPr>
          <w:p>
            <w:r>
              <w:rPr>
                <w:sz w:val="7"/>
              </w:rPr>
              <w:t>EFFECTFUL_EXACT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02_ACPOS_AI_Conversation_Memory_MultiAI_Assistant_Mother_Basic_Logic_Design_Normative_Contract_v1.0.docx; 04_ACPOS_CORE_AI_Blueprint_Canonical_Script_System_Mother_Basic_Logic_Design_Normative_Contract_v1.0.docx</w:t>
            </w:r>
          </w:p>
        </w:tc>
      </w:tr>
      <w:tr>
        <w:tc>
          <w:tcPr>
            <w:tcW w:type="dxa" w:w="1452"/>
          </w:tcPr>
          <w:p>
            <w:r>
              <w:rPr>
                <w:sz w:val="7"/>
              </w:rPr>
              <w:t>CORE-01</w:t>
            </w:r>
          </w:p>
        </w:tc>
        <w:tc>
          <w:tcPr>
            <w:tcW w:type="dxa" w:w="1452"/>
          </w:tcPr>
          <w:p>
            <w:r>
              <w:rPr>
                <w:sz w:val="7"/>
              </w:rPr>
              <w:t>CORE-01-FLD-HUMAN-DECISION</w:t>
            </w:r>
          </w:p>
        </w:tc>
        <w:tc>
          <w:tcPr>
            <w:tcW w:type="dxa" w:w="1452"/>
          </w:tcPr>
          <w:p>
            <w:r>
              <w:rPr>
                <w:sz w:val="7"/>
              </w:rPr>
              <w:t>operation</w:t>
            </w:r>
          </w:p>
        </w:tc>
        <w:tc>
          <w:tcPr>
            <w:tcW w:type="dxa" w:w="1452"/>
          </w:tcPr>
          <w:p>
            <w:r>
              <w:rPr>
                <w:sz w:val="7"/>
              </w:rPr>
              <w:t>TEXTAREA</w:t>
            </w:r>
          </w:p>
        </w:tc>
        <w:tc>
          <w:tcPr>
            <w:tcW w:type="dxa" w:w="1452"/>
          </w:tcPr>
          <w:p>
            <w:r>
              <w:rPr>
                <w:sz w:val="7"/>
              </w:rPr>
              <w:t>CORE-01-ACT-CANDIDATE-CREATE</w:t>
            </w:r>
          </w:p>
        </w:tc>
        <w:tc>
          <w:tcPr>
            <w:tcW w:type="dxa" w:w="1452"/>
          </w:tcPr>
          <w:p>
            <w:r>
              <w:rPr>
                <w:sz w:val="7"/>
              </w:rPr>
              <w:t>CORE-01-GATE-HUMAN-DECISION</w:t>
            </w:r>
          </w:p>
        </w:tc>
        <w:tc>
          <w:tcPr>
            <w:tcW w:type="dxa" w:w="1452"/>
          </w:tcPr>
          <w:p>
            <w:r>
              <w:rPr>
                <w:sz w:val="7"/>
              </w:rPr>
              <w:t>—</w:t>
            </w:r>
          </w:p>
        </w:tc>
        <w:tc>
          <w:tcPr>
            <w:tcW w:type="dxa" w:w="1452"/>
          </w:tcPr>
          <w:p>
            <w:r>
              <w:rPr>
                <w:sz w:val="7"/>
              </w:rPr>
              <w:t>EFFECTFUL_EXACT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02_ACPOS_AI_Conversation_Memory_MultiAI_Assistant_Mother_Basic_Logic_Design_Normative_Contract_v1.0.docx; 04_ACPOS_CORE_AI_Blueprint_Canonical_Script_System_Mother_Basic_Logic_Design_Normative_Contract_v1.0.docx</w:t>
            </w:r>
          </w:p>
        </w:tc>
      </w:tr>
      <w:tr>
        <w:tc>
          <w:tcPr>
            <w:tcW w:type="dxa" w:w="1452"/>
          </w:tcPr>
          <w:p>
            <w:r>
              <w:rPr>
                <w:sz w:val="7"/>
              </w:rPr>
              <w:t>CORE-01</w:t>
            </w:r>
          </w:p>
        </w:tc>
        <w:tc>
          <w:tcPr>
            <w:tcW w:type="dxa" w:w="1452"/>
          </w:tcPr>
          <w:p>
            <w:r>
              <w:rPr>
                <w:sz w:val="7"/>
              </w:rPr>
              <w:t>CORE-01-FLD-MESSAGE</w:t>
            </w:r>
          </w:p>
        </w:tc>
        <w:tc>
          <w:tcPr>
            <w:tcW w:type="dxa" w:w="1452"/>
          </w:tcPr>
          <w:p>
            <w:r>
              <w:rPr>
                <w:sz w:val="7"/>
              </w:rPr>
              <w:t>operation</w:t>
            </w:r>
          </w:p>
        </w:tc>
        <w:tc>
          <w:tcPr>
            <w:tcW w:type="dxa" w:w="1452"/>
          </w:tcPr>
          <w:p>
            <w:r>
              <w:rPr>
                <w:sz w:val="7"/>
              </w:rPr>
              <w:t>MULTILINE_INPUT</w:t>
            </w:r>
          </w:p>
        </w:tc>
        <w:tc>
          <w:tcPr>
            <w:tcW w:type="dxa" w:w="1452"/>
          </w:tcPr>
          <w:p>
            <w:r>
              <w:rPr>
                <w:sz w:val="7"/>
              </w:rPr>
              <w:t>CORE-01-ACT-SEND</w:t>
            </w:r>
          </w:p>
        </w:tc>
        <w:tc>
          <w:tcPr>
            <w:tcW w:type="dxa" w:w="1452"/>
          </w:tcPr>
          <w:p>
            <w:r>
              <w:rPr>
                <w:sz w:val="7"/>
              </w:rPr>
              <w:t>CORE-01-GATE-MESSAGE</w:t>
            </w:r>
          </w:p>
        </w:tc>
        <w:tc>
          <w:tcPr>
            <w:tcW w:type="dxa" w:w="1452"/>
          </w:tcPr>
          <w:p>
            <w:r>
              <w:rPr>
                <w:sz w:val="7"/>
              </w:rPr>
              <w:t>—</w:t>
            </w:r>
          </w:p>
        </w:tc>
        <w:tc>
          <w:tcPr>
            <w:tcW w:type="dxa" w:w="1452"/>
          </w:tcPr>
          <w:p>
            <w:r>
              <w:rPr>
                <w:sz w:val="7"/>
              </w:rPr>
              <w:t>EFFECTFUL_EXACT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02_ACPOS_AI_Conversation_Memory_MultiAI_Assistant_Mother_Basic_Logic_Design_Normative_Contract_v1.0.docx; 04_ACPOS_CORE_AI_Blueprint_Canonical_Script_System_Mother_Basic_Logic_Design_Normative_Contract_v1.0.docx</w:t>
            </w:r>
          </w:p>
        </w:tc>
      </w:tr>
      <w:tr>
        <w:tc>
          <w:tcPr>
            <w:tcW w:type="dxa" w:w="1452"/>
          </w:tcPr>
          <w:p>
            <w:r>
              <w:rPr>
                <w:sz w:val="7"/>
              </w:rPr>
              <w:t>CORE-01</w:t>
            </w:r>
          </w:p>
        </w:tc>
        <w:tc>
          <w:tcPr>
            <w:tcW w:type="dxa" w:w="1452"/>
          </w:tcPr>
          <w:p>
            <w:r>
              <w:rPr>
                <w:sz w:val="7"/>
              </w:rPr>
              <w:t>CORE-01-FLD-STRUCTURED-DECISION</w:t>
            </w:r>
          </w:p>
        </w:tc>
        <w:tc>
          <w:tcPr>
            <w:tcW w:type="dxa" w:w="1452"/>
          </w:tcPr>
          <w:p>
            <w:r>
              <w:rPr>
                <w:sz w:val="7"/>
              </w:rPr>
              <w:t>operation</w:t>
            </w:r>
          </w:p>
        </w:tc>
        <w:tc>
          <w:tcPr>
            <w:tcW w:type="dxa" w:w="1452"/>
          </w:tcPr>
          <w:p>
            <w:r>
              <w:rPr>
                <w:sz w:val="7"/>
              </w:rPr>
              <w:t>READONLY</w:t>
            </w:r>
          </w:p>
        </w:tc>
        <w:tc>
          <w:tcPr>
            <w:tcW w:type="dxa" w:w="1452"/>
          </w:tcPr>
          <w:p>
            <w:r>
              <w:rPr>
                <w:sz w:val="7"/>
              </w:rPr>
              <w:t>CORE-01-ACT-CANDIDATE-CREATE</w:t>
            </w:r>
          </w:p>
        </w:tc>
        <w:tc>
          <w:tcPr>
            <w:tcW w:type="dxa" w:w="1452"/>
          </w:tcPr>
          <w:p>
            <w:r>
              <w:rPr>
                <w:sz w:val="7"/>
              </w:rPr>
              <w:t>CORE-01-GATE-HUMAN-DECISION</w:t>
            </w:r>
          </w:p>
        </w:tc>
        <w:tc>
          <w:tcPr>
            <w:tcW w:type="dxa" w:w="1452"/>
          </w:tcPr>
          <w:p>
            <w:r>
              <w:rPr>
                <w:sz w:val="7"/>
              </w:rPr>
              <w:t>—</w:t>
            </w:r>
          </w:p>
        </w:tc>
        <w:tc>
          <w:tcPr>
            <w:tcW w:type="dxa" w:w="1452"/>
          </w:tcPr>
          <w:p>
            <w:r>
              <w:rPr>
                <w:sz w:val="7"/>
              </w:rPr>
              <w:t>EFFECTFUL_EXACT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02_ACPOS_AI_Conversation_Memory_MultiAI_Assistant_Mother_Basic_Logic_Design_Normative_Contract_v1.0.docx; 04_ACPOS_CORE_AI_Blueprint_Canonical_Script_System_Mother_Basic_Logic_Design_Normative_Contract_v1.0.docx</w:t>
            </w:r>
          </w:p>
        </w:tc>
      </w:tr>
      <w:tr>
        <w:tc>
          <w:tcPr>
            <w:tcW w:type="dxa" w:w="1452"/>
          </w:tcPr>
          <w:p>
            <w:r>
              <w:rPr>
                <w:sz w:val="7"/>
              </w:rPr>
              <w:t>CORE-01</w:t>
            </w:r>
          </w:p>
        </w:tc>
        <w:tc>
          <w:tcPr>
            <w:tcW w:type="dxa" w:w="1452"/>
          </w:tcPr>
          <w:p>
            <w:r>
              <w:rPr>
                <w:sz w:val="7"/>
              </w:rPr>
              <w:t>CORE-01-MENU-ANALYZE</w:t>
            </w:r>
          </w:p>
        </w:tc>
        <w:tc>
          <w:tcPr>
            <w:tcW w:type="dxa" w:w="1452"/>
          </w:tcPr>
          <w:p>
            <w:r>
              <w:rPr>
                <w:sz w:val="7"/>
              </w:rPr>
              <w:t>operation</w:t>
            </w:r>
          </w:p>
        </w:tc>
        <w:tc>
          <w:tcPr>
            <w:tcW w:type="dxa" w:w="1452"/>
          </w:tcPr>
          <w:p>
            <w:r>
              <w:rPr>
                <w:sz w:val="7"/>
              </w:rPr>
              <w:t>CONTEXT_MENU_ITEM</w:t>
            </w:r>
          </w:p>
        </w:tc>
        <w:tc>
          <w:tcPr>
            <w:tcW w:type="dxa" w:w="1452"/>
          </w:tcPr>
          <w:p>
            <w:r>
              <w:rPr>
                <w:sz w:val="7"/>
              </w:rPr>
              <w:t>CORE-01-ACT-MSG-ANALYZE</w:t>
            </w:r>
          </w:p>
        </w:tc>
        <w:tc>
          <w:tcPr>
            <w:tcW w:type="dxa" w:w="1452"/>
          </w:tcPr>
          <w:p>
            <w:r>
              <w:rPr>
                <w:sz w:val="7"/>
              </w:rPr>
              <w:t>CORE-01-GATE-THREAD</w:t>
            </w:r>
          </w:p>
        </w:tc>
        <w:tc>
          <w:tcPr>
            <w:tcW w:type="dxa" w:w="1452"/>
          </w:tcPr>
          <w:p>
            <w:r>
              <w:rPr>
                <w:sz w:val="7"/>
              </w:rPr>
              <w:t>—</w:t>
            </w:r>
          </w:p>
        </w:tc>
        <w:tc>
          <w:tcPr>
            <w:tcW w:type="dxa" w:w="1452"/>
          </w:tcPr>
          <w:p>
            <w:r>
              <w:rPr>
                <w:sz w:val="7"/>
              </w:rPr>
              <w:t>EFFECTFUL_EXACT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02_ACPOS_AI_Conversation_Memory_MultiAI_Assistant_Mother_Basic_Logic_Design_Normative_Contract_v1.0.docx; 04_ACPOS_CORE_AI_Blueprint_Canonical_Script_System_Mother_Basic_Logic_Design_Normative_Contract_v1.0.docx</w:t>
            </w:r>
          </w:p>
        </w:tc>
      </w:tr>
      <w:tr>
        <w:tc>
          <w:tcPr>
            <w:tcW w:type="dxa" w:w="1452"/>
          </w:tcPr>
          <w:p>
            <w:r>
              <w:rPr>
                <w:sz w:val="7"/>
              </w:rPr>
              <w:t>CORE-01</w:t>
            </w:r>
          </w:p>
        </w:tc>
        <w:tc>
          <w:tcPr>
            <w:tcW w:type="dxa" w:w="1452"/>
          </w:tcPr>
          <w:p>
            <w:r>
              <w:rPr>
                <w:sz w:val="7"/>
              </w:rPr>
              <w:t>CORE-01-MENU-BRANCH</w:t>
            </w:r>
          </w:p>
        </w:tc>
        <w:tc>
          <w:tcPr>
            <w:tcW w:type="dxa" w:w="1452"/>
          </w:tcPr>
          <w:p>
            <w:r>
              <w:rPr>
                <w:sz w:val="7"/>
              </w:rPr>
              <w:t>operation</w:t>
            </w:r>
          </w:p>
        </w:tc>
        <w:tc>
          <w:tcPr>
            <w:tcW w:type="dxa" w:w="1452"/>
          </w:tcPr>
          <w:p>
            <w:r>
              <w:rPr>
                <w:sz w:val="7"/>
              </w:rPr>
              <w:t>CONTEXT_MENU_ITEM</w:t>
            </w:r>
          </w:p>
        </w:tc>
        <w:tc>
          <w:tcPr>
            <w:tcW w:type="dxa" w:w="1452"/>
          </w:tcPr>
          <w:p>
            <w:r>
              <w:rPr>
                <w:sz w:val="7"/>
              </w:rPr>
              <w:t>CORE-01-ACT-MSG-BRANCH</w:t>
            </w:r>
          </w:p>
        </w:tc>
        <w:tc>
          <w:tcPr>
            <w:tcW w:type="dxa" w:w="1452"/>
          </w:tcPr>
          <w:p>
            <w:r>
              <w:rPr>
                <w:sz w:val="7"/>
              </w:rPr>
              <w:t>CORE-01-GATE-THREAD</w:t>
            </w:r>
          </w:p>
        </w:tc>
        <w:tc>
          <w:tcPr>
            <w:tcW w:type="dxa" w:w="1452"/>
          </w:tcPr>
          <w:p>
            <w:r>
              <w:rPr>
                <w:sz w:val="7"/>
              </w:rPr>
              <w:t>—</w:t>
            </w:r>
          </w:p>
        </w:tc>
        <w:tc>
          <w:tcPr>
            <w:tcW w:type="dxa" w:w="1452"/>
          </w:tcPr>
          <w:p>
            <w:r>
              <w:rPr>
                <w:sz w:val="7"/>
              </w:rPr>
              <w:t>EFFECTFUL_EXACT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02_ACPOS_AI_Conversation_Memory_MultiAI_Assistant_Mother_Basic_Logic_Design_Normative_Contract_v1.0.docx; 04_ACPOS_CORE_AI_Blueprint_Canonical_Script_System_Mother_Basic_Logic_Design_Normative_Contract_v1.0.docx</w:t>
            </w:r>
          </w:p>
        </w:tc>
      </w:tr>
      <w:tr>
        <w:tc>
          <w:tcPr>
            <w:tcW w:type="dxa" w:w="1452"/>
          </w:tcPr>
          <w:p>
            <w:r>
              <w:rPr>
                <w:sz w:val="7"/>
              </w:rPr>
              <w:t>DB-01</w:t>
            </w:r>
          </w:p>
        </w:tc>
        <w:tc>
          <w:tcPr>
            <w:tcW w:type="dxa" w:w="1452"/>
          </w:tcPr>
          <w:p>
            <w:r>
              <w:rPr>
                <w:sz w:val="7"/>
              </w:rPr>
              <w:t>DB-01-BTN-AUDIT</w:t>
            </w:r>
          </w:p>
        </w:tc>
        <w:tc>
          <w:tcPr>
            <w:tcW w:type="dxa" w:w="1452"/>
          </w:tcPr>
          <w:p>
            <w:r>
              <w:rPr>
                <w:sz w:val="7"/>
              </w:rPr>
              <w:t>operation</w:t>
            </w:r>
          </w:p>
        </w:tc>
        <w:tc>
          <w:tcPr>
            <w:tcW w:type="dxa" w:w="1452"/>
          </w:tcPr>
          <w:p>
            <w:r>
              <w:rPr>
                <w:sz w:val="7"/>
              </w:rPr>
              <w:t>BUTTON</w:t>
            </w:r>
          </w:p>
        </w:tc>
        <w:tc>
          <w:tcPr>
            <w:tcW w:type="dxa" w:w="1452"/>
          </w:tcPr>
          <w:p>
            <w:r>
              <w:rPr>
                <w:sz w:val="7"/>
              </w:rPr>
              <w:t>DB-01-ACT-AUDIT-OPEN</w:t>
            </w:r>
          </w:p>
        </w:tc>
        <w:tc>
          <w:tcPr>
            <w:tcW w:type="dxa" w:w="1452"/>
          </w:tcPr>
          <w:p>
            <w:r>
              <w:rPr>
                <w:sz w:val="7"/>
              </w:rPr>
              <w:t>DB-01-GATE-AUDIT</w:t>
            </w:r>
          </w:p>
        </w:tc>
        <w:tc>
          <w:tcPr>
            <w:tcW w:type="dxa" w:w="1452"/>
          </w:tcPr>
          <w:p>
            <w:r>
              <w:rPr>
                <w:sz w:val="7"/>
              </w:rPr>
              <w:t>—</w:t>
            </w:r>
          </w:p>
        </w:tc>
        <w:tc>
          <w:tcPr>
            <w:tcW w:type="dxa" w:w="1452"/>
          </w:tcPr>
          <w:p>
            <w:r>
              <w:rPr>
                <w:sz w:val="7"/>
              </w:rPr>
              <w:t>UI_LOCAL_OR_READ_SOURCE</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01_ACPOS_Global_Intelligent_Brain_Information_Lifecycle_Mother_Basic_Logic_Design_Normative_Contract_v4.docx; 09_ACPOS_AI_System_Engineer_Self_Inspection_Evolution_System_Mother_Basic_Logic_Design_Normative_Contract_v1.0.docx</w:t>
            </w:r>
          </w:p>
        </w:tc>
      </w:tr>
      <w:tr>
        <w:tc>
          <w:tcPr>
            <w:tcW w:type="dxa" w:w="1452"/>
          </w:tcPr>
          <w:p>
            <w:r>
              <w:rPr>
                <w:sz w:val="7"/>
              </w:rPr>
              <w:t>DB-01</w:t>
            </w:r>
          </w:p>
        </w:tc>
        <w:tc>
          <w:tcPr>
            <w:tcW w:type="dxa" w:w="1452"/>
          </w:tcPr>
          <w:p>
            <w:r>
              <w:rPr>
                <w:sz w:val="7"/>
              </w:rPr>
              <w:t>DB-01-BTN-INTEGRITY-REFRESH</w:t>
            </w:r>
          </w:p>
        </w:tc>
        <w:tc>
          <w:tcPr>
            <w:tcW w:type="dxa" w:w="1452"/>
          </w:tcPr>
          <w:p>
            <w:r>
              <w:rPr>
                <w:sz w:val="7"/>
              </w:rPr>
              <w:t>operation</w:t>
            </w:r>
          </w:p>
        </w:tc>
        <w:tc>
          <w:tcPr>
            <w:tcW w:type="dxa" w:w="1452"/>
          </w:tcPr>
          <w:p>
            <w:r>
              <w:rPr>
                <w:sz w:val="7"/>
              </w:rPr>
              <w:t>BUTTON</w:t>
            </w:r>
          </w:p>
        </w:tc>
        <w:tc>
          <w:tcPr>
            <w:tcW w:type="dxa" w:w="1452"/>
          </w:tcPr>
          <w:p>
            <w:r>
              <w:rPr>
                <w:sz w:val="7"/>
              </w:rPr>
              <w:t>DB-01-ACT-INTEGRITY-REFRESH</w:t>
            </w:r>
          </w:p>
        </w:tc>
        <w:tc>
          <w:tcPr>
            <w:tcW w:type="dxa" w:w="1452"/>
          </w:tcPr>
          <w:p>
            <w:r>
              <w:rPr>
                <w:sz w:val="7"/>
              </w:rPr>
              <w:t>DB-01-GATE-INTEGRITY</w:t>
            </w:r>
          </w:p>
        </w:tc>
        <w:tc>
          <w:tcPr>
            <w:tcW w:type="dxa" w:w="1452"/>
          </w:tcPr>
          <w:p>
            <w:r>
              <w:rPr>
                <w:sz w:val="7"/>
              </w:rPr>
              <w:t>—</w:t>
            </w:r>
          </w:p>
        </w:tc>
        <w:tc>
          <w:tcPr>
            <w:tcW w:type="dxa" w:w="1452"/>
          </w:tcPr>
          <w:p>
            <w:r>
              <w:rPr>
                <w:sz w:val="7"/>
              </w:rPr>
              <w:t>UI_LOCAL_OR_READ_SOURCE</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01_ACPOS_Global_Intelligent_Brain_Information_Lifecycle_Mother_Basic_Logic_Design_Normative_Contract_v4.docx; 09_ACPOS_AI_System_Engineer_Self_Inspection_Evolution_System_Mother_Basic_Logic_Design_Normative_Contract_v1.0.docx</w:t>
            </w:r>
          </w:p>
        </w:tc>
      </w:tr>
      <w:tr>
        <w:tc>
          <w:tcPr>
            <w:tcW w:type="dxa" w:w="1452"/>
          </w:tcPr>
          <w:p>
            <w:r>
              <w:rPr>
                <w:sz w:val="7"/>
              </w:rPr>
              <w:t>DB-01</w:t>
            </w:r>
          </w:p>
        </w:tc>
        <w:tc>
          <w:tcPr>
            <w:tcW w:type="dxa" w:w="1452"/>
          </w:tcPr>
          <w:p>
            <w:r>
              <w:rPr>
                <w:sz w:val="7"/>
              </w:rPr>
              <w:t>DB-01-BTN-MIGRATION-REFRESH</w:t>
            </w:r>
          </w:p>
        </w:tc>
        <w:tc>
          <w:tcPr>
            <w:tcW w:type="dxa" w:w="1452"/>
          </w:tcPr>
          <w:p>
            <w:r>
              <w:rPr>
                <w:sz w:val="7"/>
              </w:rPr>
              <w:t>operation</w:t>
            </w:r>
          </w:p>
        </w:tc>
        <w:tc>
          <w:tcPr>
            <w:tcW w:type="dxa" w:w="1452"/>
          </w:tcPr>
          <w:p>
            <w:r>
              <w:rPr>
                <w:sz w:val="7"/>
              </w:rPr>
              <w:t>BUTTON</w:t>
            </w:r>
          </w:p>
        </w:tc>
        <w:tc>
          <w:tcPr>
            <w:tcW w:type="dxa" w:w="1452"/>
          </w:tcPr>
          <w:p>
            <w:r>
              <w:rPr>
                <w:sz w:val="7"/>
              </w:rPr>
              <w:t>DB-01-ACT-MIGRATION-REFRESH</w:t>
            </w:r>
          </w:p>
        </w:tc>
        <w:tc>
          <w:tcPr>
            <w:tcW w:type="dxa" w:w="1452"/>
          </w:tcPr>
          <w:p>
            <w:r>
              <w:rPr>
                <w:sz w:val="7"/>
              </w:rPr>
              <w:t>DB-01-GATE-MIGRATION</w:t>
            </w:r>
          </w:p>
        </w:tc>
        <w:tc>
          <w:tcPr>
            <w:tcW w:type="dxa" w:w="1452"/>
          </w:tcPr>
          <w:p>
            <w:r>
              <w:rPr>
                <w:sz w:val="7"/>
              </w:rPr>
              <w:t>—</w:t>
            </w:r>
          </w:p>
        </w:tc>
        <w:tc>
          <w:tcPr>
            <w:tcW w:type="dxa" w:w="1452"/>
          </w:tcPr>
          <w:p>
            <w:r>
              <w:rPr>
                <w:sz w:val="7"/>
              </w:rPr>
              <w:t>UI_LOCAL_OR_READ_SOURCE</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01_ACPOS_Global_Intelligent_Brain_Information_Lifecycle_Mother_Basic_Logic_Design_Normative_Contract_v4.docx; 09_ACPOS_AI_System_Engineer_Self_Inspection_Evolution_System_Mother_Basic_Logic_Design_Normative_Contract_v1.0.docx</w:t>
            </w:r>
          </w:p>
        </w:tc>
      </w:tr>
      <w:tr>
        <w:tc>
          <w:tcPr>
            <w:tcW w:type="dxa" w:w="1452"/>
          </w:tcPr>
          <w:p>
            <w:r>
              <w:rPr>
                <w:sz w:val="7"/>
              </w:rPr>
              <w:t>DB-01</w:t>
            </w:r>
          </w:p>
        </w:tc>
        <w:tc>
          <w:tcPr>
            <w:tcW w:type="dxa" w:w="1452"/>
          </w:tcPr>
          <w:p>
            <w:r>
              <w:rPr>
                <w:sz w:val="7"/>
              </w:rPr>
              <w:t>DB-01-BTN-REFRESH</w:t>
            </w:r>
          </w:p>
        </w:tc>
        <w:tc>
          <w:tcPr>
            <w:tcW w:type="dxa" w:w="1452"/>
          </w:tcPr>
          <w:p>
            <w:r>
              <w:rPr>
                <w:sz w:val="7"/>
              </w:rPr>
              <w:t>operation</w:t>
            </w:r>
          </w:p>
        </w:tc>
        <w:tc>
          <w:tcPr>
            <w:tcW w:type="dxa" w:w="1452"/>
          </w:tcPr>
          <w:p>
            <w:r>
              <w:rPr>
                <w:sz w:val="7"/>
              </w:rPr>
              <w:t>BUTTON</w:t>
            </w:r>
          </w:p>
        </w:tc>
        <w:tc>
          <w:tcPr>
            <w:tcW w:type="dxa" w:w="1452"/>
          </w:tcPr>
          <w:p>
            <w:r>
              <w:rPr>
                <w:sz w:val="7"/>
              </w:rPr>
              <w:t>DB-01-ACT-SCHEMA-REFRESH</w:t>
            </w:r>
          </w:p>
        </w:tc>
        <w:tc>
          <w:tcPr>
            <w:tcW w:type="dxa" w:w="1452"/>
          </w:tcPr>
          <w:p>
            <w:r>
              <w:rPr>
                <w:sz w:val="7"/>
              </w:rPr>
              <w:t>DB-01-GATE-CONTEXT</w:t>
            </w:r>
          </w:p>
        </w:tc>
        <w:tc>
          <w:tcPr>
            <w:tcW w:type="dxa" w:w="1452"/>
          </w:tcPr>
          <w:p>
            <w:r>
              <w:rPr>
                <w:sz w:val="7"/>
              </w:rPr>
              <w:t>—</w:t>
            </w:r>
          </w:p>
        </w:tc>
        <w:tc>
          <w:tcPr>
            <w:tcW w:type="dxa" w:w="1452"/>
          </w:tcPr>
          <w:p>
            <w:r>
              <w:rPr>
                <w:sz w:val="7"/>
              </w:rPr>
              <w:t>UI_LOCAL_OR_READ_SOURCE</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01_ACPOS_Global_Intelligent_Brain_Information_Lifecycle_Mother_Basic_Logic_Design_Normative_Contract_v4.docx; 09_ACPOS_AI_System_Engineer_Self_Inspection_Evolution_System_Mother_Basic_Logic_Design_Normative_Contract_v1.0.docx</w:t>
            </w:r>
          </w:p>
        </w:tc>
      </w:tr>
      <w:tr>
        <w:tc>
          <w:tcPr>
            <w:tcW w:type="dxa" w:w="1452"/>
          </w:tcPr>
          <w:p>
            <w:r>
              <w:rPr>
                <w:sz w:val="7"/>
              </w:rPr>
              <w:t>DB-01</w:t>
            </w:r>
          </w:p>
        </w:tc>
        <w:tc>
          <w:tcPr>
            <w:tcW w:type="dxa" w:w="1452"/>
          </w:tcPr>
          <w:p>
            <w:r>
              <w:rPr>
                <w:sz w:val="7"/>
              </w:rPr>
              <w:t>DB-01-BTN-SCHEMA-REFRESH</w:t>
            </w:r>
          </w:p>
        </w:tc>
        <w:tc>
          <w:tcPr>
            <w:tcW w:type="dxa" w:w="1452"/>
          </w:tcPr>
          <w:p>
            <w:r>
              <w:rPr>
                <w:sz w:val="7"/>
              </w:rPr>
              <w:t>operation</w:t>
            </w:r>
          </w:p>
        </w:tc>
        <w:tc>
          <w:tcPr>
            <w:tcW w:type="dxa" w:w="1452"/>
          </w:tcPr>
          <w:p>
            <w:r>
              <w:rPr>
                <w:sz w:val="7"/>
              </w:rPr>
              <w:t>BUTTON</w:t>
            </w:r>
          </w:p>
        </w:tc>
        <w:tc>
          <w:tcPr>
            <w:tcW w:type="dxa" w:w="1452"/>
          </w:tcPr>
          <w:p>
            <w:r>
              <w:rPr>
                <w:sz w:val="7"/>
              </w:rPr>
              <w:t>DB-01-ACT-SCHEMA-REFRESH</w:t>
            </w:r>
          </w:p>
        </w:tc>
        <w:tc>
          <w:tcPr>
            <w:tcW w:type="dxa" w:w="1452"/>
          </w:tcPr>
          <w:p>
            <w:r>
              <w:rPr>
                <w:sz w:val="7"/>
              </w:rPr>
              <w:t>DB-01-GATE-SCHEMA</w:t>
            </w:r>
          </w:p>
        </w:tc>
        <w:tc>
          <w:tcPr>
            <w:tcW w:type="dxa" w:w="1452"/>
          </w:tcPr>
          <w:p>
            <w:r>
              <w:rPr>
                <w:sz w:val="7"/>
              </w:rPr>
              <w:t>—</w:t>
            </w:r>
          </w:p>
        </w:tc>
        <w:tc>
          <w:tcPr>
            <w:tcW w:type="dxa" w:w="1452"/>
          </w:tcPr>
          <w:p>
            <w:r>
              <w:rPr>
                <w:sz w:val="7"/>
              </w:rPr>
              <w:t>UI_LOCAL_OR_READ_SOURCE</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01_ACPOS_Global_Intelligent_Brain_Information_Lifecycle_Mother_Basic_Logic_Design_Normative_Contract_v4.docx; 09_ACPOS_AI_System_Engineer_Self_Inspection_Evolution_System_Mother_Basic_Logic_Design_Normative_Contract_v1.0.docx</w:t>
            </w:r>
          </w:p>
        </w:tc>
      </w:tr>
      <w:tr>
        <w:tc>
          <w:tcPr>
            <w:tcW w:type="dxa" w:w="1452"/>
          </w:tcPr>
          <w:p>
            <w:r>
              <w:rPr>
                <w:sz w:val="7"/>
              </w:rPr>
              <w:t>DB-01</w:t>
            </w:r>
          </w:p>
        </w:tc>
        <w:tc>
          <w:tcPr>
            <w:tcW w:type="dxa" w:w="1452"/>
          </w:tcPr>
          <w:p>
            <w:r>
              <w:rPr>
                <w:sz w:val="7"/>
              </w:rPr>
              <w:t>DB-01-BTN-TRACE</w:t>
            </w:r>
          </w:p>
        </w:tc>
        <w:tc>
          <w:tcPr>
            <w:tcW w:type="dxa" w:w="1452"/>
          </w:tcPr>
          <w:p>
            <w:r>
              <w:rPr>
                <w:sz w:val="7"/>
              </w:rPr>
              <w:t>operation</w:t>
            </w:r>
          </w:p>
        </w:tc>
        <w:tc>
          <w:tcPr>
            <w:tcW w:type="dxa" w:w="1452"/>
          </w:tcPr>
          <w:p>
            <w:r>
              <w:rPr>
                <w:sz w:val="7"/>
              </w:rPr>
              <w:t>PRIMARY_BUTTON</w:t>
            </w:r>
          </w:p>
        </w:tc>
        <w:tc>
          <w:tcPr>
            <w:tcW w:type="dxa" w:w="1452"/>
          </w:tcPr>
          <w:p>
            <w:r>
              <w:rPr>
                <w:sz w:val="7"/>
              </w:rPr>
              <w:t>DB-01-ACT-TRACE</w:t>
            </w:r>
          </w:p>
        </w:tc>
        <w:tc>
          <w:tcPr>
            <w:tcW w:type="dxa" w:w="1452"/>
          </w:tcPr>
          <w:p>
            <w:r>
              <w:rPr>
                <w:sz w:val="7"/>
              </w:rPr>
              <w:t>DB-01-GATE-TRACE</w:t>
            </w:r>
          </w:p>
        </w:tc>
        <w:tc>
          <w:tcPr>
            <w:tcW w:type="dxa" w:w="1452"/>
          </w:tcPr>
          <w:p>
            <w:r>
              <w:rPr>
                <w:sz w:val="7"/>
              </w:rPr>
              <w:t>—</w:t>
            </w:r>
          </w:p>
        </w:tc>
        <w:tc>
          <w:tcPr>
            <w:tcW w:type="dxa" w:w="1452"/>
          </w:tcPr>
          <w:p>
            <w:r>
              <w:rPr>
                <w:sz w:val="7"/>
              </w:rPr>
              <w:t>UI_LOCAL_OR_READ_SOURCE</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01_ACPOS_Global_Intelligent_Brain_Information_Lifecycle_Mother_Basic_Logic_Design_Normative_Contract_v4.docx; 09_ACPOS_AI_System_Engineer_Self_Inspection_Evolution_System_Mother_Basic_Logic_Design_Normative_Contract_v1.0.docx</w:t>
            </w:r>
          </w:p>
        </w:tc>
      </w:tr>
      <w:tr>
        <w:tc>
          <w:tcPr>
            <w:tcW w:type="dxa" w:w="1452"/>
          </w:tcPr>
          <w:p>
            <w:r>
              <w:rPr>
                <w:sz w:val="7"/>
              </w:rPr>
              <w:t>DB-01</w:t>
            </w:r>
          </w:p>
        </w:tc>
        <w:tc>
          <w:tcPr>
            <w:tcW w:type="dxa" w:w="1452"/>
          </w:tcPr>
          <w:p>
            <w:r>
              <w:rPr>
                <w:sz w:val="7"/>
              </w:rPr>
              <w:t>DB-01-INP-MIGRATION-SEARCH</w:t>
            </w:r>
          </w:p>
        </w:tc>
        <w:tc>
          <w:tcPr>
            <w:tcW w:type="dxa" w:w="1452"/>
          </w:tcPr>
          <w:p>
            <w:r>
              <w:rPr>
                <w:sz w:val="7"/>
              </w:rPr>
              <w:t>operation</w:t>
            </w:r>
          </w:p>
        </w:tc>
        <w:tc>
          <w:tcPr>
            <w:tcW w:type="dxa" w:w="1452"/>
          </w:tcPr>
          <w:p>
            <w:r>
              <w:rPr>
                <w:sz w:val="7"/>
              </w:rPr>
              <w:t>SEARCH</w:t>
            </w:r>
          </w:p>
        </w:tc>
        <w:tc>
          <w:tcPr>
            <w:tcW w:type="dxa" w:w="1452"/>
          </w:tcPr>
          <w:p>
            <w:r>
              <w:rPr>
                <w:sz w:val="7"/>
              </w:rPr>
              <w:t>DB-01-ACT-MIGRATION-REFRESH</w:t>
            </w:r>
          </w:p>
        </w:tc>
        <w:tc>
          <w:tcPr>
            <w:tcW w:type="dxa" w:w="1452"/>
          </w:tcPr>
          <w:p>
            <w:r>
              <w:rPr>
                <w:sz w:val="7"/>
              </w:rPr>
              <w:t>DB-01-GATE-MIGRATION</w:t>
            </w:r>
          </w:p>
        </w:tc>
        <w:tc>
          <w:tcPr>
            <w:tcW w:type="dxa" w:w="1452"/>
          </w:tcPr>
          <w:p>
            <w:r>
              <w:rPr>
                <w:sz w:val="7"/>
              </w:rPr>
              <w:t>—</w:t>
            </w:r>
          </w:p>
        </w:tc>
        <w:tc>
          <w:tcPr>
            <w:tcW w:type="dxa" w:w="1452"/>
          </w:tcPr>
          <w:p>
            <w:r>
              <w:rPr>
                <w:sz w:val="7"/>
              </w:rPr>
              <w:t>UI_LOCAL_OR_READ_SOURCE</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01_ACPOS_Global_Intelligent_Brain_Information_Lifecycle_Mother_Basic_Logic_Design_Normative_Contract_v4.docx; 09_ACPOS_AI_System_Engineer_Self_Inspection_Evolution_System_Mother_Basic_Logic_Design_Normative_Contract_v1.0.docx</w:t>
            </w:r>
          </w:p>
        </w:tc>
      </w:tr>
      <w:tr>
        <w:tc>
          <w:tcPr>
            <w:tcW w:type="dxa" w:w="1452"/>
          </w:tcPr>
          <w:p>
            <w:r>
              <w:rPr>
                <w:sz w:val="7"/>
              </w:rPr>
              <w:t>DB-01</w:t>
            </w:r>
          </w:p>
        </w:tc>
        <w:tc>
          <w:tcPr>
            <w:tcW w:type="dxa" w:w="1452"/>
          </w:tcPr>
          <w:p>
            <w:r>
              <w:rPr>
                <w:sz w:val="7"/>
              </w:rPr>
              <w:t>DB-01-INP-SEARCH</w:t>
            </w:r>
          </w:p>
        </w:tc>
        <w:tc>
          <w:tcPr>
            <w:tcW w:type="dxa" w:w="1452"/>
          </w:tcPr>
          <w:p>
            <w:r>
              <w:rPr>
                <w:sz w:val="7"/>
              </w:rPr>
              <w:t>operation</w:t>
            </w:r>
          </w:p>
        </w:tc>
        <w:tc>
          <w:tcPr>
            <w:tcW w:type="dxa" w:w="1452"/>
          </w:tcPr>
          <w:p>
            <w:r>
              <w:rPr>
                <w:sz w:val="7"/>
              </w:rPr>
              <w:t>SEARCH</w:t>
            </w:r>
          </w:p>
        </w:tc>
        <w:tc>
          <w:tcPr>
            <w:tcW w:type="dxa" w:w="1452"/>
          </w:tcPr>
          <w:p>
            <w:r>
              <w:rPr>
                <w:sz w:val="7"/>
              </w:rPr>
              <w:t>DB-01-ACT-SEARCH</w:t>
            </w:r>
          </w:p>
        </w:tc>
        <w:tc>
          <w:tcPr>
            <w:tcW w:type="dxa" w:w="1452"/>
          </w:tcPr>
          <w:p>
            <w:r>
              <w:rPr>
                <w:sz w:val="7"/>
              </w:rPr>
              <w:t>DB-01-GATE-PAGE</w:t>
            </w:r>
          </w:p>
        </w:tc>
        <w:tc>
          <w:tcPr>
            <w:tcW w:type="dxa" w:w="1452"/>
          </w:tcPr>
          <w:p>
            <w:r>
              <w:rPr>
                <w:sz w:val="7"/>
              </w:rPr>
              <w:t>—</w:t>
            </w:r>
          </w:p>
        </w:tc>
        <w:tc>
          <w:tcPr>
            <w:tcW w:type="dxa" w:w="1452"/>
          </w:tcPr>
          <w:p>
            <w:r>
              <w:rPr>
                <w:sz w:val="7"/>
              </w:rPr>
              <w:t>UI_LOCAL_OR_READ_SOURCE</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01_ACPOS_Global_Intelligent_Brain_Information_Lifecycle_Mother_Basic_Logic_Design_Normative_Contract_v4.docx; 09_ACPOS_AI_System_Engineer_Self_Inspection_Evolution_System_Mother_Basic_Logic_Design_Normative_Contract_v1.0.docx</w:t>
            </w:r>
          </w:p>
        </w:tc>
      </w:tr>
      <w:tr>
        <w:tc>
          <w:tcPr>
            <w:tcW w:type="dxa" w:w="1452"/>
          </w:tcPr>
          <w:p>
            <w:r>
              <w:rPr>
                <w:sz w:val="7"/>
              </w:rPr>
              <w:t>DEV-01</w:t>
            </w:r>
          </w:p>
        </w:tc>
        <w:tc>
          <w:tcPr>
            <w:tcW w:type="dxa" w:w="1452"/>
          </w:tcPr>
          <w:p>
            <w:r>
              <w:rPr>
                <w:sz w:val="7"/>
              </w:rPr>
              <w:t>DEV-01-BTN-CAMPAIGN-APPROVE</w:t>
            </w:r>
          </w:p>
        </w:tc>
        <w:tc>
          <w:tcPr>
            <w:tcW w:type="dxa" w:w="1452"/>
          </w:tcPr>
          <w:p>
            <w:r>
              <w:rPr>
                <w:sz w:val="7"/>
              </w:rPr>
              <w:t>runtime_owner</w:t>
            </w:r>
          </w:p>
        </w:tc>
        <w:tc>
          <w:tcPr>
            <w:tcW w:type="dxa" w:w="1452"/>
          </w:tcPr>
          <w:p>
            <w:r>
              <w:rPr>
                <w:sz w:val="7"/>
              </w:rPr>
              <w:t>PRIMARY_BUTTON</w:t>
            </w:r>
          </w:p>
        </w:tc>
        <w:tc>
          <w:tcPr>
            <w:tcW w:type="dxa" w:w="1452"/>
          </w:tcPr>
          <w:p>
            <w:r>
              <w:rPr>
                <w:sz w:val="7"/>
              </w:rPr>
              <w:t>DEV-01-ACT-CAMPAIGN-APPROVE</w:t>
            </w:r>
          </w:p>
        </w:tc>
        <w:tc>
          <w:tcPr>
            <w:tcW w:type="dxa" w:w="1452"/>
          </w:tcPr>
          <w:p>
            <w:r>
              <w:rPr>
                <w:sz w:val="7"/>
              </w:rPr>
              <w:t>DEV-01-GATE-CAMPAIGN-APPROVAL</w:t>
            </w:r>
          </w:p>
        </w:tc>
        <w:tc>
          <w:tcPr>
            <w:tcW w:type="dxa" w:w="1452"/>
          </w:tcPr>
          <w:p>
            <w:r>
              <w:rPr>
                <w:sz w:val="7"/>
              </w:rPr>
              <w:t>approveOutreachCampaign</w:t>
            </w:r>
          </w:p>
        </w:tc>
        <w:tc>
          <w:tcPr>
            <w:tcW w:type="dxa" w:w="1452"/>
          </w:tcPr>
          <w:p>
            <w:r>
              <w:rPr>
                <w:sz w:val="7"/>
              </w:rPr>
              <w:t>EFFECTFUL_EXACT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06_ACPOS_Enterprise_Business_Development_AI_System_Mother_Basic_Logic_Design_Normative_Contract_v1.0.docx</w:t>
            </w:r>
          </w:p>
        </w:tc>
      </w:tr>
      <w:tr>
        <w:tc>
          <w:tcPr>
            <w:tcW w:type="dxa" w:w="1452"/>
          </w:tcPr>
          <w:p>
            <w:r>
              <w:rPr>
                <w:sz w:val="7"/>
              </w:rPr>
              <w:t>DEV-01</w:t>
            </w:r>
          </w:p>
        </w:tc>
        <w:tc>
          <w:tcPr>
            <w:tcW w:type="dxa" w:w="1452"/>
          </w:tcPr>
          <w:p>
            <w:r>
              <w:rPr>
                <w:sz w:val="7"/>
              </w:rPr>
              <w:t>DEV-01-BTN-CAMPAIGN-CREATE</w:t>
            </w:r>
          </w:p>
        </w:tc>
        <w:tc>
          <w:tcPr>
            <w:tcW w:type="dxa" w:w="1452"/>
          </w:tcPr>
          <w:p>
            <w:r>
              <w:rPr>
                <w:sz w:val="7"/>
              </w:rPr>
              <w:t>runtime_owner</w:t>
            </w:r>
          </w:p>
        </w:tc>
        <w:tc>
          <w:tcPr>
            <w:tcW w:type="dxa" w:w="1452"/>
          </w:tcPr>
          <w:p>
            <w:r>
              <w:rPr>
                <w:sz w:val="7"/>
              </w:rPr>
              <w:t>PRIMARY_BUTTON</w:t>
            </w:r>
          </w:p>
        </w:tc>
        <w:tc>
          <w:tcPr>
            <w:tcW w:type="dxa" w:w="1452"/>
          </w:tcPr>
          <w:p>
            <w:r>
              <w:rPr>
                <w:sz w:val="7"/>
              </w:rPr>
              <w:t>DEV-01-ACT-CAMPAIGN-CREATE</w:t>
            </w:r>
          </w:p>
        </w:tc>
        <w:tc>
          <w:tcPr>
            <w:tcW w:type="dxa" w:w="1452"/>
          </w:tcPr>
          <w:p>
            <w:r>
              <w:rPr>
                <w:sz w:val="7"/>
              </w:rPr>
              <w:t>DEV-01-GATE-CAMPAIGN</w:t>
            </w:r>
          </w:p>
        </w:tc>
        <w:tc>
          <w:tcPr>
            <w:tcW w:type="dxa" w:w="1452"/>
          </w:tcPr>
          <w:p>
            <w:r>
              <w:rPr>
                <w:sz w:val="7"/>
              </w:rPr>
              <w:t>createOutreachCampaign</w:t>
            </w:r>
          </w:p>
        </w:tc>
        <w:tc>
          <w:tcPr>
            <w:tcW w:type="dxa" w:w="1452"/>
          </w:tcPr>
          <w:p>
            <w:r>
              <w:rPr>
                <w:sz w:val="7"/>
              </w:rPr>
              <w:t>EFFECTFUL_EXACT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06_ACPOS_Enterprise_Business_Development_AI_System_Mother_Basic_Logic_Design_Normative_Contract_v1.0.docx</w:t>
            </w:r>
          </w:p>
        </w:tc>
      </w:tr>
      <w:tr>
        <w:tc>
          <w:tcPr>
            <w:tcW w:type="dxa" w:w="1452"/>
          </w:tcPr>
          <w:p>
            <w:r>
              <w:rPr>
                <w:sz w:val="7"/>
              </w:rPr>
              <w:t>DEV-01</w:t>
            </w:r>
          </w:p>
        </w:tc>
        <w:tc>
          <w:tcPr>
            <w:tcW w:type="dxa" w:w="1452"/>
          </w:tcPr>
          <w:p>
            <w:r>
              <w:rPr>
                <w:sz w:val="7"/>
              </w:rPr>
              <w:t>DEV-01-BTN-CANDIDATE-CREATE</w:t>
            </w:r>
          </w:p>
        </w:tc>
        <w:tc>
          <w:tcPr>
            <w:tcW w:type="dxa" w:w="1452"/>
          </w:tcPr>
          <w:p>
            <w:r>
              <w:rPr>
                <w:sz w:val="7"/>
              </w:rPr>
              <w:t>runtime_owner</w:t>
            </w:r>
          </w:p>
        </w:tc>
        <w:tc>
          <w:tcPr>
            <w:tcW w:type="dxa" w:w="1452"/>
          </w:tcPr>
          <w:p>
            <w:r>
              <w:rPr>
                <w:sz w:val="7"/>
              </w:rPr>
              <w:t>PRIMARY_BUTTON</w:t>
            </w:r>
          </w:p>
        </w:tc>
        <w:tc>
          <w:tcPr>
            <w:tcW w:type="dxa" w:w="1452"/>
          </w:tcPr>
          <w:p>
            <w:r>
              <w:rPr>
                <w:sz w:val="7"/>
              </w:rPr>
              <w:t>DEV-01-ACT-CANDIDATE-CREATE</w:t>
            </w:r>
          </w:p>
        </w:tc>
        <w:tc>
          <w:tcPr>
            <w:tcW w:type="dxa" w:w="1452"/>
          </w:tcPr>
          <w:p>
            <w:r>
              <w:rPr>
                <w:sz w:val="7"/>
              </w:rPr>
              <w:t>DEV-01-GATE-MESSAGE-WRITE</w:t>
            </w:r>
          </w:p>
        </w:tc>
        <w:tc>
          <w:tcPr>
            <w:tcW w:type="dxa" w:w="1452"/>
          </w:tcPr>
          <w:p>
            <w:r>
              <w:rPr>
                <w:sz w:val="7"/>
              </w:rPr>
              <w:t>createCandidate</w:t>
            </w:r>
          </w:p>
        </w:tc>
        <w:tc>
          <w:tcPr>
            <w:tcW w:type="dxa" w:w="1452"/>
          </w:tcPr>
          <w:p>
            <w:r>
              <w:rPr>
                <w:sz w:val="7"/>
              </w:rPr>
              <w:t>EFFECTFUL_EXACT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04_ACPOS_CORE_AI_Blueprint_Canonical_Script_System_Mother_Basic_Logic_Design_Normative_Contract_v1.0.docx; 06_ACPOS_Enterprise_Business_Development_AI_System_Mother_Basic_Logic_Design_Normative_Contract_v1.0.docx; 08_ACPOS_Strategy_Intelligence_MultiAI_Decision_System_Mother_Basic_Logic_Design_Normative_Contract_v1.0.docx; 09_ACPOS_AI_System_Engineer_Self_Inspection_Evolution_System_Mother_Basic_Logic_Design_Normative_Contract_v1.0.docx</w:t>
            </w:r>
          </w:p>
        </w:tc>
      </w:tr>
      <w:tr>
        <w:tc>
          <w:tcPr>
            <w:tcW w:type="dxa" w:w="1452"/>
          </w:tcPr>
          <w:p>
            <w:r>
              <w:rPr>
                <w:sz w:val="7"/>
              </w:rPr>
              <w:t>DEV-01</w:t>
            </w:r>
          </w:p>
        </w:tc>
        <w:tc>
          <w:tcPr>
            <w:tcW w:type="dxa" w:w="1452"/>
          </w:tcPr>
          <w:p>
            <w:r>
              <w:rPr>
                <w:sz w:val="7"/>
              </w:rPr>
              <w:t>DEV-01-BTN-CR-CREATE</w:t>
            </w:r>
          </w:p>
        </w:tc>
        <w:tc>
          <w:tcPr>
            <w:tcW w:type="dxa" w:w="1452"/>
          </w:tcPr>
          <w:p>
            <w:r>
              <w:rPr>
                <w:sz w:val="7"/>
              </w:rPr>
              <w:t>runtime_owner</w:t>
            </w:r>
          </w:p>
        </w:tc>
        <w:tc>
          <w:tcPr>
            <w:tcW w:type="dxa" w:w="1452"/>
          </w:tcPr>
          <w:p>
            <w:r>
              <w:rPr>
                <w:sz w:val="7"/>
              </w:rPr>
              <w:t>SECONDARY_BUTTON</w:t>
            </w:r>
          </w:p>
        </w:tc>
        <w:tc>
          <w:tcPr>
            <w:tcW w:type="dxa" w:w="1452"/>
          </w:tcPr>
          <w:p>
            <w:r>
              <w:rPr>
                <w:sz w:val="7"/>
              </w:rPr>
              <w:t>DEV-01-ACT-CR-CREATE</w:t>
            </w:r>
          </w:p>
        </w:tc>
        <w:tc>
          <w:tcPr>
            <w:tcW w:type="dxa" w:w="1452"/>
          </w:tcPr>
          <w:p>
            <w:r>
              <w:rPr>
                <w:sz w:val="7"/>
              </w:rPr>
              <w:t>DEV-01-GATE-MESSAGE-REVIEW</w:t>
            </w:r>
          </w:p>
        </w:tc>
        <w:tc>
          <w:tcPr>
            <w:tcW w:type="dxa" w:w="1452"/>
          </w:tcPr>
          <w:p>
            <w:r>
              <w:rPr>
                <w:sz w:val="7"/>
              </w:rPr>
              <w:t>createChangeRequest</w:t>
            </w:r>
          </w:p>
        </w:tc>
        <w:tc>
          <w:tcPr>
            <w:tcW w:type="dxa" w:w="1452"/>
          </w:tcPr>
          <w:p>
            <w:r>
              <w:rPr>
                <w:sz w:val="7"/>
              </w:rPr>
              <w:t>EFFECTFUL_EXACT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06_ACPOS_Enterprise_Business_Development_AI_System_Mother_Basic_Logic_Design_Normative_Contract_v1.0.docx; 09_ACPOS_AI_System_Engineer_Self_Inspection_Evolution_System_Mother_Basic_Logic_Design_Normative_Contract_v1.0.docx</w:t>
            </w:r>
          </w:p>
        </w:tc>
      </w:tr>
      <w:tr>
        <w:tc>
          <w:tcPr>
            <w:tcW w:type="dxa" w:w="1452"/>
          </w:tcPr>
          <w:p>
            <w:r>
              <w:rPr>
                <w:sz w:val="7"/>
              </w:rPr>
              <w:t>DEV-01</w:t>
            </w:r>
          </w:p>
        </w:tc>
        <w:tc>
          <w:tcPr>
            <w:tcW w:type="dxa" w:w="1452"/>
          </w:tcPr>
          <w:p>
            <w:r>
              <w:rPr>
                <w:sz w:val="7"/>
              </w:rPr>
              <w:t>DEV-01-BTN-DISCOVERY-PAUSE</w:t>
            </w:r>
          </w:p>
        </w:tc>
        <w:tc>
          <w:tcPr>
            <w:tcW w:type="dxa" w:w="1452"/>
          </w:tcPr>
          <w:p>
            <w:r>
              <w:rPr>
                <w:sz w:val="7"/>
              </w:rPr>
              <w:t>runtime_owner</w:t>
            </w:r>
          </w:p>
        </w:tc>
        <w:tc>
          <w:tcPr>
            <w:tcW w:type="dxa" w:w="1452"/>
          </w:tcPr>
          <w:p>
            <w:r>
              <w:rPr>
                <w:sz w:val="7"/>
              </w:rPr>
              <w:t>SECONDARY_BUTTON</w:t>
            </w:r>
          </w:p>
        </w:tc>
        <w:tc>
          <w:tcPr>
            <w:tcW w:type="dxa" w:w="1452"/>
          </w:tcPr>
          <w:p>
            <w:r>
              <w:rPr>
                <w:sz w:val="7"/>
              </w:rPr>
              <w:t>DEV-01-ACT-DISCOVERY-PAUSE</w:t>
            </w:r>
          </w:p>
        </w:tc>
        <w:tc>
          <w:tcPr>
            <w:tcW w:type="dxa" w:w="1452"/>
          </w:tcPr>
          <w:p>
            <w:r>
              <w:rPr>
                <w:sz w:val="7"/>
              </w:rPr>
              <w:t>DEV-01-GATE-DISCOVERY-RUNNING</w:t>
            </w:r>
          </w:p>
        </w:tc>
        <w:tc>
          <w:tcPr>
            <w:tcW w:type="dxa" w:w="1452"/>
          </w:tcPr>
          <w:p>
            <w:r>
              <w:rPr>
                <w:sz w:val="7"/>
              </w:rPr>
              <w:t>pauseCompanyDiscovery</w:t>
            </w:r>
          </w:p>
        </w:tc>
        <w:tc>
          <w:tcPr>
            <w:tcW w:type="dxa" w:w="1452"/>
          </w:tcPr>
          <w:p>
            <w:r>
              <w:rPr>
                <w:sz w:val="7"/>
              </w:rPr>
              <w:t>EFFECTFUL_EXACT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02_ACPOS_AI_Conversation_Memory_MultiAI_Assistant_Mother_Basic_Logic_Design_Normative_Contract_v1.0.docx; 06_ACPOS_Enterprise_Business_Development_AI_System_Mother_Basic_Logic_Design_Normative_Contract_v1.0.docx</w:t>
            </w:r>
          </w:p>
        </w:tc>
      </w:tr>
      <w:tr>
        <w:tc>
          <w:tcPr>
            <w:tcW w:type="dxa" w:w="1452"/>
          </w:tcPr>
          <w:p>
            <w:r>
              <w:rPr>
                <w:sz w:val="7"/>
              </w:rPr>
              <w:t>DEV-01</w:t>
            </w:r>
          </w:p>
        </w:tc>
        <w:tc>
          <w:tcPr>
            <w:tcW w:type="dxa" w:w="1452"/>
          </w:tcPr>
          <w:p>
            <w:r>
              <w:rPr>
                <w:sz w:val="7"/>
              </w:rPr>
              <w:t>DEV-01-BTN-DISCOVERY-RESUME</w:t>
            </w:r>
          </w:p>
        </w:tc>
        <w:tc>
          <w:tcPr>
            <w:tcW w:type="dxa" w:w="1452"/>
          </w:tcPr>
          <w:p>
            <w:r>
              <w:rPr>
                <w:sz w:val="7"/>
              </w:rPr>
              <w:t>runtime_owner</w:t>
            </w:r>
          </w:p>
        </w:tc>
        <w:tc>
          <w:tcPr>
            <w:tcW w:type="dxa" w:w="1452"/>
          </w:tcPr>
          <w:p>
            <w:r>
              <w:rPr>
                <w:sz w:val="7"/>
              </w:rPr>
              <w:t>SECONDARY_BUTTON</w:t>
            </w:r>
          </w:p>
        </w:tc>
        <w:tc>
          <w:tcPr>
            <w:tcW w:type="dxa" w:w="1452"/>
          </w:tcPr>
          <w:p>
            <w:r>
              <w:rPr>
                <w:sz w:val="7"/>
              </w:rPr>
              <w:t>DEV-01-ACT-DISCOVERY-RESUME</w:t>
            </w:r>
          </w:p>
        </w:tc>
        <w:tc>
          <w:tcPr>
            <w:tcW w:type="dxa" w:w="1452"/>
          </w:tcPr>
          <w:p>
            <w:r>
              <w:rPr>
                <w:sz w:val="7"/>
              </w:rPr>
              <w:t>DEV-01-GATE-DISCOVERY-PAUSED</w:t>
            </w:r>
          </w:p>
        </w:tc>
        <w:tc>
          <w:tcPr>
            <w:tcW w:type="dxa" w:w="1452"/>
          </w:tcPr>
          <w:p>
            <w:r>
              <w:rPr>
                <w:sz w:val="7"/>
              </w:rPr>
              <w:t>resumeCompanyDiscovery</w:t>
            </w:r>
          </w:p>
        </w:tc>
        <w:tc>
          <w:tcPr>
            <w:tcW w:type="dxa" w:w="1452"/>
          </w:tcPr>
          <w:p>
            <w:r>
              <w:rPr>
                <w:sz w:val="7"/>
              </w:rPr>
              <w:t>EFFECTFUL_EXACT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06_ACPOS_Enterprise_Business_Development_AI_System_Mother_Basic_Logic_Design_Normative_Contract_v1.0.docx</w:t>
            </w:r>
          </w:p>
        </w:tc>
      </w:tr>
      <w:tr>
        <w:tc>
          <w:tcPr>
            <w:tcW w:type="dxa" w:w="1452"/>
          </w:tcPr>
          <w:p>
            <w:r>
              <w:rPr>
                <w:sz w:val="7"/>
              </w:rPr>
              <w:t>DEV-01</w:t>
            </w:r>
          </w:p>
        </w:tc>
        <w:tc>
          <w:tcPr>
            <w:tcW w:type="dxa" w:w="1452"/>
          </w:tcPr>
          <w:p>
            <w:r>
              <w:rPr>
                <w:sz w:val="7"/>
              </w:rPr>
              <w:t>DEV-01-BTN-DISCOVERY-START</w:t>
            </w:r>
          </w:p>
        </w:tc>
        <w:tc>
          <w:tcPr>
            <w:tcW w:type="dxa" w:w="1452"/>
          </w:tcPr>
          <w:p>
            <w:r>
              <w:rPr>
                <w:sz w:val="7"/>
              </w:rPr>
              <w:t>runtime_owner</w:t>
            </w:r>
          </w:p>
        </w:tc>
        <w:tc>
          <w:tcPr>
            <w:tcW w:type="dxa" w:w="1452"/>
          </w:tcPr>
          <w:p>
            <w:r>
              <w:rPr>
                <w:sz w:val="7"/>
              </w:rPr>
              <w:t>PRIMARY_BUTTON</w:t>
            </w:r>
          </w:p>
        </w:tc>
        <w:tc>
          <w:tcPr>
            <w:tcW w:type="dxa" w:w="1452"/>
          </w:tcPr>
          <w:p>
            <w:r>
              <w:rPr>
                <w:sz w:val="7"/>
              </w:rPr>
              <w:t>DEV-01-ACT-DISCOVERY-START</w:t>
            </w:r>
          </w:p>
        </w:tc>
        <w:tc>
          <w:tcPr>
            <w:tcW w:type="dxa" w:w="1452"/>
          </w:tcPr>
          <w:p>
            <w:r>
              <w:rPr>
                <w:sz w:val="7"/>
              </w:rPr>
              <w:t>DEV-01-GATE-DISCOVERY-START</w:t>
            </w:r>
          </w:p>
        </w:tc>
        <w:tc>
          <w:tcPr>
            <w:tcW w:type="dxa" w:w="1452"/>
          </w:tcPr>
          <w:p>
            <w:r>
              <w:rPr>
                <w:sz w:val="7"/>
              </w:rPr>
              <w:t>startCompanyDiscovery</w:t>
            </w:r>
          </w:p>
        </w:tc>
        <w:tc>
          <w:tcPr>
            <w:tcW w:type="dxa" w:w="1452"/>
          </w:tcPr>
          <w:p>
            <w:r>
              <w:rPr>
                <w:sz w:val="7"/>
              </w:rPr>
              <w:t>EFFECTFUL_EXACT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06_ACPOS_Enterprise_Business_Development_AI_System_Mother_Basic_Logic_Design_Normative_Contract_v1.0.docx</w:t>
            </w:r>
          </w:p>
        </w:tc>
      </w:tr>
      <w:tr>
        <w:tc>
          <w:tcPr>
            <w:tcW w:type="dxa" w:w="1452"/>
          </w:tcPr>
          <w:p>
            <w:r>
              <w:rPr>
                <w:sz w:val="7"/>
              </w:rPr>
              <w:t>DEV-01</w:t>
            </w:r>
          </w:p>
        </w:tc>
        <w:tc>
          <w:tcPr>
            <w:tcW w:type="dxa" w:w="1452"/>
          </w:tcPr>
          <w:p>
            <w:r>
              <w:rPr>
                <w:sz w:val="7"/>
              </w:rPr>
              <w:t>DEV-01-BTN-DISCOVERY-STOP</w:t>
            </w:r>
          </w:p>
        </w:tc>
        <w:tc>
          <w:tcPr>
            <w:tcW w:type="dxa" w:w="1452"/>
          </w:tcPr>
          <w:p>
            <w:r>
              <w:rPr>
                <w:sz w:val="7"/>
              </w:rPr>
              <w:t>runtime_owner</w:t>
            </w:r>
          </w:p>
        </w:tc>
        <w:tc>
          <w:tcPr>
            <w:tcW w:type="dxa" w:w="1452"/>
          </w:tcPr>
          <w:p>
            <w:r>
              <w:rPr>
                <w:sz w:val="7"/>
              </w:rPr>
              <w:t>DANGER_COMPACT_BUTTON</w:t>
            </w:r>
          </w:p>
        </w:tc>
        <w:tc>
          <w:tcPr>
            <w:tcW w:type="dxa" w:w="1452"/>
          </w:tcPr>
          <w:p>
            <w:r>
              <w:rPr>
                <w:sz w:val="7"/>
              </w:rPr>
              <w:t>DEV-01-ACT-DISCOVERY-STOP</w:t>
            </w:r>
          </w:p>
        </w:tc>
        <w:tc>
          <w:tcPr>
            <w:tcW w:type="dxa" w:w="1452"/>
          </w:tcPr>
          <w:p>
            <w:r>
              <w:rPr>
                <w:sz w:val="7"/>
              </w:rPr>
              <w:t>DEV-01-GATE-DISCOVERY-RUNNING</w:t>
            </w:r>
          </w:p>
        </w:tc>
        <w:tc>
          <w:tcPr>
            <w:tcW w:type="dxa" w:w="1452"/>
          </w:tcPr>
          <w:p>
            <w:r>
              <w:rPr>
                <w:sz w:val="7"/>
              </w:rPr>
              <w:t>stopCompanyDiscovery</w:t>
            </w:r>
          </w:p>
        </w:tc>
        <w:tc>
          <w:tcPr>
            <w:tcW w:type="dxa" w:w="1452"/>
          </w:tcPr>
          <w:p>
            <w:r>
              <w:rPr>
                <w:sz w:val="7"/>
              </w:rPr>
              <w:t>EFFECTFUL_EXACT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02_ACPOS_AI_Conversation_Memory_MultiAI_Assistant_Mother_Basic_Logic_Design_Normative_Contract_v1.0.docx; 06_ACPOS_Enterprise_Business_Development_AI_System_Mother_Basic_Logic_Design_Normative_Contract_v1.0.docx</w:t>
            </w:r>
          </w:p>
        </w:tc>
      </w:tr>
      <w:tr>
        <w:tc>
          <w:tcPr>
            <w:tcW w:type="dxa" w:w="1452"/>
          </w:tcPr>
          <w:p>
            <w:r>
              <w:rPr>
                <w:sz w:val="7"/>
              </w:rPr>
              <w:t>DEV-01</w:t>
            </w:r>
          </w:p>
        </w:tc>
        <w:tc>
          <w:tcPr>
            <w:tcW w:type="dxa" w:w="1452"/>
          </w:tcPr>
          <w:p>
            <w:r>
              <w:rPr>
                <w:sz w:val="7"/>
              </w:rPr>
              <w:t>DEV-01-BTN-EMAIL-DISPATCH</w:t>
            </w:r>
          </w:p>
        </w:tc>
        <w:tc>
          <w:tcPr>
            <w:tcW w:type="dxa" w:w="1452"/>
          </w:tcPr>
          <w:p>
            <w:r>
              <w:rPr>
                <w:sz w:val="7"/>
              </w:rPr>
              <w:t>runtime_owner</w:t>
            </w:r>
          </w:p>
        </w:tc>
        <w:tc>
          <w:tcPr>
            <w:tcW w:type="dxa" w:w="1452"/>
          </w:tcPr>
          <w:p>
            <w:r>
              <w:rPr>
                <w:sz w:val="7"/>
              </w:rPr>
              <w:t>PRIMARY_BUTTON</w:t>
            </w:r>
          </w:p>
        </w:tc>
        <w:tc>
          <w:tcPr>
            <w:tcW w:type="dxa" w:w="1452"/>
          </w:tcPr>
          <w:p>
            <w:r>
              <w:rPr>
                <w:sz w:val="7"/>
              </w:rPr>
              <w:t>DEV-01-ACT-EMAIL-DISPATCH</w:t>
            </w:r>
          </w:p>
        </w:tc>
        <w:tc>
          <w:tcPr>
            <w:tcW w:type="dxa" w:w="1452"/>
          </w:tcPr>
          <w:p>
            <w:r>
              <w:rPr>
                <w:sz w:val="7"/>
              </w:rPr>
              <w:t>DEV-01-GATE-DISPATCH</w:t>
            </w:r>
          </w:p>
        </w:tc>
        <w:tc>
          <w:tcPr>
            <w:tcW w:type="dxa" w:w="1452"/>
          </w:tcPr>
          <w:p>
            <w:r>
              <w:rPr>
                <w:sz w:val="7"/>
              </w:rPr>
              <w:t>dispatchOutreachCampaign</w:t>
            </w:r>
          </w:p>
        </w:tc>
        <w:tc>
          <w:tcPr>
            <w:tcW w:type="dxa" w:w="1452"/>
          </w:tcPr>
          <w:p>
            <w:r>
              <w:rPr>
                <w:sz w:val="7"/>
              </w:rPr>
              <w:t>EFFECTFUL_EXACT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02_ACPOS_AI_Conversation_Memory_MultiAI_Assistant_Mother_Basic_Logic_Design_Normative_Contract_v1.0.docx; 06_ACPOS_Enterprise_Business_Development_AI_System_Mother_Basic_Logic_Design_Normative_Contract_v1.0.docx</w:t>
            </w:r>
          </w:p>
        </w:tc>
      </w:tr>
      <w:tr>
        <w:tc>
          <w:tcPr>
            <w:tcW w:type="dxa" w:w="1452"/>
          </w:tcPr>
          <w:p>
            <w:r>
              <w:rPr>
                <w:sz w:val="7"/>
              </w:rPr>
              <w:t>DEV-01</w:t>
            </w:r>
          </w:p>
        </w:tc>
        <w:tc>
          <w:tcPr>
            <w:tcW w:type="dxa" w:w="1452"/>
          </w:tcPr>
          <w:p>
            <w:r>
              <w:rPr>
                <w:sz w:val="7"/>
              </w:rPr>
              <w:t>DEV-01-BTN-MERGE</w:t>
            </w:r>
          </w:p>
        </w:tc>
        <w:tc>
          <w:tcPr>
            <w:tcW w:type="dxa" w:w="1452"/>
          </w:tcPr>
          <w:p>
            <w:r>
              <w:rPr>
                <w:sz w:val="7"/>
              </w:rPr>
              <w:t>runtime_owner</w:t>
            </w:r>
          </w:p>
        </w:tc>
        <w:tc>
          <w:tcPr>
            <w:tcW w:type="dxa" w:w="1452"/>
          </w:tcPr>
          <w:p>
            <w:r>
              <w:rPr>
                <w:sz w:val="7"/>
              </w:rPr>
              <w:t>PRIMARY_BUTTON</w:t>
            </w:r>
          </w:p>
        </w:tc>
        <w:tc>
          <w:tcPr>
            <w:tcW w:type="dxa" w:w="1452"/>
          </w:tcPr>
          <w:p>
            <w:r>
              <w:rPr>
                <w:sz w:val="7"/>
              </w:rPr>
              <w:t>DEV-01-ACT-MERGE</w:t>
            </w:r>
          </w:p>
        </w:tc>
        <w:tc>
          <w:tcPr>
            <w:tcW w:type="dxa" w:w="1452"/>
          </w:tcPr>
          <w:p>
            <w:r>
              <w:rPr>
                <w:sz w:val="7"/>
              </w:rPr>
              <w:t>DEV-01-GATE-MERGE-CONFIRM</w:t>
            </w:r>
          </w:p>
        </w:tc>
        <w:tc>
          <w:tcPr>
            <w:tcW w:type="dxa" w:w="1452"/>
          </w:tcPr>
          <w:p>
            <w:r>
              <w:rPr>
                <w:sz w:val="7"/>
              </w:rPr>
              <w:t>mergeCompanyCandidate</w:t>
            </w:r>
          </w:p>
        </w:tc>
        <w:tc>
          <w:tcPr>
            <w:tcW w:type="dxa" w:w="1452"/>
          </w:tcPr>
          <w:p>
            <w:r>
              <w:rPr>
                <w:sz w:val="7"/>
              </w:rPr>
              <w:t>EFFECTFUL_EXACT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06_ACPOS_Enterprise_Business_Development_AI_System_Mother_Basic_Logic_Design_Normative_Contract_v1.0.docx</w:t>
            </w:r>
          </w:p>
        </w:tc>
      </w:tr>
      <w:tr>
        <w:tc>
          <w:tcPr>
            <w:tcW w:type="dxa" w:w="1452"/>
          </w:tcPr>
          <w:p>
            <w:r>
              <w:rPr>
                <w:sz w:val="7"/>
              </w:rPr>
              <w:t>DEV-01</w:t>
            </w:r>
          </w:p>
        </w:tc>
        <w:tc>
          <w:tcPr>
            <w:tcW w:type="dxa" w:w="1452"/>
          </w:tcPr>
          <w:p>
            <w:r>
              <w:rPr>
                <w:sz w:val="7"/>
              </w:rPr>
              <w:t>DEV-01-BTN-MERGE-PREVIEW</w:t>
            </w:r>
          </w:p>
        </w:tc>
        <w:tc>
          <w:tcPr>
            <w:tcW w:type="dxa" w:w="1452"/>
          </w:tcPr>
          <w:p>
            <w:r>
              <w:rPr>
                <w:sz w:val="7"/>
              </w:rPr>
              <w:t>runtime_owner</w:t>
            </w:r>
          </w:p>
        </w:tc>
        <w:tc>
          <w:tcPr>
            <w:tcW w:type="dxa" w:w="1452"/>
          </w:tcPr>
          <w:p>
            <w:r>
              <w:rPr>
                <w:sz w:val="7"/>
              </w:rPr>
              <w:t>SECONDARY_BUTTON</w:t>
            </w:r>
          </w:p>
        </w:tc>
        <w:tc>
          <w:tcPr>
            <w:tcW w:type="dxa" w:w="1452"/>
          </w:tcPr>
          <w:p>
            <w:r>
              <w:rPr>
                <w:sz w:val="7"/>
              </w:rPr>
              <w:t>DEV-01-ACT-MERGE-PREVIEW</w:t>
            </w:r>
          </w:p>
        </w:tc>
        <w:tc>
          <w:tcPr>
            <w:tcW w:type="dxa" w:w="1452"/>
          </w:tcPr>
          <w:p>
            <w:r>
              <w:rPr>
                <w:sz w:val="7"/>
              </w:rPr>
              <w:t>DEV-01-GATE-MERGE</w:t>
            </w:r>
          </w:p>
        </w:tc>
        <w:tc>
          <w:tcPr>
            <w:tcW w:type="dxa" w:w="1452"/>
          </w:tcPr>
          <w:p>
            <w:r>
              <w:rPr>
                <w:sz w:val="7"/>
              </w:rPr>
              <w:t>previewCompanyMerge</w:t>
            </w:r>
          </w:p>
        </w:tc>
        <w:tc>
          <w:tcPr>
            <w:tcW w:type="dxa" w:w="1452"/>
          </w:tcPr>
          <w:p>
            <w:r>
              <w:rPr>
                <w:sz w:val="7"/>
              </w:rPr>
              <w:t>EFFECTFUL_EXACT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06_ACPOS_Enterprise_Business_Development_AI_System_Mother_Basic_Logic_Design_Normative_Contract_v1.0.docx</w:t>
            </w:r>
          </w:p>
        </w:tc>
      </w:tr>
      <w:tr>
        <w:tc>
          <w:tcPr>
            <w:tcW w:type="dxa" w:w="1452"/>
          </w:tcPr>
          <w:p>
            <w:r>
              <w:rPr>
                <w:sz w:val="7"/>
              </w:rPr>
              <w:t>DEV-01</w:t>
            </w:r>
          </w:p>
        </w:tc>
        <w:tc>
          <w:tcPr>
            <w:tcW w:type="dxa" w:w="1452"/>
          </w:tcPr>
          <w:p>
            <w:r>
              <w:rPr>
                <w:sz w:val="7"/>
              </w:rPr>
              <w:t>DEV-01-BTN-STAGE-1</w:t>
            </w:r>
          </w:p>
        </w:tc>
        <w:tc>
          <w:tcPr>
            <w:tcW w:type="dxa" w:w="1452"/>
          </w:tcPr>
          <w:p>
            <w:r>
              <w:rPr>
                <w:sz w:val="7"/>
              </w:rPr>
              <w:t>permission</w:t>
            </w:r>
          </w:p>
        </w:tc>
        <w:tc>
          <w:tcPr>
            <w:tcW w:type="dxa" w:w="1452"/>
          </w:tcPr>
          <w:p>
            <w:r>
              <w:rPr>
                <w:sz w:val="7"/>
              </w:rPr>
              <w:t>SEGMENT_BUTTON</w:t>
            </w:r>
          </w:p>
        </w:tc>
        <w:tc>
          <w:tcPr>
            <w:tcW w:type="dxa" w:w="1452"/>
          </w:tcPr>
          <w:p>
            <w:r>
              <w:rPr>
                <w:sz w:val="7"/>
              </w:rPr>
              <w:t>DEV-01-ACT-STAGE-1-SELECT</w:t>
            </w:r>
          </w:p>
        </w:tc>
        <w:tc>
          <w:tcPr>
            <w:tcW w:type="dxa" w:w="1452"/>
          </w:tcPr>
          <w:p>
            <w:r>
              <w:rPr>
                <w:sz w:val="7"/>
              </w:rPr>
              <w:t>DEV-01-GATE-PAGE</w:t>
            </w:r>
          </w:p>
        </w:tc>
        <w:tc>
          <w:tcPr>
            <w:tcW w:type="dxa" w:w="1452"/>
          </w:tcPr>
          <w:p>
            <w:r>
              <w:rPr>
                <w:sz w:val="7"/>
              </w:rPr>
              <w:t>—</w:t>
            </w:r>
          </w:p>
        </w:tc>
        <w:tc>
          <w:tcPr>
            <w:tcW w:type="dxa" w:w="1452"/>
          </w:tcPr>
          <w:p>
            <w:r>
              <w:rPr>
                <w:sz w:val="7"/>
              </w:rPr>
              <w:t>UI_LOCAL_EXACT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06_ACPOS_Enterprise_Business_Development_AI_System_Mother_Basic_Logic_Design_Normative_Contract_v1.0.docx</w:t>
            </w:r>
          </w:p>
        </w:tc>
      </w:tr>
      <w:tr>
        <w:tc>
          <w:tcPr>
            <w:tcW w:type="dxa" w:w="1452"/>
          </w:tcPr>
          <w:p>
            <w:r>
              <w:rPr>
                <w:sz w:val="7"/>
              </w:rPr>
              <w:t>DEV-01</w:t>
            </w:r>
          </w:p>
        </w:tc>
        <w:tc>
          <w:tcPr>
            <w:tcW w:type="dxa" w:w="1452"/>
          </w:tcPr>
          <w:p>
            <w:r>
              <w:rPr>
                <w:sz w:val="7"/>
              </w:rPr>
              <w:t>DEV-01-BTN-STAGE-2</w:t>
            </w:r>
          </w:p>
        </w:tc>
        <w:tc>
          <w:tcPr>
            <w:tcW w:type="dxa" w:w="1452"/>
          </w:tcPr>
          <w:p>
            <w:r>
              <w:rPr>
                <w:sz w:val="7"/>
              </w:rPr>
              <w:t>permission</w:t>
            </w:r>
          </w:p>
        </w:tc>
        <w:tc>
          <w:tcPr>
            <w:tcW w:type="dxa" w:w="1452"/>
          </w:tcPr>
          <w:p>
            <w:r>
              <w:rPr>
                <w:sz w:val="7"/>
              </w:rPr>
              <w:t>SEGMENT_BUTTON</w:t>
            </w:r>
          </w:p>
        </w:tc>
        <w:tc>
          <w:tcPr>
            <w:tcW w:type="dxa" w:w="1452"/>
          </w:tcPr>
          <w:p>
            <w:r>
              <w:rPr>
                <w:sz w:val="7"/>
              </w:rPr>
              <w:t>DEV-01-ACT-STAGE-2-SELECT</w:t>
            </w:r>
          </w:p>
        </w:tc>
        <w:tc>
          <w:tcPr>
            <w:tcW w:type="dxa" w:w="1452"/>
          </w:tcPr>
          <w:p>
            <w:r>
              <w:rPr>
                <w:sz w:val="7"/>
              </w:rPr>
              <w:t>DEV-01-GATE-PAGE</w:t>
            </w:r>
          </w:p>
        </w:tc>
        <w:tc>
          <w:tcPr>
            <w:tcW w:type="dxa" w:w="1452"/>
          </w:tcPr>
          <w:p>
            <w:r>
              <w:rPr>
                <w:sz w:val="7"/>
              </w:rPr>
              <w:t>—</w:t>
            </w:r>
          </w:p>
        </w:tc>
        <w:tc>
          <w:tcPr>
            <w:tcW w:type="dxa" w:w="1452"/>
          </w:tcPr>
          <w:p>
            <w:r>
              <w:rPr>
                <w:sz w:val="7"/>
              </w:rPr>
              <w:t>UI_LOCAL_EXACT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06_ACPOS_Enterprise_Business_Development_AI_System_Mother_Basic_Logic_Design_Normative_Contract_v1.0.docx</w:t>
            </w:r>
          </w:p>
        </w:tc>
      </w:tr>
      <w:tr>
        <w:tc>
          <w:tcPr>
            <w:tcW w:type="dxa" w:w="1452"/>
          </w:tcPr>
          <w:p>
            <w:r>
              <w:rPr>
                <w:sz w:val="7"/>
              </w:rPr>
              <w:t>DEV-01</w:t>
            </w:r>
          </w:p>
        </w:tc>
        <w:tc>
          <w:tcPr>
            <w:tcW w:type="dxa" w:w="1452"/>
          </w:tcPr>
          <w:p>
            <w:r>
              <w:rPr>
                <w:sz w:val="7"/>
              </w:rPr>
              <w:t>DEV-01-BTN-STAGE-3</w:t>
            </w:r>
          </w:p>
        </w:tc>
        <w:tc>
          <w:tcPr>
            <w:tcW w:type="dxa" w:w="1452"/>
          </w:tcPr>
          <w:p>
            <w:r>
              <w:rPr>
                <w:sz w:val="7"/>
              </w:rPr>
              <w:t>permission</w:t>
            </w:r>
          </w:p>
        </w:tc>
        <w:tc>
          <w:tcPr>
            <w:tcW w:type="dxa" w:w="1452"/>
          </w:tcPr>
          <w:p>
            <w:r>
              <w:rPr>
                <w:sz w:val="7"/>
              </w:rPr>
              <w:t>SEGMENT_BUTTON</w:t>
            </w:r>
          </w:p>
        </w:tc>
        <w:tc>
          <w:tcPr>
            <w:tcW w:type="dxa" w:w="1452"/>
          </w:tcPr>
          <w:p>
            <w:r>
              <w:rPr>
                <w:sz w:val="7"/>
              </w:rPr>
              <w:t>DEV-01-ACT-STAGE-3-SELECT</w:t>
            </w:r>
          </w:p>
        </w:tc>
        <w:tc>
          <w:tcPr>
            <w:tcW w:type="dxa" w:w="1452"/>
          </w:tcPr>
          <w:p>
            <w:r>
              <w:rPr>
                <w:sz w:val="7"/>
              </w:rPr>
              <w:t>DEV-01-GATE-PAGE</w:t>
            </w:r>
          </w:p>
        </w:tc>
        <w:tc>
          <w:tcPr>
            <w:tcW w:type="dxa" w:w="1452"/>
          </w:tcPr>
          <w:p>
            <w:r>
              <w:rPr>
                <w:sz w:val="7"/>
              </w:rPr>
              <w:t>—</w:t>
            </w:r>
          </w:p>
        </w:tc>
        <w:tc>
          <w:tcPr>
            <w:tcW w:type="dxa" w:w="1452"/>
          </w:tcPr>
          <w:p>
            <w:r>
              <w:rPr>
                <w:sz w:val="7"/>
              </w:rPr>
              <w:t>UI_LOCAL_EXACT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06_ACPOS_Enterprise_Business_Development_AI_System_Mother_Basic_Logic_Design_Normative_Contract_v1.0.docx</w:t>
            </w:r>
          </w:p>
        </w:tc>
      </w:tr>
      <w:tr>
        <w:tc>
          <w:tcPr>
            <w:tcW w:type="dxa" w:w="1452"/>
          </w:tcPr>
          <w:p>
            <w:r>
              <w:rPr>
                <w:sz w:val="7"/>
              </w:rPr>
              <w:t>DEV-01</w:t>
            </w:r>
          </w:p>
        </w:tc>
        <w:tc>
          <w:tcPr>
            <w:tcW w:type="dxa" w:w="1452"/>
          </w:tcPr>
          <w:p>
            <w:r>
              <w:rPr>
                <w:sz w:val="7"/>
              </w:rPr>
              <w:t>DEV-01-BTN-STAGE-4</w:t>
            </w:r>
          </w:p>
        </w:tc>
        <w:tc>
          <w:tcPr>
            <w:tcW w:type="dxa" w:w="1452"/>
          </w:tcPr>
          <w:p>
            <w:r>
              <w:rPr>
                <w:sz w:val="7"/>
              </w:rPr>
              <w:t>permission</w:t>
            </w:r>
          </w:p>
        </w:tc>
        <w:tc>
          <w:tcPr>
            <w:tcW w:type="dxa" w:w="1452"/>
          </w:tcPr>
          <w:p>
            <w:r>
              <w:rPr>
                <w:sz w:val="7"/>
              </w:rPr>
              <w:t>SEGMENT_BUTTON</w:t>
            </w:r>
          </w:p>
        </w:tc>
        <w:tc>
          <w:tcPr>
            <w:tcW w:type="dxa" w:w="1452"/>
          </w:tcPr>
          <w:p>
            <w:r>
              <w:rPr>
                <w:sz w:val="7"/>
              </w:rPr>
              <w:t>DEV-01-ACT-STAGE-4-SELECT</w:t>
            </w:r>
          </w:p>
        </w:tc>
        <w:tc>
          <w:tcPr>
            <w:tcW w:type="dxa" w:w="1452"/>
          </w:tcPr>
          <w:p>
            <w:r>
              <w:rPr>
                <w:sz w:val="7"/>
              </w:rPr>
              <w:t>DEV-01-GATE-PAGE</w:t>
            </w:r>
          </w:p>
        </w:tc>
        <w:tc>
          <w:tcPr>
            <w:tcW w:type="dxa" w:w="1452"/>
          </w:tcPr>
          <w:p>
            <w:r>
              <w:rPr>
                <w:sz w:val="7"/>
              </w:rPr>
              <w:t>—</w:t>
            </w:r>
          </w:p>
        </w:tc>
        <w:tc>
          <w:tcPr>
            <w:tcW w:type="dxa" w:w="1452"/>
          </w:tcPr>
          <w:p>
            <w:r>
              <w:rPr>
                <w:sz w:val="7"/>
              </w:rPr>
              <w:t>UI_LOCAL_EXACT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06_ACPOS_Enterprise_Business_Development_AI_System_Mother_Basic_Logic_Design_Normative_Contract_v1.0.docx</w:t>
            </w:r>
          </w:p>
        </w:tc>
      </w:tr>
      <w:tr>
        <w:tc>
          <w:tcPr>
            <w:tcW w:type="dxa" w:w="1452"/>
          </w:tcPr>
          <w:p>
            <w:r>
              <w:rPr>
                <w:sz w:val="7"/>
              </w:rPr>
              <w:t>DEV-01</w:t>
            </w:r>
          </w:p>
        </w:tc>
        <w:tc>
          <w:tcPr>
            <w:tcW w:type="dxa" w:w="1452"/>
          </w:tcPr>
          <w:p>
            <w:r>
              <w:rPr>
                <w:sz w:val="7"/>
              </w:rPr>
              <w:t>DEV-01-BTN-STAGE-5</w:t>
            </w:r>
          </w:p>
        </w:tc>
        <w:tc>
          <w:tcPr>
            <w:tcW w:type="dxa" w:w="1452"/>
          </w:tcPr>
          <w:p>
            <w:r>
              <w:rPr>
                <w:sz w:val="7"/>
              </w:rPr>
              <w:t>permission</w:t>
            </w:r>
          </w:p>
        </w:tc>
        <w:tc>
          <w:tcPr>
            <w:tcW w:type="dxa" w:w="1452"/>
          </w:tcPr>
          <w:p>
            <w:r>
              <w:rPr>
                <w:sz w:val="7"/>
              </w:rPr>
              <w:t>SEGMENT_BUTTON</w:t>
            </w:r>
          </w:p>
        </w:tc>
        <w:tc>
          <w:tcPr>
            <w:tcW w:type="dxa" w:w="1452"/>
          </w:tcPr>
          <w:p>
            <w:r>
              <w:rPr>
                <w:sz w:val="7"/>
              </w:rPr>
              <w:t>DEV-01-ACT-STAGE-5-SELECT</w:t>
            </w:r>
          </w:p>
        </w:tc>
        <w:tc>
          <w:tcPr>
            <w:tcW w:type="dxa" w:w="1452"/>
          </w:tcPr>
          <w:p>
            <w:r>
              <w:rPr>
                <w:sz w:val="7"/>
              </w:rPr>
              <w:t>DEV-01-GATE-PAGE</w:t>
            </w:r>
          </w:p>
        </w:tc>
        <w:tc>
          <w:tcPr>
            <w:tcW w:type="dxa" w:w="1452"/>
          </w:tcPr>
          <w:p>
            <w:r>
              <w:rPr>
                <w:sz w:val="7"/>
              </w:rPr>
              <w:t>—</w:t>
            </w:r>
          </w:p>
        </w:tc>
        <w:tc>
          <w:tcPr>
            <w:tcW w:type="dxa" w:w="1452"/>
          </w:tcPr>
          <w:p>
            <w:r>
              <w:rPr>
                <w:sz w:val="7"/>
              </w:rPr>
              <w:t>UI_LOCAL_EXACT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06_ACPOS_Enterprise_Business_Development_AI_System_Mother_Basic_Logic_Design_Normative_Contract_v1.0.docx</w:t>
            </w:r>
          </w:p>
        </w:tc>
      </w:tr>
      <w:tr>
        <w:tc>
          <w:tcPr>
            <w:tcW w:type="dxa" w:w="1452"/>
          </w:tcPr>
          <w:p>
            <w:r>
              <w:rPr>
                <w:sz w:val="7"/>
              </w:rPr>
              <w:t>EDIT-01</w:t>
            </w:r>
          </w:p>
        </w:tc>
        <w:tc>
          <w:tcPr>
            <w:tcW w:type="dxa" w:w="1452"/>
          </w:tcPr>
          <w:p>
            <w:r>
              <w:rPr>
                <w:sz w:val="7"/>
              </w:rPr>
              <w:t>EDIT-01-BTN-API-APPLY</w:t>
            </w:r>
          </w:p>
        </w:tc>
        <w:tc>
          <w:tcPr>
            <w:tcW w:type="dxa" w:w="1452"/>
          </w:tcPr>
          <w:p>
            <w:r>
              <w:rPr>
                <w:sz w:val="7"/>
              </w:rPr>
              <w:t>operation</w:t>
            </w:r>
          </w:p>
        </w:tc>
        <w:tc>
          <w:tcPr>
            <w:tcW w:type="dxa" w:w="1452"/>
          </w:tcPr>
          <w:p>
            <w:r>
              <w:rPr>
                <w:sz w:val="7"/>
              </w:rPr>
              <w:t>primary button</w:t>
            </w:r>
          </w:p>
        </w:tc>
        <w:tc>
          <w:tcPr>
            <w:tcW w:type="dxa" w:w="1452"/>
          </w:tcPr>
          <w:p>
            <w:r>
              <w:rPr>
                <w:sz w:val="7"/>
              </w:rPr>
              <w:t>EDIT-01-ACT-API-APPLY</w:t>
            </w:r>
          </w:p>
        </w:tc>
        <w:tc>
          <w:tcPr>
            <w:tcW w:type="dxa" w:w="1452"/>
          </w:tcPr>
          <w:p>
            <w:r>
              <w:rPr>
                <w:sz w:val="7"/>
              </w:rPr>
              <w:t>EDIT-01-GATE-CORRECTION-CANDIDATE</w:t>
            </w:r>
          </w:p>
        </w:tc>
        <w:tc>
          <w:tcPr>
            <w:tcW w:type="dxa" w:w="1452"/>
          </w:tcPr>
          <w:p>
            <w:r>
              <w:rPr>
                <w:sz w:val="7"/>
              </w:rPr>
              <w:t>—</w:t>
            </w:r>
          </w:p>
        </w:tc>
        <w:tc>
          <w:tcPr>
            <w:tcW w:type="dxa" w:w="1452"/>
          </w:tcPr>
          <w:p>
            <w:r>
              <w:rPr>
                <w:sz w:val="7"/>
              </w:rPr>
              <w:t>LOCAL_WORKING_DRAFT_EXACT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05_ACPOS_Creative_Production_AI_ASSET_VIDEO_EDIT_VOICE_QA_Mother_Basic_Logic_Design_Normative_Contract_v1.0.docx</w:t>
            </w:r>
          </w:p>
        </w:tc>
      </w:tr>
      <w:tr>
        <w:tc>
          <w:tcPr>
            <w:tcW w:type="dxa" w:w="1452"/>
          </w:tcPr>
          <w:p>
            <w:r>
              <w:rPr>
                <w:sz w:val="7"/>
              </w:rPr>
              <w:t>EDIT-01</w:t>
            </w:r>
          </w:p>
        </w:tc>
        <w:tc>
          <w:tcPr>
            <w:tcW w:type="dxa" w:w="1452"/>
          </w:tcPr>
          <w:p>
            <w:r>
              <w:rPr>
                <w:sz w:val="7"/>
              </w:rPr>
              <w:t>EDIT-01-BTN-API-DISCARD</w:t>
            </w:r>
          </w:p>
        </w:tc>
        <w:tc>
          <w:tcPr>
            <w:tcW w:type="dxa" w:w="1452"/>
          </w:tcPr>
          <w:p>
            <w:r>
              <w:rPr>
                <w:sz w:val="7"/>
              </w:rPr>
              <w:t>operation</w:t>
            </w:r>
          </w:p>
        </w:tc>
        <w:tc>
          <w:tcPr>
            <w:tcW w:type="dxa" w:w="1452"/>
          </w:tcPr>
          <w:p>
            <w:r>
              <w:rPr>
                <w:sz w:val="7"/>
              </w:rPr>
              <w:t>button</w:t>
            </w:r>
          </w:p>
        </w:tc>
        <w:tc>
          <w:tcPr>
            <w:tcW w:type="dxa" w:w="1452"/>
          </w:tcPr>
          <w:p>
            <w:r>
              <w:rPr>
                <w:sz w:val="7"/>
              </w:rPr>
              <w:t>EDIT-01-ACT-API-DISCARD</w:t>
            </w:r>
          </w:p>
        </w:tc>
        <w:tc>
          <w:tcPr>
            <w:tcW w:type="dxa" w:w="1452"/>
          </w:tcPr>
          <w:p>
            <w:r>
              <w:rPr>
                <w:sz w:val="7"/>
              </w:rPr>
              <w:t>EDIT-01-GATE-CORRECTION-CANDIDATE</w:t>
            </w:r>
          </w:p>
        </w:tc>
        <w:tc>
          <w:tcPr>
            <w:tcW w:type="dxa" w:w="1452"/>
          </w:tcPr>
          <w:p>
            <w:r>
              <w:rPr>
                <w:sz w:val="7"/>
              </w:rPr>
              <w:t>—</w:t>
            </w:r>
          </w:p>
        </w:tc>
        <w:tc>
          <w:tcPr>
            <w:tcW w:type="dxa" w:w="1452"/>
          </w:tcPr>
          <w:p>
            <w:r>
              <w:rPr>
                <w:sz w:val="7"/>
              </w:rPr>
              <w:t>LOCAL_WORKING_DRAFT_EXACT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05_ACPOS_Creative_Production_AI_ASSET_VIDEO_EDIT_VOICE_QA_Mother_Basic_Logic_Design_Normative_Contract_v1.0.docx</w:t>
            </w:r>
          </w:p>
        </w:tc>
      </w:tr>
      <w:tr>
        <w:tc>
          <w:tcPr>
            <w:tcW w:type="dxa" w:w="1452"/>
          </w:tcPr>
          <w:p>
            <w:r>
              <w:rPr>
                <w:sz w:val="7"/>
              </w:rPr>
              <w:t>EDIT-01</w:t>
            </w:r>
          </w:p>
        </w:tc>
        <w:tc>
          <w:tcPr>
            <w:tcW w:type="dxa" w:w="1452"/>
          </w:tcPr>
          <w:p>
            <w:r>
              <w:rPr>
                <w:sz w:val="7"/>
              </w:rPr>
              <w:t>EDIT-01-BTN-CORR-APPROVE</w:t>
            </w:r>
          </w:p>
        </w:tc>
        <w:tc>
          <w:tcPr>
            <w:tcW w:type="dxa" w:w="1452"/>
          </w:tcPr>
          <w:p>
            <w:r>
              <w:rPr>
                <w:sz w:val="7"/>
              </w:rPr>
              <w:t>operation</w:t>
            </w:r>
          </w:p>
        </w:tc>
        <w:tc>
          <w:tcPr>
            <w:tcW w:type="dxa" w:w="1452"/>
          </w:tcPr>
          <w:p>
            <w:r>
              <w:rPr>
                <w:sz w:val="7"/>
              </w:rPr>
              <w:t>button</w:t>
            </w:r>
          </w:p>
        </w:tc>
        <w:tc>
          <w:tcPr>
            <w:tcW w:type="dxa" w:w="1452"/>
          </w:tcPr>
          <w:p>
            <w:r>
              <w:rPr>
                <w:sz w:val="7"/>
              </w:rPr>
              <w:t>EDIT-01-ACT-CORRECTION-CANDIDATE-APPROVE</w:t>
            </w:r>
          </w:p>
        </w:tc>
        <w:tc>
          <w:tcPr>
            <w:tcW w:type="dxa" w:w="1452"/>
          </w:tcPr>
          <w:p>
            <w:r>
              <w:rPr>
                <w:sz w:val="7"/>
              </w:rPr>
              <w:t>EDIT-01-GATE-CORRECTION-CANDIDATE</w:t>
            </w:r>
          </w:p>
        </w:tc>
        <w:tc>
          <w:tcPr>
            <w:tcW w:type="dxa" w:w="1452"/>
          </w:tcPr>
          <w:p>
            <w:r>
              <w:rPr>
                <w:sz w:val="7"/>
              </w:rPr>
              <w:t>—</w:t>
            </w:r>
          </w:p>
        </w:tc>
        <w:tc>
          <w:tcPr>
            <w:tcW w:type="dxa" w:w="1452"/>
          </w:tcPr>
          <w:p>
            <w:r>
              <w:rPr>
                <w:sz w:val="7"/>
              </w:rPr>
              <w:t>LOCAL_WORKING_DRAFT_EXACT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05_ACPOS_Creative_Production_AI_ASSET_VIDEO_EDIT_VOICE_QA_Mother_Basic_Logic_Design_Normative_Contract_v1.0.docx</w:t>
            </w:r>
          </w:p>
        </w:tc>
      </w:tr>
      <w:tr>
        <w:tc>
          <w:tcPr>
            <w:tcW w:type="dxa" w:w="1452"/>
          </w:tcPr>
          <w:p>
            <w:r>
              <w:rPr>
                <w:sz w:val="7"/>
              </w:rPr>
              <w:t>EDIT-01</w:t>
            </w:r>
          </w:p>
        </w:tc>
        <w:tc>
          <w:tcPr>
            <w:tcW w:type="dxa" w:w="1452"/>
          </w:tcPr>
          <w:p>
            <w:r>
              <w:rPr>
                <w:sz w:val="7"/>
              </w:rPr>
              <w:t>EDIT-01-BTN-DELETE</w:t>
            </w:r>
          </w:p>
        </w:tc>
        <w:tc>
          <w:tcPr>
            <w:tcW w:type="dxa" w:w="1452"/>
          </w:tcPr>
          <w:p>
            <w:r>
              <w:rPr>
                <w:sz w:val="7"/>
              </w:rPr>
              <w:t>operation</w:t>
            </w:r>
          </w:p>
        </w:tc>
        <w:tc>
          <w:tcPr>
            <w:tcW w:type="dxa" w:w="1452"/>
          </w:tcPr>
          <w:p>
            <w:r>
              <w:rPr>
                <w:sz w:val="7"/>
              </w:rPr>
              <w:t>manual edit</w:t>
            </w:r>
          </w:p>
        </w:tc>
        <w:tc>
          <w:tcPr>
            <w:tcW w:type="dxa" w:w="1452"/>
          </w:tcPr>
          <w:p>
            <w:r>
              <w:rPr>
                <w:sz w:val="7"/>
              </w:rPr>
              <w:t>EDIT-01-ACT-CLIP-DELETE</w:t>
            </w:r>
          </w:p>
        </w:tc>
        <w:tc>
          <w:tcPr>
            <w:tcW w:type="dxa" w:w="1452"/>
          </w:tcPr>
          <w:p>
            <w:r>
              <w:rPr>
                <w:sz w:val="7"/>
              </w:rPr>
              <w:t>EDIT-01-GATE-TRACK-SELECTION</w:t>
            </w:r>
          </w:p>
        </w:tc>
        <w:tc>
          <w:tcPr>
            <w:tcW w:type="dxa" w:w="1452"/>
          </w:tcPr>
          <w:p>
            <w:r>
              <w:rPr>
                <w:sz w:val="7"/>
              </w:rPr>
              <w:t>—</w:t>
            </w:r>
          </w:p>
        </w:tc>
        <w:tc>
          <w:tcPr>
            <w:tcW w:type="dxa" w:w="1452"/>
          </w:tcPr>
          <w:p>
            <w:r>
              <w:rPr>
                <w:sz w:val="7"/>
              </w:rPr>
              <w:t>LOCAL_WORKING_DRAFT_EXACT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05_ACPOS_Creative_Production_AI_ASSET_VIDEO_EDIT_VOICE_QA_Mother_Basic_Logic_Design_Normative_Contract_v1.0.docx</w:t>
            </w:r>
          </w:p>
        </w:tc>
      </w:tr>
      <w:tr>
        <w:tc>
          <w:tcPr>
            <w:tcW w:type="dxa" w:w="1452"/>
          </w:tcPr>
          <w:p>
            <w:r>
              <w:rPr>
                <w:sz w:val="7"/>
              </w:rPr>
              <w:t>EDIT-01</w:t>
            </w:r>
          </w:p>
        </w:tc>
        <w:tc>
          <w:tcPr>
            <w:tcW w:type="dxa" w:w="1452"/>
          </w:tcPr>
          <w:p>
            <w:r>
              <w:rPr>
                <w:sz w:val="7"/>
              </w:rPr>
              <w:t>EDIT-01-BTN-DUPLICATE</w:t>
            </w:r>
          </w:p>
        </w:tc>
        <w:tc>
          <w:tcPr>
            <w:tcW w:type="dxa" w:w="1452"/>
          </w:tcPr>
          <w:p>
            <w:r>
              <w:rPr>
                <w:sz w:val="7"/>
              </w:rPr>
              <w:t>operation</w:t>
            </w:r>
          </w:p>
        </w:tc>
        <w:tc>
          <w:tcPr>
            <w:tcW w:type="dxa" w:w="1452"/>
          </w:tcPr>
          <w:p>
            <w:r>
              <w:rPr>
                <w:sz w:val="7"/>
              </w:rPr>
              <w:t>manual edit</w:t>
            </w:r>
          </w:p>
        </w:tc>
        <w:tc>
          <w:tcPr>
            <w:tcW w:type="dxa" w:w="1452"/>
          </w:tcPr>
          <w:p>
            <w:r>
              <w:rPr>
                <w:sz w:val="7"/>
              </w:rPr>
              <w:t>EDIT-01-ACT-CLIP-DUPLICATE</w:t>
            </w:r>
          </w:p>
        </w:tc>
        <w:tc>
          <w:tcPr>
            <w:tcW w:type="dxa" w:w="1452"/>
          </w:tcPr>
          <w:p>
            <w:r>
              <w:rPr>
                <w:sz w:val="7"/>
              </w:rPr>
              <w:t>EDIT-01-GATE-TRACK-SELECTION</w:t>
            </w:r>
          </w:p>
        </w:tc>
        <w:tc>
          <w:tcPr>
            <w:tcW w:type="dxa" w:w="1452"/>
          </w:tcPr>
          <w:p>
            <w:r>
              <w:rPr>
                <w:sz w:val="7"/>
              </w:rPr>
              <w:t>—</w:t>
            </w:r>
          </w:p>
        </w:tc>
        <w:tc>
          <w:tcPr>
            <w:tcW w:type="dxa" w:w="1452"/>
          </w:tcPr>
          <w:p>
            <w:r>
              <w:rPr>
                <w:sz w:val="7"/>
              </w:rPr>
              <w:t>LOCAL_WORKING_DRAFT_EXACT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05_ACPOS_Creative_Production_AI_ASSET_VIDEO_EDIT_VOICE_QA_Mother_Basic_Logic_Design_Normative_Contract_v1.0.docx</w:t>
            </w:r>
          </w:p>
        </w:tc>
      </w:tr>
      <w:tr>
        <w:tc>
          <w:tcPr>
            <w:tcW w:type="dxa" w:w="1452"/>
          </w:tcPr>
          <w:p>
            <w:r>
              <w:rPr>
                <w:sz w:val="7"/>
              </w:rPr>
              <w:t>EDIT-01</w:t>
            </w:r>
          </w:p>
        </w:tc>
        <w:tc>
          <w:tcPr>
            <w:tcW w:type="dxa" w:w="1452"/>
          </w:tcPr>
          <w:p>
            <w:r>
              <w:rPr>
                <w:sz w:val="7"/>
              </w:rPr>
              <w:t>EDIT-01-BTN-LIPSYNC-MARK</w:t>
            </w:r>
          </w:p>
        </w:tc>
        <w:tc>
          <w:tcPr>
            <w:tcW w:type="dxa" w:w="1452"/>
          </w:tcPr>
          <w:p>
            <w:r>
              <w:rPr>
                <w:sz w:val="7"/>
              </w:rPr>
              <w:t>operation</w:t>
            </w:r>
          </w:p>
        </w:tc>
        <w:tc>
          <w:tcPr>
            <w:tcW w:type="dxa" w:w="1452"/>
          </w:tcPr>
          <w:p>
            <w:r>
              <w:rPr>
                <w:sz w:val="7"/>
              </w:rPr>
              <w:t>button</w:t>
            </w:r>
          </w:p>
        </w:tc>
        <w:tc>
          <w:tcPr>
            <w:tcW w:type="dxa" w:w="1452"/>
          </w:tcPr>
          <w:p>
            <w:r>
              <w:rPr>
                <w:sz w:val="7"/>
              </w:rPr>
              <w:t>EDIT-01-ACT-EVAL-MARK-LIPSYNC</w:t>
            </w:r>
          </w:p>
        </w:tc>
        <w:tc>
          <w:tcPr>
            <w:tcW w:type="dxa" w:w="1452"/>
          </w:tcPr>
          <w:p>
            <w:r>
              <w:rPr>
                <w:sz w:val="7"/>
              </w:rPr>
              <w:t>EDIT-01-GATE-DIALOGUE-SYNC</w:t>
            </w:r>
          </w:p>
        </w:tc>
        <w:tc>
          <w:tcPr>
            <w:tcW w:type="dxa" w:w="1452"/>
          </w:tcPr>
          <w:p>
            <w:r>
              <w:rPr>
                <w:sz w:val="7"/>
              </w:rPr>
              <w:t>—</w:t>
            </w:r>
          </w:p>
        </w:tc>
        <w:tc>
          <w:tcPr>
            <w:tcW w:type="dxa" w:w="1452"/>
          </w:tcPr>
          <w:p>
            <w:r>
              <w:rPr>
                <w:sz w:val="7"/>
              </w:rPr>
              <w:t>LOCAL_WORKING_DRAFT_EXACT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05_ACPOS_Creative_Production_AI_ASSET_VIDEO_EDIT_VOICE_QA_Mother_Basic_Logic_Design_Normative_Contract_v1.0.docx</w:t>
            </w:r>
          </w:p>
        </w:tc>
      </w:tr>
      <w:tr>
        <w:tc>
          <w:tcPr>
            <w:tcW w:type="dxa" w:w="1452"/>
          </w:tcPr>
          <w:p>
            <w:r>
              <w:rPr>
                <w:sz w:val="7"/>
              </w:rPr>
              <w:t>EDIT-01</w:t>
            </w:r>
          </w:p>
        </w:tc>
        <w:tc>
          <w:tcPr>
            <w:tcW w:type="dxa" w:w="1452"/>
          </w:tcPr>
          <w:p>
            <w:r>
              <w:rPr>
                <w:sz w:val="7"/>
              </w:rPr>
              <w:t>EDIT-01-BTN-MARKER</w:t>
            </w:r>
          </w:p>
        </w:tc>
        <w:tc>
          <w:tcPr>
            <w:tcW w:type="dxa" w:w="1452"/>
          </w:tcPr>
          <w:p>
            <w:r>
              <w:rPr>
                <w:sz w:val="7"/>
              </w:rPr>
              <w:t>operation</w:t>
            </w:r>
          </w:p>
        </w:tc>
        <w:tc>
          <w:tcPr>
            <w:tcW w:type="dxa" w:w="1452"/>
          </w:tcPr>
          <w:p>
            <w:r>
              <w:rPr>
                <w:sz w:val="7"/>
              </w:rPr>
              <w:t>timeline control</w:t>
            </w:r>
          </w:p>
        </w:tc>
        <w:tc>
          <w:tcPr>
            <w:tcW w:type="dxa" w:w="1452"/>
          </w:tcPr>
          <w:p>
            <w:r>
              <w:rPr>
                <w:sz w:val="7"/>
              </w:rPr>
              <w:t>EDIT-01-ACT-MARKER-ADD</w:t>
            </w:r>
          </w:p>
        </w:tc>
        <w:tc>
          <w:tcPr>
            <w:tcW w:type="dxa" w:w="1452"/>
          </w:tcPr>
          <w:p>
            <w:r>
              <w:rPr>
                <w:sz w:val="7"/>
              </w:rPr>
              <w:t>EDIT-01-GATE-DRAFT</w:t>
            </w:r>
          </w:p>
        </w:tc>
        <w:tc>
          <w:tcPr>
            <w:tcW w:type="dxa" w:w="1452"/>
          </w:tcPr>
          <w:p>
            <w:r>
              <w:rPr>
                <w:sz w:val="7"/>
              </w:rPr>
              <w:t>—</w:t>
            </w:r>
          </w:p>
        </w:tc>
        <w:tc>
          <w:tcPr>
            <w:tcW w:type="dxa" w:w="1452"/>
          </w:tcPr>
          <w:p>
            <w:r>
              <w:rPr>
                <w:sz w:val="7"/>
              </w:rPr>
              <w:t>LOCAL_WORKING_DRAFT_EXACT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05_ACPOS_Creative_Production_AI_ASSET_VIDEO_EDIT_VOICE_QA_Mother_Basic_Logic_Design_Normative_Contract_v1.0.docx</w:t>
            </w:r>
          </w:p>
        </w:tc>
      </w:tr>
      <w:tr>
        <w:tc>
          <w:tcPr>
            <w:tcW w:type="dxa" w:w="1452"/>
          </w:tcPr>
          <w:p>
            <w:r>
              <w:rPr>
                <w:sz w:val="7"/>
              </w:rPr>
              <w:t>EDIT-01</w:t>
            </w:r>
          </w:p>
        </w:tc>
        <w:tc>
          <w:tcPr>
            <w:tcW w:type="dxa" w:w="1452"/>
          </w:tcPr>
          <w:p>
            <w:r>
              <w:rPr>
                <w:sz w:val="7"/>
              </w:rPr>
              <w:t>EDIT-01-BTN-MOVE</w:t>
            </w:r>
          </w:p>
        </w:tc>
        <w:tc>
          <w:tcPr>
            <w:tcW w:type="dxa" w:w="1452"/>
          </w:tcPr>
          <w:p>
            <w:r>
              <w:rPr>
                <w:sz w:val="7"/>
              </w:rPr>
              <w:t>operation</w:t>
            </w:r>
          </w:p>
        </w:tc>
        <w:tc>
          <w:tcPr>
            <w:tcW w:type="dxa" w:w="1452"/>
          </w:tcPr>
          <w:p>
            <w:r>
              <w:rPr>
                <w:sz w:val="7"/>
              </w:rPr>
              <w:t>manual edit</w:t>
            </w:r>
          </w:p>
        </w:tc>
        <w:tc>
          <w:tcPr>
            <w:tcW w:type="dxa" w:w="1452"/>
          </w:tcPr>
          <w:p>
            <w:r>
              <w:rPr>
                <w:sz w:val="7"/>
              </w:rPr>
              <w:t>EDIT-01-ACT-CLIP-MOVE</w:t>
            </w:r>
          </w:p>
        </w:tc>
        <w:tc>
          <w:tcPr>
            <w:tcW w:type="dxa" w:w="1452"/>
          </w:tcPr>
          <w:p>
            <w:r>
              <w:rPr>
                <w:sz w:val="7"/>
              </w:rPr>
              <w:t>EDIT-01-GATE-TRACK-SELECTION</w:t>
            </w:r>
          </w:p>
        </w:tc>
        <w:tc>
          <w:tcPr>
            <w:tcW w:type="dxa" w:w="1452"/>
          </w:tcPr>
          <w:p>
            <w:r>
              <w:rPr>
                <w:sz w:val="7"/>
              </w:rPr>
              <w:t>—</w:t>
            </w:r>
          </w:p>
        </w:tc>
        <w:tc>
          <w:tcPr>
            <w:tcW w:type="dxa" w:w="1452"/>
          </w:tcPr>
          <w:p>
            <w:r>
              <w:rPr>
                <w:sz w:val="7"/>
              </w:rPr>
              <w:t>LOCAL_WORKING_DRAFT_EXACT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05_ACPOS_Creative_Production_AI_ASSET_VIDEO_EDIT_VOICE_QA_Mother_Basic_Logic_Design_Normative_Contract_v1.0.docx</w:t>
            </w:r>
          </w:p>
        </w:tc>
      </w:tr>
      <w:tr>
        <w:tc>
          <w:tcPr>
            <w:tcW w:type="dxa" w:w="1452"/>
          </w:tcPr>
          <w:p>
            <w:r>
              <w:rPr>
                <w:sz w:val="7"/>
              </w:rPr>
              <w:t>EDIT-01</w:t>
            </w:r>
          </w:p>
        </w:tc>
        <w:tc>
          <w:tcPr>
            <w:tcW w:type="dxa" w:w="1452"/>
          </w:tcPr>
          <w:p>
            <w:r>
              <w:rPr>
                <w:sz w:val="7"/>
              </w:rPr>
              <w:t>EDIT-01-BTN-MUSIC-ADD</w:t>
            </w:r>
          </w:p>
        </w:tc>
        <w:tc>
          <w:tcPr>
            <w:tcW w:type="dxa" w:w="1452"/>
          </w:tcPr>
          <w:p>
            <w:r>
              <w:rPr>
                <w:sz w:val="7"/>
              </w:rPr>
              <w:t>operation</w:t>
            </w:r>
          </w:p>
        </w:tc>
        <w:tc>
          <w:tcPr>
            <w:tcW w:type="dxa" w:w="1452"/>
          </w:tcPr>
          <w:p>
            <w:r>
              <w:rPr>
                <w:sz w:val="7"/>
              </w:rPr>
              <w:t>button</w:t>
            </w:r>
          </w:p>
        </w:tc>
        <w:tc>
          <w:tcPr>
            <w:tcW w:type="dxa" w:w="1452"/>
          </w:tcPr>
          <w:p>
            <w:r>
              <w:rPr>
                <w:sz w:val="7"/>
              </w:rPr>
              <w:t>EDIT-01-ACT-MUSIC-ADD</w:t>
            </w:r>
          </w:p>
        </w:tc>
        <w:tc>
          <w:tcPr>
            <w:tcW w:type="dxa" w:w="1452"/>
          </w:tcPr>
          <w:p>
            <w:r>
              <w:rPr>
                <w:sz w:val="7"/>
              </w:rPr>
              <w:t>EDIT-01-GATE-AUDIO</w:t>
            </w:r>
          </w:p>
        </w:tc>
        <w:tc>
          <w:tcPr>
            <w:tcW w:type="dxa" w:w="1452"/>
          </w:tcPr>
          <w:p>
            <w:r>
              <w:rPr>
                <w:sz w:val="7"/>
              </w:rPr>
              <w:t>—</w:t>
            </w:r>
          </w:p>
        </w:tc>
        <w:tc>
          <w:tcPr>
            <w:tcW w:type="dxa" w:w="1452"/>
          </w:tcPr>
          <w:p>
            <w:r>
              <w:rPr>
                <w:sz w:val="7"/>
              </w:rPr>
              <w:t>LOCAL_WORKING_DRAFT_EXACT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05_ACPOS_Creative_Production_AI_ASSET_VIDEO_EDIT_VOICE_QA_Mother_Basic_Logic_Design_Normative_Contract_v1.0.docx</w:t>
            </w:r>
          </w:p>
        </w:tc>
      </w:tr>
      <w:tr>
        <w:tc>
          <w:tcPr>
            <w:tcW w:type="dxa" w:w="1452"/>
          </w:tcPr>
          <w:p>
            <w:r>
              <w:rPr>
                <w:sz w:val="7"/>
              </w:rPr>
              <w:t>EDIT-01</w:t>
            </w:r>
          </w:p>
        </w:tc>
        <w:tc>
          <w:tcPr>
            <w:tcW w:type="dxa" w:w="1452"/>
          </w:tcPr>
          <w:p>
            <w:r>
              <w:rPr>
                <w:sz w:val="7"/>
              </w:rPr>
              <w:t>EDIT-01-BTN-REDO</w:t>
            </w:r>
          </w:p>
        </w:tc>
        <w:tc>
          <w:tcPr>
            <w:tcW w:type="dxa" w:w="1452"/>
          </w:tcPr>
          <w:p>
            <w:r>
              <w:rPr>
                <w:sz w:val="7"/>
              </w:rPr>
              <w:t>operation</w:t>
            </w:r>
          </w:p>
        </w:tc>
        <w:tc>
          <w:tcPr>
            <w:tcW w:type="dxa" w:w="1452"/>
          </w:tcPr>
          <w:p>
            <w:r>
              <w:rPr>
                <w:sz w:val="7"/>
              </w:rPr>
              <w:t>manual edit</w:t>
            </w:r>
          </w:p>
        </w:tc>
        <w:tc>
          <w:tcPr>
            <w:tcW w:type="dxa" w:w="1452"/>
          </w:tcPr>
          <w:p>
            <w:r>
              <w:rPr>
                <w:sz w:val="7"/>
              </w:rPr>
              <w:t>EDIT-01-ACT-REDO</w:t>
            </w:r>
          </w:p>
        </w:tc>
        <w:tc>
          <w:tcPr>
            <w:tcW w:type="dxa" w:w="1452"/>
          </w:tcPr>
          <w:p>
            <w:r>
              <w:rPr>
                <w:sz w:val="7"/>
              </w:rPr>
              <w:t>EDIT-01-GATE-TRACK-SELECTION</w:t>
            </w:r>
          </w:p>
        </w:tc>
        <w:tc>
          <w:tcPr>
            <w:tcW w:type="dxa" w:w="1452"/>
          </w:tcPr>
          <w:p>
            <w:r>
              <w:rPr>
                <w:sz w:val="7"/>
              </w:rPr>
              <w:t>—</w:t>
            </w:r>
          </w:p>
        </w:tc>
        <w:tc>
          <w:tcPr>
            <w:tcW w:type="dxa" w:w="1452"/>
          </w:tcPr>
          <w:p>
            <w:r>
              <w:rPr>
                <w:sz w:val="7"/>
              </w:rPr>
              <w:t>LOCAL_WORKING_DRAFT_EXACT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05_ACPOS_Creative_Production_AI_ASSET_VIDEO_EDIT_VOICE_QA_Mother_Basic_Logic_Design_Normative_Contract_v1.0.docx</w:t>
            </w:r>
          </w:p>
        </w:tc>
      </w:tr>
      <w:tr>
        <w:tc>
          <w:tcPr>
            <w:tcW w:type="dxa" w:w="1452"/>
          </w:tcPr>
          <w:p>
            <w:r>
              <w:rPr>
                <w:sz w:val="7"/>
              </w:rPr>
              <w:t>EDIT-01</w:t>
            </w:r>
          </w:p>
        </w:tc>
        <w:tc>
          <w:tcPr>
            <w:tcW w:type="dxa" w:w="1452"/>
          </w:tcPr>
          <w:p>
            <w:r>
              <w:rPr>
                <w:sz w:val="7"/>
              </w:rPr>
              <w:t>EDIT-01-BTN-REORDER</w:t>
            </w:r>
          </w:p>
        </w:tc>
        <w:tc>
          <w:tcPr>
            <w:tcW w:type="dxa" w:w="1452"/>
          </w:tcPr>
          <w:p>
            <w:r>
              <w:rPr>
                <w:sz w:val="7"/>
              </w:rPr>
              <w:t>operation</w:t>
            </w:r>
          </w:p>
        </w:tc>
        <w:tc>
          <w:tcPr>
            <w:tcW w:type="dxa" w:w="1452"/>
          </w:tcPr>
          <w:p>
            <w:r>
              <w:rPr>
                <w:sz w:val="7"/>
              </w:rPr>
              <w:t>manual edit</w:t>
            </w:r>
          </w:p>
        </w:tc>
        <w:tc>
          <w:tcPr>
            <w:tcW w:type="dxa" w:w="1452"/>
          </w:tcPr>
          <w:p>
            <w:r>
              <w:rPr>
                <w:sz w:val="7"/>
              </w:rPr>
              <w:t>EDIT-01-ACT-CLIP-REORDER</w:t>
            </w:r>
          </w:p>
        </w:tc>
        <w:tc>
          <w:tcPr>
            <w:tcW w:type="dxa" w:w="1452"/>
          </w:tcPr>
          <w:p>
            <w:r>
              <w:rPr>
                <w:sz w:val="7"/>
              </w:rPr>
              <w:t>EDIT-01-GATE-TRACK-SELECTION</w:t>
            </w:r>
          </w:p>
        </w:tc>
        <w:tc>
          <w:tcPr>
            <w:tcW w:type="dxa" w:w="1452"/>
          </w:tcPr>
          <w:p>
            <w:r>
              <w:rPr>
                <w:sz w:val="7"/>
              </w:rPr>
              <w:t>—</w:t>
            </w:r>
          </w:p>
        </w:tc>
        <w:tc>
          <w:tcPr>
            <w:tcW w:type="dxa" w:w="1452"/>
          </w:tcPr>
          <w:p>
            <w:r>
              <w:rPr>
                <w:sz w:val="7"/>
              </w:rPr>
              <w:t>LOCAL_WORKING_DRAFT_EXACT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05_ACPOS_Creative_Production_AI_ASSET_VIDEO_EDIT_VOICE_QA_Mother_Basic_Logic_Design_Normative_Contract_v1.0.docx</w:t>
            </w:r>
          </w:p>
        </w:tc>
      </w:tr>
      <w:tr>
        <w:tc>
          <w:tcPr>
            <w:tcW w:type="dxa" w:w="1452"/>
          </w:tcPr>
          <w:p>
            <w:r>
              <w:rPr>
                <w:sz w:val="7"/>
              </w:rPr>
              <w:t>EDIT-01</w:t>
            </w:r>
          </w:p>
        </w:tc>
        <w:tc>
          <w:tcPr>
            <w:tcW w:type="dxa" w:w="1452"/>
          </w:tcPr>
          <w:p>
            <w:r>
              <w:rPr>
                <w:sz w:val="7"/>
              </w:rPr>
              <w:t>EDIT-01-BTN-REPLACE</w:t>
            </w:r>
          </w:p>
        </w:tc>
        <w:tc>
          <w:tcPr>
            <w:tcW w:type="dxa" w:w="1452"/>
          </w:tcPr>
          <w:p>
            <w:r>
              <w:rPr>
                <w:sz w:val="7"/>
              </w:rPr>
              <w:t>operation</w:t>
            </w:r>
          </w:p>
        </w:tc>
        <w:tc>
          <w:tcPr>
            <w:tcW w:type="dxa" w:w="1452"/>
          </w:tcPr>
          <w:p>
            <w:r>
              <w:rPr>
                <w:sz w:val="7"/>
              </w:rPr>
              <w:t>manual edit</w:t>
            </w:r>
          </w:p>
        </w:tc>
        <w:tc>
          <w:tcPr>
            <w:tcW w:type="dxa" w:w="1452"/>
          </w:tcPr>
          <w:p>
            <w:r>
              <w:rPr>
                <w:sz w:val="7"/>
              </w:rPr>
              <w:t>EDIT-01-ACT-CLIP-REPLACE</w:t>
            </w:r>
          </w:p>
        </w:tc>
        <w:tc>
          <w:tcPr>
            <w:tcW w:type="dxa" w:w="1452"/>
          </w:tcPr>
          <w:p>
            <w:r>
              <w:rPr>
                <w:sz w:val="7"/>
              </w:rPr>
              <w:t>EDIT-01-GATE-STANDALONE</w:t>
            </w:r>
          </w:p>
        </w:tc>
        <w:tc>
          <w:tcPr>
            <w:tcW w:type="dxa" w:w="1452"/>
          </w:tcPr>
          <w:p>
            <w:r>
              <w:rPr>
                <w:sz w:val="7"/>
              </w:rPr>
              <w:t>—</w:t>
            </w:r>
          </w:p>
        </w:tc>
        <w:tc>
          <w:tcPr>
            <w:tcW w:type="dxa" w:w="1452"/>
          </w:tcPr>
          <w:p>
            <w:r>
              <w:rPr>
                <w:sz w:val="7"/>
              </w:rPr>
              <w:t>LOCAL_WORKING_DRAFT_EXACT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05_ACPOS_Creative_Production_AI_ASSET_VIDEO_EDIT_VOICE_QA_Mother_Basic_Logic_Design_Normative_Contract_v1.0.docx</w:t>
            </w:r>
          </w:p>
        </w:tc>
      </w:tr>
      <w:tr>
        <w:tc>
          <w:tcPr>
            <w:tcW w:type="dxa" w:w="1452"/>
          </w:tcPr>
          <w:p>
            <w:r>
              <w:rPr>
                <w:sz w:val="7"/>
              </w:rPr>
              <w:t>EDIT-01</w:t>
            </w:r>
          </w:p>
        </w:tc>
        <w:tc>
          <w:tcPr>
            <w:tcW w:type="dxa" w:w="1452"/>
          </w:tcPr>
          <w:p>
            <w:r>
              <w:rPr>
                <w:sz w:val="7"/>
              </w:rPr>
              <w:t>EDIT-01-BTN-SFX-ADD</w:t>
            </w:r>
          </w:p>
        </w:tc>
        <w:tc>
          <w:tcPr>
            <w:tcW w:type="dxa" w:w="1452"/>
          </w:tcPr>
          <w:p>
            <w:r>
              <w:rPr>
                <w:sz w:val="7"/>
              </w:rPr>
              <w:t>operation</w:t>
            </w:r>
          </w:p>
        </w:tc>
        <w:tc>
          <w:tcPr>
            <w:tcW w:type="dxa" w:w="1452"/>
          </w:tcPr>
          <w:p>
            <w:r>
              <w:rPr>
                <w:sz w:val="7"/>
              </w:rPr>
              <w:t>button</w:t>
            </w:r>
          </w:p>
        </w:tc>
        <w:tc>
          <w:tcPr>
            <w:tcW w:type="dxa" w:w="1452"/>
          </w:tcPr>
          <w:p>
            <w:r>
              <w:rPr>
                <w:sz w:val="7"/>
              </w:rPr>
              <w:t>EDIT-01-ACT-SFX-ADD</w:t>
            </w:r>
          </w:p>
        </w:tc>
        <w:tc>
          <w:tcPr>
            <w:tcW w:type="dxa" w:w="1452"/>
          </w:tcPr>
          <w:p>
            <w:r>
              <w:rPr>
                <w:sz w:val="7"/>
              </w:rPr>
              <w:t>EDIT-01-GATE-AUDIO</w:t>
            </w:r>
          </w:p>
        </w:tc>
        <w:tc>
          <w:tcPr>
            <w:tcW w:type="dxa" w:w="1452"/>
          </w:tcPr>
          <w:p>
            <w:r>
              <w:rPr>
                <w:sz w:val="7"/>
              </w:rPr>
              <w:t>—</w:t>
            </w:r>
          </w:p>
        </w:tc>
        <w:tc>
          <w:tcPr>
            <w:tcW w:type="dxa" w:w="1452"/>
          </w:tcPr>
          <w:p>
            <w:r>
              <w:rPr>
                <w:sz w:val="7"/>
              </w:rPr>
              <w:t>LOCAL_WORKING_DRAFT_EXACT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05_ACPOS_Creative_Production_AI_ASSET_VIDEO_EDIT_VOICE_QA_Mother_Basic_Logic_Design_Normative_Contract_v1.0.docx</w:t>
            </w:r>
          </w:p>
        </w:tc>
      </w:tr>
      <w:tr>
        <w:tc>
          <w:tcPr>
            <w:tcW w:type="dxa" w:w="1452"/>
          </w:tcPr>
          <w:p>
            <w:r>
              <w:rPr>
                <w:sz w:val="7"/>
              </w:rPr>
              <w:t>EDIT-01</w:t>
            </w:r>
          </w:p>
        </w:tc>
        <w:tc>
          <w:tcPr>
            <w:tcW w:type="dxa" w:w="1452"/>
          </w:tcPr>
          <w:p>
            <w:r>
              <w:rPr>
                <w:sz w:val="7"/>
              </w:rPr>
              <w:t>EDIT-01-BTN-SPLIT</w:t>
            </w:r>
          </w:p>
        </w:tc>
        <w:tc>
          <w:tcPr>
            <w:tcW w:type="dxa" w:w="1452"/>
          </w:tcPr>
          <w:p>
            <w:r>
              <w:rPr>
                <w:sz w:val="7"/>
              </w:rPr>
              <w:t>operation</w:t>
            </w:r>
          </w:p>
        </w:tc>
        <w:tc>
          <w:tcPr>
            <w:tcW w:type="dxa" w:w="1452"/>
          </w:tcPr>
          <w:p>
            <w:r>
              <w:rPr>
                <w:sz w:val="7"/>
              </w:rPr>
              <w:t>manual edit</w:t>
            </w:r>
          </w:p>
        </w:tc>
        <w:tc>
          <w:tcPr>
            <w:tcW w:type="dxa" w:w="1452"/>
          </w:tcPr>
          <w:p>
            <w:r>
              <w:rPr>
                <w:sz w:val="7"/>
              </w:rPr>
              <w:t>EDIT-01-ACT-CLIP-SPLIT</w:t>
            </w:r>
          </w:p>
        </w:tc>
        <w:tc>
          <w:tcPr>
            <w:tcW w:type="dxa" w:w="1452"/>
          </w:tcPr>
          <w:p>
            <w:r>
              <w:rPr>
                <w:sz w:val="7"/>
              </w:rPr>
              <w:t>EDIT-01-GATE-TRACK-SELECTION</w:t>
            </w:r>
          </w:p>
        </w:tc>
        <w:tc>
          <w:tcPr>
            <w:tcW w:type="dxa" w:w="1452"/>
          </w:tcPr>
          <w:p>
            <w:r>
              <w:rPr>
                <w:sz w:val="7"/>
              </w:rPr>
              <w:t>—</w:t>
            </w:r>
          </w:p>
        </w:tc>
        <w:tc>
          <w:tcPr>
            <w:tcW w:type="dxa" w:w="1452"/>
          </w:tcPr>
          <w:p>
            <w:r>
              <w:rPr>
                <w:sz w:val="7"/>
              </w:rPr>
              <w:t>LOCAL_WORKING_DRAFT_EXACT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05_ACPOS_Creative_Production_AI_ASSET_VIDEO_EDIT_VOICE_QA_Mother_Basic_Logic_Design_Normative_Contract_v1.0.docx</w:t>
            </w:r>
          </w:p>
        </w:tc>
      </w:tr>
      <w:tr>
        <w:tc>
          <w:tcPr>
            <w:tcW w:type="dxa" w:w="1452"/>
          </w:tcPr>
          <w:p>
            <w:r>
              <w:rPr>
                <w:sz w:val="7"/>
              </w:rPr>
              <w:t>EDIT-01</w:t>
            </w:r>
          </w:p>
        </w:tc>
        <w:tc>
          <w:tcPr>
            <w:tcW w:type="dxa" w:w="1452"/>
          </w:tcPr>
          <w:p>
            <w:r>
              <w:rPr>
                <w:sz w:val="7"/>
              </w:rPr>
              <w:t>EDIT-01-BTN-SUB-CREATE</w:t>
            </w:r>
          </w:p>
        </w:tc>
        <w:tc>
          <w:tcPr>
            <w:tcW w:type="dxa" w:w="1452"/>
          </w:tcPr>
          <w:p>
            <w:r>
              <w:rPr>
                <w:sz w:val="7"/>
              </w:rPr>
              <w:t>operation</w:t>
            </w:r>
          </w:p>
        </w:tc>
        <w:tc>
          <w:tcPr>
            <w:tcW w:type="dxa" w:w="1452"/>
          </w:tcPr>
          <w:p>
            <w:r>
              <w:rPr>
                <w:sz w:val="7"/>
              </w:rPr>
              <w:t>button</w:t>
            </w:r>
          </w:p>
        </w:tc>
        <w:tc>
          <w:tcPr>
            <w:tcW w:type="dxa" w:w="1452"/>
          </w:tcPr>
          <w:p>
            <w:r>
              <w:rPr>
                <w:sz w:val="7"/>
              </w:rPr>
              <w:t>EDIT-01-ACT-SUB-CREATE</w:t>
            </w:r>
          </w:p>
        </w:tc>
        <w:tc>
          <w:tcPr>
            <w:tcW w:type="dxa" w:w="1452"/>
          </w:tcPr>
          <w:p>
            <w:r>
              <w:rPr>
                <w:sz w:val="7"/>
              </w:rPr>
              <w:t>EDIT-01-GATE-STANDALONE</w:t>
            </w:r>
          </w:p>
        </w:tc>
        <w:tc>
          <w:tcPr>
            <w:tcW w:type="dxa" w:w="1452"/>
          </w:tcPr>
          <w:p>
            <w:r>
              <w:rPr>
                <w:sz w:val="7"/>
              </w:rPr>
              <w:t>—</w:t>
            </w:r>
          </w:p>
        </w:tc>
        <w:tc>
          <w:tcPr>
            <w:tcW w:type="dxa" w:w="1452"/>
          </w:tcPr>
          <w:p>
            <w:r>
              <w:rPr>
                <w:sz w:val="7"/>
              </w:rPr>
              <w:t>LOCAL_WORKING_DRAFT_EXACT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05_ACPOS_Creative_Production_AI_ASSET_VIDEO_EDIT_VOICE_QA_Mother_Basic_Logic_Design_Normative_Contract_v1.0.docx</w:t>
            </w:r>
          </w:p>
        </w:tc>
      </w:tr>
      <w:tr>
        <w:tc>
          <w:tcPr>
            <w:tcW w:type="dxa" w:w="1452"/>
          </w:tcPr>
          <w:p>
            <w:r>
              <w:rPr>
                <w:sz w:val="7"/>
              </w:rPr>
              <w:t>EDIT-01</w:t>
            </w:r>
          </w:p>
        </w:tc>
        <w:tc>
          <w:tcPr>
            <w:tcW w:type="dxa" w:w="1452"/>
          </w:tcPr>
          <w:p>
            <w:r>
              <w:rPr>
                <w:sz w:val="7"/>
              </w:rPr>
              <w:t>EDIT-01-BTN-SUB-IMPORT</w:t>
            </w:r>
          </w:p>
        </w:tc>
        <w:tc>
          <w:tcPr>
            <w:tcW w:type="dxa" w:w="1452"/>
          </w:tcPr>
          <w:p>
            <w:r>
              <w:rPr>
                <w:sz w:val="7"/>
              </w:rPr>
              <w:t>operation</w:t>
            </w:r>
          </w:p>
        </w:tc>
        <w:tc>
          <w:tcPr>
            <w:tcW w:type="dxa" w:w="1452"/>
          </w:tcPr>
          <w:p>
            <w:r>
              <w:rPr>
                <w:sz w:val="7"/>
              </w:rPr>
              <w:t>button</w:t>
            </w:r>
          </w:p>
        </w:tc>
        <w:tc>
          <w:tcPr>
            <w:tcW w:type="dxa" w:w="1452"/>
          </w:tcPr>
          <w:p>
            <w:r>
              <w:rPr>
                <w:sz w:val="7"/>
              </w:rPr>
              <w:t>EDIT-01-ACT-SUB-IMPORT</w:t>
            </w:r>
          </w:p>
        </w:tc>
        <w:tc>
          <w:tcPr>
            <w:tcW w:type="dxa" w:w="1452"/>
          </w:tcPr>
          <w:p>
            <w:r>
              <w:rPr>
                <w:sz w:val="7"/>
              </w:rPr>
              <w:t>EDIT-01-GATE-STANDALONE</w:t>
            </w:r>
          </w:p>
        </w:tc>
        <w:tc>
          <w:tcPr>
            <w:tcW w:type="dxa" w:w="1452"/>
          </w:tcPr>
          <w:p>
            <w:r>
              <w:rPr>
                <w:sz w:val="7"/>
              </w:rPr>
              <w:t>—</w:t>
            </w:r>
          </w:p>
        </w:tc>
        <w:tc>
          <w:tcPr>
            <w:tcW w:type="dxa" w:w="1452"/>
          </w:tcPr>
          <w:p>
            <w:r>
              <w:rPr>
                <w:sz w:val="7"/>
              </w:rPr>
              <w:t>LOCAL_WORKING_DRAFT_EXACT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05_ACPOS_Creative_Production_AI_ASSET_VIDEO_EDIT_VOICE_QA_Mother_Basic_Logic_Design_Normative_Contract_v1.0.docx</w:t>
            </w:r>
          </w:p>
        </w:tc>
      </w:tr>
      <w:tr>
        <w:tc>
          <w:tcPr>
            <w:tcW w:type="dxa" w:w="1452"/>
          </w:tcPr>
          <w:p>
            <w:r>
              <w:rPr>
                <w:sz w:val="7"/>
              </w:rPr>
              <w:t>EDIT-01</w:t>
            </w:r>
          </w:p>
        </w:tc>
        <w:tc>
          <w:tcPr>
            <w:tcW w:type="dxa" w:w="1452"/>
          </w:tcPr>
          <w:p>
            <w:r>
              <w:rPr>
                <w:sz w:val="7"/>
              </w:rPr>
              <w:t>EDIT-01-BTN-SUB-MANUAL-SYNC</w:t>
            </w:r>
          </w:p>
        </w:tc>
        <w:tc>
          <w:tcPr>
            <w:tcW w:type="dxa" w:w="1452"/>
          </w:tcPr>
          <w:p>
            <w:r>
              <w:rPr>
                <w:sz w:val="7"/>
              </w:rPr>
              <w:t>operation</w:t>
            </w:r>
          </w:p>
        </w:tc>
        <w:tc>
          <w:tcPr>
            <w:tcW w:type="dxa" w:w="1452"/>
          </w:tcPr>
          <w:p>
            <w:r>
              <w:rPr>
                <w:sz w:val="7"/>
              </w:rPr>
              <w:t>button</w:t>
            </w:r>
          </w:p>
        </w:tc>
        <w:tc>
          <w:tcPr>
            <w:tcW w:type="dxa" w:w="1452"/>
          </w:tcPr>
          <w:p>
            <w:r>
              <w:rPr>
                <w:sz w:val="7"/>
              </w:rPr>
              <w:t>EDIT-01-ACT-SUB-MANUAL-SYNC</w:t>
            </w:r>
          </w:p>
        </w:tc>
        <w:tc>
          <w:tcPr>
            <w:tcW w:type="dxa" w:w="1452"/>
          </w:tcPr>
          <w:p>
            <w:r>
              <w:rPr>
                <w:sz w:val="7"/>
              </w:rPr>
              <w:t>EDIT-01-GATE-DIALOGUE-SYNC</w:t>
            </w:r>
          </w:p>
        </w:tc>
        <w:tc>
          <w:tcPr>
            <w:tcW w:type="dxa" w:w="1452"/>
          </w:tcPr>
          <w:p>
            <w:r>
              <w:rPr>
                <w:sz w:val="7"/>
              </w:rPr>
              <w:t>—</w:t>
            </w:r>
          </w:p>
        </w:tc>
        <w:tc>
          <w:tcPr>
            <w:tcW w:type="dxa" w:w="1452"/>
          </w:tcPr>
          <w:p>
            <w:r>
              <w:rPr>
                <w:sz w:val="7"/>
              </w:rPr>
              <w:t>LOCAL_WORKING_DRAFT_EXACT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05_ACPOS_Creative_Production_AI_ASSET_VIDEO_EDIT_VOICE_QA_Mother_Basic_Logic_Design_Normative_Contract_v1.0.docx</w:t>
            </w:r>
          </w:p>
        </w:tc>
      </w:tr>
      <w:tr>
        <w:tc>
          <w:tcPr>
            <w:tcW w:type="dxa" w:w="1452"/>
          </w:tcPr>
          <w:p>
            <w:r>
              <w:rPr>
                <w:sz w:val="7"/>
              </w:rPr>
              <w:t>EDIT-01</w:t>
            </w:r>
          </w:p>
        </w:tc>
        <w:tc>
          <w:tcPr>
            <w:tcW w:type="dxa" w:w="1452"/>
          </w:tcPr>
          <w:p>
            <w:r>
              <w:rPr>
                <w:sz w:val="7"/>
              </w:rPr>
              <w:t>EDIT-01-BTN-SUB-MERGE</w:t>
            </w:r>
          </w:p>
        </w:tc>
        <w:tc>
          <w:tcPr>
            <w:tcW w:type="dxa" w:w="1452"/>
          </w:tcPr>
          <w:p>
            <w:r>
              <w:rPr>
                <w:sz w:val="7"/>
              </w:rPr>
              <w:t>operation</w:t>
            </w:r>
          </w:p>
        </w:tc>
        <w:tc>
          <w:tcPr>
            <w:tcW w:type="dxa" w:w="1452"/>
          </w:tcPr>
          <w:p>
            <w:r>
              <w:rPr>
                <w:sz w:val="7"/>
              </w:rPr>
              <w:t>button</w:t>
            </w:r>
          </w:p>
        </w:tc>
        <w:tc>
          <w:tcPr>
            <w:tcW w:type="dxa" w:w="1452"/>
          </w:tcPr>
          <w:p>
            <w:r>
              <w:rPr>
                <w:sz w:val="7"/>
              </w:rPr>
              <w:t>EDIT-01-ACT-SUB-MERGE</w:t>
            </w:r>
          </w:p>
        </w:tc>
        <w:tc>
          <w:tcPr>
            <w:tcW w:type="dxa" w:w="1452"/>
          </w:tcPr>
          <w:p>
            <w:r>
              <w:rPr>
                <w:sz w:val="7"/>
              </w:rPr>
              <w:t>EDIT-01-GATE-DIALOGUE-SYNC</w:t>
            </w:r>
          </w:p>
        </w:tc>
        <w:tc>
          <w:tcPr>
            <w:tcW w:type="dxa" w:w="1452"/>
          </w:tcPr>
          <w:p>
            <w:r>
              <w:rPr>
                <w:sz w:val="7"/>
              </w:rPr>
              <w:t>—</w:t>
            </w:r>
          </w:p>
        </w:tc>
        <w:tc>
          <w:tcPr>
            <w:tcW w:type="dxa" w:w="1452"/>
          </w:tcPr>
          <w:p>
            <w:r>
              <w:rPr>
                <w:sz w:val="7"/>
              </w:rPr>
              <w:t>LOCAL_WORKING_DRAFT_EXACT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05_ACPOS_Creative_Production_AI_ASSET_VIDEO_EDIT_VOICE_QA_Mother_Basic_Logic_Design_Normative_Contract_v1.0.docx</w:t>
            </w:r>
          </w:p>
        </w:tc>
      </w:tr>
      <w:tr>
        <w:tc>
          <w:tcPr>
            <w:tcW w:type="dxa" w:w="1452"/>
          </w:tcPr>
          <w:p>
            <w:r>
              <w:rPr>
                <w:sz w:val="7"/>
              </w:rPr>
              <w:t>EDIT-01</w:t>
            </w:r>
          </w:p>
        </w:tc>
        <w:tc>
          <w:tcPr>
            <w:tcW w:type="dxa" w:w="1452"/>
          </w:tcPr>
          <w:p>
            <w:r>
              <w:rPr>
                <w:sz w:val="7"/>
              </w:rPr>
              <w:t>EDIT-01-BTN-SUB-SPLIT</w:t>
            </w:r>
          </w:p>
        </w:tc>
        <w:tc>
          <w:tcPr>
            <w:tcW w:type="dxa" w:w="1452"/>
          </w:tcPr>
          <w:p>
            <w:r>
              <w:rPr>
                <w:sz w:val="7"/>
              </w:rPr>
              <w:t>operation</w:t>
            </w:r>
          </w:p>
        </w:tc>
        <w:tc>
          <w:tcPr>
            <w:tcW w:type="dxa" w:w="1452"/>
          </w:tcPr>
          <w:p>
            <w:r>
              <w:rPr>
                <w:sz w:val="7"/>
              </w:rPr>
              <w:t>button</w:t>
            </w:r>
          </w:p>
        </w:tc>
        <w:tc>
          <w:tcPr>
            <w:tcW w:type="dxa" w:w="1452"/>
          </w:tcPr>
          <w:p>
            <w:r>
              <w:rPr>
                <w:sz w:val="7"/>
              </w:rPr>
              <w:t>EDIT-01-ACT-SUB-SPLIT</w:t>
            </w:r>
          </w:p>
        </w:tc>
        <w:tc>
          <w:tcPr>
            <w:tcW w:type="dxa" w:w="1452"/>
          </w:tcPr>
          <w:p>
            <w:r>
              <w:rPr>
                <w:sz w:val="7"/>
              </w:rPr>
              <w:t>EDIT-01-GATE-DIALOGUE-SYNC</w:t>
            </w:r>
          </w:p>
        </w:tc>
        <w:tc>
          <w:tcPr>
            <w:tcW w:type="dxa" w:w="1452"/>
          </w:tcPr>
          <w:p>
            <w:r>
              <w:rPr>
                <w:sz w:val="7"/>
              </w:rPr>
              <w:t>—</w:t>
            </w:r>
          </w:p>
        </w:tc>
        <w:tc>
          <w:tcPr>
            <w:tcW w:type="dxa" w:w="1452"/>
          </w:tcPr>
          <w:p>
            <w:r>
              <w:rPr>
                <w:sz w:val="7"/>
              </w:rPr>
              <w:t>LOCAL_WORKING_DRAFT_EXACT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05_ACPOS_Creative_Production_AI_ASSET_VIDEO_EDIT_VOICE_QA_Mother_Basic_Logic_Design_Normative_Contract_v1.0.docx</w:t>
            </w:r>
          </w:p>
        </w:tc>
      </w:tr>
      <w:tr>
        <w:tc>
          <w:tcPr>
            <w:tcW w:type="dxa" w:w="1452"/>
          </w:tcPr>
          <w:p>
            <w:r>
              <w:rPr>
                <w:sz w:val="7"/>
              </w:rPr>
              <w:t>EDIT-01</w:t>
            </w:r>
          </w:p>
        </w:tc>
        <w:tc>
          <w:tcPr>
            <w:tcW w:type="dxa" w:w="1452"/>
          </w:tcPr>
          <w:p>
            <w:r>
              <w:rPr>
                <w:sz w:val="7"/>
              </w:rPr>
              <w:t>EDIT-01-BTN-TRIM-END</w:t>
            </w:r>
          </w:p>
        </w:tc>
        <w:tc>
          <w:tcPr>
            <w:tcW w:type="dxa" w:w="1452"/>
          </w:tcPr>
          <w:p>
            <w:r>
              <w:rPr>
                <w:sz w:val="7"/>
              </w:rPr>
              <w:t>operation</w:t>
            </w:r>
          </w:p>
        </w:tc>
        <w:tc>
          <w:tcPr>
            <w:tcW w:type="dxa" w:w="1452"/>
          </w:tcPr>
          <w:p>
            <w:r>
              <w:rPr>
                <w:sz w:val="7"/>
              </w:rPr>
              <w:t>manual edit</w:t>
            </w:r>
          </w:p>
        </w:tc>
        <w:tc>
          <w:tcPr>
            <w:tcW w:type="dxa" w:w="1452"/>
          </w:tcPr>
          <w:p>
            <w:r>
              <w:rPr>
                <w:sz w:val="7"/>
              </w:rPr>
              <w:t>EDIT-01-ACT-CLIP-TRIM-END</w:t>
            </w:r>
          </w:p>
        </w:tc>
        <w:tc>
          <w:tcPr>
            <w:tcW w:type="dxa" w:w="1452"/>
          </w:tcPr>
          <w:p>
            <w:r>
              <w:rPr>
                <w:sz w:val="7"/>
              </w:rPr>
              <w:t>EDIT-01-GATE-TRACK-SELECTION</w:t>
            </w:r>
          </w:p>
        </w:tc>
        <w:tc>
          <w:tcPr>
            <w:tcW w:type="dxa" w:w="1452"/>
          </w:tcPr>
          <w:p>
            <w:r>
              <w:rPr>
                <w:sz w:val="7"/>
              </w:rPr>
              <w:t>—</w:t>
            </w:r>
          </w:p>
        </w:tc>
        <w:tc>
          <w:tcPr>
            <w:tcW w:type="dxa" w:w="1452"/>
          </w:tcPr>
          <w:p>
            <w:r>
              <w:rPr>
                <w:sz w:val="7"/>
              </w:rPr>
              <w:t>LOCAL_WORKING_DRAFT_EXACT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05_ACPOS_Creative_Production_AI_ASSET_VIDEO_EDIT_VOICE_QA_Mother_Basic_Logic_Design_Normative_Contract_v1.0.docx</w:t>
            </w:r>
          </w:p>
        </w:tc>
      </w:tr>
      <w:tr>
        <w:tc>
          <w:tcPr>
            <w:tcW w:type="dxa" w:w="1452"/>
          </w:tcPr>
          <w:p>
            <w:r>
              <w:rPr>
                <w:sz w:val="7"/>
              </w:rPr>
              <w:t>EDIT-01</w:t>
            </w:r>
          </w:p>
        </w:tc>
        <w:tc>
          <w:tcPr>
            <w:tcW w:type="dxa" w:w="1452"/>
          </w:tcPr>
          <w:p>
            <w:r>
              <w:rPr>
                <w:sz w:val="7"/>
              </w:rPr>
              <w:t>EDIT-01-BTN-TRIM-START</w:t>
            </w:r>
          </w:p>
        </w:tc>
        <w:tc>
          <w:tcPr>
            <w:tcW w:type="dxa" w:w="1452"/>
          </w:tcPr>
          <w:p>
            <w:r>
              <w:rPr>
                <w:sz w:val="7"/>
              </w:rPr>
              <w:t>operation</w:t>
            </w:r>
          </w:p>
        </w:tc>
        <w:tc>
          <w:tcPr>
            <w:tcW w:type="dxa" w:w="1452"/>
          </w:tcPr>
          <w:p>
            <w:r>
              <w:rPr>
                <w:sz w:val="7"/>
              </w:rPr>
              <w:t>manual edit</w:t>
            </w:r>
          </w:p>
        </w:tc>
        <w:tc>
          <w:tcPr>
            <w:tcW w:type="dxa" w:w="1452"/>
          </w:tcPr>
          <w:p>
            <w:r>
              <w:rPr>
                <w:sz w:val="7"/>
              </w:rPr>
              <w:t>EDIT-01-ACT-CLIP-TRIM-START</w:t>
            </w:r>
          </w:p>
        </w:tc>
        <w:tc>
          <w:tcPr>
            <w:tcW w:type="dxa" w:w="1452"/>
          </w:tcPr>
          <w:p>
            <w:r>
              <w:rPr>
                <w:sz w:val="7"/>
              </w:rPr>
              <w:t>EDIT-01-GATE-TRACK-SELECTION</w:t>
            </w:r>
          </w:p>
        </w:tc>
        <w:tc>
          <w:tcPr>
            <w:tcW w:type="dxa" w:w="1452"/>
          </w:tcPr>
          <w:p>
            <w:r>
              <w:rPr>
                <w:sz w:val="7"/>
              </w:rPr>
              <w:t>—</w:t>
            </w:r>
          </w:p>
        </w:tc>
        <w:tc>
          <w:tcPr>
            <w:tcW w:type="dxa" w:w="1452"/>
          </w:tcPr>
          <w:p>
            <w:r>
              <w:rPr>
                <w:sz w:val="7"/>
              </w:rPr>
              <w:t>LOCAL_WORKING_DRAFT_EXACT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05_ACPOS_Creative_Production_AI_ASSET_VIDEO_EDIT_VOICE_QA_Mother_Basic_Logic_Design_Normative_Contract_v1.0.docx</w:t>
            </w:r>
          </w:p>
        </w:tc>
      </w:tr>
      <w:tr>
        <w:tc>
          <w:tcPr>
            <w:tcW w:type="dxa" w:w="1452"/>
          </w:tcPr>
          <w:p>
            <w:r>
              <w:rPr>
                <w:sz w:val="7"/>
              </w:rPr>
              <w:t>EDIT-01</w:t>
            </w:r>
          </w:p>
        </w:tc>
        <w:tc>
          <w:tcPr>
            <w:tcW w:type="dxa" w:w="1452"/>
          </w:tcPr>
          <w:p>
            <w:r>
              <w:rPr>
                <w:sz w:val="7"/>
              </w:rPr>
              <w:t>EDIT-01-BTN-UNDO</w:t>
            </w:r>
          </w:p>
        </w:tc>
        <w:tc>
          <w:tcPr>
            <w:tcW w:type="dxa" w:w="1452"/>
          </w:tcPr>
          <w:p>
            <w:r>
              <w:rPr>
                <w:sz w:val="7"/>
              </w:rPr>
              <w:t>operation</w:t>
            </w:r>
          </w:p>
        </w:tc>
        <w:tc>
          <w:tcPr>
            <w:tcW w:type="dxa" w:w="1452"/>
          </w:tcPr>
          <w:p>
            <w:r>
              <w:rPr>
                <w:sz w:val="7"/>
              </w:rPr>
              <w:t>manual edit</w:t>
            </w:r>
          </w:p>
        </w:tc>
        <w:tc>
          <w:tcPr>
            <w:tcW w:type="dxa" w:w="1452"/>
          </w:tcPr>
          <w:p>
            <w:r>
              <w:rPr>
                <w:sz w:val="7"/>
              </w:rPr>
              <w:t>EDIT-01-ACT-UNDO</w:t>
            </w:r>
          </w:p>
        </w:tc>
        <w:tc>
          <w:tcPr>
            <w:tcW w:type="dxa" w:w="1452"/>
          </w:tcPr>
          <w:p>
            <w:r>
              <w:rPr>
                <w:sz w:val="7"/>
              </w:rPr>
              <w:t>EDIT-01-GATE-TRACK-SELECTION</w:t>
            </w:r>
          </w:p>
        </w:tc>
        <w:tc>
          <w:tcPr>
            <w:tcW w:type="dxa" w:w="1452"/>
          </w:tcPr>
          <w:p>
            <w:r>
              <w:rPr>
                <w:sz w:val="7"/>
              </w:rPr>
              <w:t>—</w:t>
            </w:r>
          </w:p>
        </w:tc>
        <w:tc>
          <w:tcPr>
            <w:tcW w:type="dxa" w:w="1452"/>
          </w:tcPr>
          <w:p>
            <w:r>
              <w:rPr>
                <w:sz w:val="7"/>
              </w:rPr>
              <w:t>LOCAL_WORKING_DRAFT_EXACT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05_ACPOS_Creative_Production_AI_ASSET_VIDEO_EDIT_VOICE_QA_Mother_Basic_Logic_Design_Normative_Contract_v1.0.docx</w:t>
            </w:r>
          </w:p>
        </w:tc>
      </w:tr>
      <w:tr>
        <w:tc>
          <w:tcPr>
            <w:tcW w:type="dxa" w:w="1452"/>
          </w:tcPr>
          <w:p>
            <w:r>
              <w:rPr>
                <w:sz w:val="7"/>
              </w:rPr>
              <w:t>EDIT-01</w:t>
            </w:r>
          </w:p>
        </w:tc>
        <w:tc>
          <w:tcPr>
            <w:tcW w:type="dxa" w:w="1452"/>
          </w:tcPr>
          <w:p>
            <w:r>
              <w:rPr>
                <w:sz w:val="7"/>
              </w:rPr>
              <w:t>EDIT-01-BTN-VOICE-APPLY</w:t>
            </w:r>
          </w:p>
        </w:tc>
        <w:tc>
          <w:tcPr>
            <w:tcW w:type="dxa" w:w="1452"/>
          </w:tcPr>
          <w:p>
            <w:r>
              <w:rPr>
                <w:sz w:val="7"/>
              </w:rPr>
              <w:t>operation</w:t>
            </w:r>
          </w:p>
        </w:tc>
        <w:tc>
          <w:tcPr>
            <w:tcW w:type="dxa" w:w="1452"/>
          </w:tcPr>
          <w:p>
            <w:r>
              <w:rPr>
                <w:sz w:val="7"/>
              </w:rPr>
              <w:t>primary button</w:t>
            </w:r>
          </w:p>
        </w:tc>
        <w:tc>
          <w:tcPr>
            <w:tcW w:type="dxa" w:w="1452"/>
          </w:tcPr>
          <w:p>
            <w:r>
              <w:rPr>
                <w:sz w:val="7"/>
              </w:rPr>
              <w:t>EDIT-01-ACT-VOICE-APPLY</w:t>
            </w:r>
          </w:p>
        </w:tc>
        <w:tc>
          <w:tcPr>
            <w:tcW w:type="dxa" w:w="1452"/>
          </w:tcPr>
          <w:p>
            <w:r>
              <w:rPr>
                <w:sz w:val="7"/>
              </w:rPr>
              <w:t>EDIT-01-GATE-BINDING-INTEGRITY</w:t>
            </w:r>
          </w:p>
        </w:tc>
        <w:tc>
          <w:tcPr>
            <w:tcW w:type="dxa" w:w="1452"/>
          </w:tcPr>
          <w:p>
            <w:r>
              <w:rPr>
                <w:sz w:val="7"/>
              </w:rPr>
              <w:t>—</w:t>
            </w:r>
          </w:p>
        </w:tc>
        <w:tc>
          <w:tcPr>
            <w:tcW w:type="dxa" w:w="1452"/>
          </w:tcPr>
          <w:p>
            <w:r>
              <w:rPr>
                <w:sz w:val="7"/>
              </w:rPr>
              <w:t>LOCAL_WORKING_DRAFT_EXACT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05_ACPOS_Creative_Production_AI_ASSET_VIDEO_EDIT_VOICE_QA_Mother_Basic_Logic_Design_Normative_Contract_v1.0.docx</w:t>
            </w:r>
          </w:p>
        </w:tc>
      </w:tr>
      <w:tr>
        <w:tc>
          <w:tcPr>
            <w:tcW w:type="dxa" w:w="1452"/>
          </w:tcPr>
          <w:p>
            <w:r>
              <w:rPr>
                <w:sz w:val="7"/>
              </w:rPr>
              <w:t>EDIT-01</w:t>
            </w:r>
          </w:p>
        </w:tc>
        <w:tc>
          <w:tcPr>
            <w:tcW w:type="dxa" w:w="1452"/>
          </w:tcPr>
          <w:p>
            <w:r>
              <w:rPr>
                <w:sz w:val="7"/>
              </w:rPr>
              <w:t>EDIT-01-CTL-CLIP-VOLUME</w:t>
            </w:r>
          </w:p>
        </w:tc>
        <w:tc>
          <w:tcPr>
            <w:tcW w:type="dxa" w:w="1452"/>
          </w:tcPr>
          <w:p>
            <w:r>
              <w:rPr>
                <w:sz w:val="7"/>
              </w:rPr>
              <w:t>operation</w:t>
            </w:r>
          </w:p>
        </w:tc>
        <w:tc>
          <w:tcPr>
            <w:tcW w:type="dxa" w:w="1452"/>
          </w:tcPr>
          <w:p>
            <w:r>
              <w:rPr>
                <w:sz w:val="7"/>
              </w:rPr>
              <w:t>manual edit</w:t>
            </w:r>
          </w:p>
        </w:tc>
        <w:tc>
          <w:tcPr>
            <w:tcW w:type="dxa" w:w="1452"/>
          </w:tcPr>
          <w:p>
            <w:r>
              <w:rPr>
                <w:sz w:val="7"/>
              </w:rPr>
              <w:t>EDIT-01-ACT-CLIP-VOLUME</w:t>
            </w:r>
          </w:p>
        </w:tc>
        <w:tc>
          <w:tcPr>
            <w:tcW w:type="dxa" w:w="1452"/>
          </w:tcPr>
          <w:p>
            <w:r>
              <w:rPr>
                <w:sz w:val="7"/>
              </w:rPr>
              <w:t>EDIT-01-GATE-TRACK-SELECTION</w:t>
            </w:r>
          </w:p>
        </w:tc>
        <w:tc>
          <w:tcPr>
            <w:tcW w:type="dxa" w:w="1452"/>
          </w:tcPr>
          <w:p>
            <w:r>
              <w:rPr>
                <w:sz w:val="7"/>
              </w:rPr>
              <w:t>—</w:t>
            </w:r>
          </w:p>
        </w:tc>
        <w:tc>
          <w:tcPr>
            <w:tcW w:type="dxa" w:w="1452"/>
          </w:tcPr>
          <w:p>
            <w:r>
              <w:rPr>
                <w:sz w:val="7"/>
              </w:rPr>
              <w:t>LOCAL_WORKING_DRAFT_EXACT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05_ACPOS_Creative_Production_AI_ASSET_VIDEO_EDIT_VOICE_QA_Mother_Basic_Logic_Design_Normative_Contract_v1.0.docx</w:t>
            </w:r>
          </w:p>
        </w:tc>
      </w:tr>
      <w:tr>
        <w:tc>
          <w:tcPr>
            <w:tcW w:type="dxa" w:w="1452"/>
          </w:tcPr>
          <w:p>
            <w:r>
              <w:rPr>
                <w:sz w:val="7"/>
              </w:rPr>
              <w:t>EDIT-01</w:t>
            </w:r>
          </w:p>
        </w:tc>
        <w:tc>
          <w:tcPr>
            <w:tcW w:type="dxa" w:w="1452"/>
          </w:tcPr>
          <w:p>
            <w:r>
              <w:rPr>
                <w:sz w:val="7"/>
              </w:rPr>
              <w:t>EDIT-01-CTL-DROP-TIMELINE</w:t>
            </w:r>
          </w:p>
        </w:tc>
        <w:tc>
          <w:tcPr>
            <w:tcW w:type="dxa" w:w="1452"/>
          </w:tcPr>
          <w:p>
            <w:r>
              <w:rPr>
                <w:sz w:val="7"/>
              </w:rPr>
              <w:t>operation</w:t>
            </w:r>
          </w:p>
        </w:tc>
        <w:tc>
          <w:tcPr>
            <w:tcW w:type="dxa" w:w="1452"/>
          </w:tcPr>
          <w:p>
            <w:r>
              <w:rPr>
                <w:sz w:val="7"/>
              </w:rPr>
              <w:t>drag/drop</w:t>
            </w:r>
          </w:p>
        </w:tc>
        <w:tc>
          <w:tcPr>
            <w:tcW w:type="dxa" w:w="1452"/>
          </w:tcPr>
          <w:p>
            <w:r>
              <w:rPr>
                <w:sz w:val="7"/>
              </w:rPr>
              <w:t>EDIT-01-ACT-CLIP-INSERT</w:t>
            </w:r>
          </w:p>
        </w:tc>
        <w:tc>
          <w:tcPr>
            <w:tcW w:type="dxa" w:w="1452"/>
          </w:tcPr>
          <w:p>
            <w:r>
              <w:rPr>
                <w:sz w:val="7"/>
              </w:rPr>
              <w:t>EDIT-01-GATE-DRAFT</w:t>
            </w:r>
          </w:p>
        </w:tc>
        <w:tc>
          <w:tcPr>
            <w:tcW w:type="dxa" w:w="1452"/>
          </w:tcPr>
          <w:p>
            <w:r>
              <w:rPr>
                <w:sz w:val="7"/>
              </w:rPr>
              <w:t>—</w:t>
            </w:r>
          </w:p>
        </w:tc>
        <w:tc>
          <w:tcPr>
            <w:tcW w:type="dxa" w:w="1452"/>
          </w:tcPr>
          <w:p>
            <w:r>
              <w:rPr>
                <w:sz w:val="7"/>
              </w:rPr>
              <w:t>LOCAL_WORKING_DRAFT_EXACT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05_ACPOS_Creative_Production_AI_ASSET_VIDEO_EDIT_VOICE_QA_Mother_Basic_Logic_Design_Normative_Contract_v1.0.docx</w:t>
            </w:r>
          </w:p>
        </w:tc>
      </w:tr>
      <w:tr>
        <w:tc>
          <w:tcPr>
            <w:tcW w:type="dxa" w:w="1452"/>
          </w:tcPr>
          <w:p>
            <w:r>
              <w:rPr>
                <w:sz w:val="7"/>
              </w:rPr>
              <w:t>EDIT-01</w:t>
            </w:r>
          </w:p>
        </w:tc>
        <w:tc>
          <w:tcPr>
            <w:tcW w:type="dxa" w:w="1452"/>
          </w:tcPr>
          <w:p>
            <w:r>
              <w:rPr>
                <w:sz w:val="7"/>
              </w:rPr>
              <w:t>EDIT-01-CTL-FADE</w:t>
            </w:r>
          </w:p>
        </w:tc>
        <w:tc>
          <w:tcPr>
            <w:tcW w:type="dxa" w:w="1452"/>
          </w:tcPr>
          <w:p>
            <w:r>
              <w:rPr>
                <w:sz w:val="7"/>
              </w:rPr>
              <w:t>operation</w:t>
            </w:r>
          </w:p>
        </w:tc>
        <w:tc>
          <w:tcPr>
            <w:tcW w:type="dxa" w:w="1452"/>
          </w:tcPr>
          <w:p>
            <w:r>
              <w:rPr>
                <w:sz w:val="7"/>
              </w:rPr>
              <w:t>manual edit</w:t>
            </w:r>
          </w:p>
        </w:tc>
        <w:tc>
          <w:tcPr>
            <w:tcW w:type="dxa" w:w="1452"/>
          </w:tcPr>
          <w:p>
            <w:r>
              <w:rPr>
                <w:sz w:val="7"/>
              </w:rPr>
              <w:t>EDIT-01-ACT-CLIP-FADE</w:t>
            </w:r>
          </w:p>
        </w:tc>
        <w:tc>
          <w:tcPr>
            <w:tcW w:type="dxa" w:w="1452"/>
          </w:tcPr>
          <w:p>
            <w:r>
              <w:rPr>
                <w:sz w:val="7"/>
              </w:rPr>
              <w:t>EDIT-01-GATE-TRACK-SELECTION</w:t>
            </w:r>
          </w:p>
        </w:tc>
        <w:tc>
          <w:tcPr>
            <w:tcW w:type="dxa" w:w="1452"/>
          </w:tcPr>
          <w:p>
            <w:r>
              <w:rPr>
                <w:sz w:val="7"/>
              </w:rPr>
              <w:t>—</w:t>
            </w:r>
          </w:p>
        </w:tc>
        <w:tc>
          <w:tcPr>
            <w:tcW w:type="dxa" w:w="1452"/>
          </w:tcPr>
          <w:p>
            <w:r>
              <w:rPr>
                <w:sz w:val="7"/>
              </w:rPr>
              <w:t>LOCAL_WORKING_DRAFT_EXACT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05_ACPOS_Creative_Production_AI_ASSET_VIDEO_EDIT_VOICE_QA_Mother_Basic_Logic_Design_Normative_Contract_v1.0.docx</w:t>
            </w:r>
          </w:p>
        </w:tc>
      </w:tr>
      <w:tr>
        <w:tc>
          <w:tcPr>
            <w:tcW w:type="dxa" w:w="1452"/>
          </w:tcPr>
          <w:p>
            <w:r>
              <w:rPr>
                <w:sz w:val="7"/>
              </w:rPr>
              <w:t>EDIT-01</w:t>
            </w:r>
          </w:p>
        </w:tc>
        <w:tc>
          <w:tcPr>
            <w:tcW w:type="dxa" w:w="1452"/>
          </w:tcPr>
          <w:p>
            <w:r>
              <w:rPr>
                <w:sz w:val="7"/>
              </w:rPr>
              <w:t>EDIT-01-CTL-MASTER-LEVEL</w:t>
            </w:r>
          </w:p>
        </w:tc>
        <w:tc>
          <w:tcPr>
            <w:tcW w:type="dxa" w:w="1452"/>
          </w:tcPr>
          <w:p>
            <w:r>
              <w:rPr>
                <w:sz w:val="7"/>
              </w:rPr>
              <w:t>operation</w:t>
            </w:r>
          </w:p>
        </w:tc>
        <w:tc>
          <w:tcPr>
            <w:tcW w:type="dxa" w:w="1452"/>
          </w:tcPr>
          <w:p>
            <w:r>
              <w:rPr>
                <w:sz w:val="7"/>
              </w:rPr>
              <w:t>slider+numeric</w:t>
            </w:r>
          </w:p>
        </w:tc>
        <w:tc>
          <w:tcPr>
            <w:tcW w:type="dxa" w:w="1452"/>
          </w:tcPr>
          <w:p>
            <w:r>
              <w:rPr>
                <w:sz w:val="7"/>
              </w:rPr>
              <w:t>EDIT-01-ACT-MIX-MASTER-LEVEL</w:t>
            </w:r>
          </w:p>
        </w:tc>
        <w:tc>
          <w:tcPr>
            <w:tcW w:type="dxa" w:w="1452"/>
          </w:tcPr>
          <w:p>
            <w:r>
              <w:rPr>
                <w:sz w:val="7"/>
              </w:rPr>
              <w:t>EDIT-01-GATE-AUDIO</w:t>
            </w:r>
          </w:p>
        </w:tc>
        <w:tc>
          <w:tcPr>
            <w:tcW w:type="dxa" w:w="1452"/>
          </w:tcPr>
          <w:p>
            <w:r>
              <w:rPr>
                <w:sz w:val="7"/>
              </w:rPr>
              <w:t>—</w:t>
            </w:r>
          </w:p>
        </w:tc>
        <w:tc>
          <w:tcPr>
            <w:tcW w:type="dxa" w:w="1452"/>
          </w:tcPr>
          <w:p>
            <w:r>
              <w:rPr>
                <w:sz w:val="7"/>
              </w:rPr>
              <w:t>LOCAL_WORKING_DRAFT_EXACT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05_ACPOS_Creative_Production_AI_ASSET_VIDEO_EDIT_VOICE_QA_Mother_Basic_Logic_Design_Normative_Contract_v1.0.docx</w:t>
            </w:r>
          </w:p>
        </w:tc>
      </w:tr>
      <w:tr>
        <w:tc>
          <w:tcPr>
            <w:tcW w:type="dxa" w:w="1452"/>
          </w:tcPr>
          <w:p>
            <w:r>
              <w:rPr>
                <w:sz w:val="7"/>
              </w:rPr>
              <w:t>EDIT-01</w:t>
            </w:r>
          </w:p>
        </w:tc>
        <w:tc>
          <w:tcPr>
            <w:tcW w:type="dxa" w:w="1452"/>
          </w:tcPr>
          <w:p>
            <w:r>
              <w:rPr>
                <w:sz w:val="7"/>
              </w:rPr>
              <w:t>EDIT-01-CTL-SPEED</w:t>
            </w:r>
          </w:p>
        </w:tc>
        <w:tc>
          <w:tcPr>
            <w:tcW w:type="dxa" w:w="1452"/>
          </w:tcPr>
          <w:p>
            <w:r>
              <w:rPr>
                <w:sz w:val="7"/>
              </w:rPr>
              <w:t>operation</w:t>
            </w:r>
          </w:p>
        </w:tc>
        <w:tc>
          <w:tcPr>
            <w:tcW w:type="dxa" w:w="1452"/>
          </w:tcPr>
          <w:p>
            <w:r>
              <w:rPr>
                <w:sz w:val="7"/>
              </w:rPr>
              <w:t>manual edit</w:t>
            </w:r>
          </w:p>
        </w:tc>
        <w:tc>
          <w:tcPr>
            <w:tcW w:type="dxa" w:w="1452"/>
          </w:tcPr>
          <w:p>
            <w:r>
              <w:rPr>
                <w:sz w:val="7"/>
              </w:rPr>
              <w:t>EDIT-01-ACT-CLIP-SPEED</w:t>
            </w:r>
          </w:p>
        </w:tc>
        <w:tc>
          <w:tcPr>
            <w:tcW w:type="dxa" w:w="1452"/>
          </w:tcPr>
          <w:p>
            <w:r>
              <w:rPr>
                <w:sz w:val="7"/>
              </w:rPr>
              <w:t>EDIT-01-GATE-TRACK-SELECTION</w:t>
            </w:r>
          </w:p>
        </w:tc>
        <w:tc>
          <w:tcPr>
            <w:tcW w:type="dxa" w:w="1452"/>
          </w:tcPr>
          <w:p>
            <w:r>
              <w:rPr>
                <w:sz w:val="7"/>
              </w:rPr>
              <w:t>—</w:t>
            </w:r>
          </w:p>
        </w:tc>
        <w:tc>
          <w:tcPr>
            <w:tcW w:type="dxa" w:w="1452"/>
          </w:tcPr>
          <w:p>
            <w:r>
              <w:rPr>
                <w:sz w:val="7"/>
              </w:rPr>
              <w:t>LOCAL_WORKING_DRAFT_EXACT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05_ACPOS_Creative_Production_AI_ASSET_VIDEO_EDIT_VOICE_QA_Mother_Basic_Logic_Design_Normative_Contract_v1.0.docx</w:t>
            </w:r>
          </w:p>
        </w:tc>
      </w:tr>
      <w:tr>
        <w:tc>
          <w:tcPr>
            <w:tcW w:type="dxa" w:w="1452"/>
          </w:tcPr>
          <w:p>
            <w:r>
              <w:rPr>
                <w:sz w:val="7"/>
              </w:rPr>
              <w:t>EDIT-01</w:t>
            </w:r>
          </w:p>
        </w:tc>
        <w:tc>
          <w:tcPr>
            <w:tcW w:type="dxa" w:w="1452"/>
          </w:tcPr>
          <w:p>
            <w:r>
              <w:rPr>
                <w:sz w:val="7"/>
              </w:rPr>
              <w:t>EDIT-01-CTL-TRACK-LEVEL</w:t>
            </w:r>
          </w:p>
        </w:tc>
        <w:tc>
          <w:tcPr>
            <w:tcW w:type="dxa" w:w="1452"/>
          </w:tcPr>
          <w:p>
            <w:r>
              <w:rPr>
                <w:sz w:val="7"/>
              </w:rPr>
              <w:t>operation</w:t>
            </w:r>
          </w:p>
        </w:tc>
        <w:tc>
          <w:tcPr>
            <w:tcW w:type="dxa" w:w="1452"/>
          </w:tcPr>
          <w:p>
            <w:r>
              <w:rPr>
                <w:sz w:val="7"/>
              </w:rPr>
              <w:t>slider+numeric</w:t>
            </w:r>
          </w:p>
        </w:tc>
        <w:tc>
          <w:tcPr>
            <w:tcW w:type="dxa" w:w="1452"/>
          </w:tcPr>
          <w:p>
            <w:r>
              <w:rPr>
                <w:sz w:val="7"/>
              </w:rPr>
              <w:t>EDIT-01-ACT-MIX-TRACK-LEVEL</w:t>
            </w:r>
          </w:p>
        </w:tc>
        <w:tc>
          <w:tcPr>
            <w:tcW w:type="dxa" w:w="1452"/>
          </w:tcPr>
          <w:p>
            <w:r>
              <w:rPr>
                <w:sz w:val="7"/>
              </w:rPr>
              <w:t>EDIT-01-GATE-AUDIO</w:t>
            </w:r>
          </w:p>
        </w:tc>
        <w:tc>
          <w:tcPr>
            <w:tcW w:type="dxa" w:w="1452"/>
          </w:tcPr>
          <w:p>
            <w:r>
              <w:rPr>
                <w:sz w:val="7"/>
              </w:rPr>
              <w:t>—</w:t>
            </w:r>
          </w:p>
        </w:tc>
        <w:tc>
          <w:tcPr>
            <w:tcW w:type="dxa" w:w="1452"/>
          </w:tcPr>
          <w:p>
            <w:r>
              <w:rPr>
                <w:sz w:val="7"/>
              </w:rPr>
              <w:t>LOCAL_WORKING_DRAFT_EXACT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05_ACPOS_Creative_Production_AI_ASSET_VIDEO_EDIT_VOICE_QA_Mother_Basic_Logic_Design_Normative_Contract_v1.0.docx</w:t>
            </w:r>
          </w:p>
        </w:tc>
      </w:tr>
      <w:tr>
        <w:tc>
          <w:tcPr>
            <w:tcW w:type="dxa" w:w="1452"/>
          </w:tcPr>
          <w:p>
            <w:r>
              <w:rPr>
                <w:sz w:val="7"/>
              </w:rPr>
              <w:t>EDIT-01</w:t>
            </w:r>
          </w:p>
        </w:tc>
        <w:tc>
          <w:tcPr>
            <w:tcW w:type="dxa" w:w="1452"/>
          </w:tcPr>
          <w:p>
            <w:r>
              <w:rPr>
                <w:sz w:val="7"/>
              </w:rPr>
              <w:t>EDIT-01-CTL-TRACK-MUTE</w:t>
            </w:r>
          </w:p>
        </w:tc>
        <w:tc>
          <w:tcPr>
            <w:tcW w:type="dxa" w:w="1452"/>
          </w:tcPr>
          <w:p>
            <w:r>
              <w:rPr>
                <w:sz w:val="7"/>
              </w:rPr>
              <w:t>operation</w:t>
            </w:r>
          </w:p>
        </w:tc>
        <w:tc>
          <w:tcPr>
            <w:tcW w:type="dxa" w:w="1452"/>
          </w:tcPr>
          <w:p>
            <w:r>
              <w:rPr>
                <w:sz w:val="7"/>
              </w:rPr>
              <w:t>track control</w:t>
            </w:r>
          </w:p>
        </w:tc>
        <w:tc>
          <w:tcPr>
            <w:tcW w:type="dxa" w:w="1452"/>
          </w:tcPr>
          <w:p>
            <w:r>
              <w:rPr>
                <w:sz w:val="7"/>
              </w:rPr>
              <w:t>EDIT-01-ACT-TRACK-MUTE</w:t>
            </w:r>
          </w:p>
        </w:tc>
        <w:tc>
          <w:tcPr>
            <w:tcW w:type="dxa" w:w="1452"/>
          </w:tcPr>
          <w:p>
            <w:r>
              <w:rPr>
                <w:sz w:val="7"/>
              </w:rPr>
              <w:t>EDIT-01-GATE-DRAFT</w:t>
            </w:r>
          </w:p>
        </w:tc>
        <w:tc>
          <w:tcPr>
            <w:tcW w:type="dxa" w:w="1452"/>
          </w:tcPr>
          <w:p>
            <w:r>
              <w:rPr>
                <w:sz w:val="7"/>
              </w:rPr>
              <w:t>—</w:t>
            </w:r>
          </w:p>
        </w:tc>
        <w:tc>
          <w:tcPr>
            <w:tcW w:type="dxa" w:w="1452"/>
          </w:tcPr>
          <w:p>
            <w:r>
              <w:rPr>
                <w:sz w:val="7"/>
              </w:rPr>
              <w:t>LOCAL_WORKING_DRAFT_EXACT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05_ACPOS_Creative_Production_AI_ASSET_VIDEO_EDIT_VOICE_QA_Mother_Basic_Logic_Design_Normative_Contract_v1.0.docx</w:t>
            </w:r>
          </w:p>
        </w:tc>
      </w:tr>
      <w:tr>
        <w:tc>
          <w:tcPr>
            <w:tcW w:type="dxa" w:w="1452"/>
          </w:tcPr>
          <w:p>
            <w:r>
              <w:rPr>
                <w:sz w:val="7"/>
              </w:rPr>
              <w:t>EDIT-01</w:t>
            </w:r>
          </w:p>
        </w:tc>
        <w:tc>
          <w:tcPr>
            <w:tcW w:type="dxa" w:w="1452"/>
          </w:tcPr>
          <w:p>
            <w:r>
              <w:rPr>
                <w:sz w:val="7"/>
              </w:rPr>
              <w:t>EDIT-01-CTL-TRANSITION</w:t>
            </w:r>
          </w:p>
        </w:tc>
        <w:tc>
          <w:tcPr>
            <w:tcW w:type="dxa" w:w="1452"/>
          </w:tcPr>
          <w:p>
            <w:r>
              <w:rPr>
                <w:sz w:val="7"/>
              </w:rPr>
              <w:t>operation</w:t>
            </w:r>
          </w:p>
        </w:tc>
        <w:tc>
          <w:tcPr>
            <w:tcW w:type="dxa" w:w="1452"/>
          </w:tcPr>
          <w:p>
            <w:r>
              <w:rPr>
                <w:sz w:val="7"/>
              </w:rPr>
              <w:t>manual edit</w:t>
            </w:r>
          </w:p>
        </w:tc>
        <w:tc>
          <w:tcPr>
            <w:tcW w:type="dxa" w:w="1452"/>
          </w:tcPr>
          <w:p>
            <w:r>
              <w:rPr>
                <w:sz w:val="7"/>
              </w:rPr>
              <w:t>EDIT-01-ACT-CLIP-TRANSITION</w:t>
            </w:r>
          </w:p>
        </w:tc>
        <w:tc>
          <w:tcPr>
            <w:tcW w:type="dxa" w:w="1452"/>
          </w:tcPr>
          <w:p>
            <w:r>
              <w:rPr>
                <w:sz w:val="7"/>
              </w:rPr>
              <w:t>EDIT-01-GATE-TRACK-SELECTION</w:t>
            </w:r>
          </w:p>
        </w:tc>
        <w:tc>
          <w:tcPr>
            <w:tcW w:type="dxa" w:w="1452"/>
          </w:tcPr>
          <w:p>
            <w:r>
              <w:rPr>
                <w:sz w:val="7"/>
              </w:rPr>
              <w:t>—</w:t>
            </w:r>
          </w:p>
        </w:tc>
        <w:tc>
          <w:tcPr>
            <w:tcW w:type="dxa" w:w="1452"/>
          </w:tcPr>
          <w:p>
            <w:r>
              <w:rPr>
                <w:sz w:val="7"/>
              </w:rPr>
              <w:t>LOCAL_WORKING_DRAFT_EXACT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05_ACPOS_Creative_Production_AI_ASSET_VIDEO_EDIT_VOICE_QA_Mother_Basic_Logic_Design_Normative_Contract_v1.0.docx</w:t>
            </w:r>
          </w:p>
        </w:tc>
      </w:tr>
      <w:tr>
        <w:tc>
          <w:tcPr>
            <w:tcW w:type="dxa" w:w="1452"/>
          </w:tcPr>
          <w:p>
            <w:r>
              <w:rPr>
                <w:sz w:val="7"/>
              </w:rPr>
              <w:t>EDIT-01</w:t>
            </w:r>
          </w:p>
        </w:tc>
        <w:tc>
          <w:tcPr>
            <w:tcW w:type="dxa" w:w="1452"/>
          </w:tcPr>
          <w:p>
            <w:r>
              <w:rPr>
                <w:sz w:val="7"/>
              </w:rPr>
              <w:t>EDIT-01-FLD-CLIP-DURATION</w:t>
            </w:r>
          </w:p>
        </w:tc>
        <w:tc>
          <w:tcPr>
            <w:tcW w:type="dxa" w:w="1452"/>
          </w:tcPr>
          <w:p>
            <w:r>
              <w:rPr>
                <w:sz w:val="7"/>
              </w:rPr>
              <w:t>operation</w:t>
            </w:r>
          </w:p>
        </w:tc>
        <w:tc>
          <w:tcPr>
            <w:tcW w:type="dxa" w:w="1452"/>
          </w:tcPr>
          <w:p>
            <w:r>
              <w:rPr>
                <w:sz w:val="7"/>
              </w:rPr>
              <w:t>readonly</w:t>
            </w:r>
          </w:p>
        </w:tc>
        <w:tc>
          <w:tcPr>
            <w:tcW w:type="dxa" w:w="1452"/>
          </w:tcPr>
          <w:p>
            <w:r>
              <w:rPr>
                <w:sz w:val="7"/>
              </w:rPr>
              <w:t>—</w:t>
            </w:r>
          </w:p>
        </w:tc>
        <w:tc>
          <w:tcPr>
            <w:tcW w:type="dxa" w:w="1452"/>
          </w:tcPr>
          <w:p>
            <w:r>
              <w:rPr>
                <w:sz w:val="7"/>
              </w:rPr>
              <w:t>EDIT-01-GATE-SOURCE</w:t>
            </w:r>
          </w:p>
        </w:tc>
        <w:tc>
          <w:tcPr>
            <w:tcW w:type="dxa" w:w="1452"/>
          </w:tcPr>
          <w:p>
            <w:r>
              <w:rPr>
                <w:sz w:val="7"/>
              </w:rPr>
              <w:t>—</w:t>
            </w:r>
          </w:p>
        </w:tc>
        <w:tc>
          <w:tcPr>
            <w:tcW w:type="dxa" w:w="1452"/>
          </w:tcPr>
          <w:p>
            <w:r>
              <w:rPr>
                <w:sz w:val="7"/>
              </w:rPr>
              <w:t>READ_EXACT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05_ACPOS_Creative_Production_AI_ASSET_VIDEO_EDIT_VOICE_QA_Mother_Basic_Logic_Design_Normative_Contract_v1.0.docx</w:t>
            </w:r>
          </w:p>
        </w:tc>
      </w:tr>
      <w:tr>
        <w:tc>
          <w:tcPr>
            <w:tcW w:type="dxa" w:w="1452"/>
          </w:tcPr>
          <w:p>
            <w:r>
              <w:rPr>
                <w:sz w:val="7"/>
              </w:rPr>
              <w:t>EDIT-01</w:t>
            </w:r>
          </w:p>
        </w:tc>
        <w:tc>
          <w:tcPr>
            <w:tcW w:type="dxa" w:w="1452"/>
          </w:tcPr>
          <w:p>
            <w:r>
              <w:rPr>
                <w:sz w:val="7"/>
              </w:rPr>
              <w:t>EDIT-01-FLD-CLIP-DURATION</w:t>
            </w:r>
          </w:p>
        </w:tc>
        <w:tc>
          <w:tcPr>
            <w:tcW w:type="dxa" w:w="1452"/>
          </w:tcPr>
          <w:p>
            <w:r>
              <w:rPr>
                <w:sz w:val="7"/>
              </w:rPr>
              <w:t>runtime_owner</w:t>
            </w:r>
          </w:p>
        </w:tc>
        <w:tc>
          <w:tcPr>
            <w:tcW w:type="dxa" w:w="1452"/>
          </w:tcPr>
          <w:p>
            <w:r>
              <w:rPr>
                <w:sz w:val="7"/>
              </w:rPr>
              <w:t>readonly</w:t>
            </w:r>
          </w:p>
        </w:tc>
        <w:tc>
          <w:tcPr>
            <w:tcW w:type="dxa" w:w="1452"/>
          </w:tcPr>
          <w:p>
            <w:r>
              <w:rPr>
                <w:sz w:val="7"/>
              </w:rPr>
              <w:t>—</w:t>
            </w:r>
          </w:p>
        </w:tc>
        <w:tc>
          <w:tcPr>
            <w:tcW w:type="dxa" w:w="1452"/>
          </w:tcPr>
          <w:p>
            <w:r>
              <w:rPr>
                <w:sz w:val="7"/>
              </w:rPr>
              <w:t>EDIT-01-GATE-SOURCE</w:t>
            </w:r>
          </w:p>
        </w:tc>
        <w:tc>
          <w:tcPr>
            <w:tcW w:type="dxa" w:w="1452"/>
          </w:tcPr>
          <w:p>
            <w:r>
              <w:rPr>
                <w:sz w:val="7"/>
              </w:rPr>
              <w:t>—</w:t>
            </w:r>
          </w:p>
        </w:tc>
        <w:tc>
          <w:tcPr>
            <w:tcW w:type="dxa" w:w="1452"/>
          </w:tcPr>
          <w:p>
            <w:r>
              <w:rPr>
                <w:sz w:val="7"/>
              </w:rPr>
              <w:t>READ_EXACT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05_ACPOS_Creative_Production_AI_ASSET_VIDEO_EDIT_VOICE_QA_Mother_Basic_Logic_Design_Normative_Contract_v1.0.docx</w:t>
            </w:r>
          </w:p>
        </w:tc>
      </w:tr>
      <w:tr>
        <w:tc>
          <w:tcPr>
            <w:tcW w:type="dxa" w:w="1452"/>
          </w:tcPr>
          <w:p>
            <w:r>
              <w:rPr>
                <w:sz w:val="7"/>
              </w:rPr>
              <w:t>EDIT-01</w:t>
            </w:r>
          </w:p>
        </w:tc>
        <w:tc>
          <w:tcPr>
            <w:tcW w:type="dxa" w:w="1452"/>
          </w:tcPr>
          <w:p>
            <w:r>
              <w:rPr>
                <w:sz w:val="7"/>
              </w:rPr>
              <w:t>EDIT-01-FLD-CLIP-ID</w:t>
            </w:r>
          </w:p>
        </w:tc>
        <w:tc>
          <w:tcPr>
            <w:tcW w:type="dxa" w:w="1452"/>
          </w:tcPr>
          <w:p>
            <w:r>
              <w:rPr>
                <w:sz w:val="7"/>
              </w:rPr>
              <w:t>operation</w:t>
            </w:r>
          </w:p>
        </w:tc>
        <w:tc>
          <w:tcPr>
            <w:tcW w:type="dxa" w:w="1452"/>
          </w:tcPr>
          <w:p>
            <w:r>
              <w:rPr>
                <w:sz w:val="7"/>
              </w:rPr>
              <w:t>readonly</w:t>
            </w:r>
          </w:p>
        </w:tc>
        <w:tc>
          <w:tcPr>
            <w:tcW w:type="dxa" w:w="1452"/>
          </w:tcPr>
          <w:p>
            <w:r>
              <w:rPr>
                <w:sz w:val="7"/>
              </w:rPr>
              <w:t>—</w:t>
            </w:r>
          </w:p>
        </w:tc>
        <w:tc>
          <w:tcPr>
            <w:tcW w:type="dxa" w:w="1452"/>
          </w:tcPr>
          <w:p>
            <w:r>
              <w:rPr>
                <w:sz w:val="7"/>
              </w:rPr>
              <w:t>EDIT-01-GATE-SOURCE</w:t>
            </w:r>
          </w:p>
        </w:tc>
        <w:tc>
          <w:tcPr>
            <w:tcW w:type="dxa" w:w="1452"/>
          </w:tcPr>
          <w:p>
            <w:r>
              <w:rPr>
                <w:sz w:val="7"/>
              </w:rPr>
              <w:t>—</w:t>
            </w:r>
          </w:p>
        </w:tc>
        <w:tc>
          <w:tcPr>
            <w:tcW w:type="dxa" w:w="1452"/>
          </w:tcPr>
          <w:p>
            <w:r>
              <w:rPr>
                <w:sz w:val="7"/>
              </w:rPr>
              <w:t>READ_EXACT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05_ACPOS_Creative_Production_AI_ASSET_VIDEO_EDIT_VOICE_QA_Mother_Basic_Logic_Design_Normative_Contract_v1.0.docx</w:t>
            </w:r>
          </w:p>
        </w:tc>
      </w:tr>
      <w:tr>
        <w:tc>
          <w:tcPr>
            <w:tcW w:type="dxa" w:w="1452"/>
          </w:tcPr>
          <w:p>
            <w:r>
              <w:rPr>
                <w:sz w:val="7"/>
              </w:rPr>
              <w:t>EDIT-01</w:t>
            </w:r>
          </w:p>
        </w:tc>
        <w:tc>
          <w:tcPr>
            <w:tcW w:type="dxa" w:w="1452"/>
          </w:tcPr>
          <w:p>
            <w:r>
              <w:rPr>
                <w:sz w:val="7"/>
              </w:rPr>
              <w:t>EDIT-01-FLD-CLIP-ID</w:t>
            </w:r>
          </w:p>
        </w:tc>
        <w:tc>
          <w:tcPr>
            <w:tcW w:type="dxa" w:w="1452"/>
          </w:tcPr>
          <w:p>
            <w:r>
              <w:rPr>
                <w:sz w:val="7"/>
              </w:rPr>
              <w:t>runtime_owner</w:t>
            </w:r>
          </w:p>
        </w:tc>
        <w:tc>
          <w:tcPr>
            <w:tcW w:type="dxa" w:w="1452"/>
          </w:tcPr>
          <w:p>
            <w:r>
              <w:rPr>
                <w:sz w:val="7"/>
              </w:rPr>
              <w:t>readonly</w:t>
            </w:r>
          </w:p>
        </w:tc>
        <w:tc>
          <w:tcPr>
            <w:tcW w:type="dxa" w:w="1452"/>
          </w:tcPr>
          <w:p>
            <w:r>
              <w:rPr>
                <w:sz w:val="7"/>
              </w:rPr>
              <w:t>—</w:t>
            </w:r>
          </w:p>
        </w:tc>
        <w:tc>
          <w:tcPr>
            <w:tcW w:type="dxa" w:w="1452"/>
          </w:tcPr>
          <w:p>
            <w:r>
              <w:rPr>
                <w:sz w:val="7"/>
              </w:rPr>
              <w:t>EDIT-01-GATE-SOURCE</w:t>
            </w:r>
          </w:p>
        </w:tc>
        <w:tc>
          <w:tcPr>
            <w:tcW w:type="dxa" w:w="1452"/>
          </w:tcPr>
          <w:p>
            <w:r>
              <w:rPr>
                <w:sz w:val="7"/>
              </w:rPr>
              <w:t>—</w:t>
            </w:r>
          </w:p>
        </w:tc>
        <w:tc>
          <w:tcPr>
            <w:tcW w:type="dxa" w:w="1452"/>
          </w:tcPr>
          <w:p>
            <w:r>
              <w:rPr>
                <w:sz w:val="7"/>
              </w:rPr>
              <w:t>READ_EXACT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05_ACPOS_Creative_Production_AI_ASSET_VIDEO_EDIT_VOICE_QA_Mother_Basic_Logic_Design_Normative_Contract_v1.0.docx</w:t>
            </w:r>
          </w:p>
        </w:tc>
      </w:tr>
      <w:tr>
        <w:tc>
          <w:tcPr>
            <w:tcW w:type="dxa" w:w="1452"/>
          </w:tcPr>
          <w:p>
            <w:r>
              <w:rPr>
                <w:sz w:val="7"/>
              </w:rPr>
              <w:t>EDIT-01</w:t>
            </w:r>
          </w:p>
        </w:tc>
        <w:tc>
          <w:tcPr>
            <w:tcW w:type="dxa" w:w="1452"/>
          </w:tcPr>
          <w:p>
            <w:r>
              <w:rPr>
                <w:sz w:val="7"/>
              </w:rPr>
              <w:t>EDIT-01-FLD-CLIP-IN</w:t>
            </w:r>
          </w:p>
        </w:tc>
        <w:tc>
          <w:tcPr>
            <w:tcW w:type="dxa" w:w="1452"/>
          </w:tcPr>
          <w:p>
            <w:r>
              <w:rPr>
                <w:sz w:val="7"/>
              </w:rPr>
              <w:t>operation</w:t>
            </w:r>
          </w:p>
        </w:tc>
        <w:tc>
          <w:tcPr>
            <w:tcW w:type="dxa" w:w="1452"/>
          </w:tcPr>
          <w:p>
            <w:r>
              <w:rPr>
                <w:sz w:val="7"/>
              </w:rPr>
              <w:t>timecode</w:t>
            </w:r>
          </w:p>
        </w:tc>
        <w:tc>
          <w:tcPr>
            <w:tcW w:type="dxa" w:w="1452"/>
          </w:tcPr>
          <w:p>
            <w:r>
              <w:rPr>
                <w:sz w:val="7"/>
              </w:rPr>
              <w:t>EDIT-01-ACT-CLIP-TRIM-START</w:t>
            </w:r>
          </w:p>
        </w:tc>
        <w:tc>
          <w:tcPr>
            <w:tcW w:type="dxa" w:w="1452"/>
          </w:tcPr>
          <w:p>
            <w:r>
              <w:rPr>
                <w:sz w:val="7"/>
              </w:rPr>
              <w:t>EDIT-01-GATE-TRACK-SELECTION</w:t>
            </w:r>
          </w:p>
        </w:tc>
        <w:tc>
          <w:tcPr>
            <w:tcW w:type="dxa" w:w="1452"/>
          </w:tcPr>
          <w:p>
            <w:r>
              <w:rPr>
                <w:sz w:val="7"/>
              </w:rPr>
              <w:t>—</w:t>
            </w:r>
          </w:p>
        </w:tc>
        <w:tc>
          <w:tcPr>
            <w:tcW w:type="dxa" w:w="1452"/>
          </w:tcPr>
          <w:p>
            <w:r>
              <w:rPr>
                <w:sz w:val="7"/>
              </w:rPr>
              <w:t>LOCAL_WORKING_DRAFT_EXACT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05_ACPOS_Creative_Production_AI_ASSET_VIDEO_EDIT_VOICE_QA_Mother_Basic_Logic_Design_Normative_Contract_v1.0.docx</w:t>
            </w:r>
          </w:p>
        </w:tc>
      </w:tr>
      <w:tr>
        <w:tc>
          <w:tcPr>
            <w:tcW w:type="dxa" w:w="1452"/>
          </w:tcPr>
          <w:p>
            <w:r>
              <w:rPr>
                <w:sz w:val="7"/>
              </w:rPr>
              <w:t>EDIT-01</w:t>
            </w:r>
          </w:p>
        </w:tc>
        <w:tc>
          <w:tcPr>
            <w:tcW w:type="dxa" w:w="1452"/>
          </w:tcPr>
          <w:p>
            <w:r>
              <w:rPr>
                <w:sz w:val="7"/>
              </w:rPr>
              <w:t>EDIT-01-FLD-CLIP-OUT</w:t>
            </w:r>
          </w:p>
        </w:tc>
        <w:tc>
          <w:tcPr>
            <w:tcW w:type="dxa" w:w="1452"/>
          </w:tcPr>
          <w:p>
            <w:r>
              <w:rPr>
                <w:sz w:val="7"/>
              </w:rPr>
              <w:t>operation</w:t>
            </w:r>
          </w:p>
        </w:tc>
        <w:tc>
          <w:tcPr>
            <w:tcW w:type="dxa" w:w="1452"/>
          </w:tcPr>
          <w:p>
            <w:r>
              <w:rPr>
                <w:sz w:val="7"/>
              </w:rPr>
              <w:t>timecode</w:t>
            </w:r>
          </w:p>
        </w:tc>
        <w:tc>
          <w:tcPr>
            <w:tcW w:type="dxa" w:w="1452"/>
          </w:tcPr>
          <w:p>
            <w:r>
              <w:rPr>
                <w:sz w:val="7"/>
              </w:rPr>
              <w:t>EDIT-01-ACT-CLIP-TRIM-END</w:t>
            </w:r>
          </w:p>
        </w:tc>
        <w:tc>
          <w:tcPr>
            <w:tcW w:type="dxa" w:w="1452"/>
          </w:tcPr>
          <w:p>
            <w:r>
              <w:rPr>
                <w:sz w:val="7"/>
              </w:rPr>
              <w:t>EDIT-01-GATE-TRACK-SELECTION</w:t>
            </w:r>
          </w:p>
        </w:tc>
        <w:tc>
          <w:tcPr>
            <w:tcW w:type="dxa" w:w="1452"/>
          </w:tcPr>
          <w:p>
            <w:r>
              <w:rPr>
                <w:sz w:val="7"/>
              </w:rPr>
              <w:t>—</w:t>
            </w:r>
          </w:p>
        </w:tc>
        <w:tc>
          <w:tcPr>
            <w:tcW w:type="dxa" w:w="1452"/>
          </w:tcPr>
          <w:p>
            <w:r>
              <w:rPr>
                <w:sz w:val="7"/>
              </w:rPr>
              <w:t>LOCAL_WORKING_DRAFT_EXACT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05_ACPOS_Creative_Production_AI_ASSET_VIDEO_EDIT_VOICE_QA_Mother_Basic_Logic_Design_Normative_Contract_v1.0.docx</w:t>
            </w:r>
          </w:p>
        </w:tc>
      </w:tr>
      <w:tr>
        <w:tc>
          <w:tcPr>
            <w:tcW w:type="dxa" w:w="1452"/>
          </w:tcPr>
          <w:p>
            <w:r>
              <w:rPr>
                <w:sz w:val="7"/>
              </w:rPr>
              <w:t>EDIT-01</w:t>
            </w:r>
          </w:p>
        </w:tc>
        <w:tc>
          <w:tcPr>
            <w:tcW w:type="dxa" w:w="1452"/>
          </w:tcPr>
          <w:p>
            <w:r>
              <w:rPr>
                <w:sz w:val="7"/>
              </w:rPr>
              <w:t>EDIT-01-FLD-CLIP-POSITION</w:t>
            </w:r>
          </w:p>
        </w:tc>
        <w:tc>
          <w:tcPr>
            <w:tcW w:type="dxa" w:w="1452"/>
          </w:tcPr>
          <w:p>
            <w:r>
              <w:rPr>
                <w:sz w:val="7"/>
              </w:rPr>
              <w:t>operation</w:t>
            </w:r>
          </w:p>
        </w:tc>
        <w:tc>
          <w:tcPr>
            <w:tcW w:type="dxa" w:w="1452"/>
          </w:tcPr>
          <w:p>
            <w:r>
              <w:rPr>
                <w:sz w:val="7"/>
              </w:rPr>
              <w:t>timecode</w:t>
            </w:r>
          </w:p>
        </w:tc>
        <w:tc>
          <w:tcPr>
            <w:tcW w:type="dxa" w:w="1452"/>
          </w:tcPr>
          <w:p>
            <w:r>
              <w:rPr>
                <w:sz w:val="7"/>
              </w:rPr>
              <w:t>EDIT-01-ACT-CLIP-MOVE</w:t>
            </w:r>
          </w:p>
        </w:tc>
        <w:tc>
          <w:tcPr>
            <w:tcW w:type="dxa" w:w="1452"/>
          </w:tcPr>
          <w:p>
            <w:r>
              <w:rPr>
                <w:sz w:val="7"/>
              </w:rPr>
              <w:t>EDIT-01-GATE-TRACK-SELECTION</w:t>
            </w:r>
          </w:p>
        </w:tc>
        <w:tc>
          <w:tcPr>
            <w:tcW w:type="dxa" w:w="1452"/>
          </w:tcPr>
          <w:p>
            <w:r>
              <w:rPr>
                <w:sz w:val="7"/>
              </w:rPr>
              <w:t>—</w:t>
            </w:r>
          </w:p>
        </w:tc>
        <w:tc>
          <w:tcPr>
            <w:tcW w:type="dxa" w:w="1452"/>
          </w:tcPr>
          <w:p>
            <w:r>
              <w:rPr>
                <w:sz w:val="7"/>
              </w:rPr>
              <w:t>LOCAL_WORKING_DRAFT_EXACT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05_ACPOS_Creative_Production_AI_ASSET_VIDEO_EDIT_VOICE_QA_Mother_Basic_Logic_Design_Normative_Contract_v1.0.docx</w:t>
            </w:r>
          </w:p>
        </w:tc>
      </w:tr>
      <w:tr>
        <w:tc>
          <w:tcPr>
            <w:tcW w:type="dxa" w:w="1452"/>
          </w:tcPr>
          <w:p>
            <w:r>
              <w:rPr>
                <w:sz w:val="7"/>
              </w:rPr>
              <w:t>EDIT-01</w:t>
            </w:r>
          </w:p>
        </w:tc>
        <w:tc>
          <w:tcPr>
            <w:tcW w:type="dxa" w:w="1452"/>
          </w:tcPr>
          <w:p>
            <w:r>
              <w:rPr>
                <w:sz w:val="7"/>
              </w:rPr>
              <w:t>EDIT-01-FLD-INSPECTOR-FADE-IN</w:t>
            </w:r>
          </w:p>
        </w:tc>
        <w:tc>
          <w:tcPr>
            <w:tcW w:type="dxa" w:w="1452"/>
          </w:tcPr>
          <w:p>
            <w:r>
              <w:rPr>
                <w:sz w:val="7"/>
              </w:rPr>
              <w:t>operation</w:t>
            </w:r>
          </w:p>
        </w:tc>
        <w:tc>
          <w:tcPr>
            <w:tcW w:type="dxa" w:w="1452"/>
          </w:tcPr>
          <w:p>
            <w:r>
              <w:rPr>
                <w:sz w:val="7"/>
              </w:rPr>
              <w:t>time/numeric</w:t>
            </w:r>
          </w:p>
        </w:tc>
        <w:tc>
          <w:tcPr>
            <w:tcW w:type="dxa" w:w="1452"/>
          </w:tcPr>
          <w:p>
            <w:r>
              <w:rPr>
                <w:sz w:val="7"/>
              </w:rPr>
              <w:t>EDIT-01-ACT-CLIP-FADE</w:t>
            </w:r>
          </w:p>
        </w:tc>
        <w:tc>
          <w:tcPr>
            <w:tcW w:type="dxa" w:w="1452"/>
          </w:tcPr>
          <w:p>
            <w:r>
              <w:rPr>
                <w:sz w:val="7"/>
              </w:rPr>
              <w:t>EDIT-01-GATE-TRACK-SELECTION</w:t>
            </w:r>
          </w:p>
        </w:tc>
        <w:tc>
          <w:tcPr>
            <w:tcW w:type="dxa" w:w="1452"/>
          </w:tcPr>
          <w:p>
            <w:r>
              <w:rPr>
                <w:sz w:val="7"/>
              </w:rPr>
              <w:t>—</w:t>
            </w:r>
          </w:p>
        </w:tc>
        <w:tc>
          <w:tcPr>
            <w:tcW w:type="dxa" w:w="1452"/>
          </w:tcPr>
          <w:p>
            <w:r>
              <w:rPr>
                <w:sz w:val="7"/>
              </w:rPr>
              <w:t>LOCAL_WORKING_DRAFT_EXACT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05_ACPOS_Creative_Production_AI_ASSET_VIDEO_EDIT_VOICE_QA_Mother_Basic_Logic_Design_Normative_Contract_v1.0.docx</w:t>
            </w:r>
          </w:p>
        </w:tc>
      </w:tr>
      <w:tr>
        <w:tc>
          <w:tcPr>
            <w:tcW w:type="dxa" w:w="1452"/>
          </w:tcPr>
          <w:p>
            <w:r>
              <w:rPr>
                <w:sz w:val="7"/>
              </w:rPr>
              <w:t>EDIT-01</w:t>
            </w:r>
          </w:p>
        </w:tc>
        <w:tc>
          <w:tcPr>
            <w:tcW w:type="dxa" w:w="1452"/>
          </w:tcPr>
          <w:p>
            <w:r>
              <w:rPr>
                <w:sz w:val="7"/>
              </w:rPr>
              <w:t>EDIT-01-FLD-INSPECTOR-FADE-OUT</w:t>
            </w:r>
          </w:p>
        </w:tc>
        <w:tc>
          <w:tcPr>
            <w:tcW w:type="dxa" w:w="1452"/>
          </w:tcPr>
          <w:p>
            <w:r>
              <w:rPr>
                <w:sz w:val="7"/>
              </w:rPr>
              <w:t>operation</w:t>
            </w:r>
          </w:p>
        </w:tc>
        <w:tc>
          <w:tcPr>
            <w:tcW w:type="dxa" w:w="1452"/>
          </w:tcPr>
          <w:p>
            <w:r>
              <w:rPr>
                <w:sz w:val="7"/>
              </w:rPr>
              <w:t>time/numeric</w:t>
            </w:r>
          </w:p>
        </w:tc>
        <w:tc>
          <w:tcPr>
            <w:tcW w:type="dxa" w:w="1452"/>
          </w:tcPr>
          <w:p>
            <w:r>
              <w:rPr>
                <w:sz w:val="7"/>
              </w:rPr>
              <w:t>EDIT-01-ACT-CLIP-FADE</w:t>
            </w:r>
          </w:p>
        </w:tc>
        <w:tc>
          <w:tcPr>
            <w:tcW w:type="dxa" w:w="1452"/>
          </w:tcPr>
          <w:p>
            <w:r>
              <w:rPr>
                <w:sz w:val="7"/>
              </w:rPr>
              <w:t>EDIT-01-GATE-TRACK-SELECTION</w:t>
            </w:r>
          </w:p>
        </w:tc>
        <w:tc>
          <w:tcPr>
            <w:tcW w:type="dxa" w:w="1452"/>
          </w:tcPr>
          <w:p>
            <w:r>
              <w:rPr>
                <w:sz w:val="7"/>
              </w:rPr>
              <w:t>—</w:t>
            </w:r>
          </w:p>
        </w:tc>
        <w:tc>
          <w:tcPr>
            <w:tcW w:type="dxa" w:w="1452"/>
          </w:tcPr>
          <w:p>
            <w:r>
              <w:rPr>
                <w:sz w:val="7"/>
              </w:rPr>
              <w:t>LOCAL_WORKING_DRAFT_EXACT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05_ACPOS_Creative_Production_AI_ASSET_VIDEO_EDIT_VOICE_QA_Mother_Basic_Logic_Design_Normative_Contract_v1.0.docx</w:t>
            </w:r>
          </w:p>
        </w:tc>
      </w:tr>
      <w:tr>
        <w:tc>
          <w:tcPr>
            <w:tcW w:type="dxa" w:w="1452"/>
          </w:tcPr>
          <w:p>
            <w:r>
              <w:rPr>
                <w:sz w:val="7"/>
              </w:rPr>
              <w:t>EDIT-01</w:t>
            </w:r>
          </w:p>
        </w:tc>
        <w:tc>
          <w:tcPr>
            <w:tcW w:type="dxa" w:w="1452"/>
          </w:tcPr>
          <w:p>
            <w:r>
              <w:rPr>
                <w:sz w:val="7"/>
              </w:rPr>
              <w:t>EDIT-01-FLD-INSPECTOR-SPEED</w:t>
            </w:r>
          </w:p>
        </w:tc>
        <w:tc>
          <w:tcPr>
            <w:tcW w:type="dxa" w:w="1452"/>
          </w:tcPr>
          <w:p>
            <w:r>
              <w:rPr>
                <w:sz w:val="7"/>
              </w:rPr>
              <w:t>operation</w:t>
            </w:r>
          </w:p>
        </w:tc>
        <w:tc>
          <w:tcPr>
            <w:tcW w:type="dxa" w:w="1452"/>
          </w:tcPr>
          <w:p>
            <w:r>
              <w:rPr>
                <w:sz w:val="7"/>
              </w:rPr>
              <w:t>numeric/select</w:t>
            </w:r>
          </w:p>
        </w:tc>
        <w:tc>
          <w:tcPr>
            <w:tcW w:type="dxa" w:w="1452"/>
          </w:tcPr>
          <w:p>
            <w:r>
              <w:rPr>
                <w:sz w:val="7"/>
              </w:rPr>
              <w:t>EDIT-01-ACT-CLIP-SPEED</w:t>
            </w:r>
          </w:p>
        </w:tc>
        <w:tc>
          <w:tcPr>
            <w:tcW w:type="dxa" w:w="1452"/>
          </w:tcPr>
          <w:p>
            <w:r>
              <w:rPr>
                <w:sz w:val="7"/>
              </w:rPr>
              <w:t>EDIT-01-GATE-TRACK-SELECTION</w:t>
            </w:r>
          </w:p>
        </w:tc>
        <w:tc>
          <w:tcPr>
            <w:tcW w:type="dxa" w:w="1452"/>
          </w:tcPr>
          <w:p>
            <w:r>
              <w:rPr>
                <w:sz w:val="7"/>
              </w:rPr>
              <w:t>—</w:t>
            </w:r>
          </w:p>
        </w:tc>
        <w:tc>
          <w:tcPr>
            <w:tcW w:type="dxa" w:w="1452"/>
          </w:tcPr>
          <w:p>
            <w:r>
              <w:rPr>
                <w:sz w:val="7"/>
              </w:rPr>
              <w:t>LOCAL_WORKING_DRAFT_EXACT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05_ACPOS_Creative_Production_AI_ASSET_VIDEO_EDIT_VOICE_QA_Mother_Basic_Logic_Design_Normative_Contract_v1.0.docx</w:t>
            </w:r>
          </w:p>
        </w:tc>
      </w:tr>
      <w:tr>
        <w:tc>
          <w:tcPr>
            <w:tcW w:type="dxa" w:w="1452"/>
          </w:tcPr>
          <w:p>
            <w:r>
              <w:rPr>
                <w:sz w:val="7"/>
              </w:rPr>
              <w:t>EDIT-01</w:t>
            </w:r>
          </w:p>
        </w:tc>
        <w:tc>
          <w:tcPr>
            <w:tcW w:type="dxa" w:w="1452"/>
          </w:tcPr>
          <w:p>
            <w:r>
              <w:rPr>
                <w:sz w:val="7"/>
              </w:rPr>
              <w:t>EDIT-01-FLD-INSPECTOR-TRANSITION</w:t>
            </w:r>
          </w:p>
        </w:tc>
        <w:tc>
          <w:tcPr>
            <w:tcW w:type="dxa" w:w="1452"/>
          </w:tcPr>
          <w:p>
            <w:r>
              <w:rPr>
                <w:sz w:val="7"/>
              </w:rPr>
              <w:t>operation</w:t>
            </w:r>
          </w:p>
        </w:tc>
        <w:tc>
          <w:tcPr>
            <w:tcW w:type="dxa" w:w="1452"/>
          </w:tcPr>
          <w:p>
            <w:r>
              <w:rPr>
                <w:sz w:val="7"/>
              </w:rPr>
              <w:t>select</w:t>
            </w:r>
          </w:p>
        </w:tc>
        <w:tc>
          <w:tcPr>
            <w:tcW w:type="dxa" w:w="1452"/>
          </w:tcPr>
          <w:p>
            <w:r>
              <w:rPr>
                <w:sz w:val="7"/>
              </w:rPr>
              <w:t>EDIT-01-ACT-CLIP-TRANSITION</w:t>
            </w:r>
          </w:p>
        </w:tc>
        <w:tc>
          <w:tcPr>
            <w:tcW w:type="dxa" w:w="1452"/>
          </w:tcPr>
          <w:p>
            <w:r>
              <w:rPr>
                <w:sz w:val="7"/>
              </w:rPr>
              <w:t>EDIT-01-GATE-TRACK-SELECTION</w:t>
            </w:r>
          </w:p>
        </w:tc>
        <w:tc>
          <w:tcPr>
            <w:tcW w:type="dxa" w:w="1452"/>
          </w:tcPr>
          <w:p>
            <w:r>
              <w:rPr>
                <w:sz w:val="7"/>
              </w:rPr>
              <w:t>—</w:t>
            </w:r>
          </w:p>
        </w:tc>
        <w:tc>
          <w:tcPr>
            <w:tcW w:type="dxa" w:w="1452"/>
          </w:tcPr>
          <w:p>
            <w:r>
              <w:rPr>
                <w:sz w:val="7"/>
              </w:rPr>
              <w:t>LOCAL_WORKING_DRAFT_EXACT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05_ACPOS_Creative_Production_AI_ASSET_VIDEO_EDIT_VOICE_QA_Mother_Basic_Logic_Design_Normative_Contract_v1.0.docx</w:t>
            </w:r>
          </w:p>
        </w:tc>
      </w:tr>
      <w:tr>
        <w:tc>
          <w:tcPr>
            <w:tcW w:type="dxa" w:w="1452"/>
          </w:tcPr>
          <w:p>
            <w:r>
              <w:rPr>
                <w:sz w:val="7"/>
              </w:rPr>
              <w:t>EDIT-01</w:t>
            </w:r>
          </w:p>
        </w:tc>
        <w:tc>
          <w:tcPr>
            <w:tcW w:type="dxa" w:w="1452"/>
          </w:tcPr>
          <w:p>
            <w:r>
              <w:rPr>
                <w:sz w:val="7"/>
              </w:rPr>
              <w:t>EDIT-01-FLD-INSPECTOR-VOLUME</w:t>
            </w:r>
          </w:p>
        </w:tc>
        <w:tc>
          <w:tcPr>
            <w:tcW w:type="dxa" w:w="1452"/>
          </w:tcPr>
          <w:p>
            <w:r>
              <w:rPr>
                <w:sz w:val="7"/>
              </w:rPr>
              <w:t>operation</w:t>
            </w:r>
          </w:p>
        </w:tc>
        <w:tc>
          <w:tcPr>
            <w:tcW w:type="dxa" w:w="1452"/>
          </w:tcPr>
          <w:p>
            <w:r>
              <w:rPr>
                <w:sz w:val="7"/>
              </w:rPr>
              <w:t>numeric</w:t>
            </w:r>
          </w:p>
        </w:tc>
        <w:tc>
          <w:tcPr>
            <w:tcW w:type="dxa" w:w="1452"/>
          </w:tcPr>
          <w:p>
            <w:r>
              <w:rPr>
                <w:sz w:val="7"/>
              </w:rPr>
              <w:t>EDIT-01-ACT-CLIP-VOLUME</w:t>
            </w:r>
          </w:p>
        </w:tc>
        <w:tc>
          <w:tcPr>
            <w:tcW w:type="dxa" w:w="1452"/>
          </w:tcPr>
          <w:p>
            <w:r>
              <w:rPr>
                <w:sz w:val="7"/>
              </w:rPr>
              <w:t>EDIT-01-GATE-TRACK-SELECTION</w:t>
            </w:r>
          </w:p>
        </w:tc>
        <w:tc>
          <w:tcPr>
            <w:tcW w:type="dxa" w:w="1452"/>
          </w:tcPr>
          <w:p>
            <w:r>
              <w:rPr>
                <w:sz w:val="7"/>
              </w:rPr>
              <w:t>—</w:t>
            </w:r>
          </w:p>
        </w:tc>
        <w:tc>
          <w:tcPr>
            <w:tcW w:type="dxa" w:w="1452"/>
          </w:tcPr>
          <w:p>
            <w:r>
              <w:rPr>
                <w:sz w:val="7"/>
              </w:rPr>
              <w:t>LOCAL_WORKING_DRAFT_EXACT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05_ACPOS_Creative_Production_AI_ASSET_VIDEO_EDIT_VOICE_QA_Mother_Basic_Logic_Design_Normative_Contract_v1.0.docx</w:t>
            </w:r>
          </w:p>
        </w:tc>
      </w:tr>
      <w:tr>
        <w:tc>
          <w:tcPr>
            <w:tcW w:type="dxa" w:w="1452"/>
          </w:tcPr>
          <w:p>
            <w:r>
              <w:rPr>
                <w:sz w:val="7"/>
              </w:rPr>
              <w:t>EDIT-01</w:t>
            </w:r>
          </w:p>
        </w:tc>
        <w:tc>
          <w:tcPr>
            <w:tcW w:type="dxa" w:w="1452"/>
          </w:tcPr>
          <w:p>
            <w:r>
              <w:rPr>
                <w:sz w:val="7"/>
              </w:rPr>
              <w:t>EDIT-01-FLD-SOURCE-VERSION</w:t>
            </w:r>
          </w:p>
        </w:tc>
        <w:tc>
          <w:tcPr>
            <w:tcW w:type="dxa" w:w="1452"/>
          </w:tcPr>
          <w:p>
            <w:r>
              <w:rPr>
                <w:sz w:val="7"/>
              </w:rPr>
              <w:t>operation</w:t>
            </w:r>
          </w:p>
        </w:tc>
        <w:tc>
          <w:tcPr>
            <w:tcW w:type="dxa" w:w="1452"/>
          </w:tcPr>
          <w:p>
            <w:r>
              <w:rPr>
                <w:sz w:val="7"/>
              </w:rPr>
              <w:t>readonly</w:t>
            </w:r>
          </w:p>
        </w:tc>
        <w:tc>
          <w:tcPr>
            <w:tcW w:type="dxa" w:w="1452"/>
          </w:tcPr>
          <w:p>
            <w:r>
              <w:rPr>
                <w:sz w:val="7"/>
              </w:rPr>
              <w:t>—</w:t>
            </w:r>
          </w:p>
        </w:tc>
        <w:tc>
          <w:tcPr>
            <w:tcW w:type="dxa" w:w="1452"/>
          </w:tcPr>
          <w:p>
            <w:r>
              <w:rPr>
                <w:sz w:val="7"/>
              </w:rPr>
              <w:t>EDIT-01-GATE-SOURCE</w:t>
            </w:r>
          </w:p>
        </w:tc>
        <w:tc>
          <w:tcPr>
            <w:tcW w:type="dxa" w:w="1452"/>
          </w:tcPr>
          <w:p>
            <w:r>
              <w:rPr>
                <w:sz w:val="7"/>
              </w:rPr>
              <w:t>—</w:t>
            </w:r>
          </w:p>
        </w:tc>
        <w:tc>
          <w:tcPr>
            <w:tcW w:type="dxa" w:w="1452"/>
          </w:tcPr>
          <w:p>
            <w:r>
              <w:rPr>
                <w:sz w:val="7"/>
              </w:rPr>
              <w:t>READ_EXACT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05_ACPOS_Creative_Production_AI_ASSET_VIDEO_EDIT_VOICE_QA_Mother_Basic_Logic_Design_Normative_Contract_v1.0.docx</w:t>
            </w:r>
          </w:p>
        </w:tc>
      </w:tr>
      <w:tr>
        <w:tc>
          <w:tcPr>
            <w:tcW w:type="dxa" w:w="1452"/>
          </w:tcPr>
          <w:p>
            <w:r>
              <w:rPr>
                <w:sz w:val="7"/>
              </w:rPr>
              <w:t>EDIT-01</w:t>
            </w:r>
          </w:p>
        </w:tc>
        <w:tc>
          <w:tcPr>
            <w:tcW w:type="dxa" w:w="1452"/>
          </w:tcPr>
          <w:p>
            <w:r>
              <w:rPr>
                <w:sz w:val="7"/>
              </w:rPr>
              <w:t>EDIT-01-FLD-SOURCE-VERSION</w:t>
            </w:r>
          </w:p>
        </w:tc>
        <w:tc>
          <w:tcPr>
            <w:tcW w:type="dxa" w:w="1452"/>
          </w:tcPr>
          <w:p>
            <w:r>
              <w:rPr>
                <w:sz w:val="7"/>
              </w:rPr>
              <w:t>runtime_owner</w:t>
            </w:r>
          </w:p>
        </w:tc>
        <w:tc>
          <w:tcPr>
            <w:tcW w:type="dxa" w:w="1452"/>
          </w:tcPr>
          <w:p>
            <w:r>
              <w:rPr>
                <w:sz w:val="7"/>
              </w:rPr>
              <w:t>readonly</w:t>
            </w:r>
          </w:p>
        </w:tc>
        <w:tc>
          <w:tcPr>
            <w:tcW w:type="dxa" w:w="1452"/>
          </w:tcPr>
          <w:p>
            <w:r>
              <w:rPr>
                <w:sz w:val="7"/>
              </w:rPr>
              <w:t>—</w:t>
            </w:r>
          </w:p>
        </w:tc>
        <w:tc>
          <w:tcPr>
            <w:tcW w:type="dxa" w:w="1452"/>
          </w:tcPr>
          <w:p>
            <w:r>
              <w:rPr>
                <w:sz w:val="7"/>
              </w:rPr>
              <w:t>EDIT-01-GATE-SOURCE</w:t>
            </w:r>
          </w:p>
        </w:tc>
        <w:tc>
          <w:tcPr>
            <w:tcW w:type="dxa" w:w="1452"/>
          </w:tcPr>
          <w:p>
            <w:r>
              <w:rPr>
                <w:sz w:val="7"/>
              </w:rPr>
              <w:t>—</w:t>
            </w:r>
          </w:p>
        </w:tc>
        <w:tc>
          <w:tcPr>
            <w:tcW w:type="dxa" w:w="1452"/>
          </w:tcPr>
          <w:p>
            <w:r>
              <w:rPr>
                <w:sz w:val="7"/>
              </w:rPr>
              <w:t>READ_EXACT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05_ACPOS_Creative_Production_AI_ASSET_VIDEO_EDIT_VOICE_QA_Mother_Basic_Logic_Design_Normative_Contract_v1.0.docx</w:t>
            </w:r>
          </w:p>
        </w:tc>
      </w:tr>
      <w:tr>
        <w:tc>
          <w:tcPr>
            <w:tcW w:type="dxa" w:w="1452"/>
          </w:tcPr>
          <w:p>
            <w:r>
              <w:rPr>
                <w:sz w:val="7"/>
              </w:rPr>
              <w:t>EDIT-01</w:t>
            </w:r>
          </w:p>
        </w:tc>
        <w:tc>
          <w:tcPr>
            <w:tcW w:type="dxa" w:w="1452"/>
          </w:tcPr>
          <w:p>
            <w:r>
              <w:rPr>
                <w:sz w:val="7"/>
              </w:rPr>
              <w:t>EDIT-01-FLD-SUB-FORMAT</w:t>
            </w:r>
          </w:p>
        </w:tc>
        <w:tc>
          <w:tcPr>
            <w:tcW w:type="dxa" w:w="1452"/>
          </w:tcPr>
          <w:p>
            <w:r>
              <w:rPr>
                <w:sz w:val="7"/>
              </w:rPr>
              <w:t>operation</w:t>
            </w:r>
          </w:p>
        </w:tc>
        <w:tc>
          <w:tcPr>
            <w:tcW w:type="dxa" w:w="1452"/>
          </w:tcPr>
          <w:p>
            <w:r>
              <w:rPr>
                <w:sz w:val="7"/>
              </w:rPr>
              <w:t>select</w:t>
            </w:r>
          </w:p>
        </w:tc>
        <w:tc>
          <w:tcPr>
            <w:tcW w:type="dxa" w:w="1452"/>
          </w:tcPr>
          <w:p>
            <w:r>
              <w:rPr>
                <w:sz w:val="7"/>
              </w:rPr>
              <w:t>EDIT-01-ACT-SUB-FORMAT</w:t>
            </w:r>
          </w:p>
        </w:tc>
        <w:tc>
          <w:tcPr>
            <w:tcW w:type="dxa" w:w="1452"/>
          </w:tcPr>
          <w:p>
            <w:r>
              <w:rPr>
                <w:sz w:val="7"/>
              </w:rPr>
              <w:t>EDIT-01-GATE-DIALOGUE-SYNC</w:t>
            </w:r>
          </w:p>
        </w:tc>
        <w:tc>
          <w:tcPr>
            <w:tcW w:type="dxa" w:w="1452"/>
          </w:tcPr>
          <w:p>
            <w:r>
              <w:rPr>
                <w:sz w:val="7"/>
              </w:rPr>
              <w:t>—</w:t>
            </w:r>
          </w:p>
        </w:tc>
        <w:tc>
          <w:tcPr>
            <w:tcW w:type="dxa" w:w="1452"/>
          </w:tcPr>
          <w:p>
            <w:r>
              <w:rPr>
                <w:sz w:val="7"/>
              </w:rPr>
              <w:t>LOCAL_WORKING_DRAFT_EXACT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05_ACPOS_Creative_Production_AI_ASSET_VIDEO_EDIT_VOICE_QA_Mother_Basic_Logic_Design_Normative_Contract_v1.0.docx</w:t>
            </w:r>
          </w:p>
        </w:tc>
      </w:tr>
      <w:tr>
        <w:tc>
          <w:tcPr>
            <w:tcW w:type="dxa" w:w="1452"/>
          </w:tcPr>
          <w:p>
            <w:r>
              <w:rPr>
                <w:sz w:val="7"/>
              </w:rPr>
              <w:t>EDIT-01</w:t>
            </w:r>
          </w:p>
        </w:tc>
        <w:tc>
          <w:tcPr>
            <w:tcW w:type="dxa" w:w="1452"/>
          </w:tcPr>
          <w:p>
            <w:r>
              <w:rPr>
                <w:sz w:val="7"/>
              </w:rPr>
              <w:t>EDIT-01-FLD-SUB-LANG</w:t>
            </w:r>
          </w:p>
        </w:tc>
        <w:tc>
          <w:tcPr>
            <w:tcW w:type="dxa" w:w="1452"/>
          </w:tcPr>
          <w:p>
            <w:r>
              <w:rPr>
                <w:sz w:val="7"/>
              </w:rPr>
              <w:t>operation</w:t>
            </w:r>
          </w:p>
        </w:tc>
        <w:tc>
          <w:tcPr>
            <w:tcW w:type="dxa" w:w="1452"/>
          </w:tcPr>
          <w:p>
            <w:r>
              <w:rPr>
                <w:sz w:val="7"/>
              </w:rPr>
              <w:t>select</w:t>
            </w:r>
          </w:p>
        </w:tc>
        <w:tc>
          <w:tcPr>
            <w:tcW w:type="dxa" w:w="1452"/>
          </w:tcPr>
          <w:p>
            <w:r>
              <w:rPr>
                <w:sz w:val="7"/>
              </w:rPr>
              <w:t>EDIT-01-ACT-SUB-LANGUAGE</w:t>
            </w:r>
          </w:p>
        </w:tc>
        <w:tc>
          <w:tcPr>
            <w:tcW w:type="dxa" w:w="1452"/>
          </w:tcPr>
          <w:p>
            <w:r>
              <w:rPr>
                <w:sz w:val="7"/>
              </w:rPr>
              <w:t>EDIT-01-GATE-DIALOGUE-SYNC</w:t>
            </w:r>
          </w:p>
        </w:tc>
        <w:tc>
          <w:tcPr>
            <w:tcW w:type="dxa" w:w="1452"/>
          </w:tcPr>
          <w:p>
            <w:r>
              <w:rPr>
                <w:sz w:val="7"/>
              </w:rPr>
              <w:t>—</w:t>
            </w:r>
          </w:p>
        </w:tc>
        <w:tc>
          <w:tcPr>
            <w:tcW w:type="dxa" w:w="1452"/>
          </w:tcPr>
          <w:p>
            <w:r>
              <w:rPr>
                <w:sz w:val="7"/>
              </w:rPr>
              <w:t>LOCAL_WORKING_DRAFT_EXACT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05_ACPOS_Creative_Production_AI_ASSET_VIDEO_EDIT_VOICE_QA_Mother_Basic_Logic_Design_Normative_Contract_v1.0.docx</w:t>
            </w:r>
          </w:p>
        </w:tc>
      </w:tr>
      <w:tr>
        <w:tc>
          <w:tcPr>
            <w:tcW w:type="dxa" w:w="1452"/>
          </w:tcPr>
          <w:p>
            <w:r>
              <w:rPr>
                <w:sz w:val="7"/>
              </w:rPr>
              <w:t>EDIT-01</w:t>
            </w:r>
          </w:p>
        </w:tc>
        <w:tc>
          <w:tcPr>
            <w:tcW w:type="dxa" w:w="1452"/>
          </w:tcPr>
          <w:p>
            <w:r>
              <w:rPr>
                <w:sz w:val="7"/>
              </w:rPr>
              <w:t>EDIT-01-FLD-SUB-TEXT</w:t>
            </w:r>
          </w:p>
        </w:tc>
        <w:tc>
          <w:tcPr>
            <w:tcW w:type="dxa" w:w="1452"/>
          </w:tcPr>
          <w:p>
            <w:r>
              <w:rPr>
                <w:sz w:val="7"/>
              </w:rPr>
              <w:t>operation</w:t>
            </w:r>
          </w:p>
        </w:tc>
        <w:tc>
          <w:tcPr>
            <w:tcW w:type="dxa" w:w="1452"/>
          </w:tcPr>
          <w:p>
            <w:r>
              <w:rPr>
                <w:sz w:val="7"/>
              </w:rPr>
              <w:t>textarea</w:t>
            </w:r>
          </w:p>
        </w:tc>
        <w:tc>
          <w:tcPr>
            <w:tcW w:type="dxa" w:w="1452"/>
          </w:tcPr>
          <w:p>
            <w:r>
              <w:rPr>
                <w:sz w:val="7"/>
              </w:rPr>
              <w:t>EDIT-01-ACT-SUB-TEXT-EDIT</w:t>
            </w:r>
          </w:p>
        </w:tc>
        <w:tc>
          <w:tcPr>
            <w:tcW w:type="dxa" w:w="1452"/>
          </w:tcPr>
          <w:p>
            <w:r>
              <w:rPr>
                <w:sz w:val="7"/>
              </w:rPr>
              <w:t>EDIT-01-GATE-DIALOGUE-SYNC</w:t>
            </w:r>
          </w:p>
        </w:tc>
        <w:tc>
          <w:tcPr>
            <w:tcW w:type="dxa" w:w="1452"/>
          </w:tcPr>
          <w:p>
            <w:r>
              <w:rPr>
                <w:sz w:val="7"/>
              </w:rPr>
              <w:t>—</w:t>
            </w:r>
          </w:p>
        </w:tc>
        <w:tc>
          <w:tcPr>
            <w:tcW w:type="dxa" w:w="1452"/>
          </w:tcPr>
          <w:p>
            <w:r>
              <w:rPr>
                <w:sz w:val="7"/>
              </w:rPr>
              <w:t>LOCAL_WORKING_DRAFT_EXACT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05_ACPOS_Creative_Production_AI_ASSET_VIDEO_EDIT_VOICE_QA_Mother_Basic_Logic_Design_Normative_Contract_v1.0.docx</w:t>
            </w:r>
          </w:p>
        </w:tc>
      </w:tr>
      <w:tr>
        <w:tc>
          <w:tcPr>
            <w:tcW w:type="dxa" w:w="1452"/>
          </w:tcPr>
          <w:p>
            <w:r>
              <w:rPr>
                <w:sz w:val="7"/>
              </w:rPr>
              <w:t>EDIT-01</w:t>
            </w:r>
          </w:p>
        </w:tc>
        <w:tc>
          <w:tcPr>
            <w:tcW w:type="dxa" w:w="1452"/>
          </w:tcPr>
          <w:p>
            <w:r>
              <w:rPr>
                <w:sz w:val="7"/>
              </w:rPr>
              <w:t>EDIT-01-FLD-SUB-TIMECODE</w:t>
            </w:r>
          </w:p>
        </w:tc>
        <w:tc>
          <w:tcPr>
            <w:tcW w:type="dxa" w:w="1452"/>
          </w:tcPr>
          <w:p>
            <w:r>
              <w:rPr>
                <w:sz w:val="7"/>
              </w:rPr>
              <w:t>operation</w:t>
            </w:r>
          </w:p>
        </w:tc>
        <w:tc>
          <w:tcPr>
            <w:tcW w:type="dxa" w:w="1452"/>
          </w:tcPr>
          <w:p>
            <w:r>
              <w:rPr>
                <w:sz w:val="7"/>
              </w:rPr>
              <w:t>time range</w:t>
            </w:r>
          </w:p>
        </w:tc>
        <w:tc>
          <w:tcPr>
            <w:tcW w:type="dxa" w:w="1452"/>
          </w:tcPr>
          <w:p>
            <w:r>
              <w:rPr>
                <w:sz w:val="7"/>
              </w:rPr>
              <w:t>EDIT-01-ACT-SUB-TIMECODE</w:t>
            </w:r>
          </w:p>
        </w:tc>
        <w:tc>
          <w:tcPr>
            <w:tcW w:type="dxa" w:w="1452"/>
          </w:tcPr>
          <w:p>
            <w:r>
              <w:rPr>
                <w:sz w:val="7"/>
              </w:rPr>
              <w:t>EDIT-01-GATE-DIALOGUE-SYNC</w:t>
            </w:r>
          </w:p>
        </w:tc>
        <w:tc>
          <w:tcPr>
            <w:tcW w:type="dxa" w:w="1452"/>
          </w:tcPr>
          <w:p>
            <w:r>
              <w:rPr>
                <w:sz w:val="7"/>
              </w:rPr>
              <w:t>—</w:t>
            </w:r>
          </w:p>
        </w:tc>
        <w:tc>
          <w:tcPr>
            <w:tcW w:type="dxa" w:w="1452"/>
          </w:tcPr>
          <w:p>
            <w:r>
              <w:rPr>
                <w:sz w:val="7"/>
              </w:rPr>
              <w:t>LOCAL_WORKING_DRAFT_EXACT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05_ACPOS_Creative_Production_AI_ASSET_VIDEO_EDIT_VOICE_QA_Mother_Basic_Logic_Design_Normative_Contract_v1.0.docx</w:t>
            </w:r>
          </w:p>
        </w:tc>
      </w:tr>
      <w:tr>
        <w:tc>
          <w:tcPr>
            <w:tcW w:type="dxa" w:w="1452"/>
          </w:tcPr>
          <w:p>
            <w:r>
              <w:rPr>
                <w:sz w:val="7"/>
              </w:rPr>
              <w:t>EDIT-01</w:t>
            </w:r>
          </w:p>
        </w:tc>
        <w:tc>
          <w:tcPr>
            <w:tcW w:type="dxa" w:w="1452"/>
          </w:tcPr>
          <w:p>
            <w:r>
              <w:rPr>
                <w:sz w:val="7"/>
              </w:rPr>
              <w:t>EDIT-01-FLD-TRACK-ID</w:t>
            </w:r>
          </w:p>
        </w:tc>
        <w:tc>
          <w:tcPr>
            <w:tcW w:type="dxa" w:w="1452"/>
          </w:tcPr>
          <w:p>
            <w:r>
              <w:rPr>
                <w:sz w:val="7"/>
              </w:rPr>
              <w:t>operation</w:t>
            </w:r>
          </w:p>
        </w:tc>
        <w:tc>
          <w:tcPr>
            <w:tcW w:type="dxa" w:w="1452"/>
          </w:tcPr>
          <w:p>
            <w:r>
              <w:rPr>
                <w:sz w:val="7"/>
              </w:rPr>
              <w:t>readonly</w:t>
            </w:r>
          </w:p>
        </w:tc>
        <w:tc>
          <w:tcPr>
            <w:tcW w:type="dxa" w:w="1452"/>
          </w:tcPr>
          <w:p>
            <w:r>
              <w:rPr>
                <w:sz w:val="7"/>
              </w:rPr>
              <w:t>—</w:t>
            </w:r>
          </w:p>
        </w:tc>
        <w:tc>
          <w:tcPr>
            <w:tcW w:type="dxa" w:w="1452"/>
          </w:tcPr>
          <w:p>
            <w:r>
              <w:rPr>
                <w:sz w:val="7"/>
              </w:rPr>
              <w:t>EDIT-01-GATE-SOURCE</w:t>
            </w:r>
          </w:p>
        </w:tc>
        <w:tc>
          <w:tcPr>
            <w:tcW w:type="dxa" w:w="1452"/>
          </w:tcPr>
          <w:p>
            <w:r>
              <w:rPr>
                <w:sz w:val="7"/>
              </w:rPr>
              <w:t>—</w:t>
            </w:r>
          </w:p>
        </w:tc>
        <w:tc>
          <w:tcPr>
            <w:tcW w:type="dxa" w:w="1452"/>
          </w:tcPr>
          <w:p>
            <w:r>
              <w:rPr>
                <w:sz w:val="7"/>
              </w:rPr>
              <w:t>READ_EXACT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05_ACPOS_Creative_Production_AI_ASSET_VIDEO_EDIT_VOICE_QA_Mother_Basic_Logic_Design_Normative_Contract_v1.0.docx</w:t>
            </w:r>
          </w:p>
        </w:tc>
      </w:tr>
      <w:tr>
        <w:tc>
          <w:tcPr>
            <w:tcW w:type="dxa" w:w="1452"/>
          </w:tcPr>
          <w:p>
            <w:r>
              <w:rPr>
                <w:sz w:val="7"/>
              </w:rPr>
              <w:t>EDIT-01</w:t>
            </w:r>
          </w:p>
        </w:tc>
        <w:tc>
          <w:tcPr>
            <w:tcW w:type="dxa" w:w="1452"/>
          </w:tcPr>
          <w:p>
            <w:r>
              <w:rPr>
                <w:sz w:val="7"/>
              </w:rPr>
              <w:t>EDIT-01-FLD-TRACK-ID</w:t>
            </w:r>
          </w:p>
        </w:tc>
        <w:tc>
          <w:tcPr>
            <w:tcW w:type="dxa" w:w="1452"/>
          </w:tcPr>
          <w:p>
            <w:r>
              <w:rPr>
                <w:sz w:val="7"/>
              </w:rPr>
              <w:t>runtime_owner</w:t>
            </w:r>
          </w:p>
        </w:tc>
        <w:tc>
          <w:tcPr>
            <w:tcW w:type="dxa" w:w="1452"/>
          </w:tcPr>
          <w:p>
            <w:r>
              <w:rPr>
                <w:sz w:val="7"/>
              </w:rPr>
              <w:t>readonly</w:t>
            </w:r>
          </w:p>
        </w:tc>
        <w:tc>
          <w:tcPr>
            <w:tcW w:type="dxa" w:w="1452"/>
          </w:tcPr>
          <w:p>
            <w:r>
              <w:rPr>
                <w:sz w:val="7"/>
              </w:rPr>
              <w:t>—</w:t>
            </w:r>
          </w:p>
        </w:tc>
        <w:tc>
          <w:tcPr>
            <w:tcW w:type="dxa" w:w="1452"/>
          </w:tcPr>
          <w:p>
            <w:r>
              <w:rPr>
                <w:sz w:val="7"/>
              </w:rPr>
              <w:t>EDIT-01-GATE-SOURCE</w:t>
            </w:r>
          </w:p>
        </w:tc>
        <w:tc>
          <w:tcPr>
            <w:tcW w:type="dxa" w:w="1452"/>
          </w:tcPr>
          <w:p>
            <w:r>
              <w:rPr>
                <w:sz w:val="7"/>
              </w:rPr>
              <w:t>—</w:t>
            </w:r>
          </w:p>
        </w:tc>
        <w:tc>
          <w:tcPr>
            <w:tcW w:type="dxa" w:w="1452"/>
          </w:tcPr>
          <w:p>
            <w:r>
              <w:rPr>
                <w:sz w:val="7"/>
              </w:rPr>
              <w:t>READ_EXACT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05_ACPOS_Creative_Production_AI_ASSET_VIDEO_EDIT_VOICE_QA_Mother_Basic_Logic_Design_Normative_Contract_v1.0.docx</w:t>
            </w:r>
          </w:p>
        </w:tc>
      </w:tr>
      <w:tr>
        <w:tc>
          <w:tcPr>
            <w:tcW w:type="dxa" w:w="1452"/>
          </w:tcPr>
          <w:p>
            <w:r>
              <w:rPr>
                <w:sz w:val="7"/>
              </w:rPr>
              <w:t>EDIT-01</w:t>
            </w:r>
          </w:p>
        </w:tc>
        <w:tc>
          <w:tcPr>
            <w:tcW w:type="dxa" w:w="1452"/>
          </w:tcPr>
          <w:p>
            <w:r>
              <w:rPr>
                <w:sz w:val="7"/>
              </w:rPr>
              <w:t>EDIT-01-LBL-API-JOB</w:t>
            </w:r>
          </w:p>
        </w:tc>
        <w:tc>
          <w:tcPr>
            <w:tcW w:type="dxa" w:w="1452"/>
          </w:tcPr>
          <w:p>
            <w:r>
              <w:rPr>
                <w:sz w:val="7"/>
              </w:rPr>
              <w:t>operation</w:t>
            </w:r>
          </w:p>
        </w:tc>
        <w:tc>
          <w:tcPr>
            <w:tcW w:type="dxa" w:w="1452"/>
          </w:tcPr>
          <w:p>
            <w:r>
              <w:rPr>
                <w:sz w:val="7"/>
              </w:rPr>
              <w:t>status</w:t>
            </w:r>
          </w:p>
        </w:tc>
        <w:tc>
          <w:tcPr>
            <w:tcW w:type="dxa" w:w="1452"/>
          </w:tcPr>
          <w:p>
            <w:r>
              <w:rPr>
                <w:sz w:val="7"/>
              </w:rPr>
              <w:t>—</w:t>
            </w:r>
          </w:p>
        </w:tc>
        <w:tc>
          <w:tcPr>
            <w:tcW w:type="dxa" w:w="1452"/>
          </w:tcPr>
          <w:p>
            <w:r>
              <w:rPr>
                <w:sz w:val="7"/>
              </w:rPr>
              <w:t>EDIT-01-GATE-CORRECTION</w:t>
            </w:r>
          </w:p>
        </w:tc>
        <w:tc>
          <w:tcPr>
            <w:tcW w:type="dxa" w:w="1452"/>
          </w:tcPr>
          <w:p>
            <w:r>
              <w:rPr>
                <w:sz w:val="7"/>
              </w:rPr>
              <w:t>—</w:t>
            </w:r>
          </w:p>
        </w:tc>
        <w:tc>
          <w:tcPr>
            <w:tcW w:type="dxa" w:w="1452"/>
          </w:tcPr>
          <w:p>
            <w:r>
              <w:rPr>
                <w:sz w:val="7"/>
              </w:rPr>
              <w:t>READ_EXACT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05_ACPOS_Creative_Production_AI_ASSET_VIDEO_EDIT_VOICE_QA_Mother_Basic_Logic_Design_Normative_Contract_v1.0.docx</w:t>
            </w:r>
          </w:p>
        </w:tc>
      </w:tr>
      <w:tr>
        <w:tc>
          <w:tcPr>
            <w:tcW w:type="dxa" w:w="1452"/>
          </w:tcPr>
          <w:p>
            <w:r>
              <w:rPr>
                <w:sz w:val="7"/>
              </w:rPr>
              <w:t>EDIT-01</w:t>
            </w:r>
          </w:p>
        </w:tc>
        <w:tc>
          <w:tcPr>
            <w:tcW w:type="dxa" w:w="1452"/>
          </w:tcPr>
          <w:p>
            <w:r>
              <w:rPr>
                <w:sz w:val="7"/>
              </w:rPr>
              <w:t>EDIT-01-LBL-API-JOB</w:t>
            </w:r>
          </w:p>
        </w:tc>
        <w:tc>
          <w:tcPr>
            <w:tcW w:type="dxa" w:w="1452"/>
          </w:tcPr>
          <w:p>
            <w:r>
              <w:rPr>
                <w:sz w:val="7"/>
              </w:rPr>
              <w:t>runtime_owner</w:t>
            </w:r>
          </w:p>
        </w:tc>
        <w:tc>
          <w:tcPr>
            <w:tcW w:type="dxa" w:w="1452"/>
          </w:tcPr>
          <w:p>
            <w:r>
              <w:rPr>
                <w:sz w:val="7"/>
              </w:rPr>
              <w:t>status</w:t>
            </w:r>
          </w:p>
        </w:tc>
        <w:tc>
          <w:tcPr>
            <w:tcW w:type="dxa" w:w="1452"/>
          </w:tcPr>
          <w:p>
            <w:r>
              <w:rPr>
                <w:sz w:val="7"/>
              </w:rPr>
              <w:t>—</w:t>
            </w:r>
          </w:p>
        </w:tc>
        <w:tc>
          <w:tcPr>
            <w:tcW w:type="dxa" w:w="1452"/>
          </w:tcPr>
          <w:p>
            <w:r>
              <w:rPr>
                <w:sz w:val="7"/>
              </w:rPr>
              <w:t>EDIT-01-GATE-CORRECTION</w:t>
            </w:r>
          </w:p>
        </w:tc>
        <w:tc>
          <w:tcPr>
            <w:tcW w:type="dxa" w:w="1452"/>
          </w:tcPr>
          <w:p>
            <w:r>
              <w:rPr>
                <w:sz w:val="7"/>
              </w:rPr>
              <w:t>—</w:t>
            </w:r>
          </w:p>
        </w:tc>
        <w:tc>
          <w:tcPr>
            <w:tcW w:type="dxa" w:w="1452"/>
          </w:tcPr>
          <w:p>
            <w:r>
              <w:rPr>
                <w:sz w:val="7"/>
              </w:rPr>
              <w:t>READ_EXACT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05_ACPOS_Creative_Production_AI_ASSET_VIDEO_EDIT_VOICE_QA_Mother_Basic_Logic_Design_Normative_Contract_v1.0.docx</w:t>
            </w:r>
          </w:p>
        </w:tc>
      </w:tr>
      <w:tr>
        <w:tc>
          <w:tcPr>
            <w:tcW w:type="dxa" w:w="1452"/>
          </w:tcPr>
          <w:p>
            <w:r>
              <w:rPr>
                <w:sz w:val="7"/>
              </w:rPr>
              <w:t>EDIT-01</w:t>
            </w:r>
          </w:p>
        </w:tc>
        <w:tc>
          <w:tcPr>
            <w:tcW w:type="dxa" w:w="1452"/>
          </w:tcPr>
          <w:p>
            <w:r>
              <w:rPr>
                <w:sz w:val="7"/>
              </w:rPr>
              <w:t>EDIT-01-LBL-BINDING-FINGERPRINT</w:t>
            </w:r>
          </w:p>
        </w:tc>
        <w:tc>
          <w:tcPr>
            <w:tcW w:type="dxa" w:w="1452"/>
          </w:tcPr>
          <w:p>
            <w:r>
              <w:rPr>
                <w:sz w:val="7"/>
              </w:rPr>
              <w:t>operation</w:t>
            </w:r>
          </w:p>
        </w:tc>
        <w:tc>
          <w:tcPr>
            <w:tcW w:type="dxa" w:w="1452"/>
          </w:tcPr>
          <w:p>
            <w:r>
              <w:rPr>
                <w:sz w:val="7"/>
              </w:rPr>
              <w:t>readonly</w:t>
            </w:r>
          </w:p>
        </w:tc>
        <w:tc>
          <w:tcPr>
            <w:tcW w:type="dxa" w:w="1452"/>
          </w:tcPr>
          <w:p>
            <w:r>
              <w:rPr>
                <w:sz w:val="7"/>
              </w:rPr>
              <w:t>—</w:t>
            </w:r>
          </w:p>
        </w:tc>
        <w:tc>
          <w:tcPr>
            <w:tcW w:type="dxa" w:w="1452"/>
          </w:tcPr>
          <w:p>
            <w:r>
              <w:rPr>
                <w:sz w:val="7"/>
              </w:rPr>
              <w:t>EDIT-01-GATE-CORRECTION</w:t>
            </w:r>
          </w:p>
        </w:tc>
        <w:tc>
          <w:tcPr>
            <w:tcW w:type="dxa" w:w="1452"/>
          </w:tcPr>
          <w:p>
            <w:r>
              <w:rPr>
                <w:sz w:val="7"/>
              </w:rPr>
              <w:t>—</w:t>
            </w:r>
          </w:p>
        </w:tc>
        <w:tc>
          <w:tcPr>
            <w:tcW w:type="dxa" w:w="1452"/>
          </w:tcPr>
          <w:p>
            <w:r>
              <w:rPr>
                <w:sz w:val="7"/>
              </w:rPr>
              <w:t>READ_EXACT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05_ACPOS_Creative_Production_AI_ASSET_VIDEO_EDIT_VOICE_QA_Mother_Basic_Logic_Design_Normative_Contract_v1.0.docx</w:t>
            </w:r>
          </w:p>
        </w:tc>
      </w:tr>
      <w:tr>
        <w:tc>
          <w:tcPr>
            <w:tcW w:type="dxa" w:w="1452"/>
          </w:tcPr>
          <w:p>
            <w:r>
              <w:rPr>
                <w:sz w:val="7"/>
              </w:rPr>
              <w:t>EDIT-01</w:t>
            </w:r>
          </w:p>
        </w:tc>
        <w:tc>
          <w:tcPr>
            <w:tcW w:type="dxa" w:w="1452"/>
          </w:tcPr>
          <w:p>
            <w:r>
              <w:rPr>
                <w:sz w:val="7"/>
              </w:rPr>
              <w:t>EDIT-01-LBL-BINDING-FINGERPRINT</w:t>
            </w:r>
          </w:p>
        </w:tc>
        <w:tc>
          <w:tcPr>
            <w:tcW w:type="dxa" w:w="1452"/>
          </w:tcPr>
          <w:p>
            <w:r>
              <w:rPr>
                <w:sz w:val="7"/>
              </w:rPr>
              <w:t>runtime_owner</w:t>
            </w:r>
          </w:p>
        </w:tc>
        <w:tc>
          <w:tcPr>
            <w:tcW w:type="dxa" w:w="1452"/>
          </w:tcPr>
          <w:p>
            <w:r>
              <w:rPr>
                <w:sz w:val="7"/>
              </w:rPr>
              <w:t>readonly</w:t>
            </w:r>
          </w:p>
        </w:tc>
        <w:tc>
          <w:tcPr>
            <w:tcW w:type="dxa" w:w="1452"/>
          </w:tcPr>
          <w:p>
            <w:r>
              <w:rPr>
                <w:sz w:val="7"/>
              </w:rPr>
              <w:t>—</w:t>
            </w:r>
          </w:p>
        </w:tc>
        <w:tc>
          <w:tcPr>
            <w:tcW w:type="dxa" w:w="1452"/>
          </w:tcPr>
          <w:p>
            <w:r>
              <w:rPr>
                <w:sz w:val="7"/>
              </w:rPr>
              <w:t>EDIT-01-GATE-CORRECTION</w:t>
            </w:r>
          </w:p>
        </w:tc>
        <w:tc>
          <w:tcPr>
            <w:tcW w:type="dxa" w:w="1452"/>
          </w:tcPr>
          <w:p>
            <w:r>
              <w:rPr>
                <w:sz w:val="7"/>
              </w:rPr>
              <w:t>—</w:t>
            </w:r>
          </w:p>
        </w:tc>
        <w:tc>
          <w:tcPr>
            <w:tcW w:type="dxa" w:w="1452"/>
          </w:tcPr>
          <w:p>
            <w:r>
              <w:rPr>
                <w:sz w:val="7"/>
              </w:rPr>
              <w:t>READ_EXACT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05_ACPOS_Creative_Production_AI_ASSET_VIDEO_EDIT_VOICE_QA_Mother_Basic_Logic_Design_Normative_Contract_v1.0.docx</w:t>
            </w:r>
          </w:p>
        </w:tc>
      </w:tr>
      <w:tr>
        <w:tc>
          <w:tcPr>
            <w:tcW w:type="dxa" w:w="1452"/>
          </w:tcPr>
          <w:p>
            <w:r>
              <w:rPr>
                <w:sz w:val="7"/>
              </w:rPr>
              <w:t>EDIT-01</w:t>
            </w:r>
          </w:p>
        </w:tc>
        <w:tc>
          <w:tcPr>
            <w:tcW w:type="dxa" w:w="1452"/>
          </w:tcPr>
          <w:p>
            <w:r>
              <w:rPr>
                <w:sz w:val="7"/>
              </w:rPr>
              <w:t>EDIT-01-LBL-CURRENT-SCRIPT-SECTION</w:t>
            </w:r>
          </w:p>
        </w:tc>
        <w:tc>
          <w:tcPr>
            <w:tcW w:type="dxa" w:w="1452"/>
          </w:tcPr>
          <w:p>
            <w:r>
              <w:rPr>
                <w:sz w:val="7"/>
              </w:rPr>
              <w:t>operation</w:t>
            </w:r>
          </w:p>
        </w:tc>
        <w:tc>
          <w:tcPr>
            <w:tcW w:type="dxa" w:w="1452"/>
          </w:tcPr>
          <w:p>
            <w:r>
              <w:rPr>
                <w:sz w:val="7"/>
              </w:rPr>
              <w:t>readonly</w:t>
            </w:r>
          </w:p>
        </w:tc>
        <w:tc>
          <w:tcPr>
            <w:tcW w:type="dxa" w:w="1452"/>
          </w:tcPr>
          <w:p>
            <w:r>
              <w:rPr>
                <w:sz w:val="7"/>
              </w:rPr>
              <w:t>—</w:t>
            </w:r>
          </w:p>
        </w:tc>
        <w:tc>
          <w:tcPr>
            <w:tcW w:type="dxa" w:w="1452"/>
          </w:tcPr>
          <w:p>
            <w:r>
              <w:rPr>
                <w:sz w:val="7"/>
              </w:rPr>
              <w:t>EDIT-01-GATE-CORRECTION</w:t>
            </w:r>
          </w:p>
        </w:tc>
        <w:tc>
          <w:tcPr>
            <w:tcW w:type="dxa" w:w="1452"/>
          </w:tcPr>
          <w:p>
            <w:r>
              <w:rPr>
                <w:sz w:val="7"/>
              </w:rPr>
              <w:t>—</w:t>
            </w:r>
          </w:p>
        </w:tc>
        <w:tc>
          <w:tcPr>
            <w:tcW w:type="dxa" w:w="1452"/>
          </w:tcPr>
          <w:p>
            <w:r>
              <w:rPr>
                <w:sz w:val="7"/>
              </w:rPr>
              <w:t>READ_EXACT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05_ACPOS_Creative_Production_AI_ASSET_VIDEO_EDIT_VOICE_QA_Mother_Basic_Logic_Design_Normative_Contract_v1.0.docx</w:t>
            </w:r>
          </w:p>
        </w:tc>
      </w:tr>
      <w:tr>
        <w:tc>
          <w:tcPr>
            <w:tcW w:type="dxa" w:w="1452"/>
          </w:tcPr>
          <w:p>
            <w:r>
              <w:rPr>
                <w:sz w:val="7"/>
              </w:rPr>
              <w:t>EDIT-01</w:t>
            </w:r>
          </w:p>
        </w:tc>
        <w:tc>
          <w:tcPr>
            <w:tcW w:type="dxa" w:w="1452"/>
          </w:tcPr>
          <w:p>
            <w:r>
              <w:rPr>
                <w:sz w:val="7"/>
              </w:rPr>
              <w:t>EDIT-01-LBL-CURRENT-SCRIPT-SECTION</w:t>
            </w:r>
          </w:p>
        </w:tc>
        <w:tc>
          <w:tcPr>
            <w:tcW w:type="dxa" w:w="1452"/>
          </w:tcPr>
          <w:p>
            <w:r>
              <w:rPr>
                <w:sz w:val="7"/>
              </w:rPr>
              <w:t>runtime_owner</w:t>
            </w:r>
          </w:p>
        </w:tc>
        <w:tc>
          <w:tcPr>
            <w:tcW w:type="dxa" w:w="1452"/>
          </w:tcPr>
          <w:p>
            <w:r>
              <w:rPr>
                <w:sz w:val="7"/>
              </w:rPr>
              <w:t>readonly</w:t>
            </w:r>
          </w:p>
        </w:tc>
        <w:tc>
          <w:tcPr>
            <w:tcW w:type="dxa" w:w="1452"/>
          </w:tcPr>
          <w:p>
            <w:r>
              <w:rPr>
                <w:sz w:val="7"/>
              </w:rPr>
              <w:t>—</w:t>
            </w:r>
          </w:p>
        </w:tc>
        <w:tc>
          <w:tcPr>
            <w:tcW w:type="dxa" w:w="1452"/>
          </w:tcPr>
          <w:p>
            <w:r>
              <w:rPr>
                <w:sz w:val="7"/>
              </w:rPr>
              <w:t>EDIT-01-GATE-CORRECTION</w:t>
            </w:r>
          </w:p>
        </w:tc>
        <w:tc>
          <w:tcPr>
            <w:tcW w:type="dxa" w:w="1452"/>
          </w:tcPr>
          <w:p>
            <w:r>
              <w:rPr>
                <w:sz w:val="7"/>
              </w:rPr>
              <w:t>—</w:t>
            </w:r>
          </w:p>
        </w:tc>
        <w:tc>
          <w:tcPr>
            <w:tcW w:type="dxa" w:w="1452"/>
          </w:tcPr>
          <w:p>
            <w:r>
              <w:rPr>
                <w:sz w:val="7"/>
              </w:rPr>
              <w:t>READ_EXACT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05_ACPOS_Creative_Production_AI_ASSET_VIDEO_EDIT_VOICE_QA_Mother_Basic_Logic_Design_Normative_Contract_v1.0.docx</w:t>
            </w:r>
          </w:p>
        </w:tc>
      </w:tr>
      <w:tr>
        <w:tc>
          <w:tcPr>
            <w:tcW w:type="dxa" w:w="1452"/>
          </w:tcPr>
          <w:p>
            <w:r>
              <w:rPr>
                <w:sz w:val="7"/>
              </w:rPr>
              <w:t>EDIT-01</w:t>
            </w:r>
          </w:p>
        </w:tc>
        <w:tc>
          <w:tcPr>
            <w:tcW w:type="dxa" w:w="1452"/>
          </w:tcPr>
          <w:p>
            <w:r>
              <w:rPr>
                <w:sz w:val="7"/>
              </w:rPr>
              <w:t>EDIT-01-LBL-CURRENT-STAGE</w:t>
            </w:r>
          </w:p>
        </w:tc>
        <w:tc>
          <w:tcPr>
            <w:tcW w:type="dxa" w:w="1452"/>
          </w:tcPr>
          <w:p>
            <w:r>
              <w:rPr>
                <w:sz w:val="7"/>
              </w:rPr>
              <w:t>operation</w:t>
            </w:r>
          </w:p>
        </w:tc>
        <w:tc>
          <w:tcPr>
            <w:tcW w:type="dxa" w:w="1452"/>
          </w:tcPr>
          <w:p>
            <w:r>
              <w:rPr>
                <w:sz w:val="7"/>
              </w:rPr>
              <w:t>status</w:t>
            </w:r>
          </w:p>
        </w:tc>
        <w:tc>
          <w:tcPr>
            <w:tcW w:type="dxa" w:w="1452"/>
          </w:tcPr>
          <w:p>
            <w:r>
              <w:rPr>
                <w:sz w:val="7"/>
              </w:rPr>
              <w:t>—</w:t>
            </w:r>
          </w:p>
        </w:tc>
        <w:tc>
          <w:tcPr>
            <w:tcW w:type="dxa" w:w="1452"/>
          </w:tcPr>
          <w:p>
            <w:r>
              <w:rPr>
                <w:sz w:val="7"/>
              </w:rPr>
              <w:t>EDIT-01-GATE-SOURCE</w:t>
            </w:r>
          </w:p>
        </w:tc>
        <w:tc>
          <w:tcPr>
            <w:tcW w:type="dxa" w:w="1452"/>
          </w:tcPr>
          <w:p>
            <w:r>
              <w:rPr>
                <w:sz w:val="7"/>
              </w:rPr>
              <w:t>—</w:t>
            </w:r>
          </w:p>
        </w:tc>
        <w:tc>
          <w:tcPr>
            <w:tcW w:type="dxa" w:w="1452"/>
          </w:tcPr>
          <w:p>
            <w:r>
              <w:rPr>
                <w:sz w:val="7"/>
              </w:rPr>
              <w:t>READ_EXACT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05_ACPOS_Creative_Production_AI_ASSET_VIDEO_EDIT_VOICE_QA_Mother_Basic_Logic_Design_Normative_Contract_v1.0.docx</w:t>
            </w:r>
          </w:p>
        </w:tc>
      </w:tr>
      <w:tr>
        <w:tc>
          <w:tcPr>
            <w:tcW w:type="dxa" w:w="1452"/>
          </w:tcPr>
          <w:p>
            <w:r>
              <w:rPr>
                <w:sz w:val="7"/>
              </w:rPr>
              <w:t>EDIT-01</w:t>
            </w:r>
          </w:p>
        </w:tc>
        <w:tc>
          <w:tcPr>
            <w:tcW w:type="dxa" w:w="1452"/>
          </w:tcPr>
          <w:p>
            <w:r>
              <w:rPr>
                <w:sz w:val="7"/>
              </w:rPr>
              <w:t>EDIT-01-LBL-CURRENT-STAGE</w:t>
            </w:r>
          </w:p>
        </w:tc>
        <w:tc>
          <w:tcPr>
            <w:tcW w:type="dxa" w:w="1452"/>
          </w:tcPr>
          <w:p>
            <w:r>
              <w:rPr>
                <w:sz w:val="7"/>
              </w:rPr>
              <w:t>runtime_owner</w:t>
            </w:r>
          </w:p>
        </w:tc>
        <w:tc>
          <w:tcPr>
            <w:tcW w:type="dxa" w:w="1452"/>
          </w:tcPr>
          <w:p>
            <w:r>
              <w:rPr>
                <w:sz w:val="7"/>
              </w:rPr>
              <w:t>status</w:t>
            </w:r>
          </w:p>
        </w:tc>
        <w:tc>
          <w:tcPr>
            <w:tcW w:type="dxa" w:w="1452"/>
          </w:tcPr>
          <w:p>
            <w:r>
              <w:rPr>
                <w:sz w:val="7"/>
              </w:rPr>
              <w:t>—</w:t>
            </w:r>
          </w:p>
        </w:tc>
        <w:tc>
          <w:tcPr>
            <w:tcW w:type="dxa" w:w="1452"/>
          </w:tcPr>
          <w:p>
            <w:r>
              <w:rPr>
                <w:sz w:val="7"/>
              </w:rPr>
              <w:t>EDIT-01-GATE-SOURCE</w:t>
            </w:r>
          </w:p>
        </w:tc>
        <w:tc>
          <w:tcPr>
            <w:tcW w:type="dxa" w:w="1452"/>
          </w:tcPr>
          <w:p>
            <w:r>
              <w:rPr>
                <w:sz w:val="7"/>
              </w:rPr>
              <w:t>—</w:t>
            </w:r>
          </w:p>
        </w:tc>
        <w:tc>
          <w:tcPr>
            <w:tcW w:type="dxa" w:w="1452"/>
          </w:tcPr>
          <w:p>
            <w:r>
              <w:rPr>
                <w:sz w:val="7"/>
              </w:rPr>
              <w:t>READ_EXACT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05_ACPOS_Creative_Production_AI_ASSET_VIDEO_EDIT_VOICE_QA_Mother_Basic_Logic_Design_Normative_Contract_v1.0.docx</w:t>
            </w:r>
          </w:p>
        </w:tc>
      </w:tr>
      <w:tr>
        <w:tc>
          <w:tcPr>
            <w:tcW w:type="dxa" w:w="1452"/>
          </w:tcPr>
          <w:p>
            <w:r>
              <w:rPr>
                <w:sz w:val="7"/>
              </w:rPr>
              <w:t>EDIT-01</w:t>
            </w:r>
          </w:p>
        </w:tc>
        <w:tc>
          <w:tcPr>
            <w:tcW w:type="dxa" w:w="1452"/>
          </w:tcPr>
          <w:p>
            <w:r>
              <w:rPr>
                <w:sz w:val="7"/>
              </w:rPr>
              <w:t>EDIT-01-LBL-ERROR-STATE</w:t>
            </w:r>
          </w:p>
        </w:tc>
        <w:tc>
          <w:tcPr>
            <w:tcW w:type="dxa" w:w="1452"/>
          </w:tcPr>
          <w:p>
            <w:r>
              <w:rPr>
                <w:sz w:val="7"/>
              </w:rPr>
              <w:t>operation</w:t>
            </w:r>
          </w:p>
        </w:tc>
        <w:tc>
          <w:tcPr>
            <w:tcW w:type="dxa" w:w="1452"/>
          </w:tcPr>
          <w:p>
            <w:r>
              <w:rPr>
                <w:sz w:val="7"/>
              </w:rPr>
              <w:t>error status</w:t>
            </w:r>
          </w:p>
        </w:tc>
        <w:tc>
          <w:tcPr>
            <w:tcW w:type="dxa" w:w="1452"/>
          </w:tcPr>
          <w:p>
            <w:r>
              <w:rPr>
                <w:sz w:val="7"/>
              </w:rPr>
              <w:t>—</w:t>
            </w:r>
          </w:p>
        </w:tc>
        <w:tc>
          <w:tcPr>
            <w:tcW w:type="dxa" w:w="1452"/>
          </w:tcPr>
          <w:p>
            <w:r>
              <w:rPr>
                <w:sz w:val="7"/>
              </w:rPr>
              <w:t>EDIT-01-GATE-SOURCE</w:t>
            </w:r>
          </w:p>
        </w:tc>
        <w:tc>
          <w:tcPr>
            <w:tcW w:type="dxa" w:w="1452"/>
          </w:tcPr>
          <w:p>
            <w:r>
              <w:rPr>
                <w:sz w:val="7"/>
              </w:rPr>
              <w:t>—</w:t>
            </w:r>
          </w:p>
        </w:tc>
        <w:tc>
          <w:tcPr>
            <w:tcW w:type="dxa" w:w="1452"/>
          </w:tcPr>
          <w:p>
            <w:r>
              <w:rPr>
                <w:sz w:val="7"/>
              </w:rPr>
              <w:t>READ_EXACT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05_ACPOS_Creative_Production_AI_ASSET_VIDEO_EDIT_VOICE_QA_Mother_Basic_Logic_Design_Normative_Contract_v1.0.docx</w:t>
            </w:r>
          </w:p>
        </w:tc>
      </w:tr>
      <w:tr>
        <w:tc>
          <w:tcPr>
            <w:tcW w:type="dxa" w:w="1452"/>
          </w:tcPr>
          <w:p>
            <w:r>
              <w:rPr>
                <w:sz w:val="7"/>
              </w:rPr>
              <w:t>EDIT-01</w:t>
            </w:r>
          </w:p>
        </w:tc>
        <w:tc>
          <w:tcPr>
            <w:tcW w:type="dxa" w:w="1452"/>
          </w:tcPr>
          <w:p>
            <w:r>
              <w:rPr>
                <w:sz w:val="7"/>
              </w:rPr>
              <w:t>EDIT-01-LBL-ERROR-STATE</w:t>
            </w:r>
          </w:p>
        </w:tc>
        <w:tc>
          <w:tcPr>
            <w:tcW w:type="dxa" w:w="1452"/>
          </w:tcPr>
          <w:p>
            <w:r>
              <w:rPr>
                <w:sz w:val="7"/>
              </w:rPr>
              <w:t>runtime_owner</w:t>
            </w:r>
          </w:p>
        </w:tc>
        <w:tc>
          <w:tcPr>
            <w:tcW w:type="dxa" w:w="1452"/>
          </w:tcPr>
          <w:p>
            <w:r>
              <w:rPr>
                <w:sz w:val="7"/>
              </w:rPr>
              <w:t>error status</w:t>
            </w:r>
          </w:p>
        </w:tc>
        <w:tc>
          <w:tcPr>
            <w:tcW w:type="dxa" w:w="1452"/>
          </w:tcPr>
          <w:p>
            <w:r>
              <w:rPr>
                <w:sz w:val="7"/>
              </w:rPr>
              <w:t>—</w:t>
            </w:r>
          </w:p>
        </w:tc>
        <w:tc>
          <w:tcPr>
            <w:tcW w:type="dxa" w:w="1452"/>
          </w:tcPr>
          <w:p>
            <w:r>
              <w:rPr>
                <w:sz w:val="7"/>
              </w:rPr>
              <w:t>EDIT-01-GATE-SOURCE</w:t>
            </w:r>
          </w:p>
        </w:tc>
        <w:tc>
          <w:tcPr>
            <w:tcW w:type="dxa" w:w="1452"/>
          </w:tcPr>
          <w:p>
            <w:r>
              <w:rPr>
                <w:sz w:val="7"/>
              </w:rPr>
              <w:t>—</w:t>
            </w:r>
          </w:p>
        </w:tc>
        <w:tc>
          <w:tcPr>
            <w:tcW w:type="dxa" w:w="1452"/>
          </w:tcPr>
          <w:p>
            <w:r>
              <w:rPr>
                <w:sz w:val="7"/>
              </w:rPr>
              <w:t>READ_EXACT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05_ACPOS_Creative_Production_AI_ASSET_VIDEO_EDIT_VOICE_QA_Mother_Basic_Logic_Design_Normative_Contract_v1.0.docx</w:t>
            </w:r>
          </w:p>
        </w:tc>
      </w:tr>
      <w:tr>
        <w:tc>
          <w:tcPr>
            <w:tcW w:type="dxa" w:w="1452"/>
          </w:tcPr>
          <w:p>
            <w:r>
              <w:rPr>
                <w:sz w:val="7"/>
              </w:rPr>
              <w:t>EDIT-01</w:t>
            </w:r>
          </w:p>
        </w:tc>
        <w:tc>
          <w:tcPr>
            <w:tcW w:type="dxa" w:w="1452"/>
          </w:tcPr>
          <w:p>
            <w:r>
              <w:rPr>
                <w:sz w:val="7"/>
              </w:rPr>
              <w:t>EDIT-01-LBL-EVAL-SUMMARY</w:t>
            </w:r>
          </w:p>
        </w:tc>
        <w:tc>
          <w:tcPr>
            <w:tcW w:type="dxa" w:w="1452"/>
          </w:tcPr>
          <w:p>
            <w:r>
              <w:rPr>
                <w:sz w:val="7"/>
              </w:rPr>
              <w:t>operation</w:t>
            </w:r>
          </w:p>
        </w:tc>
        <w:tc>
          <w:tcPr>
            <w:tcW w:type="dxa" w:w="1452"/>
          </w:tcPr>
          <w:p>
            <w:r>
              <w:rPr>
                <w:sz w:val="7"/>
              </w:rPr>
              <w:t>status</w:t>
            </w:r>
          </w:p>
        </w:tc>
        <w:tc>
          <w:tcPr>
            <w:tcW w:type="dxa" w:w="1452"/>
          </w:tcPr>
          <w:p>
            <w:r>
              <w:rPr>
                <w:sz w:val="7"/>
              </w:rPr>
              <w:t>—</w:t>
            </w:r>
          </w:p>
        </w:tc>
        <w:tc>
          <w:tcPr>
            <w:tcW w:type="dxa" w:w="1452"/>
          </w:tcPr>
          <w:p>
            <w:r>
              <w:rPr>
                <w:sz w:val="7"/>
              </w:rPr>
              <w:t>EDIT-01-GATE-EVALUATION-RUN</w:t>
            </w:r>
          </w:p>
        </w:tc>
        <w:tc>
          <w:tcPr>
            <w:tcW w:type="dxa" w:w="1452"/>
          </w:tcPr>
          <w:p>
            <w:r>
              <w:rPr>
                <w:sz w:val="7"/>
              </w:rPr>
              <w:t>—</w:t>
            </w:r>
          </w:p>
        </w:tc>
        <w:tc>
          <w:tcPr>
            <w:tcW w:type="dxa" w:w="1452"/>
          </w:tcPr>
          <w:p>
            <w:r>
              <w:rPr>
                <w:sz w:val="7"/>
              </w:rPr>
              <w:t>READ_EXACT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05_ACPOS_Creative_Production_AI_ASSET_VIDEO_EDIT_VOICE_QA_Mother_Basic_Logic_Design_Normative_Contract_v1.0.docx</w:t>
            </w:r>
          </w:p>
        </w:tc>
      </w:tr>
      <w:tr>
        <w:tc>
          <w:tcPr>
            <w:tcW w:type="dxa" w:w="1452"/>
          </w:tcPr>
          <w:p>
            <w:r>
              <w:rPr>
                <w:sz w:val="7"/>
              </w:rPr>
              <w:t>EDIT-01</w:t>
            </w:r>
          </w:p>
        </w:tc>
        <w:tc>
          <w:tcPr>
            <w:tcW w:type="dxa" w:w="1452"/>
          </w:tcPr>
          <w:p>
            <w:r>
              <w:rPr>
                <w:sz w:val="7"/>
              </w:rPr>
              <w:t>EDIT-01-LBL-EVAL-SUMMARY</w:t>
            </w:r>
          </w:p>
        </w:tc>
        <w:tc>
          <w:tcPr>
            <w:tcW w:type="dxa" w:w="1452"/>
          </w:tcPr>
          <w:p>
            <w:r>
              <w:rPr>
                <w:sz w:val="7"/>
              </w:rPr>
              <w:t>runtime_owner</w:t>
            </w:r>
          </w:p>
        </w:tc>
        <w:tc>
          <w:tcPr>
            <w:tcW w:type="dxa" w:w="1452"/>
          </w:tcPr>
          <w:p>
            <w:r>
              <w:rPr>
                <w:sz w:val="7"/>
              </w:rPr>
              <w:t>status</w:t>
            </w:r>
          </w:p>
        </w:tc>
        <w:tc>
          <w:tcPr>
            <w:tcW w:type="dxa" w:w="1452"/>
          </w:tcPr>
          <w:p>
            <w:r>
              <w:rPr>
                <w:sz w:val="7"/>
              </w:rPr>
              <w:t>—</w:t>
            </w:r>
          </w:p>
        </w:tc>
        <w:tc>
          <w:tcPr>
            <w:tcW w:type="dxa" w:w="1452"/>
          </w:tcPr>
          <w:p>
            <w:r>
              <w:rPr>
                <w:sz w:val="7"/>
              </w:rPr>
              <w:t>EDIT-01-GATE-EVALUATION-RUN</w:t>
            </w:r>
          </w:p>
        </w:tc>
        <w:tc>
          <w:tcPr>
            <w:tcW w:type="dxa" w:w="1452"/>
          </w:tcPr>
          <w:p>
            <w:r>
              <w:rPr>
                <w:sz w:val="7"/>
              </w:rPr>
              <w:t>—</w:t>
            </w:r>
          </w:p>
        </w:tc>
        <w:tc>
          <w:tcPr>
            <w:tcW w:type="dxa" w:w="1452"/>
          </w:tcPr>
          <w:p>
            <w:r>
              <w:rPr>
                <w:sz w:val="7"/>
              </w:rPr>
              <w:t>READ_EXACT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05_ACPOS_Creative_Production_AI_ASSET_VIDEO_EDIT_VOICE_QA_Mother_Basic_Logic_Design_Normative_Contract_v1.0.docx</w:t>
            </w:r>
          </w:p>
        </w:tc>
      </w:tr>
      <w:tr>
        <w:tc>
          <w:tcPr>
            <w:tcW w:type="dxa" w:w="1452"/>
          </w:tcPr>
          <w:p>
            <w:r>
              <w:rPr>
                <w:sz w:val="7"/>
              </w:rPr>
              <w:t>EDIT-01</w:t>
            </w:r>
          </w:p>
        </w:tc>
        <w:tc>
          <w:tcPr>
            <w:tcW w:type="dxa" w:w="1452"/>
          </w:tcPr>
          <w:p>
            <w:r>
              <w:rPr>
                <w:sz w:val="7"/>
              </w:rPr>
              <w:t>EDIT-01-LBL-LIPSYNC-SYNC-BINDING</w:t>
            </w:r>
          </w:p>
        </w:tc>
        <w:tc>
          <w:tcPr>
            <w:tcW w:type="dxa" w:w="1452"/>
          </w:tcPr>
          <w:p>
            <w:r>
              <w:rPr>
                <w:sz w:val="7"/>
              </w:rPr>
              <w:t>operation</w:t>
            </w:r>
          </w:p>
        </w:tc>
        <w:tc>
          <w:tcPr>
            <w:tcW w:type="dxa" w:w="1452"/>
          </w:tcPr>
          <w:p>
            <w:r>
              <w:rPr>
                <w:sz w:val="7"/>
              </w:rPr>
              <w:t>status</w:t>
            </w:r>
          </w:p>
        </w:tc>
        <w:tc>
          <w:tcPr>
            <w:tcW w:type="dxa" w:w="1452"/>
          </w:tcPr>
          <w:p>
            <w:r>
              <w:rPr>
                <w:sz w:val="7"/>
              </w:rPr>
              <w:t>—</w:t>
            </w:r>
          </w:p>
        </w:tc>
        <w:tc>
          <w:tcPr>
            <w:tcW w:type="dxa" w:w="1452"/>
          </w:tcPr>
          <w:p>
            <w:r>
              <w:rPr>
                <w:sz w:val="7"/>
              </w:rPr>
              <w:t>EDIT-01-GATE-DIALOGUE-SYNC</w:t>
            </w:r>
          </w:p>
        </w:tc>
        <w:tc>
          <w:tcPr>
            <w:tcW w:type="dxa" w:w="1452"/>
          </w:tcPr>
          <w:p>
            <w:r>
              <w:rPr>
                <w:sz w:val="7"/>
              </w:rPr>
              <w:t>—</w:t>
            </w:r>
          </w:p>
        </w:tc>
        <w:tc>
          <w:tcPr>
            <w:tcW w:type="dxa" w:w="1452"/>
          </w:tcPr>
          <w:p>
            <w:r>
              <w:rPr>
                <w:sz w:val="7"/>
              </w:rPr>
              <w:t>READ_EXACT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05_ACPOS_Creative_Production_AI_ASSET_VIDEO_EDIT_VOICE_QA_Mother_Basic_Logic_Design_Normative_Contract_v1.0.docx</w:t>
            </w:r>
          </w:p>
        </w:tc>
      </w:tr>
      <w:tr>
        <w:tc>
          <w:tcPr>
            <w:tcW w:type="dxa" w:w="1452"/>
          </w:tcPr>
          <w:p>
            <w:r>
              <w:rPr>
                <w:sz w:val="7"/>
              </w:rPr>
              <w:t>EDIT-01</w:t>
            </w:r>
          </w:p>
        </w:tc>
        <w:tc>
          <w:tcPr>
            <w:tcW w:type="dxa" w:w="1452"/>
          </w:tcPr>
          <w:p>
            <w:r>
              <w:rPr>
                <w:sz w:val="7"/>
              </w:rPr>
              <w:t>EDIT-01-LBL-LIPSYNC-SYNC-BINDING</w:t>
            </w:r>
          </w:p>
        </w:tc>
        <w:tc>
          <w:tcPr>
            <w:tcW w:type="dxa" w:w="1452"/>
          </w:tcPr>
          <w:p>
            <w:r>
              <w:rPr>
                <w:sz w:val="7"/>
              </w:rPr>
              <w:t>runtime_owner</w:t>
            </w:r>
          </w:p>
        </w:tc>
        <w:tc>
          <w:tcPr>
            <w:tcW w:type="dxa" w:w="1452"/>
          </w:tcPr>
          <w:p>
            <w:r>
              <w:rPr>
                <w:sz w:val="7"/>
              </w:rPr>
              <w:t>status</w:t>
            </w:r>
          </w:p>
        </w:tc>
        <w:tc>
          <w:tcPr>
            <w:tcW w:type="dxa" w:w="1452"/>
          </w:tcPr>
          <w:p>
            <w:r>
              <w:rPr>
                <w:sz w:val="7"/>
              </w:rPr>
              <w:t>—</w:t>
            </w:r>
          </w:p>
        </w:tc>
        <w:tc>
          <w:tcPr>
            <w:tcW w:type="dxa" w:w="1452"/>
          </w:tcPr>
          <w:p>
            <w:r>
              <w:rPr>
                <w:sz w:val="7"/>
              </w:rPr>
              <w:t>EDIT-01-GATE-DIALOGUE-SYNC</w:t>
            </w:r>
          </w:p>
        </w:tc>
        <w:tc>
          <w:tcPr>
            <w:tcW w:type="dxa" w:w="1452"/>
          </w:tcPr>
          <w:p>
            <w:r>
              <w:rPr>
                <w:sz w:val="7"/>
              </w:rPr>
              <w:t>—</w:t>
            </w:r>
          </w:p>
        </w:tc>
        <w:tc>
          <w:tcPr>
            <w:tcW w:type="dxa" w:w="1452"/>
          </w:tcPr>
          <w:p>
            <w:r>
              <w:rPr>
                <w:sz w:val="7"/>
              </w:rPr>
              <w:t>READ_EXACT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05_ACPOS_Creative_Production_AI_ASSET_VIDEO_EDIT_VOICE_QA_Mother_Basic_Logic_Design_Normative_Contract_v1.0.docx</w:t>
            </w:r>
          </w:p>
        </w:tc>
      </w:tr>
      <w:tr>
        <w:tc>
          <w:tcPr>
            <w:tcW w:type="dxa" w:w="1452"/>
          </w:tcPr>
          <w:p>
            <w:r>
              <w:rPr>
                <w:sz w:val="7"/>
              </w:rPr>
              <w:t>EDIT-01</w:t>
            </w:r>
          </w:p>
        </w:tc>
        <w:tc>
          <w:tcPr>
            <w:tcW w:type="dxa" w:w="1452"/>
          </w:tcPr>
          <w:p>
            <w:r>
              <w:rPr>
                <w:sz w:val="7"/>
              </w:rPr>
              <w:t>EDIT-01-LBL-PAGE-STATE</w:t>
            </w:r>
          </w:p>
        </w:tc>
        <w:tc>
          <w:tcPr>
            <w:tcW w:type="dxa" w:w="1452"/>
          </w:tcPr>
          <w:p>
            <w:r>
              <w:rPr>
                <w:sz w:val="7"/>
              </w:rPr>
              <w:t>operation</w:t>
            </w:r>
          </w:p>
        </w:tc>
        <w:tc>
          <w:tcPr>
            <w:tcW w:type="dxa" w:w="1452"/>
          </w:tcPr>
          <w:p>
            <w:r>
              <w:rPr>
                <w:sz w:val="7"/>
              </w:rPr>
              <w:t>status</w:t>
            </w:r>
          </w:p>
        </w:tc>
        <w:tc>
          <w:tcPr>
            <w:tcW w:type="dxa" w:w="1452"/>
          </w:tcPr>
          <w:p>
            <w:r>
              <w:rPr>
                <w:sz w:val="7"/>
              </w:rPr>
              <w:t>—</w:t>
            </w:r>
          </w:p>
        </w:tc>
        <w:tc>
          <w:tcPr>
            <w:tcW w:type="dxa" w:w="1452"/>
          </w:tcPr>
          <w:p>
            <w:r>
              <w:rPr>
                <w:sz w:val="7"/>
              </w:rPr>
              <w:t>EDIT-01-GATE-SOURCE</w:t>
            </w:r>
          </w:p>
        </w:tc>
        <w:tc>
          <w:tcPr>
            <w:tcW w:type="dxa" w:w="1452"/>
          </w:tcPr>
          <w:p>
            <w:r>
              <w:rPr>
                <w:sz w:val="7"/>
              </w:rPr>
              <w:t>—</w:t>
            </w:r>
          </w:p>
        </w:tc>
        <w:tc>
          <w:tcPr>
            <w:tcW w:type="dxa" w:w="1452"/>
          </w:tcPr>
          <w:p>
            <w:r>
              <w:rPr>
                <w:sz w:val="7"/>
              </w:rPr>
              <w:t>READ_EXACT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05_ACPOS_Creative_Production_AI_ASSET_VIDEO_EDIT_VOICE_QA_Mother_Basic_Logic_Design_Normative_Contract_v1.0.docx</w:t>
            </w:r>
          </w:p>
        </w:tc>
      </w:tr>
      <w:tr>
        <w:tc>
          <w:tcPr>
            <w:tcW w:type="dxa" w:w="1452"/>
          </w:tcPr>
          <w:p>
            <w:r>
              <w:rPr>
                <w:sz w:val="7"/>
              </w:rPr>
              <w:t>EDIT-01</w:t>
            </w:r>
          </w:p>
        </w:tc>
        <w:tc>
          <w:tcPr>
            <w:tcW w:type="dxa" w:w="1452"/>
          </w:tcPr>
          <w:p>
            <w:r>
              <w:rPr>
                <w:sz w:val="7"/>
              </w:rPr>
              <w:t>EDIT-01-LBL-PAGE-STATE</w:t>
            </w:r>
          </w:p>
        </w:tc>
        <w:tc>
          <w:tcPr>
            <w:tcW w:type="dxa" w:w="1452"/>
          </w:tcPr>
          <w:p>
            <w:r>
              <w:rPr>
                <w:sz w:val="7"/>
              </w:rPr>
              <w:t>runtime_owner</w:t>
            </w:r>
          </w:p>
        </w:tc>
        <w:tc>
          <w:tcPr>
            <w:tcW w:type="dxa" w:w="1452"/>
          </w:tcPr>
          <w:p>
            <w:r>
              <w:rPr>
                <w:sz w:val="7"/>
              </w:rPr>
              <w:t>status</w:t>
            </w:r>
          </w:p>
        </w:tc>
        <w:tc>
          <w:tcPr>
            <w:tcW w:type="dxa" w:w="1452"/>
          </w:tcPr>
          <w:p>
            <w:r>
              <w:rPr>
                <w:sz w:val="7"/>
              </w:rPr>
              <w:t>—</w:t>
            </w:r>
          </w:p>
        </w:tc>
        <w:tc>
          <w:tcPr>
            <w:tcW w:type="dxa" w:w="1452"/>
          </w:tcPr>
          <w:p>
            <w:r>
              <w:rPr>
                <w:sz w:val="7"/>
              </w:rPr>
              <w:t>EDIT-01-GATE-SOURCE</w:t>
            </w:r>
          </w:p>
        </w:tc>
        <w:tc>
          <w:tcPr>
            <w:tcW w:type="dxa" w:w="1452"/>
          </w:tcPr>
          <w:p>
            <w:r>
              <w:rPr>
                <w:sz w:val="7"/>
              </w:rPr>
              <w:t>—</w:t>
            </w:r>
          </w:p>
        </w:tc>
        <w:tc>
          <w:tcPr>
            <w:tcW w:type="dxa" w:w="1452"/>
          </w:tcPr>
          <w:p>
            <w:r>
              <w:rPr>
                <w:sz w:val="7"/>
              </w:rPr>
              <w:t>READ_EXACT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05_ACPOS_Creative_Production_AI_ASSET_VIDEO_EDIT_VOICE_QA_Mother_Basic_Logic_Design_Normative_Contract_v1.0.docx</w:t>
            </w:r>
          </w:p>
        </w:tc>
      </w:tr>
      <w:tr>
        <w:tc>
          <w:tcPr>
            <w:tcW w:type="dxa" w:w="1452"/>
          </w:tcPr>
          <w:p>
            <w:r>
              <w:rPr>
                <w:sz w:val="7"/>
              </w:rPr>
              <w:t>EDIT-01</w:t>
            </w:r>
          </w:p>
        </w:tc>
        <w:tc>
          <w:tcPr>
            <w:tcW w:type="dxa" w:w="1452"/>
          </w:tcPr>
          <w:p>
            <w:r>
              <w:rPr>
                <w:sz w:val="7"/>
              </w:rPr>
              <w:t>EDIT-01-LBL-PENDING-TASK</w:t>
            </w:r>
          </w:p>
        </w:tc>
        <w:tc>
          <w:tcPr>
            <w:tcW w:type="dxa" w:w="1452"/>
          </w:tcPr>
          <w:p>
            <w:r>
              <w:rPr>
                <w:sz w:val="7"/>
              </w:rPr>
              <w:t>operation</w:t>
            </w:r>
          </w:p>
        </w:tc>
        <w:tc>
          <w:tcPr>
            <w:tcW w:type="dxa" w:w="1452"/>
          </w:tcPr>
          <w:p>
            <w:r>
              <w:rPr>
                <w:sz w:val="7"/>
              </w:rPr>
              <w:t>status</w:t>
            </w:r>
          </w:p>
        </w:tc>
        <w:tc>
          <w:tcPr>
            <w:tcW w:type="dxa" w:w="1452"/>
          </w:tcPr>
          <w:p>
            <w:r>
              <w:rPr>
                <w:sz w:val="7"/>
              </w:rPr>
              <w:t>—</w:t>
            </w:r>
          </w:p>
        </w:tc>
        <w:tc>
          <w:tcPr>
            <w:tcW w:type="dxa" w:w="1452"/>
          </w:tcPr>
          <w:p>
            <w:r>
              <w:rPr>
                <w:sz w:val="7"/>
              </w:rPr>
              <w:t>EDIT-01-GATE-SOURCE</w:t>
            </w:r>
          </w:p>
        </w:tc>
        <w:tc>
          <w:tcPr>
            <w:tcW w:type="dxa" w:w="1452"/>
          </w:tcPr>
          <w:p>
            <w:r>
              <w:rPr>
                <w:sz w:val="7"/>
              </w:rPr>
              <w:t>—</w:t>
            </w:r>
          </w:p>
        </w:tc>
        <w:tc>
          <w:tcPr>
            <w:tcW w:type="dxa" w:w="1452"/>
          </w:tcPr>
          <w:p>
            <w:r>
              <w:rPr>
                <w:sz w:val="7"/>
              </w:rPr>
              <w:t>READ_EXACT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05_ACPOS_Creative_Production_AI_ASSET_VIDEO_EDIT_VOICE_QA_Mother_Basic_Logic_Design_Normative_Contract_v1.0.docx</w:t>
            </w:r>
          </w:p>
        </w:tc>
      </w:tr>
      <w:tr>
        <w:tc>
          <w:tcPr>
            <w:tcW w:type="dxa" w:w="1452"/>
          </w:tcPr>
          <w:p>
            <w:r>
              <w:rPr>
                <w:sz w:val="7"/>
              </w:rPr>
              <w:t>EDIT-01</w:t>
            </w:r>
          </w:p>
        </w:tc>
        <w:tc>
          <w:tcPr>
            <w:tcW w:type="dxa" w:w="1452"/>
          </w:tcPr>
          <w:p>
            <w:r>
              <w:rPr>
                <w:sz w:val="7"/>
              </w:rPr>
              <w:t>EDIT-01-LBL-PENDING-TASK</w:t>
            </w:r>
          </w:p>
        </w:tc>
        <w:tc>
          <w:tcPr>
            <w:tcW w:type="dxa" w:w="1452"/>
          </w:tcPr>
          <w:p>
            <w:r>
              <w:rPr>
                <w:sz w:val="7"/>
              </w:rPr>
              <w:t>runtime_owner</w:t>
            </w:r>
          </w:p>
        </w:tc>
        <w:tc>
          <w:tcPr>
            <w:tcW w:type="dxa" w:w="1452"/>
          </w:tcPr>
          <w:p>
            <w:r>
              <w:rPr>
                <w:sz w:val="7"/>
              </w:rPr>
              <w:t>status</w:t>
            </w:r>
          </w:p>
        </w:tc>
        <w:tc>
          <w:tcPr>
            <w:tcW w:type="dxa" w:w="1452"/>
          </w:tcPr>
          <w:p>
            <w:r>
              <w:rPr>
                <w:sz w:val="7"/>
              </w:rPr>
              <w:t>—</w:t>
            </w:r>
          </w:p>
        </w:tc>
        <w:tc>
          <w:tcPr>
            <w:tcW w:type="dxa" w:w="1452"/>
          </w:tcPr>
          <w:p>
            <w:r>
              <w:rPr>
                <w:sz w:val="7"/>
              </w:rPr>
              <w:t>EDIT-01-GATE-SOURCE</w:t>
            </w:r>
          </w:p>
        </w:tc>
        <w:tc>
          <w:tcPr>
            <w:tcW w:type="dxa" w:w="1452"/>
          </w:tcPr>
          <w:p>
            <w:r>
              <w:rPr>
                <w:sz w:val="7"/>
              </w:rPr>
              <w:t>—</w:t>
            </w:r>
          </w:p>
        </w:tc>
        <w:tc>
          <w:tcPr>
            <w:tcW w:type="dxa" w:w="1452"/>
          </w:tcPr>
          <w:p>
            <w:r>
              <w:rPr>
                <w:sz w:val="7"/>
              </w:rPr>
              <w:t>READ_EXACT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05_ACPOS_Creative_Production_AI_ASSET_VIDEO_EDIT_VOICE_QA_Mother_Basic_Logic_Design_Normative_Contract_v1.0.docx</w:t>
            </w:r>
          </w:p>
        </w:tc>
      </w:tr>
      <w:tr>
        <w:tc>
          <w:tcPr>
            <w:tcW w:type="dxa" w:w="1452"/>
          </w:tcPr>
          <w:p>
            <w:r>
              <w:rPr>
                <w:sz w:val="7"/>
              </w:rPr>
              <w:t>EDIT-01</w:t>
            </w:r>
          </w:p>
        </w:tc>
        <w:tc>
          <w:tcPr>
            <w:tcW w:type="dxa" w:w="1452"/>
          </w:tcPr>
          <w:p>
            <w:r>
              <w:rPr>
                <w:sz w:val="7"/>
              </w:rPr>
              <w:t>EDIT-01-LBL-RENDER-JOB</w:t>
            </w:r>
          </w:p>
        </w:tc>
        <w:tc>
          <w:tcPr>
            <w:tcW w:type="dxa" w:w="1452"/>
          </w:tcPr>
          <w:p>
            <w:r>
              <w:rPr>
                <w:sz w:val="7"/>
              </w:rPr>
              <w:t>operation</w:t>
            </w:r>
          </w:p>
        </w:tc>
        <w:tc>
          <w:tcPr>
            <w:tcW w:type="dxa" w:w="1452"/>
          </w:tcPr>
          <w:p>
            <w:r>
              <w:rPr>
                <w:sz w:val="7"/>
              </w:rPr>
              <w:t>status</w:t>
            </w:r>
          </w:p>
        </w:tc>
        <w:tc>
          <w:tcPr>
            <w:tcW w:type="dxa" w:w="1452"/>
          </w:tcPr>
          <w:p>
            <w:r>
              <w:rPr>
                <w:sz w:val="7"/>
              </w:rPr>
              <w:t>—</w:t>
            </w:r>
          </w:p>
        </w:tc>
        <w:tc>
          <w:tcPr>
            <w:tcW w:type="dxa" w:w="1452"/>
          </w:tcPr>
          <w:p>
            <w:r>
              <w:rPr>
                <w:sz w:val="7"/>
              </w:rPr>
              <w:t>EDIT-01-GATE-RENDER</w:t>
            </w:r>
          </w:p>
        </w:tc>
        <w:tc>
          <w:tcPr>
            <w:tcW w:type="dxa" w:w="1452"/>
          </w:tcPr>
          <w:p>
            <w:r>
              <w:rPr>
                <w:sz w:val="7"/>
              </w:rPr>
              <w:t>—</w:t>
            </w:r>
          </w:p>
        </w:tc>
        <w:tc>
          <w:tcPr>
            <w:tcW w:type="dxa" w:w="1452"/>
          </w:tcPr>
          <w:p>
            <w:r>
              <w:rPr>
                <w:sz w:val="7"/>
              </w:rPr>
              <w:t>READ_EXACT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05_ACPOS_Creative_Production_AI_ASSET_VIDEO_EDIT_VOICE_QA_Mother_Basic_Logic_Design_Normative_Contract_v1.0.docx</w:t>
            </w:r>
          </w:p>
        </w:tc>
      </w:tr>
      <w:tr>
        <w:tc>
          <w:tcPr>
            <w:tcW w:type="dxa" w:w="1452"/>
          </w:tcPr>
          <w:p>
            <w:r>
              <w:rPr>
                <w:sz w:val="7"/>
              </w:rPr>
              <w:t>EDIT-01</w:t>
            </w:r>
          </w:p>
        </w:tc>
        <w:tc>
          <w:tcPr>
            <w:tcW w:type="dxa" w:w="1452"/>
          </w:tcPr>
          <w:p>
            <w:r>
              <w:rPr>
                <w:sz w:val="7"/>
              </w:rPr>
              <w:t>EDIT-01-LBL-RENDER-JOB</w:t>
            </w:r>
          </w:p>
        </w:tc>
        <w:tc>
          <w:tcPr>
            <w:tcW w:type="dxa" w:w="1452"/>
          </w:tcPr>
          <w:p>
            <w:r>
              <w:rPr>
                <w:sz w:val="7"/>
              </w:rPr>
              <w:t>runtime_owner</w:t>
            </w:r>
          </w:p>
        </w:tc>
        <w:tc>
          <w:tcPr>
            <w:tcW w:type="dxa" w:w="1452"/>
          </w:tcPr>
          <w:p>
            <w:r>
              <w:rPr>
                <w:sz w:val="7"/>
              </w:rPr>
              <w:t>status</w:t>
            </w:r>
          </w:p>
        </w:tc>
        <w:tc>
          <w:tcPr>
            <w:tcW w:type="dxa" w:w="1452"/>
          </w:tcPr>
          <w:p>
            <w:r>
              <w:rPr>
                <w:sz w:val="7"/>
              </w:rPr>
              <w:t>—</w:t>
            </w:r>
          </w:p>
        </w:tc>
        <w:tc>
          <w:tcPr>
            <w:tcW w:type="dxa" w:w="1452"/>
          </w:tcPr>
          <w:p>
            <w:r>
              <w:rPr>
                <w:sz w:val="7"/>
              </w:rPr>
              <w:t>EDIT-01-GATE-RENDER</w:t>
            </w:r>
          </w:p>
        </w:tc>
        <w:tc>
          <w:tcPr>
            <w:tcW w:type="dxa" w:w="1452"/>
          </w:tcPr>
          <w:p>
            <w:r>
              <w:rPr>
                <w:sz w:val="7"/>
              </w:rPr>
              <w:t>—</w:t>
            </w:r>
          </w:p>
        </w:tc>
        <w:tc>
          <w:tcPr>
            <w:tcW w:type="dxa" w:w="1452"/>
          </w:tcPr>
          <w:p>
            <w:r>
              <w:rPr>
                <w:sz w:val="7"/>
              </w:rPr>
              <w:t>READ_EXACT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05_ACPOS_Creative_Production_AI_ASSET_VIDEO_EDIT_VOICE_QA_Mother_Basic_Logic_Design_Normative_Contract_v1.0.docx</w:t>
            </w:r>
          </w:p>
        </w:tc>
      </w:tr>
      <w:tr>
        <w:tc>
          <w:tcPr>
            <w:tcW w:type="dxa" w:w="1452"/>
          </w:tcPr>
          <w:p>
            <w:r>
              <w:rPr>
                <w:sz w:val="7"/>
              </w:rPr>
              <w:t>EDIT-01</w:t>
            </w:r>
          </w:p>
        </w:tc>
        <w:tc>
          <w:tcPr>
            <w:tcW w:type="dxa" w:w="1452"/>
          </w:tcPr>
          <w:p>
            <w:r>
              <w:rPr>
                <w:sz w:val="7"/>
              </w:rPr>
              <w:t>EDIT-01-LBL-STAGE-SCORE</w:t>
            </w:r>
          </w:p>
        </w:tc>
        <w:tc>
          <w:tcPr>
            <w:tcW w:type="dxa" w:w="1452"/>
          </w:tcPr>
          <w:p>
            <w:r>
              <w:rPr>
                <w:sz w:val="7"/>
              </w:rPr>
              <w:t>operation</w:t>
            </w:r>
          </w:p>
        </w:tc>
        <w:tc>
          <w:tcPr>
            <w:tcW w:type="dxa" w:w="1452"/>
          </w:tcPr>
          <w:p>
            <w:r>
              <w:rPr>
                <w:sz w:val="7"/>
              </w:rPr>
              <w:t>status</w:t>
            </w:r>
          </w:p>
        </w:tc>
        <w:tc>
          <w:tcPr>
            <w:tcW w:type="dxa" w:w="1452"/>
          </w:tcPr>
          <w:p>
            <w:r>
              <w:rPr>
                <w:sz w:val="7"/>
              </w:rPr>
              <w:t>—</w:t>
            </w:r>
          </w:p>
        </w:tc>
        <w:tc>
          <w:tcPr>
            <w:tcW w:type="dxa" w:w="1452"/>
          </w:tcPr>
          <w:p>
            <w:r>
              <w:rPr>
                <w:sz w:val="7"/>
              </w:rPr>
              <w:t>EDIT-01-GATE-SOURCE</w:t>
            </w:r>
          </w:p>
        </w:tc>
        <w:tc>
          <w:tcPr>
            <w:tcW w:type="dxa" w:w="1452"/>
          </w:tcPr>
          <w:p>
            <w:r>
              <w:rPr>
                <w:sz w:val="7"/>
              </w:rPr>
              <w:t>—</w:t>
            </w:r>
          </w:p>
        </w:tc>
        <w:tc>
          <w:tcPr>
            <w:tcW w:type="dxa" w:w="1452"/>
          </w:tcPr>
          <w:p>
            <w:r>
              <w:rPr>
                <w:sz w:val="7"/>
              </w:rPr>
              <w:t>READ_EXACT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05_ACPOS_Creative_Production_AI_ASSET_VIDEO_EDIT_VOICE_QA_Mother_Basic_Logic_Design_Normative_Contract_v1.0.docx</w:t>
            </w:r>
          </w:p>
        </w:tc>
      </w:tr>
      <w:tr>
        <w:tc>
          <w:tcPr>
            <w:tcW w:type="dxa" w:w="1452"/>
          </w:tcPr>
          <w:p>
            <w:r>
              <w:rPr>
                <w:sz w:val="7"/>
              </w:rPr>
              <w:t>EDIT-01</w:t>
            </w:r>
          </w:p>
        </w:tc>
        <w:tc>
          <w:tcPr>
            <w:tcW w:type="dxa" w:w="1452"/>
          </w:tcPr>
          <w:p>
            <w:r>
              <w:rPr>
                <w:sz w:val="7"/>
              </w:rPr>
              <w:t>EDIT-01-LBL-STAGE-SCORE</w:t>
            </w:r>
          </w:p>
        </w:tc>
        <w:tc>
          <w:tcPr>
            <w:tcW w:type="dxa" w:w="1452"/>
          </w:tcPr>
          <w:p>
            <w:r>
              <w:rPr>
                <w:sz w:val="7"/>
              </w:rPr>
              <w:t>runtime_owner</w:t>
            </w:r>
          </w:p>
        </w:tc>
        <w:tc>
          <w:tcPr>
            <w:tcW w:type="dxa" w:w="1452"/>
          </w:tcPr>
          <w:p>
            <w:r>
              <w:rPr>
                <w:sz w:val="7"/>
              </w:rPr>
              <w:t>status</w:t>
            </w:r>
          </w:p>
        </w:tc>
        <w:tc>
          <w:tcPr>
            <w:tcW w:type="dxa" w:w="1452"/>
          </w:tcPr>
          <w:p>
            <w:r>
              <w:rPr>
                <w:sz w:val="7"/>
              </w:rPr>
              <w:t>—</w:t>
            </w:r>
          </w:p>
        </w:tc>
        <w:tc>
          <w:tcPr>
            <w:tcW w:type="dxa" w:w="1452"/>
          </w:tcPr>
          <w:p>
            <w:r>
              <w:rPr>
                <w:sz w:val="7"/>
              </w:rPr>
              <w:t>EDIT-01-GATE-SOURCE</w:t>
            </w:r>
          </w:p>
        </w:tc>
        <w:tc>
          <w:tcPr>
            <w:tcW w:type="dxa" w:w="1452"/>
          </w:tcPr>
          <w:p>
            <w:r>
              <w:rPr>
                <w:sz w:val="7"/>
              </w:rPr>
              <w:t>—</w:t>
            </w:r>
          </w:p>
        </w:tc>
        <w:tc>
          <w:tcPr>
            <w:tcW w:type="dxa" w:w="1452"/>
          </w:tcPr>
          <w:p>
            <w:r>
              <w:rPr>
                <w:sz w:val="7"/>
              </w:rPr>
              <w:t>READ_EXACT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05_ACPOS_Creative_Production_AI_ASSET_VIDEO_EDIT_VOICE_QA_Mother_Basic_Logic_Design_Normative_Contract_v1.0.docx</w:t>
            </w:r>
          </w:p>
        </w:tc>
      </w:tr>
      <w:tr>
        <w:tc>
          <w:tcPr>
            <w:tcW w:type="dxa" w:w="1452"/>
          </w:tcPr>
          <w:p>
            <w:r>
              <w:rPr>
                <w:sz w:val="7"/>
              </w:rPr>
              <w:t>EDIT-01</w:t>
            </w:r>
          </w:p>
        </w:tc>
        <w:tc>
          <w:tcPr>
            <w:tcW w:type="dxa" w:w="1452"/>
          </w:tcPr>
          <w:p>
            <w:r>
              <w:rPr>
                <w:sz w:val="7"/>
              </w:rPr>
              <w:t>EDIT-01-LBL-SUB-SYNC-BINDING</w:t>
            </w:r>
          </w:p>
        </w:tc>
        <w:tc>
          <w:tcPr>
            <w:tcW w:type="dxa" w:w="1452"/>
          </w:tcPr>
          <w:p>
            <w:r>
              <w:rPr>
                <w:sz w:val="7"/>
              </w:rPr>
              <w:t>operation</w:t>
            </w:r>
          </w:p>
        </w:tc>
        <w:tc>
          <w:tcPr>
            <w:tcW w:type="dxa" w:w="1452"/>
          </w:tcPr>
          <w:p>
            <w:r>
              <w:rPr>
                <w:sz w:val="7"/>
              </w:rPr>
              <w:t>status</w:t>
            </w:r>
          </w:p>
        </w:tc>
        <w:tc>
          <w:tcPr>
            <w:tcW w:type="dxa" w:w="1452"/>
          </w:tcPr>
          <w:p>
            <w:r>
              <w:rPr>
                <w:sz w:val="7"/>
              </w:rPr>
              <w:t>—</w:t>
            </w:r>
          </w:p>
        </w:tc>
        <w:tc>
          <w:tcPr>
            <w:tcW w:type="dxa" w:w="1452"/>
          </w:tcPr>
          <w:p>
            <w:r>
              <w:rPr>
                <w:sz w:val="7"/>
              </w:rPr>
              <w:t>EDIT-01-GATE-DIALOGUE-SYNC</w:t>
            </w:r>
          </w:p>
        </w:tc>
        <w:tc>
          <w:tcPr>
            <w:tcW w:type="dxa" w:w="1452"/>
          </w:tcPr>
          <w:p>
            <w:r>
              <w:rPr>
                <w:sz w:val="7"/>
              </w:rPr>
              <w:t>—</w:t>
            </w:r>
          </w:p>
        </w:tc>
        <w:tc>
          <w:tcPr>
            <w:tcW w:type="dxa" w:w="1452"/>
          </w:tcPr>
          <w:p>
            <w:r>
              <w:rPr>
                <w:sz w:val="7"/>
              </w:rPr>
              <w:t>READ_EXACT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05_ACPOS_Creative_Production_AI_ASSET_VIDEO_EDIT_VOICE_QA_Mother_Basic_Logic_Design_Normative_Contract_v1.0.docx</w:t>
            </w:r>
          </w:p>
        </w:tc>
      </w:tr>
      <w:tr>
        <w:tc>
          <w:tcPr>
            <w:tcW w:type="dxa" w:w="1452"/>
          </w:tcPr>
          <w:p>
            <w:r>
              <w:rPr>
                <w:sz w:val="7"/>
              </w:rPr>
              <w:t>EDIT-01</w:t>
            </w:r>
          </w:p>
        </w:tc>
        <w:tc>
          <w:tcPr>
            <w:tcW w:type="dxa" w:w="1452"/>
          </w:tcPr>
          <w:p>
            <w:r>
              <w:rPr>
                <w:sz w:val="7"/>
              </w:rPr>
              <w:t>EDIT-01-LBL-SUB-SYNC-BINDING</w:t>
            </w:r>
          </w:p>
        </w:tc>
        <w:tc>
          <w:tcPr>
            <w:tcW w:type="dxa" w:w="1452"/>
          </w:tcPr>
          <w:p>
            <w:r>
              <w:rPr>
                <w:sz w:val="7"/>
              </w:rPr>
              <w:t>runtime_owner</w:t>
            </w:r>
          </w:p>
        </w:tc>
        <w:tc>
          <w:tcPr>
            <w:tcW w:type="dxa" w:w="1452"/>
          </w:tcPr>
          <w:p>
            <w:r>
              <w:rPr>
                <w:sz w:val="7"/>
              </w:rPr>
              <w:t>status</w:t>
            </w:r>
          </w:p>
        </w:tc>
        <w:tc>
          <w:tcPr>
            <w:tcW w:type="dxa" w:w="1452"/>
          </w:tcPr>
          <w:p>
            <w:r>
              <w:rPr>
                <w:sz w:val="7"/>
              </w:rPr>
              <w:t>—</w:t>
            </w:r>
          </w:p>
        </w:tc>
        <w:tc>
          <w:tcPr>
            <w:tcW w:type="dxa" w:w="1452"/>
          </w:tcPr>
          <w:p>
            <w:r>
              <w:rPr>
                <w:sz w:val="7"/>
              </w:rPr>
              <w:t>EDIT-01-GATE-DIALOGUE-SYNC</w:t>
            </w:r>
          </w:p>
        </w:tc>
        <w:tc>
          <w:tcPr>
            <w:tcW w:type="dxa" w:w="1452"/>
          </w:tcPr>
          <w:p>
            <w:r>
              <w:rPr>
                <w:sz w:val="7"/>
              </w:rPr>
              <w:t>—</w:t>
            </w:r>
          </w:p>
        </w:tc>
        <w:tc>
          <w:tcPr>
            <w:tcW w:type="dxa" w:w="1452"/>
          </w:tcPr>
          <w:p>
            <w:r>
              <w:rPr>
                <w:sz w:val="7"/>
              </w:rPr>
              <w:t>READ_EXACT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05_ACPOS_Creative_Production_AI_ASSET_VIDEO_EDIT_VOICE_QA_Mother_Basic_Logic_Design_Normative_Contract_v1.0.docx</w:t>
            </w:r>
          </w:p>
        </w:tc>
      </w:tr>
      <w:tr>
        <w:tc>
          <w:tcPr>
            <w:tcW w:type="dxa" w:w="1452"/>
          </w:tcPr>
          <w:p>
            <w:r>
              <w:rPr>
                <w:sz w:val="7"/>
              </w:rPr>
              <w:t>EDIT-01</w:t>
            </w:r>
          </w:p>
        </w:tc>
        <w:tc>
          <w:tcPr>
            <w:tcW w:type="dxa" w:w="1452"/>
          </w:tcPr>
          <w:p>
            <w:r>
              <w:rPr>
                <w:sz w:val="7"/>
              </w:rPr>
              <w:t>EDIT-01-LST-IMPORT-QUEUE</w:t>
            </w:r>
          </w:p>
        </w:tc>
        <w:tc>
          <w:tcPr>
            <w:tcW w:type="dxa" w:w="1452"/>
          </w:tcPr>
          <w:p>
            <w:r>
              <w:rPr>
                <w:sz w:val="7"/>
              </w:rPr>
              <w:t>operation</w:t>
            </w:r>
          </w:p>
        </w:tc>
        <w:tc>
          <w:tcPr>
            <w:tcW w:type="dxa" w:w="1452"/>
          </w:tcPr>
          <w:p>
            <w:r>
              <w:rPr>
                <w:sz w:val="7"/>
              </w:rPr>
              <w:t>list</w:t>
            </w:r>
          </w:p>
        </w:tc>
        <w:tc>
          <w:tcPr>
            <w:tcW w:type="dxa" w:w="1452"/>
          </w:tcPr>
          <w:p>
            <w:r>
              <w:rPr>
                <w:sz w:val="7"/>
              </w:rPr>
              <w:t>—</w:t>
            </w:r>
          </w:p>
        </w:tc>
        <w:tc>
          <w:tcPr>
            <w:tcW w:type="dxa" w:w="1452"/>
          </w:tcPr>
          <w:p>
            <w:r>
              <w:rPr>
                <w:sz w:val="7"/>
              </w:rPr>
              <w:t>EDIT-01-GATE-STANDALONE</w:t>
            </w:r>
          </w:p>
        </w:tc>
        <w:tc>
          <w:tcPr>
            <w:tcW w:type="dxa" w:w="1452"/>
          </w:tcPr>
          <w:p>
            <w:r>
              <w:rPr>
                <w:sz w:val="7"/>
              </w:rPr>
              <w:t>—</w:t>
            </w:r>
          </w:p>
        </w:tc>
        <w:tc>
          <w:tcPr>
            <w:tcW w:type="dxa" w:w="1452"/>
          </w:tcPr>
          <w:p>
            <w:r>
              <w:rPr>
                <w:sz w:val="7"/>
              </w:rPr>
              <w:t>READ_EXACT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05_ACPOS_Creative_Production_AI_ASSET_VIDEO_EDIT_VOICE_QA_Mother_Basic_Logic_Design_Normative_Contract_v1.0.docx</w:t>
            </w:r>
          </w:p>
        </w:tc>
      </w:tr>
      <w:tr>
        <w:tc>
          <w:tcPr>
            <w:tcW w:type="dxa" w:w="1452"/>
          </w:tcPr>
          <w:p>
            <w:r>
              <w:rPr>
                <w:sz w:val="7"/>
              </w:rPr>
              <w:t>EDIT-01</w:t>
            </w:r>
          </w:p>
        </w:tc>
        <w:tc>
          <w:tcPr>
            <w:tcW w:type="dxa" w:w="1452"/>
          </w:tcPr>
          <w:p>
            <w:r>
              <w:rPr>
                <w:sz w:val="7"/>
              </w:rPr>
              <w:t>EDIT-01-LST-IMPORT-QUEUE</w:t>
            </w:r>
          </w:p>
        </w:tc>
        <w:tc>
          <w:tcPr>
            <w:tcW w:type="dxa" w:w="1452"/>
          </w:tcPr>
          <w:p>
            <w:r>
              <w:rPr>
                <w:sz w:val="7"/>
              </w:rPr>
              <w:t>runtime_owner</w:t>
            </w:r>
          </w:p>
        </w:tc>
        <w:tc>
          <w:tcPr>
            <w:tcW w:type="dxa" w:w="1452"/>
          </w:tcPr>
          <w:p>
            <w:r>
              <w:rPr>
                <w:sz w:val="7"/>
              </w:rPr>
              <w:t>list</w:t>
            </w:r>
          </w:p>
        </w:tc>
        <w:tc>
          <w:tcPr>
            <w:tcW w:type="dxa" w:w="1452"/>
          </w:tcPr>
          <w:p>
            <w:r>
              <w:rPr>
                <w:sz w:val="7"/>
              </w:rPr>
              <w:t>—</w:t>
            </w:r>
          </w:p>
        </w:tc>
        <w:tc>
          <w:tcPr>
            <w:tcW w:type="dxa" w:w="1452"/>
          </w:tcPr>
          <w:p>
            <w:r>
              <w:rPr>
                <w:sz w:val="7"/>
              </w:rPr>
              <w:t>EDIT-01-GATE-STANDALONE</w:t>
            </w:r>
          </w:p>
        </w:tc>
        <w:tc>
          <w:tcPr>
            <w:tcW w:type="dxa" w:w="1452"/>
          </w:tcPr>
          <w:p>
            <w:r>
              <w:rPr>
                <w:sz w:val="7"/>
              </w:rPr>
              <w:t>—</w:t>
            </w:r>
          </w:p>
        </w:tc>
        <w:tc>
          <w:tcPr>
            <w:tcW w:type="dxa" w:w="1452"/>
          </w:tcPr>
          <w:p>
            <w:r>
              <w:rPr>
                <w:sz w:val="7"/>
              </w:rPr>
              <w:t>READ_EXACT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05_ACPOS_Creative_Production_AI_ASSET_VIDEO_EDIT_VOICE_QA_Mother_Basic_Logic_Design_Normative_Contract_v1.0.docx</w:t>
            </w:r>
          </w:p>
        </w:tc>
      </w:tr>
      <w:tr>
        <w:tc>
          <w:tcPr>
            <w:tcW w:type="dxa" w:w="1452"/>
          </w:tcPr>
          <w:p>
            <w:r>
              <w:rPr>
                <w:sz w:val="7"/>
              </w:rPr>
              <w:t>EDIT-01</w:t>
            </w:r>
          </w:p>
        </w:tc>
        <w:tc>
          <w:tcPr>
            <w:tcW w:type="dxa" w:w="1452"/>
          </w:tcPr>
          <w:p>
            <w:r>
              <w:rPr>
                <w:sz w:val="7"/>
              </w:rPr>
              <w:t>EDIT-01-LST-JOB-STATUS</w:t>
            </w:r>
          </w:p>
        </w:tc>
        <w:tc>
          <w:tcPr>
            <w:tcW w:type="dxa" w:w="1452"/>
          </w:tcPr>
          <w:p>
            <w:r>
              <w:rPr>
                <w:sz w:val="7"/>
              </w:rPr>
              <w:t>operation</w:t>
            </w:r>
          </w:p>
        </w:tc>
        <w:tc>
          <w:tcPr>
            <w:tcW w:type="dxa" w:w="1452"/>
          </w:tcPr>
          <w:p>
            <w:r>
              <w:rPr>
                <w:sz w:val="7"/>
              </w:rPr>
              <w:t>status list</w:t>
            </w:r>
          </w:p>
        </w:tc>
        <w:tc>
          <w:tcPr>
            <w:tcW w:type="dxa" w:w="1452"/>
          </w:tcPr>
          <w:p>
            <w:r>
              <w:rPr>
                <w:sz w:val="7"/>
              </w:rPr>
              <w:t>—</w:t>
            </w:r>
          </w:p>
        </w:tc>
        <w:tc>
          <w:tcPr>
            <w:tcW w:type="dxa" w:w="1452"/>
          </w:tcPr>
          <w:p>
            <w:r>
              <w:rPr>
                <w:sz w:val="7"/>
              </w:rPr>
              <w:t>EDIT-01-GATE-SOURCE</w:t>
            </w:r>
          </w:p>
        </w:tc>
        <w:tc>
          <w:tcPr>
            <w:tcW w:type="dxa" w:w="1452"/>
          </w:tcPr>
          <w:p>
            <w:r>
              <w:rPr>
                <w:sz w:val="7"/>
              </w:rPr>
              <w:t>—</w:t>
            </w:r>
          </w:p>
        </w:tc>
        <w:tc>
          <w:tcPr>
            <w:tcW w:type="dxa" w:w="1452"/>
          </w:tcPr>
          <w:p>
            <w:r>
              <w:rPr>
                <w:sz w:val="7"/>
              </w:rPr>
              <w:t>READ_EXACT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05_ACPOS_Creative_Production_AI_ASSET_VIDEO_EDIT_VOICE_QA_Mother_Basic_Logic_Design_Normative_Contract_v1.0.docx</w:t>
            </w:r>
          </w:p>
        </w:tc>
      </w:tr>
      <w:tr>
        <w:tc>
          <w:tcPr>
            <w:tcW w:type="dxa" w:w="1452"/>
          </w:tcPr>
          <w:p>
            <w:r>
              <w:rPr>
                <w:sz w:val="7"/>
              </w:rPr>
              <w:t>EDIT-01</w:t>
            </w:r>
          </w:p>
        </w:tc>
        <w:tc>
          <w:tcPr>
            <w:tcW w:type="dxa" w:w="1452"/>
          </w:tcPr>
          <w:p>
            <w:r>
              <w:rPr>
                <w:sz w:val="7"/>
              </w:rPr>
              <w:t>EDIT-01-LST-JOB-STATUS</w:t>
            </w:r>
          </w:p>
        </w:tc>
        <w:tc>
          <w:tcPr>
            <w:tcW w:type="dxa" w:w="1452"/>
          </w:tcPr>
          <w:p>
            <w:r>
              <w:rPr>
                <w:sz w:val="7"/>
              </w:rPr>
              <w:t>runtime_owner</w:t>
            </w:r>
          </w:p>
        </w:tc>
        <w:tc>
          <w:tcPr>
            <w:tcW w:type="dxa" w:w="1452"/>
          </w:tcPr>
          <w:p>
            <w:r>
              <w:rPr>
                <w:sz w:val="7"/>
              </w:rPr>
              <w:t>status list</w:t>
            </w:r>
          </w:p>
        </w:tc>
        <w:tc>
          <w:tcPr>
            <w:tcW w:type="dxa" w:w="1452"/>
          </w:tcPr>
          <w:p>
            <w:r>
              <w:rPr>
                <w:sz w:val="7"/>
              </w:rPr>
              <w:t>—</w:t>
            </w:r>
          </w:p>
        </w:tc>
        <w:tc>
          <w:tcPr>
            <w:tcW w:type="dxa" w:w="1452"/>
          </w:tcPr>
          <w:p>
            <w:r>
              <w:rPr>
                <w:sz w:val="7"/>
              </w:rPr>
              <w:t>EDIT-01-GATE-SOURCE</w:t>
            </w:r>
          </w:p>
        </w:tc>
        <w:tc>
          <w:tcPr>
            <w:tcW w:type="dxa" w:w="1452"/>
          </w:tcPr>
          <w:p>
            <w:r>
              <w:rPr>
                <w:sz w:val="7"/>
              </w:rPr>
              <w:t>—</w:t>
            </w:r>
          </w:p>
        </w:tc>
        <w:tc>
          <w:tcPr>
            <w:tcW w:type="dxa" w:w="1452"/>
          </w:tcPr>
          <w:p>
            <w:r>
              <w:rPr>
                <w:sz w:val="7"/>
              </w:rPr>
              <w:t>READ_EXACT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05_ACPOS_Creative_Production_AI_ASSET_VIDEO_EDIT_VOICE_QA_Mother_Basic_Logic_Design_Normative_Contract_v1.0.docx</w:t>
            </w:r>
          </w:p>
        </w:tc>
      </w:tr>
      <w:tr>
        <w:tc>
          <w:tcPr>
            <w:tcW w:type="dxa" w:w="1452"/>
          </w:tcPr>
          <w:p>
            <w:r>
              <w:rPr>
                <w:sz w:val="7"/>
              </w:rPr>
              <w:t>EDIT-01</w:t>
            </w:r>
          </w:p>
        </w:tc>
        <w:tc>
          <w:tcPr>
            <w:tcW w:type="dxa" w:w="1452"/>
          </w:tcPr>
          <w:p>
            <w:r>
              <w:rPr>
                <w:sz w:val="7"/>
              </w:rPr>
              <w:t>EDIT-01-LST-VOICE-TAKES</w:t>
            </w:r>
          </w:p>
        </w:tc>
        <w:tc>
          <w:tcPr>
            <w:tcW w:type="dxa" w:w="1452"/>
          </w:tcPr>
          <w:p>
            <w:r>
              <w:rPr>
                <w:sz w:val="7"/>
              </w:rPr>
              <w:t>operation</w:t>
            </w:r>
          </w:p>
        </w:tc>
        <w:tc>
          <w:tcPr>
            <w:tcW w:type="dxa" w:w="1452"/>
          </w:tcPr>
          <w:p>
            <w:r>
              <w:rPr>
                <w:sz w:val="7"/>
              </w:rPr>
              <w:t>list</w:t>
            </w:r>
          </w:p>
        </w:tc>
        <w:tc>
          <w:tcPr>
            <w:tcW w:type="dxa" w:w="1452"/>
          </w:tcPr>
          <w:p>
            <w:r>
              <w:rPr>
                <w:sz w:val="7"/>
              </w:rPr>
              <w:t>—</w:t>
            </w:r>
          </w:p>
        </w:tc>
        <w:tc>
          <w:tcPr>
            <w:tcW w:type="dxa" w:w="1452"/>
          </w:tcPr>
          <w:p>
            <w:r>
              <w:rPr>
                <w:sz w:val="7"/>
              </w:rPr>
              <w:t>EDIT-01-GATE-AUDIO</w:t>
            </w:r>
          </w:p>
        </w:tc>
        <w:tc>
          <w:tcPr>
            <w:tcW w:type="dxa" w:w="1452"/>
          </w:tcPr>
          <w:p>
            <w:r>
              <w:rPr>
                <w:sz w:val="7"/>
              </w:rPr>
              <w:t>—</w:t>
            </w:r>
          </w:p>
        </w:tc>
        <w:tc>
          <w:tcPr>
            <w:tcW w:type="dxa" w:w="1452"/>
          </w:tcPr>
          <w:p>
            <w:r>
              <w:rPr>
                <w:sz w:val="7"/>
              </w:rPr>
              <w:t>READ_EXACT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05_ACPOS_Creative_Production_AI_ASSET_VIDEO_EDIT_VOICE_QA_Mother_Basic_Logic_Design_Normative_Contract_v1.0.docx</w:t>
            </w:r>
          </w:p>
        </w:tc>
      </w:tr>
      <w:tr>
        <w:tc>
          <w:tcPr>
            <w:tcW w:type="dxa" w:w="1452"/>
          </w:tcPr>
          <w:p>
            <w:r>
              <w:rPr>
                <w:sz w:val="7"/>
              </w:rPr>
              <w:t>EDIT-01</w:t>
            </w:r>
          </w:p>
        </w:tc>
        <w:tc>
          <w:tcPr>
            <w:tcW w:type="dxa" w:w="1452"/>
          </w:tcPr>
          <w:p>
            <w:r>
              <w:rPr>
                <w:sz w:val="7"/>
              </w:rPr>
              <w:t>EDIT-01-LST-VOICE-TAKES</w:t>
            </w:r>
          </w:p>
        </w:tc>
        <w:tc>
          <w:tcPr>
            <w:tcW w:type="dxa" w:w="1452"/>
          </w:tcPr>
          <w:p>
            <w:r>
              <w:rPr>
                <w:sz w:val="7"/>
              </w:rPr>
              <w:t>runtime_owner</w:t>
            </w:r>
          </w:p>
        </w:tc>
        <w:tc>
          <w:tcPr>
            <w:tcW w:type="dxa" w:w="1452"/>
          </w:tcPr>
          <w:p>
            <w:r>
              <w:rPr>
                <w:sz w:val="7"/>
              </w:rPr>
              <w:t>list</w:t>
            </w:r>
          </w:p>
        </w:tc>
        <w:tc>
          <w:tcPr>
            <w:tcW w:type="dxa" w:w="1452"/>
          </w:tcPr>
          <w:p>
            <w:r>
              <w:rPr>
                <w:sz w:val="7"/>
              </w:rPr>
              <w:t>—</w:t>
            </w:r>
          </w:p>
        </w:tc>
        <w:tc>
          <w:tcPr>
            <w:tcW w:type="dxa" w:w="1452"/>
          </w:tcPr>
          <w:p>
            <w:r>
              <w:rPr>
                <w:sz w:val="7"/>
              </w:rPr>
              <w:t>EDIT-01-GATE-AUDIO</w:t>
            </w:r>
          </w:p>
        </w:tc>
        <w:tc>
          <w:tcPr>
            <w:tcW w:type="dxa" w:w="1452"/>
          </w:tcPr>
          <w:p>
            <w:r>
              <w:rPr>
                <w:sz w:val="7"/>
              </w:rPr>
              <w:t>—</w:t>
            </w:r>
          </w:p>
        </w:tc>
        <w:tc>
          <w:tcPr>
            <w:tcW w:type="dxa" w:w="1452"/>
          </w:tcPr>
          <w:p>
            <w:r>
              <w:rPr>
                <w:sz w:val="7"/>
              </w:rPr>
              <w:t>READ_EXACT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05_ACPOS_Creative_Production_AI_ASSET_VIDEO_EDIT_VOICE_QA_Mother_Basic_Logic_Design_Normative_Contract_v1.0.docx</w:t>
            </w:r>
          </w:p>
        </w:tc>
      </w:tr>
      <w:tr>
        <w:tc>
          <w:tcPr>
            <w:tcW w:type="dxa" w:w="1452"/>
          </w:tcPr>
          <w:p>
            <w:r>
              <w:rPr>
                <w:sz w:val="7"/>
              </w:rPr>
              <w:t>EDIT-01</w:t>
            </w:r>
          </w:p>
        </w:tc>
        <w:tc>
          <w:tcPr>
            <w:tcW w:type="dxa" w:w="1452"/>
          </w:tcPr>
          <w:p>
            <w:r>
              <w:rPr>
                <w:sz w:val="7"/>
              </w:rPr>
              <w:t>EDIT-01-PNL-API-CANDIDATE</w:t>
            </w:r>
          </w:p>
        </w:tc>
        <w:tc>
          <w:tcPr>
            <w:tcW w:type="dxa" w:w="1452"/>
          </w:tcPr>
          <w:p>
            <w:r>
              <w:rPr>
                <w:sz w:val="7"/>
              </w:rPr>
              <w:t>action</w:t>
            </w:r>
          </w:p>
        </w:tc>
        <w:tc>
          <w:tcPr>
            <w:tcW w:type="dxa" w:w="1452"/>
          </w:tcPr>
          <w:p>
            <w:r>
              <w:rPr>
                <w:sz w:val="7"/>
              </w:rPr>
              <w:t>preview</w:t>
            </w:r>
          </w:p>
        </w:tc>
        <w:tc>
          <w:tcPr>
            <w:tcW w:type="dxa" w:w="1452"/>
          </w:tcPr>
          <w:p>
            <w:r>
              <w:rPr>
                <w:sz w:val="7"/>
              </w:rPr>
              <w:t>—</w:t>
            </w:r>
          </w:p>
        </w:tc>
        <w:tc>
          <w:tcPr>
            <w:tcW w:type="dxa" w:w="1452"/>
          </w:tcPr>
          <w:p>
            <w:r>
              <w:rPr>
                <w:sz w:val="7"/>
              </w:rPr>
              <w:t>EDIT-01-GATE-CORRECTION</w:t>
            </w:r>
          </w:p>
        </w:tc>
        <w:tc>
          <w:tcPr>
            <w:tcW w:type="dxa" w:w="1452"/>
          </w:tcPr>
          <w:p>
            <w:r>
              <w:rPr>
                <w:sz w:val="7"/>
              </w:rPr>
              <w:t>—</w:t>
            </w:r>
          </w:p>
        </w:tc>
        <w:tc>
          <w:tcPr>
            <w:tcW w:type="dxa" w:w="1452"/>
          </w:tcPr>
          <w:p>
            <w:r>
              <w:rPr>
                <w:sz w:val="7"/>
              </w:rPr>
              <w:t>READ_EXACT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05_ACPOS_Creative_Production_AI_ASSET_VIDEO_EDIT_VOICE_QA_Mother_Basic_Logic_Design_Normative_Contract_v1.0.docx</w:t>
            </w:r>
          </w:p>
        </w:tc>
      </w:tr>
      <w:tr>
        <w:tc>
          <w:tcPr>
            <w:tcW w:type="dxa" w:w="1452"/>
          </w:tcPr>
          <w:p>
            <w:r>
              <w:rPr>
                <w:sz w:val="7"/>
              </w:rPr>
              <w:t>EDIT-01</w:t>
            </w:r>
          </w:p>
        </w:tc>
        <w:tc>
          <w:tcPr>
            <w:tcW w:type="dxa" w:w="1452"/>
          </w:tcPr>
          <w:p>
            <w:r>
              <w:rPr>
                <w:sz w:val="7"/>
              </w:rPr>
              <w:t>EDIT-01-PNL-API-CANDIDATE</w:t>
            </w:r>
          </w:p>
        </w:tc>
        <w:tc>
          <w:tcPr>
            <w:tcW w:type="dxa" w:w="1452"/>
          </w:tcPr>
          <w:p>
            <w:r>
              <w:rPr>
                <w:sz w:val="7"/>
              </w:rPr>
              <w:t>operation</w:t>
            </w:r>
          </w:p>
        </w:tc>
        <w:tc>
          <w:tcPr>
            <w:tcW w:type="dxa" w:w="1452"/>
          </w:tcPr>
          <w:p>
            <w:r>
              <w:rPr>
                <w:sz w:val="7"/>
              </w:rPr>
              <w:t>preview</w:t>
            </w:r>
          </w:p>
        </w:tc>
        <w:tc>
          <w:tcPr>
            <w:tcW w:type="dxa" w:w="1452"/>
          </w:tcPr>
          <w:p>
            <w:r>
              <w:rPr>
                <w:sz w:val="7"/>
              </w:rPr>
              <w:t>—</w:t>
            </w:r>
          </w:p>
        </w:tc>
        <w:tc>
          <w:tcPr>
            <w:tcW w:type="dxa" w:w="1452"/>
          </w:tcPr>
          <w:p>
            <w:r>
              <w:rPr>
                <w:sz w:val="7"/>
              </w:rPr>
              <w:t>EDIT-01-GATE-CORRECTION</w:t>
            </w:r>
          </w:p>
        </w:tc>
        <w:tc>
          <w:tcPr>
            <w:tcW w:type="dxa" w:w="1452"/>
          </w:tcPr>
          <w:p>
            <w:r>
              <w:rPr>
                <w:sz w:val="7"/>
              </w:rPr>
              <w:t>—</w:t>
            </w:r>
          </w:p>
        </w:tc>
        <w:tc>
          <w:tcPr>
            <w:tcW w:type="dxa" w:w="1452"/>
          </w:tcPr>
          <w:p>
            <w:r>
              <w:rPr>
                <w:sz w:val="7"/>
              </w:rPr>
              <w:t>READ_EXACT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05_ACPOS_Creative_Production_AI_ASSET_VIDEO_EDIT_VOICE_QA_Mother_Basic_Logic_Design_Normative_Contract_v1.0.docx</w:t>
            </w:r>
          </w:p>
        </w:tc>
      </w:tr>
      <w:tr>
        <w:tc>
          <w:tcPr>
            <w:tcW w:type="dxa" w:w="1452"/>
          </w:tcPr>
          <w:p>
            <w:r>
              <w:rPr>
                <w:sz w:val="7"/>
              </w:rPr>
              <w:t>EDIT-01</w:t>
            </w:r>
          </w:p>
        </w:tc>
        <w:tc>
          <w:tcPr>
            <w:tcW w:type="dxa" w:w="1452"/>
          </w:tcPr>
          <w:p>
            <w:r>
              <w:rPr>
                <w:sz w:val="7"/>
              </w:rPr>
              <w:t>EDIT-01-PNL-API-CANDIDATE</w:t>
            </w:r>
          </w:p>
        </w:tc>
        <w:tc>
          <w:tcPr>
            <w:tcW w:type="dxa" w:w="1452"/>
          </w:tcPr>
          <w:p>
            <w:r>
              <w:rPr>
                <w:sz w:val="7"/>
              </w:rPr>
              <w:t>runtime_owner</w:t>
            </w:r>
          </w:p>
        </w:tc>
        <w:tc>
          <w:tcPr>
            <w:tcW w:type="dxa" w:w="1452"/>
          </w:tcPr>
          <w:p>
            <w:r>
              <w:rPr>
                <w:sz w:val="7"/>
              </w:rPr>
              <w:t>preview</w:t>
            </w:r>
          </w:p>
        </w:tc>
        <w:tc>
          <w:tcPr>
            <w:tcW w:type="dxa" w:w="1452"/>
          </w:tcPr>
          <w:p>
            <w:r>
              <w:rPr>
                <w:sz w:val="7"/>
              </w:rPr>
              <w:t>—</w:t>
            </w:r>
          </w:p>
        </w:tc>
        <w:tc>
          <w:tcPr>
            <w:tcW w:type="dxa" w:w="1452"/>
          </w:tcPr>
          <w:p>
            <w:r>
              <w:rPr>
                <w:sz w:val="7"/>
              </w:rPr>
              <w:t>EDIT-01-GATE-CORRECTION</w:t>
            </w:r>
          </w:p>
        </w:tc>
        <w:tc>
          <w:tcPr>
            <w:tcW w:type="dxa" w:w="1452"/>
          </w:tcPr>
          <w:p>
            <w:r>
              <w:rPr>
                <w:sz w:val="7"/>
              </w:rPr>
              <w:t>—</w:t>
            </w:r>
          </w:p>
        </w:tc>
        <w:tc>
          <w:tcPr>
            <w:tcW w:type="dxa" w:w="1452"/>
          </w:tcPr>
          <w:p>
            <w:r>
              <w:rPr>
                <w:sz w:val="7"/>
              </w:rPr>
              <w:t>READ_EXACT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05_ACPOS_Creative_Production_AI_ASSET_VIDEO_EDIT_VOICE_QA_Mother_Basic_Logic_Design_Normative_Contract_v1.0.docx</w:t>
            </w:r>
          </w:p>
        </w:tc>
      </w:tr>
      <w:tr>
        <w:tc>
          <w:tcPr>
            <w:tcW w:type="dxa" w:w="1452"/>
          </w:tcPr>
          <w:p>
            <w:r>
              <w:rPr>
                <w:sz w:val="7"/>
              </w:rPr>
              <w:t>EDIT-01</w:t>
            </w:r>
          </w:p>
        </w:tc>
        <w:tc>
          <w:tcPr>
            <w:tcW w:type="dxa" w:w="1452"/>
          </w:tcPr>
          <w:p>
            <w:r>
              <w:rPr>
                <w:sz w:val="7"/>
              </w:rPr>
              <w:t>EDIT-01-PNL-FINAL-PREVIEW</w:t>
            </w:r>
          </w:p>
        </w:tc>
        <w:tc>
          <w:tcPr>
            <w:tcW w:type="dxa" w:w="1452"/>
          </w:tcPr>
          <w:p>
            <w:r>
              <w:rPr>
                <w:sz w:val="7"/>
              </w:rPr>
              <w:t>action</w:t>
            </w:r>
          </w:p>
        </w:tc>
        <w:tc>
          <w:tcPr>
            <w:tcW w:type="dxa" w:w="1452"/>
          </w:tcPr>
          <w:p>
            <w:r>
              <w:rPr>
                <w:sz w:val="7"/>
              </w:rPr>
              <w:t>preview</w:t>
            </w:r>
          </w:p>
        </w:tc>
        <w:tc>
          <w:tcPr>
            <w:tcW w:type="dxa" w:w="1452"/>
          </w:tcPr>
          <w:p>
            <w:r>
              <w:rPr>
                <w:sz w:val="7"/>
              </w:rPr>
              <w:t>—</w:t>
            </w:r>
          </w:p>
        </w:tc>
        <w:tc>
          <w:tcPr>
            <w:tcW w:type="dxa" w:w="1452"/>
          </w:tcPr>
          <w:p>
            <w:r>
              <w:rPr>
                <w:sz w:val="7"/>
              </w:rPr>
              <w:t>EDIT-01-GATE-PREVIEW</w:t>
            </w:r>
          </w:p>
        </w:tc>
        <w:tc>
          <w:tcPr>
            <w:tcW w:type="dxa" w:w="1452"/>
          </w:tcPr>
          <w:p>
            <w:r>
              <w:rPr>
                <w:sz w:val="7"/>
              </w:rPr>
              <w:t>—</w:t>
            </w:r>
          </w:p>
        </w:tc>
        <w:tc>
          <w:tcPr>
            <w:tcW w:type="dxa" w:w="1452"/>
          </w:tcPr>
          <w:p>
            <w:r>
              <w:rPr>
                <w:sz w:val="7"/>
              </w:rPr>
              <w:t>READ_EXACT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05_ACPOS_Creative_Production_AI_ASSET_VIDEO_EDIT_VOICE_QA_Mother_Basic_Logic_Design_Normative_Contract_v1.0.docx</w:t>
            </w:r>
          </w:p>
        </w:tc>
      </w:tr>
      <w:tr>
        <w:tc>
          <w:tcPr>
            <w:tcW w:type="dxa" w:w="1452"/>
          </w:tcPr>
          <w:p>
            <w:r>
              <w:rPr>
                <w:sz w:val="7"/>
              </w:rPr>
              <w:t>EDIT-01</w:t>
            </w:r>
          </w:p>
        </w:tc>
        <w:tc>
          <w:tcPr>
            <w:tcW w:type="dxa" w:w="1452"/>
          </w:tcPr>
          <w:p>
            <w:r>
              <w:rPr>
                <w:sz w:val="7"/>
              </w:rPr>
              <w:t>EDIT-01-PNL-FINAL-PREVIEW</w:t>
            </w:r>
          </w:p>
        </w:tc>
        <w:tc>
          <w:tcPr>
            <w:tcW w:type="dxa" w:w="1452"/>
          </w:tcPr>
          <w:p>
            <w:r>
              <w:rPr>
                <w:sz w:val="7"/>
              </w:rPr>
              <w:t>operation</w:t>
            </w:r>
          </w:p>
        </w:tc>
        <w:tc>
          <w:tcPr>
            <w:tcW w:type="dxa" w:w="1452"/>
          </w:tcPr>
          <w:p>
            <w:r>
              <w:rPr>
                <w:sz w:val="7"/>
              </w:rPr>
              <w:t>preview</w:t>
            </w:r>
          </w:p>
        </w:tc>
        <w:tc>
          <w:tcPr>
            <w:tcW w:type="dxa" w:w="1452"/>
          </w:tcPr>
          <w:p>
            <w:r>
              <w:rPr>
                <w:sz w:val="7"/>
              </w:rPr>
              <w:t>—</w:t>
            </w:r>
          </w:p>
        </w:tc>
        <w:tc>
          <w:tcPr>
            <w:tcW w:type="dxa" w:w="1452"/>
          </w:tcPr>
          <w:p>
            <w:r>
              <w:rPr>
                <w:sz w:val="7"/>
              </w:rPr>
              <w:t>EDIT-01-GATE-PREVIEW</w:t>
            </w:r>
          </w:p>
        </w:tc>
        <w:tc>
          <w:tcPr>
            <w:tcW w:type="dxa" w:w="1452"/>
          </w:tcPr>
          <w:p>
            <w:r>
              <w:rPr>
                <w:sz w:val="7"/>
              </w:rPr>
              <w:t>—</w:t>
            </w:r>
          </w:p>
        </w:tc>
        <w:tc>
          <w:tcPr>
            <w:tcW w:type="dxa" w:w="1452"/>
          </w:tcPr>
          <w:p>
            <w:r>
              <w:rPr>
                <w:sz w:val="7"/>
              </w:rPr>
              <w:t>READ_EXACT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05_ACPOS_Creative_Production_AI_ASSET_VIDEO_EDIT_VOICE_QA_Mother_Basic_Logic_Design_Normative_Contract_v1.0.docx</w:t>
            </w:r>
          </w:p>
        </w:tc>
      </w:tr>
      <w:tr>
        <w:tc>
          <w:tcPr>
            <w:tcW w:type="dxa" w:w="1452"/>
          </w:tcPr>
          <w:p>
            <w:r>
              <w:rPr>
                <w:sz w:val="7"/>
              </w:rPr>
              <w:t>EDIT-01</w:t>
            </w:r>
          </w:p>
        </w:tc>
        <w:tc>
          <w:tcPr>
            <w:tcW w:type="dxa" w:w="1452"/>
          </w:tcPr>
          <w:p>
            <w:r>
              <w:rPr>
                <w:sz w:val="7"/>
              </w:rPr>
              <w:t>EDIT-01-PNL-FINAL-PREVIEW</w:t>
            </w:r>
          </w:p>
        </w:tc>
        <w:tc>
          <w:tcPr>
            <w:tcW w:type="dxa" w:w="1452"/>
          </w:tcPr>
          <w:p>
            <w:r>
              <w:rPr>
                <w:sz w:val="7"/>
              </w:rPr>
              <w:t>runtime_owner</w:t>
            </w:r>
          </w:p>
        </w:tc>
        <w:tc>
          <w:tcPr>
            <w:tcW w:type="dxa" w:w="1452"/>
          </w:tcPr>
          <w:p>
            <w:r>
              <w:rPr>
                <w:sz w:val="7"/>
              </w:rPr>
              <w:t>preview</w:t>
            </w:r>
          </w:p>
        </w:tc>
        <w:tc>
          <w:tcPr>
            <w:tcW w:type="dxa" w:w="1452"/>
          </w:tcPr>
          <w:p>
            <w:r>
              <w:rPr>
                <w:sz w:val="7"/>
              </w:rPr>
              <w:t>—</w:t>
            </w:r>
          </w:p>
        </w:tc>
        <w:tc>
          <w:tcPr>
            <w:tcW w:type="dxa" w:w="1452"/>
          </w:tcPr>
          <w:p>
            <w:r>
              <w:rPr>
                <w:sz w:val="7"/>
              </w:rPr>
              <w:t>EDIT-01-GATE-PREVIEW</w:t>
            </w:r>
          </w:p>
        </w:tc>
        <w:tc>
          <w:tcPr>
            <w:tcW w:type="dxa" w:w="1452"/>
          </w:tcPr>
          <w:p>
            <w:r>
              <w:rPr>
                <w:sz w:val="7"/>
              </w:rPr>
              <w:t>—</w:t>
            </w:r>
          </w:p>
        </w:tc>
        <w:tc>
          <w:tcPr>
            <w:tcW w:type="dxa" w:w="1452"/>
          </w:tcPr>
          <w:p>
            <w:r>
              <w:rPr>
                <w:sz w:val="7"/>
              </w:rPr>
              <w:t>READ_EXACT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05_ACPOS_Creative_Production_AI_ASSET_VIDEO_EDIT_VOICE_QA_Mother_Basic_Logic_Design_Normative_Contract_v1.0.docx</w:t>
            </w:r>
          </w:p>
        </w:tc>
      </w:tr>
      <w:tr>
        <w:tc>
          <w:tcPr>
            <w:tcW w:type="dxa" w:w="1452"/>
          </w:tcPr>
          <w:p>
            <w:r>
              <w:rPr>
                <w:sz w:val="7"/>
              </w:rPr>
              <w:t>ERP-01</w:t>
            </w:r>
          </w:p>
        </w:tc>
        <w:tc>
          <w:tcPr>
            <w:tcW w:type="dxa" w:w="1452"/>
          </w:tcPr>
          <w:p>
            <w:r>
              <w:rPr>
                <w:sz w:val="7"/>
              </w:rPr>
              <w:t>ERP-01-FLD-CONN-ADAPTER-KEY</w:t>
            </w:r>
          </w:p>
        </w:tc>
        <w:tc>
          <w:tcPr>
            <w:tcW w:type="dxa" w:w="1452"/>
          </w:tcPr>
          <w:p>
            <w:r>
              <w:rPr>
                <w:sz w:val="7"/>
              </w:rPr>
              <w:t>operation</w:t>
            </w:r>
          </w:p>
        </w:tc>
        <w:tc>
          <w:tcPr>
            <w:tcW w:type="dxa" w:w="1452"/>
          </w:tcPr>
          <w:p>
            <w:r>
              <w:rPr>
                <w:sz w:val="7"/>
              </w:rPr>
              <w:t>READONLY</w:t>
            </w:r>
          </w:p>
        </w:tc>
        <w:tc>
          <w:tcPr>
            <w:tcW w:type="dxa" w:w="1452"/>
          </w:tcPr>
          <w:p>
            <w:r>
              <w:rPr>
                <w:sz w:val="7"/>
              </w:rPr>
              <w:t>ERP-01-ACT-READ-CONNECTOR</w:t>
            </w:r>
          </w:p>
        </w:tc>
        <w:tc>
          <w:tcPr>
            <w:tcW w:type="dxa" w:w="1452"/>
          </w:tcPr>
          <w:p>
            <w:r>
              <w:rPr>
                <w:sz w:val="7"/>
              </w:rPr>
              <w:t>ERP-01-GATE-CONNECTOR-READ</w:t>
            </w:r>
          </w:p>
        </w:tc>
        <w:tc>
          <w:tcPr>
            <w:tcW w:type="dxa" w:w="1452"/>
          </w:tcPr>
          <w:p>
            <w:r>
              <w:rPr>
                <w:sz w:val="7"/>
              </w:rPr>
              <w:t>—</w:t>
            </w:r>
          </w:p>
        </w:tc>
        <w:tc>
          <w:tcPr>
            <w:tcW w:type="dxa" w:w="1452"/>
          </w:tcPr>
          <w:p>
            <w:r>
              <w:rPr>
                <w:sz w:val="7"/>
              </w:rPr>
              <w:t>UI_LOCAL_OR_READ_SOURCE</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06_ACPOS_Enterprise_Business_Development_AI_System_Mother_Basic_Logic_Design_Normative_Contract_v1.0.docx</w:t>
            </w:r>
          </w:p>
        </w:tc>
      </w:tr>
      <w:tr>
        <w:tc>
          <w:tcPr>
            <w:tcW w:type="dxa" w:w="1452"/>
          </w:tcPr>
          <w:p>
            <w:r>
              <w:rPr>
                <w:sz w:val="7"/>
              </w:rPr>
              <w:t>ERP-01</w:t>
            </w:r>
          </w:p>
        </w:tc>
        <w:tc>
          <w:tcPr>
            <w:tcW w:type="dxa" w:w="1452"/>
          </w:tcPr>
          <w:p>
            <w:r>
              <w:rPr>
                <w:sz w:val="7"/>
              </w:rPr>
              <w:t>ERP-01-FLD-CONN-ADAPTER-KEY</w:t>
            </w:r>
          </w:p>
        </w:tc>
        <w:tc>
          <w:tcPr>
            <w:tcW w:type="dxa" w:w="1452"/>
          </w:tcPr>
          <w:p>
            <w:r>
              <w:rPr>
                <w:sz w:val="7"/>
              </w:rPr>
              <w:t>runtime_owner</w:t>
            </w:r>
          </w:p>
        </w:tc>
        <w:tc>
          <w:tcPr>
            <w:tcW w:type="dxa" w:w="1452"/>
          </w:tcPr>
          <w:p>
            <w:r>
              <w:rPr>
                <w:sz w:val="7"/>
              </w:rPr>
              <w:t>READONLY</w:t>
            </w:r>
          </w:p>
        </w:tc>
        <w:tc>
          <w:tcPr>
            <w:tcW w:type="dxa" w:w="1452"/>
          </w:tcPr>
          <w:p>
            <w:r>
              <w:rPr>
                <w:sz w:val="7"/>
              </w:rPr>
              <w:t>ERP-01-ACT-READ-CONNECTOR</w:t>
            </w:r>
          </w:p>
        </w:tc>
        <w:tc>
          <w:tcPr>
            <w:tcW w:type="dxa" w:w="1452"/>
          </w:tcPr>
          <w:p>
            <w:r>
              <w:rPr>
                <w:sz w:val="7"/>
              </w:rPr>
              <w:t>ERP-01-GATE-CONNECTOR-READ</w:t>
            </w:r>
          </w:p>
        </w:tc>
        <w:tc>
          <w:tcPr>
            <w:tcW w:type="dxa" w:w="1452"/>
          </w:tcPr>
          <w:p>
            <w:r>
              <w:rPr>
                <w:sz w:val="7"/>
              </w:rPr>
              <w:t>—</w:t>
            </w:r>
          </w:p>
        </w:tc>
        <w:tc>
          <w:tcPr>
            <w:tcW w:type="dxa" w:w="1452"/>
          </w:tcPr>
          <w:p>
            <w:r>
              <w:rPr>
                <w:sz w:val="7"/>
              </w:rPr>
              <w:t>UI_LOCAL_OR_READ_SOURCE</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06_ACPOS_Enterprise_Business_Development_AI_System_Mother_Basic_Logic_Design_Normative_Contract_v1.0.docx</w:t>
            </w:r>
          </w:p>
        </w:tc>
      </w:tr>
      <w:tr>
        <w:tc>
          <w:tcPr>
            <w:tcW w:type="dxa" w:w="1452"/>
          </w:tcPr>
          <w:p>
            <w:r>
              <w:rPr>
                <w:sz w:val="7"/>
              </w:rPr>
              <w:t>ERP-01</w:t>
            </w:r>
          </w:p>
        </w:tc>
        <w:tc>
          <w:tcPr>
            <w:tcW w:type="dxa" w:w="1452"/>
          </w:tcPr>
          <w:p>
            <w:r>
              <w:rPr>
                <w:sz w:val="7"/>
              </w:rPr>
              <w:t>ERP-01-FLD-CONN-CONNECTION-STATUS</w:t>
            </w:r>
          </w:p>
        </w:tc>
        <w:tc>
          <w:tcPr>
            <w:tcW w:type="dxa" w:w="1452"/>
          </w:tcPr>
          <w:p>
            <w:r>
              <w:rPr>
                <w:sz w:val="7"/>
              </w:rPr>
              <w:t>operation</w:t>
            </w:r>
          </w:p>
        </w:tc>
        <w:tc>
          <w:tcPr>
            <w:tcW w:type="dxa" w:w="1452"/>
          </w:tcPr>
          <w:p>
            <w:r>
              <w:rPr>
                <w:sz w:val="7"/>
              </w:rPr>
              <w:t>READONLY</w:t>
            </w:r>
          </w:p>
        </w:tc>
        <w:tc>
          <w:tcPr>
            <w:tcW w:type="dxa" w:w="1452"/>
          </w:tcPr>
          <w:p>
            <w:r>
              <w:rPr>
                <w:sz w:val="7"/>
              </w:rPr>
              <w:t>ERP-01-ACT-READ-CONNECTOR</w:t>
            </w:r>
          </w:p>
        </w:tc>
        <w:tc>
          <w:tcPr>
            <w:tcW w:type="dxa" w:w="1452"/>
          </w:tcPr>
          <w:p>
            <w:r>
              <w:rPr>
                <w:sz w:val="7"/>
              </w:rPr>
              <w:t>ERP-01-GATE-CONNECTOR-READ</w:t>
            </w:r>
          </w:p>
        </w:tc>
        <w:tc>
          <w:tcPr>
            <w:tcW w:type="dxa" w:w="1452"/>
          </w:tcPr>
          <w:p>
            <w:r>
              <w:rPr>
                <w:sz w:val="7"/>
              </w:rPr>
              <w:t>—</w:t>
            </w:r>
          </w:p>
        </w:tc>
        <w:tc>
          <w:tcPr>
            <w:tcW w:type="dxa" w:w="1452"/>
          </w:tcPr>
          <w:p>
            <w:r>
              <w:rPr>
                <w:sz w:val="7"/>
              </w:rPr>
              <w:t>UI_LOCAL_OR_READ_SOURCE</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06_ACPOS_Enterprise_Business_Development_AI_System_Mother_Basic_Logic_Design_Normative_Contract_v1.0.docx</w:t>
            </w:r>
          </w:p>
        </w:tc>
      </w:tr>
      <w:tr>
        <w:tc>
          <w:tcPr>
            <w:tcW w:type="dxa" w:w="1452"/>
          </w:tcPr>
          <w:p>
            <w:r>
              <w:rPr>
                <w:sz w:val="7"/>
              </w:rPr>
              <w:t>ERP-01</w:t>
            </w:r>
          </w:p>
        </w:tc>
        <w:tc>
          <w:tcPr>
            <w:tcW w:type="dxa" w:w="1452"/>
          </w:tcPr>
          <w:p>
            <w:r>
              <w:rPr>
                <w:sz w:val="7"/>
              </w:rPr>
              <w:t>ERP-01-FLD-CONN-CONNECTION-STATUS</w:t>
            </w:r>
          </w:p>
        </w:tc>
        <w:tc>
          <w:tcPr>
            <w:tcW w:type="dxa" w:w="1452"/>
          </w:tcPr>
          <w:p>
            <w:r>
              <w:rPr>
                <w:sz w:val="7"/>
              </w:rPr>
              <w:t>runtime_owner</w:t>
            </w:r>
          </w:p>
        </w:tc>
        <w:tc>
          <w:tcPr>
            <w:tcW w:type="dxa" w:w="1452"/>
          </w:tcPr>
          <w:p>
            <w:r>
              <w:rPr>
                <w:sz w:val="7"/>
              </w:rPr>
              <w:t>READONLY</w:t>
            </w:r>
          </w:p>
        </w:tc>
        <w:tc>
          <w:tcPr>
            <w:tcW w:type="dxa" w:w="1452"/>
          </w:tcPr>
          <w:p>
            <w:r>
              <w:rPr>
                <w:sz w:val="7"/>
              </w:rPr>
              <w:t>ERP-01-ACT-READ-CONNECTOR</w:t>
            </w:r>
          </w:p>
        </w:tc>
        <w:tc>
          <w:tcPr>
            <w:tcW w:type="dxa" w:w="1452"/>
          </w:tcPr>
          <w:p>
            <w:r>
              <w:rPr>
                <w:sz w:val="7"/>
              </w:rPr>
              <w:t>ERP-01-GATE-CONNECTOR-READ</w:t>
            </w:r>
          </w:p>
        </w:tc>
        <w:tc>
          <w:tcPr>
            <w:tcW w:type="dxa" w:w="1452"/>
          </w:tcPr>
          <w:p>
            <w:r>
              <w:rPr>
                <w:sz w:val="7"/>
              </w:rPr>
              <w:t>—</w:t>
            </w:r>
          </w:p>
        </w:tc>
        <w:tc>
          <w:tcPr>
            <w:tcW w:type="dxa" w:w="1452"/>
          </w:tcPr>
          <w:p>
            <w:r>
              <w:rPr>
                <w:sz w:val="7"/>
              </w:rPr>
              <w:t>UI_LOCAL_OR_READ_SOURCE</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06_ACPOS_Enterprise_Business_Development_AI_System_Mother_Basic_Logic_Design_Normative_Contract_v1.0.docx</w:t>
            </w:r>
          </w:p>
        </w:tc>
      </w:tr>
      <w:tr>
        <w:tc>
          <w:tcPr>
            <w:tcW w:type="dxa" w:w="1452"/>
          </w:tcPr>
          <w:p>
            <w:r>
              <w:rPr>
                <w:sz w:val="7"/>
              </w:rPr>
              <w:t>ERP-01</w:t>
            </w:r>
          </w:p>
        </w:tc>
        <w:tc>
          <w:tcPr>
            <w:tcW w:type="dxa" w:w="1452"/>
          </w:tcPr>
          <w:p>
            <w:r>
              <w:rPr>
                <w:sz w:val="7"/>
              </w:rPr>
              <w:t>ERP-01-FLD-CONN-CONNECTOR-ID</w:t>
            </w:r>
          </w:p>
        </w:tc>
        <w:tc>
          <w:tcPr>
            <w:tcW w:type="dxa" w:w="1452"/>
          </w:tcPr>
          <w:p>
            <w:r>
              <w:rPr>
                <w:sz w:val="7"/>
              </w:rPr>
              <w:t>operation</w:t>
            </w:r>
          </w:p>
        </w:tc>
        <w:tc>
          <w:tcPr>
            <w:tcW w:type="dxa" w:w="1452"/>
          </w:tcPr>
          <w:p>
            <w:r>
              <w:rPr>
                <w:sz w:val="7"/>
              </w:rPr>
              <w:t>READONLY</w:t>
            </w:r>
          </w:p>
        </w:tc>
        <w:tc>
          <w:tcPr>
            <w:tcW w:type="dxa" w:w="1452"/>
          </w:tcPr>
          <w:p>
            <w:r>
              <w:rPr>
                <w:sz w:val="7"/>
              </w:rPr>
              <w:t>ERP-01-ACT-READ-CONNECTOR</w:t>
            </w:r>
          </w:p>
        </w:tc>
        <w:tc>
          <w:tcPr>
            <w:tcW w:type="dxa" w:w="1452"/>
          </w:tcPr>
          <w:p>
            <w:r>
              <w:rPr>
                <w:sz w:val="7"/>
              </w:rPr>
              <w:t>ERP-01-GATE-CONNECTOR-READ</w:t>
            </w:r>
          </w:p>
        </w:tc>
        <w:tc>
          <w:tcPr>
            <w:tcW w:type="dxa" w:w="1452"/>
          </w:tcPr>
          <w:p>
            <w:r>
              <w:rPr>
                <w:sz w:val="7"/>
              </w:rPr>
              <w:t>—</w:t>
            </w:r>
          </w:p>
        </w:tc>
        <w:tc>
          <w:tcPr>
            <w:tcW w:type="dxa" w:w="1452"/>
          </w:tcPr>
          <w:p>
            <w:r>
              <w:rPr>
                <w:sz w:val="7"/>
              </w:rPr>
              <w:t>UI_LOCAL_OR_READ_SOURCE</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06_ACPOS_Enterprise_Business_Development_AI_System_Mother_Basic_Logic_Design_Normative_Contract_v1.0.docx</w:t>
            </w:r>
          </w:p>
        </w:tc>
      </w:tr>
      <w:tr>
        <w:tc>
          <w:tcPr>
            <w:tcW w:type="dxa" w:w="1452"/>
          </w:tcPr>
          <w:p>
            <w:r>
              <w:rPr>
                <w:sz w:val="7"/>
              </w:rPr>
              <w:t>ERP-01</w:t>
            </w:r>
          </w:p>
        </w:tc>
        <w:tc>
          <w:tcPr>
            <w:tcW w:type="dxa" w:w="1452"/>
          </w:tcPr>
          <w:p>
            <w:r>
              <w:rPr>
                <w:sz w:val="7"/>
              </w:rPr>
              <w:t>ERP-01-FLD-CONN-CONNECTOR-ID</w:t>
            </w:r>
          </w:p>
        </w:tc>
        <w:tc>
          <w:tcPr>
            <w:tcW w:type="dxa" w:w="1452"/>
          </w:tcPr>
          <w:p>
            <w:r>
              <w:rPr>
                <w:sz w:val="7"/>
              </w:rPr>
              <w:t>runtime_owner</w:t>
            </w:r>
          </w:p>
        </w:tc>
        <w:tc>
          <w:tcPr>
            <w:tcW w:type="dxa" w:w="1452"/>
          </w:tcPr>
          <w:p>
            <w:r>
              <w:rPr>
                <w:sz w:val="7"/>
              </w:rPr>
              <w:t>READONLY</w:t>
            </w:r>
          </w:p>
        </w:tc>
        <w:tc>
          <w:tcPr>
            <w:tcW w:type="dxa" w:w="1452"/>
          </w:tcPr>
          <w:p>
            <w:r>
              <w:rPr>
                <w:sz w:val="7"/>
              </w:rPr>
              <w:t>ERP-01-ACT-READ-CONNECTOR</w:t>
            </w:r>
          </w:p>
        </w:tc>
        <w:tc>
          <w:tcPr>
            <w:tcW w:type="dxa" w:w="1452"/>
          </w:tcPr>
          <w:p>
            <w:r>
              <w:rPr>
                <w:sz w:val="7"/>
              </w:rPr>
              <w:t>ERP-01-GATE-CONNECTOR-READ</w:t>
            </w:r>
          </w:p>
        </w:tc>
        <w:tc>
          <w:tcPr>
            <w:tcW w:type="dxa" w:w="1452"/>
          </w:tcPr>
          <w:p>
            <w:r>
              <w:rPr>
                <w:sz w:val="7"/>
              </w:rPr>
              <w:t>—</w:t>
            </w:r>
          </w:p>
        </w:tc>
        <w:tc>
          <w:tcPr>
            <w:tcW w:type="dxa" w:w="1452"/>
          </w:tcPr>
          <w:p>
            <w:r>
              <w:rPr>
                <w:sz w:val="7"/>
              </w:rPr>
              <w:t>UI_LOCAL_OR_READ_SOURCE</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06_ACPOS_Enterprise_Business_Development_AI_System_Mother_Basic_Logic_Design_Normative_Contract_v1.0.docx</w:t>
            </w:r>
          </w:p>
        </w:tc>
      </w:tr>
      <w:tr>
        <w:tc>
          <w:tcPr>
            <w:tcW w:type="dxa" w:w="1452"/>
          </w:tcPr>
          <w:p>
            <w:r>
              <w:rPr>
                <w:sz w:val="7"/>
              </w:rPr>
              <w:t>ERP-01</w:t>
            </w:r>
          </w:p>
        </w:tc>
        <w:tc>
          <w:tcPr>
            <w:tcW w:type="dxa" w:w="1452"/>
          </w:tcPr>
          <w:p>
            <w:r>
              <w:rPr>
                <w:sz w:val="7"/>
              </w:rPr>
              <w:t>ERP-01-FLD-CONN-ENTITY-SCOPE</w:t>
            </w:r>
          </w:p>
        </w:tc>
        <w:tc>
          <w:tcPr>
            <w:tcW w:type="dxa" w:w="1452"/>
          </w:tcPr>
          <w:p>
            <w:r>
              <w:rPr>
                <w:sz w:val="7"/>
              </w:rPr>
              <w:t>operation</w:t>
            </w:r>
          </w:p>
        </w:tc>
        <w:tc>
          <w:tcPr>
            <w:tcW w:type="dxa" w:w="1452"/>
          </w:tcPr>
          <w:p>
            <w:r>
              <w:rPr>
                <w:sz w:val="7"/>
              </w:rPr>
              <w:t>READONLY</w:t>
            </w:r>
          </w:p>
        </w:tc>
        <w:tc>
          <w:tcPr>
            <w:tcW w:type="dxa" w:w="1452"/>
          </w:tcPr>
          <w:p>
            <w:r>
              <w:rPr>
                <w:sz w:val="7"/>
              </w:rPr>
              <w:t>ERP-01-ACT-READ-CONNECTOR</w:t>
            </w:r>
          </w:p>
        </w:tc>
        <w:tc>
          <w:tcPr>
            <w:tcW w:type="dxa" w:w="1452"/>
          </w:tcPr>
          <w:p>
            <w:r>
              <w:rPr>
                <w:sz w:val="7"/>
              </w:rPr>
              <w:t>ERP-01-GATE-CONNECTOR-READ</w:t>
            </w:r>
          </w:p>
        </w:tc>
        <w:tc>
          <w:tcPr>
            <w:tcW w:type="dxa" w:w="1452"/>
          </w:tcPr>
          <w:p>
            <w:r>
              <w:rPr>
                <w:sz w:val="7"/>
              </w:rPr>
              <w:t>—</w:t>
            </w:r>
          </w:p>
        </w:tc>
        <w:tc>
          <w:tcPr>
            <w:tcW w:type="dxa" w:w="1452"/>
          </w:tcPr>
          <w:p>
            <w:r>
              <w:rPr>
                <w:sz w:val="7"/>
              </w:rPr>
              <w:t>UI_LOCAL_OR_READ_SOURCE</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06_ACPOS_Enterprise_Business_Development_AI_System_Mother_Basic_Logic_Design_Normative_Contract_v1.0.docx</w:t>
            </w:r>
          </w:p>
        </w:tc>
      </w:tr>
      <w:tr>
        <w:tc>
          <w:tcPr>
            <w:tcW w:type="dxa" w:w="1452"/>
          </w:tcPr>
          <w:p>
            <w:r>
              <w:rPr>
                <w:sz w:val="7"/>
              </w:rPr>
              <w:t>ERP-01</w:t>
            </w:r>
          </w:p>
        </w:tc>
        <w:tc>
          <w:tcPr>
            <w:tcW w:type="dxa" w:w="1452"/>
          </w:tcPr>
          <w:p>
            <w:r>
              <w:rPr>
                <w:sz w:val="7"/>
              </w:rPr>
              <w:t>ERP-01-FLD-CONN-ENTITY-SCOPE</w:t>
            </w:r>
          </w:p>
        </w:tc>
        <w:tc>
          <w:tcPr>
            <w:tcW w:type="dxa" w:w="1452"/>
          </w:tcPr>
          <w:p>
            <w:r>
              <w:rPr>
                <w:sz w:val="7"/>
              </w:rPr>
              <w:t>runtime_owner</w:t>
            </w:r>
          </w:p>
        </w:tc>
        <w:tc>
          <w:tcPr>
            <w:tcW w:type="dxa" w:w="1452"/>
          </w:tcPr>
          <w:p>
            <w:r>
              <w:rPr>
                <w:sz w:val="7"/>
              </w:rPr>
              <w:t>READONLY</w:t>
            </w:r>
          </w:p>
        </w:tc>
        <w:tc>
          <w:tcPr>
            <w:tcW w:type="dxa" w:w="1452"/>
          </w:tcPr>
          <w:p>
            <w:r>
              <w:rPr>
                <w:sz w:val="7"/>
              </w:rPr>
              <w:t>ERP-01-ACT-READ-CONNECTOR</w:t>
            </w:r>
          </w:p>
        </w:tc>
        <w:tc>
          <w:tcPr>
            <w:tcW w:type="dxa" w:w="1452"/>
          </w:tcPr>
          <w:p>
            <w:r>
              <w:rPr>
                <w:sz w:val="7"/>
              </w:rPr>
              <w:t>ERP-01-GATE-CONNECTOR-READ</w:t>
            </w:r>
          </w:p>
        </w:tc>
        <w:tc>
          <w:tcPr>
            <w:tcW w:type="dxa" w:w="1452"/>
          </w:tcPr>
          <w:p>
            <w:r>
              <w:rPr>
                <w:sz w:val="7"/>
              </w:rPr>
              <w:t>—</w:t>
            </w:r>
          </w:p>
        </w:tc>
        <w:tc>
          <w:tcPr>
            <w:tcW w:type="dxa" w:w="1452"/>
          </w:tcPr>
          <w:p>
            <w:r>
              <w:rPr>
                <w:sz w:val="7"/>
              </w:rPr>
              <w:t>UI_LOCAL_OR_READ_SOURCE</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06_ACPOS_Enterprise_Business_Development_AI_System_Mother_Basic_Logic_Design_Normative_Contract_v1.0.docx</w:t>
            </w:r>
          </w:p>
        </w:tc>
      </w:tr>
      <w:tr>
        <w:tc>
          <w:tcPr>
            <w:tcW w:type="dxa" w:w="1452"/>
          </w:tcPr>
          <w:p>
            <w:r>
              <w:rPr>
                <w:sz w:val="7"/>
              </w:rPr>
              <w:t>ERP-01</w:t>
            </w:r>
          </w:p>
        </w:tc>
        <w:tc>
          <w:tcPr>
            <w:tcW w:type="dxa" w:w="1452"/>
          </w:tcPr>
          <w:p>
            <w:r>
              <w:rPr>
                <w:sz w:val="7"/>
              </w:rPr>
              <w:t>ERP-01-FLD-CONN-MAPPING-VERSION</w:t>
            </w:r>
          </w:p>
        </w:tc>
        <w:tc>
          <w:tcPr>
            <w:tcW w:type="dxa" w:w="1452"/>
          </w:tcPr>
          <w:p>
            <w:r>
              <w:rPr>
                <w:sz w:val="7"/>
              </w:rPr>
              <w:t>operation</w:t>
            </w:r>
          </w:p>
        </w:tc>
        <w:tc>
          <w:tcPr>
            <w:tcW w:type="dxa" w:w="1452"/>
          </w:tcPr>
          <w:p>
            <w:r>
              <w:rPr>
                <w:sz w:val="7"/>
              </w:rPr>
              <w:t>READONLY</w:t>
            </w:r>
          </w:p>
        </w:tc>
        <w:tc>
          <w:tcPr>
            <w:tcW w:type="dxa" w:w="1452"/>
          </w:tcPr>
          <w:p>
            <w:r>
              <w:rPr>
                <w:sz w:val="7"/>
              </w:rPr>
              <w:t>ERP-01-ACT-READ-CONNECTOR</w:t>
            </w:r>
          </w:p>
        </w:tc>
        <w:tc>
          <w:tcPr>
            <w:tcW w:type="dxa" w:w="1452"/>
          </w:tcPr>
          <w:p>
            <w:r>
              <w:rPr>
                <w:sz w:val="7"/>
              </w:rPr>
              <w:t>ERP-01-GATE-CONNECTOR-READ</w:t>
            </w:r>
          </w:p>
        </w:tc>
        <w:tc>
          <w:tcPr>
            <w:tcW w:type="dxa" w:w="1452"/>
          </w:tcPr>
          <w:p>
            <w:r>
              <w:rPr>
                <w:sz w:val="7"/>
              </w:rPr>
              <w:t>—</w:t>
            </w:r>
          </w:p>
        </w:tc>
        <w:tc>
          <w:tcPr>
            <w:tcW w:type="dxa" w:w="1452"/>
          </w:tcPr>
          <w:p>
            <w:r>
              <w:rPr>
                <w:sz w:val="7"/>
              </w:rPr>
              <w:t>UI_LOCAL_OR_READ_SOURCE</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06_ACPOS_Enterprise_Business_Development_AI_System_Mother_Basic_Logic_Design_Normative_Contract_v1.0.docx</w:t>
            </w:r>
          </w:p>
        </w:tc>
      </w:tr>
      <w:tr>
        <w:tc>
          <w:tcPr>
            <w:tcW w:type="dxa" w:w="1452"/>
          </w:tcPr>
          <w:p>
            <w:r>
              <w:rPr>
                <w:sz w:val="7"/>
              </w:rPr>
              <w:t>ERP-01</w:t>
            </w:r>
          </w:p>
        </w:tc>
        <w:tc>
          <w:tcPr>
            <w:tcW w:type="dxa" w:w="1452"/>
          </w:tcPr>
          <w:p>
            <w:r>
              <w:rPr>
                <w:sz w:val="7"/>
              </w:rPr>
              <w:t>ERP-01-FLD-CONN-MAPPING-VERSION</w:t>
            </w:r>
          </w:p>
        </w:tc>
        <w:tc>
          <w:tcPr>
            <w:tcW w:type="dxa" w:w="1452"/>
          </w:tcPr>
          <w:p>
            <w:r>
              <w:rPr>
                <w:sz w:val="7"/>
              </w:rPr>
              <w:t>runtime_owner</w:t>
            </w:r>
          </w:p>
        </w:tc>
        <w:tc>
          <w:tcPr>
            <w:tcW w:type="dxa" w:w="1452"/>
          </w:tcPr>
          <w:p>
            <w:r>
              <w:rPr>
                <w:sz w:val="7"/>
              </w:rPr>
              <w:t>READONLY</w:t>
            </w:r>
          </w:p>
        </w:tc>
        <w:tc>
          <w:tcPr>
            <w:tcW w:type="dxa" w:w="1452"/>
          </w:tcPr>
          <w:p>
            <w:r>
              <w:rPr>
                <w:sz w:val="7"/>
              </w:rPr>
              <w:t>ERP-01-ACT-READ-CONNECTOR</w:t>
            </w:r>
          </w:p>
        </w:tc>
        <w:tc>
          <w:tcPr>
            <w:tcW w:type="dxa" w:w="1452"/>
          </w:tcPr>
          <w:p>
            <w:r>
              <w:rPr>
                <w:sz w:val="7"/>
              </w:rPr>
              <w:t>ERP-01-GATE-CONNECTOR-READ</w:t>
            </w:r>
          </w:p>
        </w:tc>
        <w:tc>
          <w:tcPr>
            <w:tcW w:type="dxa" w:w="1452"/>
          </w:tcPr>
          <w:p>
            <w:r>
              <w:rPr>
                <w:sz w:val="7"/>
              </w:rPr>
              <w:t>—</w:t>
            </w:r>
          </w:p>
        </w:tc>
        <w:tc>
          <w:tcPr>
            <w:tcW w:type="dxa" w:w="1452"/>
          </w:tcPr>
          <w:p>
            <w:r>
              <w:rPr>
                <w:sz w:val="7"/>
              </w:rPr>
              <w:t>UI_LOCAL_OR_READ_SOURCE</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06_ACPOS_Enterprise_Business_Development_AI_System_Mother_Basic_Logic_Design_Normative_Contract_v1.0.docx</w:t>
            </w:r>
          </w:p>
        </w:tc>
      </w:tr>
      <w:tr>
        <w:tc>
          <w:tcPr>
            <w:tcW w:type="dxa" w:w="1452"/>
          </w:tcPr>
          <w:p>
            <w:r>
              <w:rPr>
                <w:sz w:val="7"/>
              </w:rPr>
              <w:t>ERP-01</w:t>
            </w:r>
          </w:p>
        </w:tc>
        <w:tc>
          <w:tcPr>
            <w:tcW w:type="dxa" w:w="1452"/>
          </w:tcPr>
          <w:p>
            <w:r>
              <w:rPr>
                <w:sz w:val="7"/>
              </w:rPr>
              <w:t>ERP-01-FLD-CONN-PROVIDER-KEY</w:t>
            </w:r>
          </w:p>
        </w:tc>
        <w:tc>
          <w:tcPr>
            <w:tcW w:type="dxa" w:w="1452"/>
          </w:tcPr>
          <w:p>
            <w:r>
              <w:rPr>
                <w:sz w:val="7"/>
              </w:rPr>
              <w:t>operation</w:t>
            </w:r>
          </w:p>
        </w:tc>
        <w:tc>
          <w:tcPr>
            <w:tcW w:type="dxa" w:w="1452"/>
          </w:tcPr>
          <w:p>
            <w:r>
              <w:rPr>
                <w:sz w:val="7"/>
              </w:rPr>
              <w:t>READONLY</w:t>
            </w:r>
          </w:p>
        </w:tc>
        <w:tc>
          <w:tcPr>
            <w:tcW w:type="dxa" w:w="1452"/>
          </w:tcPr>
          <w:p>
            <w:r>
              <w:rPr>
                <w:sz w:val="7"/>
              </w:rPr>
              <w:t>ERP-01-ACT-READ-CONNECTOR</w:t>
            </w:r>
          </w:p>
        </w:tc>
        <w:tc>
          <w:tcPr>
            <w:tcW w:type="dxa" w:w="1452"/>
          </w:tcPr>
          <w:p>
            <w:r>
              <w:rPr>
                <w:sz w:val="7"/>
              </w:rPr>
              <w:t>ERP-01-GATE-CONNECTOR-READ</w:t>
            </w:r>
          </w:p>
        </w:tc>
        <w:tc>
          <w:tcPr>
            <w:tcW w:type="dxa" w:w="1452"/>
          </w:tcPr>
          <w:p>
            <w:r>
              <w:rPr>
                <w:sz w:val="7"/>
              </w:rPr>
              <w:t>—</w:t>
            </w:r>
          </w:p>
        </w:tc>
        <w:tc>
          <w:tcPr>
            <w:tcW w:type="dxa" w:w="1452"/>
          </w:tcPr>
          <w:p>
            <w:r>
              <w:rPr>
                <w:sz w:val="7"/>
              </w:rPr>
              <w:t>UI_LOCAL_OR_READ_SOURCE</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06_ACPOS_Enterprise_Business_Development_AI_System_Mother_Basic_Logic_Design_Normative_Contract_v1.0.docx</w:t>
            </w:r>
          </w:p>
        </w:tc>
      </w:tr>
      <w:tr>
        <w:tc>
          <w:tcPr>
            <w:tcW w:type="dxa" w:w="1452"/>
          </w:tcPr>
          <w:p>
            <w:r>
              <w:rPr>
                <w:sz w:val="7"/>
              </w:rPr>
              <w:t>ERP-01</w:t>
            </w:r>
          </w:p>
        </w:tc>
        <w:tc>
          <w:tcPr>
            <w:tcW w:type="dxa" w:w="1452"/>
          </w:tcPr>
          <w:p>
            <w:r>
              <w:rPr>
                <w:sz w:val="7"/>
              </w:rPr>
              <w:t>ERP-01-FLD-CONN-PROVIDER-KEY</w:t>
            </w:r>
          </w:p>
        </w:tc>
        <w:tc>
          <w:tcPr>
            <w:tcW w:type="dxa" w:w="1452"/>
          </w:tcPr>
          <w:p>
            <w:r>
              <w:rPr>
                <w:sz w:val="7"/>
              </w:rPr>
              <w:t>runtime_owner</w:t>
            </w:r>
          </w:p>
        </w:tc>
        <w:tc>
          <w:tcPr>
            <w:tcW w:type="dxa" w:w="1452"/>
          </w:tcPr>
          <w:p>
            <w:r>
              <w:rPr>
                <w:sz w:val="7"/>
              </w:rPr>
              <w:t>READONLY</w:t>
            </w:r>
          </w:p>
        </w:tc>
        <w:tc>
          <w:tcPr>
            <w:tcW w:type="dxa" w:w="1452"/>
          </w:tcPr>
          <w:p>
            <w:r>
              <w:rPr>
                <w:sz w:val="7"/>
              </w:rPr>
              <w:t>ERP-01-ACT-READ-CONNECTOR</w:t>
            </w:r>
          </w:p>
        </w:tc>
        <w:tc>
          <w:tcPr>
            <w:tcW w:type="dxa" w:w="1452"/>
          </w:tcPr>
          <w:p>
            <w:r>
              <w:rPr>
                <w:sz w:val="7"/>
              </w:rPr>
              <w:t>ERP-01-GATE-CONNECTOR-READ</w:t>
            </w:r>
          </w:p>
        </w:tc>
        <w:tc>
          <w:tcPr>
            <w:tcW w:type="dxa" w:w="1452"/>
          </w:tcPr>
          <w:p>
            <w:r>
              <w:rPr>
                <w:sz w:val="7"/>
              </w:rPr>
              <w:t>—</w:t>
            </w:r>
          </w:p>
        </w:tc>
        <w:tc>
          <w:tcPr>
            <w:tcW w:type="dxa" w:w="1452"/>
          </w:tcPr>
          <w:p>
            <w:r>
              <w:rPr>
                <w:sz w:val="7"/>
              </w:rPr>
              <w:t>UI_LOCAL_OR_READ_SOURCE</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06_ACPOS_Enterprise_Business_Development_AI_System_Mother_Basic_Logic_Design_Normative_Contract_v1.0.docx</w:t>
            </w:r>
          </w:p>
        </w:tc>
      </w:tr>
      <w:tr>
        <w:tc>
          <w:tcPr>
            <w:tcW w:type="dxa" w:w="1452"/>
          </w:tcPr>
          <w:p>
            <w:r>
              <w:rPr>
                <w:sz w:val="7"/>
              </w:rPr>
              <w:t>ERP-01</w:t>
            </w:r>
          </w:p>
        </w:tc>
        <w:tc>
          <w:tcPr>
            <w:tcW w:type="dxa" w:w="1452"/>
          </w:tcPr>
          <w:p>
            <w:r>
              <w:rPr>
                <w:sz w:val="7"/>
              </w:rPr>
              <w:t>ERP-01-FLD-CONN-SECRET-REFERENCE-ID</w:t>
            </w:r>
          </w:p>
        </w:tc>
        <w:tc>
          <w:tcPr>
            <w:tcW w:type="dxa" w:w="1452"/>
          </w:tcPr>
          <w:p>
            <w:r>
              <w:rPr>
                <w:sz w:val="7"/>
              </w:rPr>
              <w:t>operation</w:t>
            </w:r>
          </w:p>
        </w:tc>
        <w:tc>
          <w:tcPr>
            <w:tcW w:type="dxa" w:w="1452"/>
          </w:tcPr>
          <w:p>
            <w:r>
              <w:rPr>
                <w:sz w:val="7"/>
              </w:rPr>
              <w:t>READONLY</w:t>
            </w:r>
          </w:p>
        </w:tc>
        <w:tc>
          <w:tcPr>
            <w:tcW w:type="dxa" w:w="1452"/>
          </w:tcPr>
          <w:p>
            <w:r>
              <w:rPr>
                <w:sz w:val="7"/>
              </w:rPr>
              <w:t>ERP-01-ACT-READ-CONNECTOR</w:t>
            </w:r>
          </w:p>
        </w:tc>
        <w:tc>
          <w:tcPr>
            <w:tcW w:type="dxa" w:w="1452"/>
          </w:tcPr>
          <w:p>
            <w:r>
              <w:rPr>
                <w:sz w:val="7"/>
              </w:rPr>
              <w:t>ERP-01-GATE-CONNECTOR-READ</w:t>
            </w:r>
          </w:p>
        </w:tc>
        <w:tc>
          <w:tcPr>
            <w:tcW w:type="dxa" w:w="1452"/>
          </w:tcPr>
          <w:p>
            <w:r>
              <w:rPr>
                <w:sz w:val="7"/>
              </w:rPr>
              <w:t>—</w:t>
            </w:r>
          </w:p>
        </w:tc>
        <w:tc>
          <w:tcPr>
            <w:tcW w:type="dxa" w:w="1452"/>
          </w:tcPr>
          <w:p>
            <w:r>
              <w:rPr>
                <w:sz w:val="7"/>
              </w:rPr>
              <w:t>UI_LOCAL_OR_READ_SOURCE</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06_ACPOS_Enterprise_Business_Development_AI_System_Mother_Basic_Logic_Design_Normative_Contract_v1.0.docx</w:t>
            </w:r>
          </w:p>
        </w:tc>
      </w:tr>
      <w:tr>
        <w:tc>
          <w:tcPr>
            <w:tcW w:type="dxa" w:w="1452"/>
          </w:tcPr>
          <w:p>
            <w:r>
              <w:rPr>
                <w:sz w:val="7"/>
              </w:rPr>
              <w:t>ERP-01</w:t>
            </w:r>
          </w:p>
        </w:tc>
        <w:tc>
          <w:tcPr>
            <w:tcW w:type="dxa" w:w="1452"/>
          </w:tcPr>
          <w:p>
            <w:r>
              <w:rPr>
                <w:sz w:val="7"/>
              </w:rPr>
              <w:t>ERP-01-FLD-CONN-SECRET-REFERENCE-ID</w:t>
            </w:r>
          </w:p>
        </w:tc>
        <w:tc>
          <w:tcPr>
            <w:tcW w:type="dxa" w:w="1452"/>
          </w:tcPr>
          <w:p>
            <w:r>
              <w:rPr>
                <w:sz w:val="7"/>
              </w:rPr>
              <w:t>runtime_owner</w:t>
            </w:r>
          </w:p>
        </w:tc>
        <w:tc>
          <w:tcPr>
            <w:tcW w:type="dxa" w:w="1452"/>
          </w:tcPr>
          <w:p>
            <w:r>
              <w:rPr>
                <w:sz w:val="7"/>
              </w:rPr>
              <w:t>READONLY</w:t>
            </w:r>
          </w:p>
        </w:tc>
        <w:tc>
          <w:tcPr>
            <w:tcW w:type="dxa" w:w="1452"/>
          </w:tcPr>
          <w:p>
            <w:r>
              <w:rPr>
                <w:sz w:val="7"/>
              </w:rPr>
              <w:t>ERP-01-ACT-READ-CONNECTOR</w:t>
            </w:r>
          </w:p>
        </w:tc>
        <w:tc>
          <w:tcPr>
            <w:tcW w:type="dxa" w:w="1452"/>
          </w:tcPr>
          <w:p>
            <w:r>
              <w:rPr>
                <w:sz w:val="7"/>
              </w:rPr>
              <w:t>ERP-01-GATE-CONNECTOR-READ</w:t>
            </w:r>
          </w:p>
        </w:tc>
        <w:tc>
          <w:tcPr>
            <w:tcW w:type="dxa" w:w="1452"/>
          </w:tcPr>
          <w:p>
            <w:r>
              <w:rPr>
                <w:sz w:val="7"/>
              </w:rPr>
              <w:t>—</w:t>
            </w:r>
          </w:p>
        </w:tc>
        <w:tc>
          <w:tcPr>
            <w:tcW w:type="dxa" w:w="1452"/>
          </w:tcPr>
          <w:p>
            <w:r>
              <w:rPr>
                <w:sz w:val="7"/>
              </w:rPr>
              <w:t>UI_LOCAL_OR_READ_SOURCE</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06_ACPOS_Enterprise_Business_Development_AI_System_Mother_Basic_Logic_Design_Normative_Contract_v1.0.docx</w:t>
            </w:r>
          </w:p>
        </w:tc>
      </w:tr>
      <w:tr>
        <w:tc>
          <w:tcPr>
            <w:tcW w:type="dxa" w:w="1452"/>
          </w:tcPr>
          <w:p>
            <w:r>
              <w:rPr>
                <w:sz w:val="7"/>
              </w:rPr>
              <w:t>ERP-01</w:t>
            </w:r>
          </w:p>
        </w:tc>
        <w:tc>
          <w:tcPr>
            <w:tcW w:type="dxa" w:w="1452"/>
          </w:tcPr>
          <w:p>
            <w:r>
              <w:rPr>
                <w:sz w:val="7"/>
              </w:rPr>
              <w:t>ERP-01-FLD-FIN-CAPACITY</w:t>
            </w:r>
          </w:p>
        </w:tc>
        <w:tc>
          <w:tcPr>
            <w:tcW w:type="dxa" w:w="1452"/>
          </w:tcPr>
          <w:p>
            <w:r>
              <w:rPr>
                <w:sz w:val="7"/>
              </w:rPr>
              <w:t>operation</w:t>
            </w:r>
          </w:p>
        </w:tc>
        <w:tc>
          <w:tcPr>
            <w:tcW w:type="dxa" w:w="1452"/>
          </w:tcPr>
          <w:p>
            <w:r>
              <w:rPr>
                <w:sz w:val="7"/>
              </w:rPr>
              <w:t>READONLY</w:t>
            </w:r>
          </w:p>
        </w:tc>
        <w:tc>
          <w:tcPr>
            <w:tcW w:type="dxa" w:w="1452"/>
          </w:tcPr>
          <w:p>
            <w:r>
              <w:rPr>
                <w:sz w:val="7"/>
              </w:rPr>
              <w:t>ERP-01-ACT-READ-FINANCE</w:t>
            </w:r>
          </w:p>
        </w:tc>
        <w:tc>
          <w:tcPr>
            <w:tcW w:type="dxa" w:w="1452"/>
          </w:tcPr>
          <w:p>
            <w:r>
              <w:rPr>
                <w:sz w:val="7"/>
              </w:rPr>
              <w:t>ERP-01-GATE-FINANCE</w:t>
            </w:r>
          </w:p>
        </w:tc>
        <w:tc>
          <w:tcPr>
            <w:tcW w:type="dxa" w:w="1452"/>
          </w:tcPr>
          <w:p>
            <w:r>
              <w:rPr>
                <w:sz w:val="7"/>
              </w:rPr>
              <w:t>—</w:t>
            </w:r>
          </w:p>
        </w:tc>
        <w:tc>
          <w:tcPr>
            <w:tcW w:type="dxa" w:w="1452"/>
          </w:tcPr>
          <w:p>
            <w:r>
              <w:rPr>
                <w:sz w:val="7"/>
              </w:rPr>
              <w:t>UI_LOCAL_OR_READ_SOURCE</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06_ACPOS_Enterprise_Business_Development_AI_System_Mother_Basic_Logic_Design_Normative_Contract_v1.0.docx</w:t>
            </w:r>
          </w:p>
        </w:tc>
      </w:tr>
      <w:tr>
        <w:tc>
          <w:tcPr>
            <w:tcW w:type="dxa" w:w="1452"/>
          </w:tcPr>
          <w:p>
            <w:r>
              <w:rPr>
                <w:sz w:val="7"/>
              </w:rPr>
              <w:t>ERP-01</w:t>
            </w:r>
          </w:p>
        </w:tc>
        <w:tc>
          <w:tcPr>
            <w:tcW w:type="dxa" w:w="1452"/>
          </w:tcPr>
          <w:p>
            <w:r>
              <w:rPr>
                <w:sz w:val="7"/>
              </w:rPr>
              <w:t>ERP-01-FLD-FIN-CAPACITY</w:t>
            </w:r>
          </w:p>
        </w:tc>
        <w:tc>
          <w:tcPr>
            <w:tcW w:type="dxa" w:w="1452"/>
          </w:tcPr>
          <w:p>
            <w:r>
              <w:rPr>
                <w:sz w:val="7"/>
              </w:rPr>
              <w:t>runtime_owner</w:t>
            </w:r>
          </w:p>
        </w:tc>
        <w:tc>
          <w:tcPr>
            <w:tcW w:type="dxa" w:w="1452"/>
          </w:tcPr>
          <w:p>
            <w:r>
              <w:rPr>
                <w:sz w:val="7"/>
              </w:rPr>
              <w:t>READONLY</w:t>
            </w:r>
          </w:p>
        </w:tc>
        <w:tc>
          <w:tcPr>
            <w:tcW w:type="dxa" w:w="1452"/>
          </w:tcPr>
          <w:p>
            <w:r>
              <w:rPr>
                <w:sz w:val="7"/>
              </w:rPr>
              <w:t>ERP-01-ACT-READ-FINANCE</w:t>
            </w:r>
          </w:p>
        </w:tc>
        <w:tc>
          <w:tcPr>
            <w:tcW w:type="dxa" w:w="1452"/>
          </w:tcPr>
          <w:p>
            <w:r>
              <w:rPr>
                <w:sz w:val="7"/>
              </w:rPr>
              <w:t>ERP-01-GATE-FINANCE</w:t>
            </w:r>
          </w:p>
        </w:tc>
        <w:tc>
          <w:tcPr>
            <w:tcW w:type="dxa" w:w="1452"/>
          </w:tcPr>
          <w:p>
            <w:r>
              <w:rPr>
                <w:sz w:val="7"/>
              </w:rPr>
              <w:t>—</w:t>
            </w:r>
          </w:p>
        </w:tc>
        <w:tc>
          <w:tcPr>
            <w:tcW w:type="dxa" w:w="1452"/>
          </w:tcPr>
          <w:p>
            <w:r>
              <w:rPr>
                <w:sz w:val="7"/>
              </w:rPr>
              <w:t>UI_LOCAL_OR_READ_SOURCE</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06_ACPOS_Enterprise_Business_Development_AI_System_Mother_Basic_Logic_Design_Normative_Contract_v1.0.docx</w:t>
            </w:r>
          </w:p>
        </w:tc>
      </w:tr>
      <w:tr>
        <w:tc>
          <w:tcPr>
            <w:tcW w:type="dxa" w:w="1452"/>
          </w:tcPr>
          <w:p>
            <w:r>
              <w:rPr>
                <w:sz w:val="7"/>
              </w:rPr>
              <w:t>ERP-01</w:t>
            </w:r>
          </w:p>
        </w:tc>
        <w:tc>
          <w:tcPr>
            <w:tcW w:type="dxa" w:w="1452"/>
          </w:tcPr>
          <w:p>
            <w:r>
              <w:rPr>
                <w:sz w:val="7"/>
              </w:rPr>
              <w:t>ERP-01-FLD-FIN-CASHFLOW</w:t>
            </w:r>
          </w:p>
        </w:tc>
        <w:tc>
          <w:tcPr>
            <w:tcW w:type="dxa" w:w="1452"/>
          </w:tcPr>
          <w:p>
            <w:r>
              <w:rPr>
                <w:sz w:val="7"/>
              </w:rPr>
              <w:t>operation</w:t>
            </w:r>
          </w:p>
        </w:tc>
        <w:tc>
          <w:tcPr>
            <w:tcW w:type="dxa" w:w="1452"/>
          </w:tcPr>
          <w:p>
            <w:r>
              <w:rPr>
                <w:sz w:val="7"/>
              </w:rPr>
              <w:t>READONLY</w:t>
            </w:r>
          </w:p>
        </w:tc>
        <w:tc>
          <w:tcPr>
            <w:tcW w:type="dxa" w:w="1452"/>
          </w:tcPr>
          <w:p>
            <w:r>
              <w:rPr>
                <w:sz w:val="7"/>
              </w:rPr>
              <w:t>ERP-01-ACT-READ-FINANCE</w:t>
            </w:r>
          </w:p>
        </w:tc>
        <w:tc>
          <w:tcPr>
            <w:tcW w:type="dxa" w:w="1452"/>
          </w:tcPr>
          <w:p>
            <w:r>
              <w:rPr>
                <w:sz w:val="7"/>
              </w:rPr>
              <w:t>ERP-01-GATE-FINANCE</w:t>
            </w:r>
          </w:p>
        </w:tc>
        <w:tc>
          <w:tcPr>
            <w:tcW w:type="dxa" w:w="1452"/>
          </w:tcPr>
          <w:p>
            <w:r>
              <w:rPr>
                <w:sz w:val="7"/>
              </w:rPr>
              <w:t>—</w:t>
            </w:r>
          </w:p>
        </w:tc>
        <w:tc>
          <w:tcPr>
            <w:tcW w:type="dxa" w:w="1452"/>
          </w:tcPr>
          <w:p>
            <w:r>
              <w:rPr>
                <w:sz w:val="7"/>
              </w:rPr>
              <w:t>UI_LOCAL_OR_READ_SOURCE</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06_ACPOS_Enterprise_Business_Development_AI_System_Mother_Basic_Logic_Design_Normative_Contract_v1.0.docx</w:t>
            </w:r>
          </w:p>
        </w:tc>
      </w:tr>
      <w:tr>
        <w:tc>
          <w:tcPr>
            <w:tcW w:type="dxa" w:w="1452"/>
          </w:tcPr>
          <w:p>
            <w:r>
              <w:rPr>
                <w:sz w:val="7"/>
              </w:rPr>
              <w:t>ERP-01</w:t>
            </w:r>
          </w:p>
        </w:tc>
        <w:tc>
          <w:tcPr>
            <w:tcW w:type="dxa" w:w="1452"/>
          </w:tcPr>
          <w:p>
            <w:r>
              <w:rPr>
                <w:sz w:val="7"/>
              </w:rPr>
              <w:t>ERP-01-FLD-FIN-CASHFLOW</w:t>
            </w:r>
          </w:p>
        </w:tc>
        <w:tc>
          <w:tcPr>
            <w:tcW w:type="dxa" w:w="1452"/>
          </w:tcPr>
          <w:p>
            <w:r>
              <w:rPr>
                <w:sz w:val="7"/>
              </w:rPr>
              <w:t>runtime_owner</w:t>
            </w:r>
          </w:p>
        </w:tc>
        <w:tc>
          <w:tcPr>
            <w:tcW w:type="dxa" w:w="1452"/>
          </w:tcPr>
          <w:p>
            <w:r>
              <w:rPr>
                <w:sz w:val="7"/>
              </w:rPr>
              <w:t>READONLY</w:t>
            </w:r>
          </w:p>
        </w:tc>
        <w:tc>
          <w:tcPr>
            <w:tcW w:type="dxa" w:w="1452"/>
          </w:tcPr>
          <w:p>
            <w:r>
              <w:rPr>
                <w:sz w:val="7"/>
              </w:rPr>
              <w:t>ERP-01-ACT-READ-FINANCE</w:t>
            </w:r>
          </w:p>
        </w:tc>
        <w:tc>
          <w:tcPr>
            <w:tcW w:type="dxa" w:w="1452"/>
          </w:tcPr>
          <w:p>
            <w:r>
              <w:rPr>
                <w:sz w:val="7"/>
              </w:rPr>
              <w:t>ERP-01-GATE-FINANCE</w:t>
            </w:r>
          </w:p>
        </w:tc>
        <w:tc>
          <w:tcPr>
            <w:tcW w:type="dxa" w:w="1452"/>
          </w:tcPr>
          <w:p>
            <w:r>
              <w:rPr>
                <w:sz w:val="7"/>
              </w:rPr>
              <w:t>—</w:t>
            </w:r>
          </w:p>
        </w:tc>
        <w:tc>
          <w:tcPr>
            <w:tcW w:type="dxa" w:w="1452"/>
          </w:tcPr>
          <w:p>
            <w:r>
              <w:rPr>
                <w:sz w:val="7"/>
              </w:rPr>
              <w:t>UI_LOCAL_OR_READ_SOURCE</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06_ACPOS_Enterprise_Business_Development_AI_System_Mother_Basic_Logic_Design_Normative_Contract_v1.0.docx</w:t>
            </w:r>
          </w:p>
        </w:tc>
      </w:tr>
      <w:tr>
        <w:tc>
          <w:tcPr>
            <w:tcW w:type="dxa" w:w="1452"/>
          </w:tcPr>
          <w:p>
            <w:r>
              <w:rPr>
                <w:sz w:val="7"/>
              </w:rPr>
              <w:t>ERP-01</w:t>
            </w:r>
          </w:p>
        </w:tc>
        <w:tc>
          <w:tcPr>
            <w:tcW w:type="dxa" w:w="1452"/>
          </w:tcPr>
          <w:p>
            <w:r>
              <w:rPr>
                <w:sz w:val="7"/>
              </w:rPr>
              <w:t>ERP-01-FLD-FIN-COST</w:t>
            </w:r>
          </w:p>
        </w:tc>
        <w:tc>
          <w:tcPr>
            <w:tcW w:type="dxa" w:w="1452"/>
          </w:tcPr>
          <w:p>
            <w:r>
              <w:rPr>
                <w:sz w:val="7"/>
              </w:rPr>
              <w:t>operation</w:t>
            </w:r>
          </w:p>
        </w:tc>
        <w:tc>
          <w:tcPr>
            <w:tcW w:type="dxa" w:w="1452"/>
          </w:tcPr>
          <w:p>
            <w:r>
              <w:rPr>
                <w:sz w:val="7"/>
              </w:rPr>
              <w:t>READONLY</w:t>
            </w:r>
          </w:p>
        </w:tc>
        <w:tc>
          <w:tcPr>
            <w:tcW w:type="dxa" w:w="1452"/>
          </w:tcPr>
          <w:p>
            <w:r>
              <w:rPr>
                <w:sz w:val="7"/>
              </w:rPr>
              <w:t>ERP-01-ACT-READ-FINANCE</w:t>
            </w:r>
          </w:p>
        </w:tc>
        <w:tc>
          <w:tcPr>
            <w:tcW w:type="dxa" w:w="1452"/>
          </w:tcPr>
          <w:p>
            <w:r>
              <w:rPr>
                <w:sz w:val="7"/>
              </w:rPr>
              <w:t>ERP-01-GATE-FINANCE</w:t>
            </w:r>
          </w:p>
        </w:tc>
        <w:tc>
          <w:tcPr>
            <w:tcW w:type="dxa" w:w="1452"/>
          </w:tcPr>
          <w:p>
            <w:r>
              <w:rPr>
                <w:sz w:val="7"/>
              </w:rPr>
              <w:t>—</w:t>
            </w:r>
          </w:p>
        </w:tc>
        <w:tc>
          <w:tcPr>
            <w:tcW w:type="dxa" w:w="1452"/>
          </w:tcPr>
          <w:p>
            <w:r>
              <w:rPr>
                <w:sz w:val="7"/>
              </w:rPr>
              <w:t>UI_LOCAL_OR_READ_SOURCE</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06_ACPOS_Enterprise_Business_Development_AI_System_Mother_Basic_Logic_Design_Normative_Contract_v1.0.docx</w:t>
            </w:r>
          </w:p>
        </w:tc>
      </w:tr>
      <w:tr>
        <w:tc>
          <w:tcPr>
            <w:tcW w:type="dxa" w:w="1452"/>
          </w:tcPr>
          <w:p>
            <w:r>
              <w:rPr>
                <w:sz w:val="7"/>
              </w:rPr>
              <w:t>ERP-01</w:t>
            </w:r>
          </w:p>
        </w:tc>
        <w:tc>
          <w:tcPr>
            <w:tcW w:type="dxa" w:w="1452"/>
          </w:tcPr>
          <w:p>
            <w:r>
              <w:rPr>
                <w:sz w:val="7"/>
              </w:rPr>
              <w:t>ERP-01-FLD-FIN-COST</w:t>
            </w:r>
          </w:p>
        </w:tc>
        <w:tc>
          <w:tcPr>
            <w:tcW w:type="dxa" w:w="1452"/>
          </w:tcPr>
          <w:p>
            <w:r>
              <w:rPr>
                <w:sz w:val="7"/>
              </w:rPr>
              <w:t>runtime_owner</w:t>
            </w:r>
          </w:p>
        </w:tc>
        <w:tc>
          <w:tcPr>
            <w:tcW w:type="dxa" w:w="1452"/>
          </w:tcPr>
          <w:p>
            <w:r>
              <w:rPr>
                <w:sz w:val="7"/>
              </w:rPr>
              <w:t>READONLY</w:t>
            </w:r>
          </w:p>
        </w:tc>
        <w:tc>
          <w:tcPr>
            <w:tcW w:type="dxa" w:w="1452"/>
          </w:tcPr>
          <w:p>
            <w:r>
              <w:rPr>
                <w:sz w:val="7"/>
              </w:rPr>
              <w:t>ERP-01-ACT-READ-FINANCE</w:t>
            </w:r>
          </w:p>
        </w:tc>
        <w:tc>
          <w:tcPr>
            <w:tcW w:type="dxa" w:w="1452"/>
          </w:tcPr>
          <w:p>
            <w:r>
              <w:rPr>
                <w:sz w:val="7"/>
              </w:rPr>
              <w:t>ERP-01-GATE-FINANCE</w:t>
            </w:r>
          </w:p>
        </w:tc>
        <w:tc>
          <w:tcPr>
            <w:tcW w:type="dxa" w:w="1452"/>
          </w:tcPr>
          <w:p>
            <w:r>
              <w:rPr>
                <w:sz w:val="7"/>
              </w:rPr>
              <w:t>—</w:t>
            </w:r>
          </w:p>
        </w:tc>
        <w:tc>
          <w:tcPr>
            <w:tcW w:type="dxa" w:w="1452"/>
          </w:tcPr>
          <w:p>
            <w:r>
              <w:rPr>
                <w:sz w:val="7"/>
              </w:rPr>
              <w:t>UI_LOCAL_OR_READ_SOURCE</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06_ACPOS_Enterprise_Business_Development_AI_System_Mother_Basic_Logic_Design_Normative_Contract_v1.0.docx</w:t>
            </w:r>
          </w:p>
        </w:tc>
      </w:tr>
      <w:tr>
        <w:tc>
          <w:tcPr>
            <w:tcW w:type="dxa" w:w="1452"/>
          </w:tcPr>
          <w:p>
            <w:r>
              <w:rPr>
                <w:sz w:val="7"/>
              </w:rPr>
              <w:t>ERP-01</w:t>
            </w:r>
          </w:p>
        </w:tc>
        <w:tc>
          <w:tcPr>
            <w:tcW w:type="dxa" w:w="1452"/>
          </w:tcPr>
          <w:p>
            <w:r>
              <w:rPr>
                <w:sz w:val="7"/>
              </w:rPr>
              <w:t>ERP-01-FLD-FIN-FORECAST</w:t>
            </w:r>
          </w:p>
        </w:tc>
        <w:tc>
          <w:tcPr>
            <w:tcW w:type="dxa" w:w="1452"/>
          </w:tcPr>
          <w:p>
            <w:r>
              <w:rPr>
                <w:sz w:val="7"/>
              </w:rPr>
              <w:t>operation</w:t>
            </w:r>
          </w:p>
        </w:tc>
        <w:tc>
          <w:tcPr>
            <w:tcW w:type="dxa" w:w="1452"/>
          </w:tcPr>
          <w:p>
            <w:r>
              <w:rPr>
                <w:sz w:val="7"/>
              </w:rPr>
              <w:t>READONLY</w:t>
            </w:r>
          </w:p>
        </w:tc>
        <w:tc>
          <w:tcPr>
            <w:tcW w:type="dxa" w:w="1452"/>
          </w:tcPr>
          <w:p>
            <w:r>
              <w:rPr>
                <w:sz w:val="7"/>
              </w:rPr>
              <w:t>ERP-01-ACT-READ-FINANCE</w:t>
            </w:r>
          </w:p>
        </w:tc>
        <w:tc>
          <w:tcPr>
            <w:tcW w:type="dxa" w:w="1452"/>
          </w:tcPr>
          <w:p>
            <w:r>
              <w:rPr>
                <w:sz w:val="7"/>
              </w:rPr>
              <w:t>ERP-01-GATE-FINANCE</w:t>
            </w:r>
          </w:p>
        </w:tc>
        <w:tc>
          <w:tcPr>
            <w:tcW w:type="dxa" w:w="1452"/>
          </w:tcPr>
          <w:p>
            <w:r>
              <w:rPr>
                <w:sz w:val="7"/>
              </w:rPr>
              <w:t>—</w:t>
            </w:r>
          </w:p>
        </w:tc>
        <w:tc>
          <w:tcPr>
            <w:tcW w:type="dxa" w:w="1452"/>
          </w:tcPr>
          <w:p>
            <w:r>
              <w:rPr>
                <w:sz w:val="7"/>
              </w:rPr>
              <w:t>UI_LOCAL_OR_READ_SOURCE</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06_ACPOS_Enterprise_Business_Development_AI_System_Mother_Basic_Logic_Design_Normative_Contract_v1.0.docx</w:t>
            </w:r>
          </w:p>
        </w:tc>
      </w:tr>
      <w:tr>
        <w:tc>
          <w:tcPr>
            <w:tcW w:type="dxa" w:w="1452"/>
          </w:tcPr>
          <w:p>
            <w:r>
              <w:rPr>
                <w:sz w:val="7"/>
              </w:rPr>
              <w:t>ERP-01</w:t>
            </w:r>
          </w:p>
        </w:tc>
        <w:tc>
          <w:tcPr>
            <w:tcW w:type="dxa" w:w="1452"/>
          </w:tcPr>
          <w:p>
            <w:r>
              <w:rPr>
                <w:sz w:val="7"/>
              </w:rPr>
              <w:t>ERP-01-FLD-FIN-FORECAST</w:t>
            </w:r>
          </w:p>
        </w:tc>
        <w:tc>
          <w:tcPr>
            <w:tcW w:type="dxa" w:w="1452"/>
          </w:tcPr>
          <w:p>
            <w:r>
              <w:rPr>
                <w:sz w:val="7"/>
              </w:rPr>
              <w:t>runtime_owner</w:t>
            </w:r>
          </w:p>
        </w:tc>
        <w:tc>
          <w:tcPr>
            <w:tcW w:type="dxa" w:w="1452"/>
          </w:tcPr>
          <w:p>
            <w:r>
              <w:rPr>
                <w:sz w:val="7"/>
              </w:rPr>
              <w:t>READONLY</w:t>
            </w:r>
          </w:p>
        </w:tc>
        <w:tc>
          <w:tcPr>
            <w:tcW w:type="dxa" w:w="1452"/>
          </w:tcPr>
          <w:p>
            <w:r>
              <w:rPr>
                <w:sz w:val="7"/>
              </w:rPr>
              <w:t>ERP-01-ACT-READ-FINANCE</w:t>
            </w:r>
          </w:p>
        </w:tc>
        <w:tc>
          <w:tcPr>
            <w:tcW w:type="dxa" w:w="1452"/>
          </w:tcPr>
          <w:p>
            <w:r>
              <w:rPr>
                <w:sz w:val="7"/>
              </w:rPr>
              <w:t>ERP-01-GATE-FINANCE</w:t>
            </w:r>
          </w:p>
        </w:tc>
        <w:tc>
          <w:tcPr>
            <w:tcW w:type="dxa" w:w="1452"/>
          </w:tcPr>
          <w:p>
            <w:r>
              <w:rPr>
                <w:sz w:val="7"/>
              </w:rPr>
              <w:t>—</w:t>
            </w:r>
          </w:p>
        </w:tc>
        <w:tc>
          <w:tcPr>
            <w:tcW w:type="dxa" w:w="1452"/>
          </w:tcPr>
          <w:p>
            <w:r>
              <w:rPr>
                <w:sz w:val="7"/>
              </w:rPr>
              <w:t>UI_LOCAL_OR_READ_SOURCE</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06_ACPOS_Enterprise_Business_Development_AI_System_Mother_Basic_Logic_Design_Normative_Contract_v1.0.docx</w:t>
            </w:r>
          </w:p>
        </w:tc>
      </w:tr>
      <w:tr>
        <w:tc>
          <w:tcPr>
            <w:tcW w:type="dxa" w:w="1452"/>
          </w:tcPr>
          <w:p>
            <w:r>
              <w:rPr>
                <w:sz w:val="7"/>
              </w:rPr>
              <w:t>ERP-01</w:t>
            </w:r>
          </w:p>
        </w:tc>
        <w:tc>
          <w:tcPr>
            <w:tcW w:type="dxa" w:w="1452"/>
          </w:tcPr>
          <w:p>
            <w:r>
              <w:rPr>
                <w:sz w:val="7"/>
              </w:rPr>
              <w:t>ERP-01-FLD-FIN-GUARDRAILS</w:t>
            </w:r>
          </w:p>
        </w:tc>
        <w:tc>
          <w:tcPr>
            <w:tcW w:type="dxa" w:w="1452"/>
          </w:tcPr>
          <w:p>
            <w:r>
              <w:rPr>
                <w:sz w:val="7"/>
              </w:rPr>
              <w:t>operation</w:t>
            </w:r>
          </w:p>
        </w:tc>
        <w:tc>
          <w:tcPr>
            <w:tcW w:type="dxa" w:w="1452"/>
          </w:tcPr>
          <w:p>
            <w:r>
              <w:rPr>
                <w:sz w:val="7"/>
              </w:rPr>
              <w:t>READONLY</w:t>
            </w:r>
          </w:p>
        </w:tc>
        <w:tc>
          <w:tcPr>
            <w:tcW w:type="dxa" w:w="1452"/>
          </w:tcPr>
          <w:p>
            <w:r>
              <w:rPr>
                <w:sz w:val="7"/>
              </w:rPr>
              <w:t>ERP-01-ACT-READ-FINANCE</w:t>
            </w:r>
          </w:p>
        </w:tc>
        <w:tc>
          <w:tcPr>
            <w:tcW w:type="dxa" w:w="1452"/>
          </w:tcPr>
          <w:p>
            <w:r>
              <w:rPr>
                <w:sz w:val="7"/>
              </w:rPr>
              <w:t>ERP-01-GATE-FINANCE</w:t>
            </w:r>
          </w:p>
        </w:tc>
        <w:tc>
          <w:tcPr>
            <w:tcW w:type="dxa" w:w="1452"/>
          </w:tcPr>
          <w:p>
            <w:r>
              <w:rPr>
                <w:sz w:val="7"/>
              </w:rPr>
              <w:t>—</w:t>
            </w:r>
          </w:p>
        </w:tc>
        <w:tc>
          <w:tcPr>
            <w:tcW w:type="dxa" w:w="1452"/>
          </w:tcPr>
          <w:p>
            <w:r>
              <w:rPr>
                <w:sz w:val="7"/>
              </w:rPr>
              <w:t>UI_LOCAL_OR_READ_SOURCE</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06_ACPOS_Enterprise_Business_Development_AI_System_Mother_Basic_Logic_Design_Normative_Contract_v1.0.docx</w:t>
            </w:r>
          </w:p>
        </w:tc>
      </w:tr>
      <w:tr>
        <w:tc>
          <w:tcPr>
            <w:tcW w:type="dxa" w:w="1452"/>
          </w:tcPr>
          <w:p>
            <w:r>
              <w:rPr>
                <w:sz w:val="7"/>
              </w:rPr>
              <w:t>ERP-01</w:t>
            </w:r>
          </w:p>
        </w:tc>
        <w:tc>
          <w:tcPr>
            <w:tcW w:type="dxa" w:w="1452"/>
          </w:tcPr>
          <w:p>
            <w:r>
              <w:rPr>
                <w:sz w:val="7"/>
              </w:rPr>
              <w:t>ERP-01-FLD-FIN-GUARDRAILS</w:t>
            </w:r>
          </w:p>
        </w:tc>
        <w:tc>
          <w:tcPr>
            <w:tcW w:type="dxa" w:w="1452"/>
          </w:tcPr>
          <w:p>
            <w:r>
              <w:rPr>
                <w:sz w:val="7"/>
              </w:rPr>
              <w:t>runtime_owner</w:t>
            </w:r>
          </w:p>
        </w:tc>
        <w:tc>
          <w:tcPr>
            <w:tcW w:type="dxa" w:w="1452"/>
          </w:tcPr>
          <w:p>
            <w:r>
              <w:rPr>
                <w:sz w:val="7"/>
              </w:rPr>
              <w:t>READONLY</w:t>
            </w:r>
          </w:p>
        </w:tc>
        <w:tc>
          <w:tcPr>
            <w:tcW w:type="dxa" w:w="1452"/>
          </w:tcPr>
          <w:p>
            <w:r>
              <w:rPr>
                <w:sz w:val="7"/>
              </w:rPr>
              <w:t>ERP-01-ACT-READ-FINANCE</w:t>
            </w:r>
          </w:p>
        </w:tc>
        <w:tc>
          <w:tcPr>
            <w:tcW w:type="dxa" w:w="1452"/>
          </w:tcPr>
          <w:p>
            <w:r>
              <w:rPr>
                <w:sz w:val="7"/>
              </w:rPr>
              <w:t>ERP-01-GATE-FINANCE</w:t>
            </w:r>
          </w:p>
        </w:tc>
        <w:tc>
          <w:tcPr>
            <w:tcW w:type="dxa" w:w="1452"/>
          </w:tcPr>
          <w:p>
            <w:r>
              <w:rPr>
                <w:sz w:val="7"/>
              </w:rPr>
              <w:t>—</w:t>
            </w:r>
          </w:p>
        </w:tc>
        <w:tc>
          <w:tcPr>
            <w:tcW w:type="dxa" w:w="1452"/>
          </w:tcPr>
          <w:p>
            <w:r>
              <w:rPr>
                <w:sz w:val="7"/>
              </w:rPr>
              <w:t>UI_LOCAL_OR_READ_SOURCE</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06_ACPOS_Enterprise_Business_Development_AI_System_Mother_Basic_Logic_Design_Normative_Contract_v1.0.docx</w:t>
            </w:r>
          </w:p>
        </w:tc>
      </w:tr>
      <w:tr>
        <w:tc>
          <w:tcPr>
            <w:tcW w:type="dxa" w:w="1452"/>
          </w:tcPr>
          <w:p>
            <w:r>
              <w:rPr>
                <w:sz w:val="7"/>
              </w:rPr>
              <w:t>ERP-01</w:t>
            </w:r>
          </w:p>
        </w:tc>
        <w:tc>
          <w:tcPr>
            <w:tcW w:type="dxa" w:w="1452"/>
          </w:tcPr>
          <w:p>
            <w:r>
              <w:rPr>
                <w:sz w:val="7"/>
              </w:rPr>
              <w:t>ERP-01-FLD-FIN-RECOMMENDATION-BOUNDARY</w:t>
            </w:r>
          </w:p>
        </w:tc>
        <w:tc>
          <w:tcPr>
            <w:tcW w:type="dxa" w:w="1452"/>
          </w:tcPr>
          <w:p>
            <w:r>
              <w:rPr>
                <w:sz w:val="7"/>
              </w:rPr>
              <w:t>operation</w:t>
            </w:r>
          </w:p>
        </w:tc>
        <w:tc>
          <w:tcPr>
            <w:tcW w:type="dxa" w:w="1452"/>
          </w:tcPr>
          <w:p>
            <w:r>
              <w:rPr>
                <w:sz w:val="7"/>
              </w:rPr>
              <w:t>READONLY</w:t>
            </w:r>
          </w:p>
        </w:tc>
        <w:tc>
          <w:tcPr>
            <w:tcW w:type="dxa" w:w="1452"/>
          </w:tcPr>
          <w:p>
            <w:r>
              <w:rPr>
                <w:sz w:val="7"/>
              </w:rPr>
              <w:t>ERP-01-ACT-READ-FINANCE</w:t>
            </w:r>
          </w:p>
        </w:tc>
        <w:tc>
          <w:tcPr>
            <w:tcW w:type="dxa" w:w="1452"/>
          </w:tcPr>
          <w:p>
            <w:r>
              <w:rPr>
                <w:sz w:val="7"/>
              </w:rPr>
              <w:t>ERP-01-GATE-FINANCE</w:t>
            </w:r>
          </w:p>
        </w:tc>
        <w:tc>
          <w:tcPr>
            <w:tcW w:type="dxa" w:w="1452"/>
          </w:tcPr>
          <w:p>
            <w:r>
              <w:rPr>
                <w:sz w:val="7"/>
              </w:rPr>
              <w:t>—</w:t>
            </w:r>
          </w:p>
        </w:tc>
        <w:tc>
          <w:tcPr>
            <w:tcW w:type="dxa" w:w="1452"/>
          </w:tcPr>
          <w:p>
            <w:r>
              <w:rPr>
                <w:sz w:val="7"/>
              </w:rPr>
              <w:t>UI_LOCAL_OR_READ_SOURCE</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06_ACPOS_Enterprise_Business_Development_AI_System_Mother_Basic_Logic_Design_Normative_Contract_v1.0.docx</w:t>
            </w:r>
          </w:p>
        </w:tc>
      </w:tr>
      <w:tr>
        <w:tc>
          <w:tcPr>
            <w:tcW w:type="dxa" w:w="1452"/>
          </w:tcPr>
          <w:p>
            <w:r>
              <w:rPr>
                <w:sz w:val="7"/>
              </w:rPr>
              <w:t>ERP-01</w:t>
            </w:r>
          </w:p>
        </w:tc>
        <w:tc>
          <w:tcPr>
            <w:tcW w:type="dxa" w:w="1452"/>
          </w:tcPr>
          <w:p>
            <w:r>
              <w:rPr>
                <w:sz w:val="7"/>
              </w:rPr>
              <w:t>ERP-01-FLD-FIN-RECOMMENDATION-BOUNDARY</w:t>
            </w:r>
          </w:p>
        </w:tc>
        <w:tc>
          <w:tcPr>
            <w:tcW w:type="dxa" w:w="1452"/>
          </w:tcPr>
          <w:p>
            <w:r>
              <w:rPr>
                <w:sz w:val="7"/>
              </w:rPr>
              <w:t>runtime_owner</w:t>
            </w:r>
          </w:p>
        </w:tc>
        <w:tc>
          <w:tcPr>
            <w:tcW w:type="dxa" w:w="1452"/>
          </w:tcPr>
          <w:p>
            <w:r>
              <w:rPr>
                <w:sz w:val="7"/>
              </w:rPr>
              <w:t>READONLY</w:t>
            </w:r>
          </w:p>
        </w:tc>
        <w:tc>
          <w:tcPr>
            <w:tcW w:type="dxa" w:w="1452"/>
          </w:tcPr>
          <w:p>
            <w:r>
              <w:rPr>
                <w:sz w:val="7"/>
              </w:rPr>
              <w:t>ERP-01-ACT-READ-FINANCE</w:t>
            </w:r>
          </w:p>
        </w:tc>
        <w:tc>
          <w:tcPr>
            <w:tcW w:type="dxa" w:w="1452"/>
          </w:tcPr>
          <w:p>
            <w:r>
              <w:rPr>
                <w:sz w:val="7"/>
              </w:rPr>
              <w:t>ERP-01-GATE-FINANCE</w:t>
            </w:r>
          </w:p>
        </w:tc>
        <w:tc>
          <w:tcPr>
            <w:tcW w:type="dxa" w:w="1452"/>
          </w:tcPr>
          <w:p>
            <w:r>
              <w:rPr>
                <w:sz w:val="7"/>
              </w:rPr>
              <w:t>—</w:t>
            </w:r>
          </w:p>
        </w:tc>
        <w:tc>
          <w:tcPr>
            <w:tcW w:type="dxa" w:w="1452"/>
          </w:tcPr>
          <w:p>
            <w:r>
              <w:rPr>
                <w:sz w:val="7"/>
              </w:rPr>
              <w:t>UI_LOCAL_OR_READ_SOURCE</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06_ACPOS_Enterprise_Business_Development_AI_System_Mother_Basic_Logic_Design_Normative_Contract_v1.0.docx</w:t>
            </w:r>
          </w:p>
        </w:tc>
      </w:tr>
      <w:tr>
        <w:tc>
          <w:tcPr>
            <w:tcW w:type="dxa" w:w="1452"/>
          </w:tcPr>
          <w:p>
            <w:r>
              <w:rPr>
                <w:sz w:val="7"/>
              </w:rPr>
              <w:t>ERP-01</w:t>
            </w:r>
          </w:p>
        </w:tc>
        <w:tc>
          <w:tcPr>
            <w:tcW w:type="dxa" w:w="1452"/>
          </w:tcPr>
          <w:p>
            <w:r>
              <w:rPr>
                <w:sz w:val="7"/>
              </w:rPr>
              <w:t>ERP-01-FLD-FIN-REVENUE</w:t>
            </w:r>
          </w:p>
        </w:tc>
        <w:tc>
          <w:tcPr>
            <w:tcW w:type="dxa" w:w="1452"/>
          </w:tcPr>
          <w:p>
            <w:r>
              <w:rPr>
                <w:sz w:val="7"/>
              </w:rPr>
              <w:t>operation</w:t>
            </w:r>
          </w:p>
        </w:tc>
        <w:tc>
          <w:tcPr>
            <w:tcW w:type="dxa" w:w="1452"/>
          </w:tcPr>
          <w:p>
            <w:r>
              <w:rPr>
                <w:sz w:val="7"/>
              </w:rPr>
              <w:t>READONLY</w:t>
            </w:r>
          </w:p>
        </w:tc>
        <w:tc>
          <w:tcPr>
            <w:tcW w:type="dxa" w:w="1452"/>
          </w:tcPr>
          <w:p>
            <w:r>
              <w:rPr>
                <w:sz w:val="7"/>
              </w:rPr>
              <w:t>ERP-01-ACT-READ-FINANCE</w:t>
            </w:r>
          </w:p>
        </w:tc>
        <w:tc>
          <w:tcPr>
            <w:tcW w:type="dxa" w:w="1452"/>
          </w:tcPr>
          <w:p>
            <w:r>
              <w:rPr>
                <w:sz w:val="7"/>
              </w:rPr>
              <w:t>ERP-01-GATE-FINANCE</w:t>
            </w:r>
          </w:p>
        </w:tc>
        <w:tc>
          <w:tcPr>
            <w:tcW w:type="dxa" w:w="1452"/>
          </w:tcPr>
          <w:p>
            <w:r>
              <w:rPr>
                <w:sz w:val="7"/>
              </w:rPr>
              <w:t>—</w:t>
            </w:r>
          </w:p>
        </w:tc>
        <w:tc>
          <w:tcPr>
            <w:tcW w:type="dxa" w:w="1452"/>
          </w:tcPr>
          <w:p>
            <w:r>
              <w:rPr>
                <w:sz w:val="7"/>
              </w:rPr>
              <w:t>UI_LOCAL_OR_READ_SOURCE</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06_ACPOS_Enterprise_Business_Development_AI_System_Mother_Basic_Logic_Design_Normative_Contract_v1.0.docx</w:t>
            </w:r>
          </w:p>
        </w:tc>
      </w:tr>
      <w:tr>
        <w:tc>
          <w:tcPr>
            <w:tcW w:type="dxa" w:w="1452"/>
          </w:tcPr>
          <w:p>
            <w:r>
              <w:rPr>
                <w:sz w:val="7"/>
              </w:rPr>
              <w:t>ERP-01</w:t>
            </w:r>
          </w:p>
        </w:tc>
        <w:tc>
          <w:tcPr>
            <w:tcW w:type="dxa" w:w="1452"/>
          </w:tcPr>
          <w:p>
            <w:r>
              <w:rPr>
                <w:sz w:val="7"/>
              </w:rPr>
              <w:t>ERP-01-FLD-FIN-REVENUE</w:t>
            </w:r>
          </w:p>
        </w:tc>
        <w:tc>
          <w:tcPr>
            <w:tcW w:type="dxa" w:w="1452"/>
          </w:tcPr>
          <w:p>
            <w:r>
              <w:rPr>
                <w:sz w:val="7"/>
              </w:rPr>
              <w:t>runtime_owner</w:t>
            </w:r>
          </w:p>
        </w:tc>
        <w:tc>
          <w:tcPr>
            <w:tcW w:type="dxa" w:w="1452"/>
          </w:tcPr>
          <w:p>
            <w:r>
              <w:rPr>
                <w:sz w:val="7"/>
              </w:rPr>
              <w:t>READONLY</w:t>
            </w:r>
          </w:p>
        </w:tc>
        <w:tc>
          <w:tcPr>
            <w:tcW w:type="dxa" w:w="1452"/>
          </w:tcPr>
          <w:p>
            <w:r>
              <w:rPr>
                <w:sz w:val="7"/>
              </w:rPr>
              <w:t>ERP-01-ACT-READ-FINANCE</w:t>
            </w:r>
          </w:p>
        </w:tc>
        <w:tc>
          <w:tcPr>
            <w:tcW w:type="dxa" w:w="1452"/>
          </w:tcPr>
          <w:p>
            <w:r>
              <w:rPr>
                <w:sz w:val="7"/>
              </w:rPr>
              <w:t>ERP-01-GATE-FINANCE</w:t>
            </w:r>
          </w:p>
        </w:tc>
        <w:tc>
          <w:tcPr>
            <w:tcW w:type="dxa" w:w="1452"/>
          </w:tcPr>
          <w:p>
            <w:r>
              <w:rPr>
                <w:sz w:val="7"/>
              </w:rPr>
              <w:t>—</w:t>
            </w:r>
          </w:p>
        </w:tc>
        <w:tc>
          <w:tcPr>
            <w:tcW w:type="dxa" w:w="1452"/>
          </w:tcPr>
          <w:p>
            <w:r>
              <w:rPr>
                <w:sz w:val="7"/>
              </w:rPr>
              <w:t>UI_LOCAL_OR_READ_SOURCE</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06_ACPOS_Enterprise_Business_Development_AI_System_Mother_Basic_Logic_Design_Normative_Contract_v1.0.docx</w:t>
            </w:r>
          </w:p>
        </w:tc>
      </w:tr>
      <w:tr>
        <w:tc>
          <w:tcPr>
            <w:tcW w:type="dxa" w:w="1452"/>
          </w:tcPr>
          <w:p>
            <w:r>
              <w:rPr>
                <w:sz w:val="7"/>
              </w:rPr>
              <w:t>ERP-01</w:t>
            </w:r>
          </w:p>
        </w:tc>
        <w:tc>
          <w:tcPr>
            <w:tcW w:type="dxa" w:w="1452"/>
          </w:tcPr>
          <w:p>
            <w:r>
              <w:rPr>
                <w:sz w:val="7"/>
              </w:rPr>
              <w:t>ERP-01-FLD-SYNC-COMPLETENESS</w:t>
            </w:r>
          </w:p>
        </w:tc>
        <w:tc>
          <w:tcPr>
            <w:tcW w:type="dxa" w:w="1452"/>
          </w:tcPr>
          <w:p>
            <w:r>
              <w:rPr>
                <w:sz w:val="7"/>
              </w:rPr>
              <w:t>operation</w:t>
            </w:r>
          </w:p>
        </w:tc>
        <w:tc>
          <w:tcPr>
            <w:tcW w:type="dxa" w:w="1452"/>
          </w:tcPr>
          <w:p>
            <w:r>
              <w:rPr>
                <w:sz w:val="7"/>
              </w:rPr>
              <w:t>READONLY</w:t>
            </w:r>
          </w:p>
        </w:tc>
        <w:tc>
          <w:tcPr>
            <w:tcW w:type="dxa" w:w="1452"/>
          </w:tcPr>
          <w:p>
            <w:r>
              <w:rPr>
                <w:sz w:val="7"/>
              </w:rPr>
              <w:t>ERP-01-ACT-READ-SYNC</w:t>
            </w:r>
          </w:p>
        </w:tc>
        <w:tc>
          <w:tcPr>
            <w:tcW w:type="dxa" w:w="1452"/>
          </w:tcPr>
          <w:p>
            <w:r>
              <w:rPr>
                <w:sz w:val="7"/>
              </w:rPr>
              <w:t>ERP-01-GATE-SYNC-READ</w:t>
            </w:r>
          </w:p>
        </w:tc>
        <w:tc>
          <w:tcPr>
            <w:tcW w:type="dxa" w:w="1452"/>
          </w:tcPr>
          <w:p>
            <w:r>
              <w:rPr>
                <w:sz w:val="7"/>
              </w:rPr>
              <w:t>—</w:t>
            </w:r>
          </w:p>
        </w:tc>
        <w:tc>
          <w:tcPr>
            <w:tcW w:type="dxa" w:w="1452"/>
          </w:tcPr>
          <w:p>
            <w:r>
              <w:rPr>
                <w:sz w:val="7"/>
              </w:rPr>
              <w:t>UI_LOCAL_OR_READ_SOURCE</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06_ACPOS_Enterprise_Business_Development_AI_System_Mother_Basic_Logic_Design_Normative_Contract_v1.0.docx</w:t>
            </w:r>
          </w:p>
        </w:tc>
      </w:tr>
      <w:tr>
        <w:tc>
          <w:tcPr>
            <w:tcW w:type="dxa" w:w="1452"/>
          </w:tcPr>
          <w:p>
            <w:r>
              <w:rPr>
                <w:sz w:val="7"/>
              </w:rPr>
              <w:t>ERP-01</w:t>
            </w:r>
          </w:p>
        </w:tc>
        <w:tc>
          <w:tcPr>
            <w:tcW w:type="dxa" w:w="1452"/>
          </w:tcPr>
          <w:p>
            <w:r>
              <w:rPr>
                <w:sz w:val="7"/>
              </w:rPr>
              <w:t>ERP-01-FLD-SYNC-COMPLETENESS</w:t>
            </w:r>
          </w:p>
        </w:tc>
        <w:tc>
          <w:tcPr>
            <w:tcW w:type="dxa" w:w="1452"/>
          </w:tcPr>
          <w:p>
            <w:r>
              <w:rPr>
                <w:sz w:val="7"/>
              </w:rPr>
              <w:t>runtime_owner</w:t>
            </w:r>
          </w:p>
        </w:tc>
        <w:tc>
          <w:tcPr>
            <w:tcW w:type="dxa" w:w="1452"/>
          </w:tcPr>
          <w:p>
            <w:r>
              <w:rPr>
                <w:sz w:val="7"/>
              </w:rPr>
              <w:t>READONLY</w:t>
            </w:r>
          </w:p>
        </w:tc>
        <w:tc>
          <w:tcPr>
            <w:tcW w:type="dxa" w:w="1452"/>
          </w:tcPr>
          <w:p>
            <w:r>
              <w:rPr>
                <w:sz w:val="7"/>
              </w:rPr>
              <w:t>ERP-01-ACT-READ-SYNC</w:t>
            </w:r>
          </w:p>
        </w:tc>
        <w:tc>
          <w:tcPr>
            <w:tcW w:type="dxa" w:w="1452"/>
          </w:tcPr>
          <w:p>
            <w:r>
              <w:rPr>
                <w:sz w:val="7"/>
              </w:rPr>
              <w:t>ERP-01-GATE-SYNC-READ</w:t>
            </w:r>
          </w:p>
        </w:tc>
        <w:tc>
          <w:tcPr>
            <w:tcW w:type="dxa" w:w="1452"/>
          </w:tcPr>
          <w:p>
            <w:r>
              <w:rPr>
                <w:sz w:val="7"/>
              </w:rPr>
              <w:t>—</w:t>
            </w:r>
          </w:p>
        </w:tc>
        <w:tc>
          <w:tcPr>
            <w:tcW w:type="dxa" w:w="1452"/>
          </w:tcPr>
          <w:p>
            <w:r>
              <w:rPr>
                <w:sz w:val="7"/>
              </w:rPr>
              <w:t>UI_LOCAL_OR_READ_SOURCE</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06_ACPOS_Enterprise_Business_Development_AI_System_Mother_Basic_Logic_Design_Normative_Contract_v1.0.docx</w:t>
            </w:r>
          </w:p>
        </w:tc>
      </w:tr>
      <w:tr>
        <w:tc>
          <w:tcPr>
            <w:tcW w:type="dxa" w:w="1452"/>
          </w:tcPr>
          <w:p>
            <w:r>
              <w:rPr>
                <w:sz w:val="7"/>
              </w:rPr>
              <w:t>ERP-01</w:t>
            </w:r>
          </w:p>
        </w:tc>
        <w:tc>
          <w:tcPr>
            <w:tcW w:type="dxa" w:w="1452"/>
          </w:tcPr>
          <w:p>
            <w:r>
              <w:rPr>
                <w:sz w:val="7"/>
              </w:rPr>
              <w:t>ERP-01-FLD-SYNC-CURRENCY-TIMEZONE</w:t>
            </w:r>
          </w:p>
        </w:tc>
        <w:tc>
          <w:tcPr>
            <w:tcW w:type="dxa" w:w="1452"/>
          </w:tcPr>
          <w:p>
            <w:r>
              <w:rPr>
                <w:sz w:val="7"/>
              </w:rPr>
              <w:t>operation</w:t>
            </w:r>
          </w:p>
        </w:tc>
        <w:tc>
          <w:tcPr>
            <w:tcW w:type="dxa" w:w="1452"/>
          </w:tcPr>
          <w:p>
            <w:r>
              <w:rPr>
                <w:sz w:val="7"/>
              </w:rPr>
              <w:t>READONLY</w:t>
            </w:r>
          </w:p>
        </w:tc>
        <w:tc>
          <w:tcPr>
            <w:tcW w:type="dxa" w:w="1452"/>
          </w:tcPr>
          <w:p>
            <w:r>
              <w:rPr>
                <w:sz w:val="7"/>
              </w:rPr>
              <w:t>ERP-01-ACT-READ-SYNC</w:t>
            </w:r>
          </w:p>
        </w:tc>
        <w:tc>
          <w:tcPr>
            <w:tcW w:type="dxa" w:w="1452"/>
          </w:tcPr>
          <w:p>
            <w:r>
              <w:rPr>
                <w:sz w:val="7"/>
              </w:rPr>
              <w:t>ERP-01-GATE-SYNC-READ</w:t>
            </w:r>
          </w:p>
        </w:tc>
        <w:tc>
          <w:tcPr>
            <w:tcW w:type="dxa" w:w="1452"/>
          </w:tcPr>
          <w:p>
            <w:r>
              <w:rPr>
                <w:sz w:val="7"/>
              </w:rPr>
              <w:t>—</w:t>
            </w:r>
          </w:p>
        </w:tc>
        <w:tc>
          <w:tcPr>
            <w:tcW w:type="dxa" w:w="1452"/>
          </w:tcPr>
          <w:p>
            <w:r>
              <w:rPr>
                <w:sz w:val="7"/>
              </w:rPr>
              <w:t>UI_LOCAL_OR_READ_SOURCE</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06_ACPOS_Enterprise_Business_Development_AI_System_Mother_Basic_Logic_Design_Normative_Contract_v1.0.docx</w:t>
            </w:r>
          </w:p>
        </w:tc>
      </w:tr>
      <w:tr>
        <w:tc>
          <w:tcPr>
            <w:tcW w:type="dxa" w:w="1452"/>
          </w:tcPr>
          <w:p>
            <w:r>
              <w:rPr>
                <w:sz w:val="7"/>
              </w:rPr>
              <w:t>ERP-01</w:t>
            </w:r>
          </w:p>
        </w:tc>
        <w:tc>
          <w:tcPr>
            <w:tcW w:type="dxa" w:w="1452"/>
          </w:tcPr>
          <w:p>
            <w:r>
              <w:rPr>
                <w:sz w:val="7"/>
              </w:rPr>
              <w:t>ERP-01-FLD-SYNC-CURRENCY-TIMEZONE</w:t>
            </w:r>
          </w:p>
        </w:tc>
        <w:tc>
          <w:tcPr>
            <w:tcW w:type="dxa" w:w="1452"/>
          </w:tcPr>
          <w:p>
            <w:r>
              <w:rPr>
                <w:sz w:val="7"/>
              </w:rPr>
              <w:t>runtime_owner</w:t>
            </w:r>
          </w:p>
        </w:tc>
        <w:tc>
          <w:tcPr>
            <w:tcW w:type="dxa" w:w="1452"/>
          </w:tcPr>
          <w:p>
            <w:r>
              <w:rPr>
                <w:sz w:val="7"/>
              </w:rPr>
              <w:t>READONLY</w:t>
            </w:r>
          </w:p>
        </w:tc>
        <w:tc>
          <w:tcPr>
            <w:tcW w:type="dxa" w:w="1452"/>
          </w:tcPr>
          <w:p>
            <w:r>
              <w:rPr>
                <w:sz w:val="7"/>
              </w:rPr>
              <w:t>ERP-01-ACT-READ-SYNC</w:t>
            </w:r>
          </w:p>
        </w:tc>
        <w:tc>
          <w:tcPr>
            <w:tcW w:type="dxa" w:w="1452"/>
          </w:tcPr>
          <w:p>
            <w:r>
              <w:rPr>
                <w:sz w:val="7"/>
              </w:rPr>
              <w:t>ERP-01-GATE-SYNC-READ</w:t>
            </w:r>
          </w:p>
        </w:tc>
        <w:tc>
          <w:tcPr>
            <w:tcW w:type="dxa" w:w="1452"/>
          </w:tcPr>
          <w:p>
            <w:r>
              <w:rPr>
                <w:sz w:val="7"/>
              </w:rPr>
              <w:t>—</w:t>
            </w:r>
          </w:p>
        </w:tc>
        <w:tc>
          <w:tcPr>
            <w:tcW w:type="dxa" w:w="1452"/>
          </w:tcPr>
          <w:p>
            <w:r>
              <w:rPr>
                <w:sz w:val="7"/>
              </w:rPr>
              <w:t>UI_LOCAL_OR_READ_SOURCE</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06_ACPOS_Enterprise_Business_Development_AI_System_Mother_Basic_Logic_Design_Normative_Contract_v1.0.docx</w:t>
            </w:r>
          </w:p>
        </w:tc>
      </w:tr>
      <w:tr>
        <w:tc>
          <w:tcPr>
            <w:tcW w:type="dxa" w:w="1452"/>
          </w:tcPr>
          <w:p>
            <w:r>
              <w:rPr>
                <w:sz w:val="7"/>
              </w:rPr>
              <w:t>ERP-01</w:t>
            </w:r>
          </w:p>
        </w:tc>
        <w:tc>
          <w:tcPr>
            <w:tcW w:type="dxa" w:w="1452"/>
          </w:tcPr>
          <w:p>
            <w:r>
              <w:rPr>
                <w:sz w:val="7"/>
              </w:rPr>
              <w:t>ERP-01-FLD-SYNC-FAILURE-ID</w:t>
            </w:r>
          </w:p>
        </w:tc>
        <w:tc>
          <w:tcPr>
            <w:tcW w:type="dxa" w:w="1452"/>
          </w:tcPr>
          <w:p>
            <w:r>
              <w:rPr>
                <w:sz w:val="7"/>
              </w:rPr>
              <w:t>operation</w:t>
            </w:r>
          </w:p>
        </w:tc>
        <w:tc>
          <w:tcPr>
            <w:tcW w:type="dxa" w:w="1452"/>
          </w:tcPr>
          <w:p>
            <w:r>
              <w:rPr>
                <w:sz w:val="7"/>
              </w:rPr>
              <w:t>READONLY</w:t>
            </w:r>
          </w:p>
        </w:tc>
        <w:tc>
          <w:tcPr>
            <w:tcW w:type="dxa" w:w="1452"/>
          </w:tcPr>
          <w:p>
            <w:r>
              <w:rPr>
                <w:sz w:val="7"/>
              </w:rPr>
              <w:t>ERP-01-ACT-READ-SYNC</w:t>
            </w:r>
          </w:p>
        </w:tc>
        <w:tc>
          <w:tcPr>
            <w:tcW w:type="dxa" w:w="1452"/>
          </w:tcPr>
          <w:p>
            <w:r>
              <w:rPr>
                <w:sz w:val="7"/>
              </w:rPr>
              <w:t>ERP-01-GATE-SYNC-READ</w:t>
            </w:r>
          </w:p>
        </w:tc>
        <w:tc>
          <w:tcPr>
            <w:tcW w:type="dxa" w:w="1452"/>
          </w:tcPr>
          <w:p>
            <w:r>
              <w:rPr>
                <w:sz w:val="7"/>
              </w:rPr>
              <w:t>—</w:t>
            </w:r>
          </w:p>
        </w:tc>
        <w:tc>
          <w:tcPr>
            <w:tcW w:type="dxa" w:w="1452"/>
          </w:tcPr>
          <w:p>
            <w:r>
              <w:rPr>
                <w:sz w:val="7"/>
              </w:rPr>
              <w:t>UI_LOCAL_OR_READ_SOURCE</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06_ACPOS_Enterprise_Business_Development_AI_System_Mother_Basic_Logic_Design_Normative_Contract_v1.0.docx</w:t>
            </w:r>
          </w:p>
        </w:tc>
      </w:tr>
      <w:tr>
        <w:tc>
          <w:tcPr>
            <w:tcW w:type="dxa" w:w="1452"/>
          </w:tcPr>
          <w:p>
            <w:r>
              <w:rPr>
                <w:sz w:val="7"/>
              </w:rPr>
              <w:t>ERP-01</w:t>
            </w:r>
          </w:p>
        </w:tc>
        <w:tc>
          <w:tcPr>
            <w:tcW w:type="dxa" w:w="1452"/>
          </w:tcPr>
          <w:p>
            <w:r>
              <w:rPr>
                <w:sz w:val="7"/>
              </w:rPr>
              <w:t>ERP-01-FLD-SYNC-FAILURE-ID</w:t>
            </w:r>
          </w:p>
        </w:tc>
        <w:tc>
          <w:tcPr>
            <w:tcW w:type="dxa" w:w="1452"/>
          </w:tcPr>
          <w:p>
            <w:r>
              <w:rPr>
                <w:sz w:val="7"/>
              </w:rPr>
              <w:t>runtime_owner</w:t>
            </w:r>
          </w:p>
        </w:tc>
        <w:tc>
          <w:tcPr>
            <w:tcW w:type="dxa" w:w="1452"/>
          </w:tcPr>
          <w:p>
            <w:r>
              <w:rPr>
                <w:sz w:val="7"/>
              </w:rPr>
              <w:t>READONLY</w:t>
            </w:r>
          </w:p>
        </w:tc>
        <w:tc>
          <w:tcPr>
            <w:tcW w:type="dxa" w:w="1452"/>
          </w:tcPr>
          <w:p>
            <w:r>
              <w:rPr>
                <w:sz w:val="7"/>
              </w:rPr>
              <w:t>ERP-01-ACT-READ-SYNC</w:t>
            </w:r>
          </w:p>
        </w:tc>
        <w:tc>
          <w:tcPr>
            <w:tcW w:type="dxa" w:w="1452"/>
          </w:tcPr>
          <w:p>
            <w:r>
              <w:rPr>
                <w:sz w:val="7"/>
              </w:rPr>
              <w:t>ERP-01-GATE-SYNC-READ</w:t>
            </w:r>
          </w:p>
        </w:tc>
        <w:tc>
          <w:tcPr>
            <w:tcW w:type="dxa" w:w="1452"/>
          </w:tcPr>
          <w:p>
            <w:r>
              <w:rPr>
                <w:sz w:val="7"/>
              </w:rPr>
              <w:t>—</w:t>
            </w:r>
          </w:p>
        </w:tc>
        <w:tc>
          <w:tcPr>
            <w:tcW w:type="dxa" w:w="1452"/>
          </w:tcPr>
          <w:p>
            <w:r>
              <w:rPr>
                <w:sz w:val="7"/>
              </w:rPr>
              <w:t>UI_LOCAL_OR_READ_SOURCE</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06_ACPOS_Enterprise_Business_Development_AI_System_Mother_Basic_Logic_Design_Normative_Contract_v1.0.docx</w:t>
            </w:r>
          </w:p>
        </w:tc>
      </w:tr>
      <w:tr>
        <w:tc>
          <w:tcPr>
            <w:tcW w:type="dxa" w:w="1452"/>
          </w:tcPr>
          <w:p>
            <w:r>
              <w:rPr>
                <w:sz w:val="7"/>
              </w:rPr>
              <w:t>ERP-01</w:t>
            </w:r>
          </w:p>
        </w:tc>
        <w:tc>
          <w:tcPr>
            <w:tcW w:type="dxa" w:w="1452"/>
          </w:tcPr>
          <w:p>
            <w:r>
              <w:rPr>
                <w:sz w:val="7"/>
              </w:rPr>
              <w:t>ERP-01-FLD-SYNC-FRESHNESS-AT</w:t>
            </w:r>
          </w:p>
        </w:tc>
        <w:tc>
          <w:tcPr>
            <w:tcW w:type="dxa" w:w="1452"/>
          </w:tcPr>
          <w:p>
            <w:r>
              <w:rPr>
                <w:sz w:val="7"/>
              </w:rPr>
              <w:t>operation</w:t>
            </w:r>
          </w:p>
        </w:tc>
        <w:tc>
          <w:tcPr>
            <w:tcW w:type="dxa" w:w="1452"/>
          </w:tcPr>
          <w:p>
            <w:r>
              <w:rPr>
                <w:sz w:val="7"/>
              </w:rPr>
              <w:t>READONLY</w:t>
            </w:r>
          </w:p>
        </w:tc>
        <w:tc>
          <w:tcPr>
            <w:tcW w:type="dxa" w:w="1452"/>
          </w:tcPr>
          <w:p>
            <w:r>
              <w:rPr>
                <w:sz w:val="7"/>
              </w:rPr>
              <w:t>ERP-01-ACT-READ-SYNC</w:t>
            </w:r>
          </w:p>
        </w:tc>
        <w:tc>
          <w:tcPr>
            <w:tcW w:type="dxa" w:w="1452"/>
          </w:tcPr>
          <w:p>
            <w:r>
              <w:rPr>
                <w:sz w:val="7"/>
              </w:rPr>
              <w:t>ERP-01-GATE-SYNC-READ</w:t>
            </w:r>
          </w:p>
        </w:tc>
        <w:tc>
          <w:tcPr>
            <w:tcW w:type="dxa" w:w="1452"/>
          </w:tcPr>
          <w:p>
            <w:r>
              <w:rPr>
                <w:sz w:val="7"/>
              </w:rPr>
              <w:t>—</w:t>
            </w:r>
          </w:p>
        </w:tc>
        <w:tc>
          <w:tcPr>
            <w:tcW w:type="dxa" w:w="1452"/>
          </w:tcPr>
          <w:p>
            <w:r>
              <w:rPr>
                <w:sz w:val="7"/>
              </w:rPr>
              <w:t>UI_LOCAL_OR_READ_SOURCE</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06_ACPOS_Enterprise_Business_Development_AI_System_Mother_Basic_Logic_Design_Normative_Contract_v1.0.docx</w:t>
            </w:r>
          </w:p>
        </w:tc>
      </w:tr>
      <w:tr>
        <w:tc>
          <w:tcPr>
            <w:tcW w:type="dxa" w:w="1452"/>
          </w:tcPr>
          <w:p>
            <w:r>
              <w:rPr>
                <w:sz w:val="7"/>
              </w:rPr>
              <w:t>ERP-01</w:t>
            </w:r>
          </w:p>
        </w:tc>
        <w:tc>
          <w:tcPr>
            <w:tcW w:type="dxa" w:w="1452"/>
          </w:tcPr>
          <w:p>
            <w:r>
              <w:rPr>
                <w:sz w:val="7"/>
              </w:rPr>
              <w:t>ERP-01-FLD-SYNC-FRESHNESS-AT</w:t>
            </w:r>
          </w:p>
        </w:tc>
        <w:tc>
          <w:tcPr>
            <w:tcW w:type="dxa" w:w="1452"/>
          </w:tcPr>
          <w:p>
            <w:r>
              <w:rPr>
                <w:sz w:val="7"/>
              </w:rPr>
              <w:t>runtime_owner</w:t>
            </w:r>
          </w:p>
        </w:tc>
        <w:tc>
          <w:tcPr>
            <w:tcW w:type="dxa" w:w="1452"/>
          </w:tcPr>
          <w:p>
            <w:r>
              <w:rPr>
                <w:sz w:val="7"/>
              </w:rPr>
              <w:t>READONLY</w:t>
            </w:r>
          </w:p>
        </w:tc>
        <w:tc>
          <w:tcPr>
            <w:tcW w:type="dxa" w:w="1452"/>
          </w:tcPr>
          <w:p>
            <w:r>
              <w:rPr>
                <w:sz w:val="7"/>
              </w:rPr>
              <w:t>ERP-01-ACT-READ-SYNC</w:t>
            </w:r>
          </w:p>
        </w:tc>
        <w:tc>
          <w:tcPr>
            <w:tcW w:type="dxa" w:w="1452"/>
          </w:tcPr>
          <w:p>
            <w:r>
              <w:rPr>
                <w:sz w:val="7"/>
              </w:rPr>
              <w:t>ERP-01-GATE-SYNC-READ</w:t>
            </w:r>
          </w:p>
        </w:tc>
        <w:tc>
          <w:tcPr>
            <w:tcW w:type="dxa" w:w="1452"/>
          </w:tcPr>
          <w:p>
            <w:r>
              <w:rPr>
                <w:sz w:val="7"/>
              </w:rPr>
              <w:t>—</w:t>
            </w:r>
          </w:p>
        </w:tc>
        <w:tc>
          <w:tcPr>
            <w:tcW w:type="dxa" w:w="1452"/>
          </w:tcPr>
          <w:p>
            <w:r>
              <w:rPr>
                <w:sz w:val="7"/>
              </w:rPr>
              <w:t>UI_LOCAL_OR_READ_SOURCE</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06_ACPOS_Enterprise_Business_Development_AI_System_Mother_Basic_Logic_Design_Normative_Contract_v1.0.docx</w:t>
            </w:r>
          </w:p>
        </w:tc>
      </w:tr>
      <w:tr>
        <w:tc>
          <w:tcPr>
            <w:tcW w:type="dxa" w:w="1452"/>
          </w:tcPr>
          <w:p>
            <w:r>
              <w:rPr>
                <w:sz w:val="7"/>
              </w:rPr>
              <w:t>ERP-01</w:t>
            </w:r>
          </w:p>
        </w:tc>
        <w:tc>
          <w:tcPr>
            <w:tcW w:type="dxa" w:w="1452"/>
          </w:tcPr>
          <w:p>
            <w:r>
              <w:rPr>
                <w:sz w:val="7"/>
              </w:rPr>
              <w:t>ERP-01-FLD-SYNC-LAST-SYNC-STATUS</w:t>
            </w:r>
          </w:p>
        </w:tc>
        <w:tc>
          <w:tcPr>
            <w:tcW w:type="dxa" w:w="1452"/>
          </w:tcPr>
          <w:p>
            <w:r>
              <w:rPr>
                <w:sz w:val="7"/>
              </w:rPr>
              <w:t>operation</w:t>
            </w:r>
          </w:p>
        </w:tc>
        <w:tc>
          <w:tcPr>
            <w:tcW w:type="dxa" w:w="1452"/>
          </w:tcPr>
          <w:p>
            <w:r>
              <w:rPr>
                <w:sz w:val="7"/>
              </w:rPr>
              <w:t>READONLY</w:t>
            </w:r>
          </w:p>
        </w:tc>
        <w:tc>
          <w:tcPr>
            <w:tcW w:type="dxa" w:w="1452"/>
          </w:tcPr>
          <w:p>
            <w:r>
              <w:rPr>
                <w:sz w:val="7"/>
              </w:rPr>
              <w:t>ERP-01-ACT-READ-SYNC</w:t>
            </w:r>
          </w:p>
        </w:tc>
        <w:tc>
          <w:tcPr>
            <w:tcW w:type="dxa" w:w="1452"/>
          </w:tcPr>
          <w:p>
            <w:r>
              <w:rPr>
                <w:sz w:val="7"/>
              </w:rPr>
              <w:t>ERP-01-GATE-SYNC-READ</w:t>
            </w:r>
          </w:p>
        </w:tc>
        <w:tc>
          <w:tcPr>
            <w:tcW w:type="dxa" w:w="1452"/>
          </w:tcPr>
          <w:p>
            <w:r>
              <w:rPr>
                <w:sz w:val="7"/>
              </w:rPr>
              <w:t>—</w:t>
            </w:r>
          </w:p>
        </w:tc>
        <w:tc>
          <w:tcPr>
            <w:tcW w:type="dxa" w:w="1452"/>
          </w:tcPr>
          <w:p>
            <w:r>
              <w:rPr>
                <w:sz w:val="7"/>
              </w:rPr>
              <w:t>UI_LOCAL_OR_READ_SOURCE</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06_ACPOS_Enterprise_Business_Development_AI_System_Mother_Basic_Logic_Design_Normative_Contract_v1.0.docx</w:t>
            </w:r>
          </w:p>
        </w:tc>
      </w:tr>
      <w:tr>
        <w:tc>
          <w:tcPr>
            <w:tcW w:type="dxa" w:w="1452"/>
          </w:tcPr>
          <w:p>
            <w:r>
              <w:rPr>
                <w:sz w:val="7"/>
              </w:rPr>
              <w:t>ERP-01</w:t>
            </w:r>
          </w:p>
        </w:tc>
        <w:tc>
          <w:tcPr>
            <w:tcW w:type="dxa" w:w="1452"/>
          </w:tcPr>
          <w:p>
            <w:r>
              <w:rPr>
                <w:sz w:val="7"/>
              </w:rPr>
              <w:t>ERP-01-FLD-SYNC-LAST-SYNC-STATUS</w:t>
            </w:r>
          </w:p>
        </w:tc>
        <w:tc>
          <w:tcPr>
            <w:tcW w:type="dxa" w:w="1452"/>
          </w:tcPr>
          <w:p>
            <w:r>
              <w:rPr>
                <w:sz w:val="7"/>
              </w:rPr>
              <w:t>runtime_owner</w:t>
            </w:r>
          </w:p>
        </w:tc>
        <w:tc>
          <w:tcPr>
            <w:tcW w:type="dxa" w:w="1452"/>
          </w:tcPr>
          <w:p>
            <w:r>
              <w:rPr>
                <w:sz w:val="7"/>
              </w:rPr>
              <w:t>READONLY</w:t>
            </w:r>
          </w:p>
        </w:tc>
        <w:tc>
          <w:tcPr>
            <w:tcW w:type="dxa" w:w="1452"/>
          </w:tcPr>
          <w:p>
            <w:r>
              <w:rPr>
                <w:sz w:val="7"/>
              </w:rPr>
              <w:t>ERP-01-ACT-READ-SYNC</w:t>
            </w:r>
          </w:p>
        </w:tc>
        <w:tc>
          <w:tcPr>
            <w:tcW w:type="dxa" w:w="1452"/>
          </w:tcPr>
          <w:p>
            <w:r>
              <w:rPr>
                <w:sz w:val="7"/>
              </w:rPr>
              <w:t>ERP-01-GATE-SYNC-READ</w:t>
            </w:r>
          </w:p>
        </w:tc>
        <w:tc>
          <w:tcPr>
            <w:tcW w:type="dxa" w:w="1452"/>
          </w:tcPr>
          <w:p>
            <w:r>
              <w:rPr>
                <w:sz w:val="7"/>
              </w:rPr>
              <w:t>—</w:t>
            </w:r>
          </w:p>
        </w:tc>
        <w:tc>
          <w:tcPr>
            <w:tcW w:type="dxa" w:w="1452"/>
          </w:tcPr>
          <w:p>
            <w:r>
              <w:rPr>
                <w:sz w:val="7"/>
              </w:rPr>
              <w:t>UI_LOCAL_OR_READ_SOURCE</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06_ACPOS_Enterprise_Business_Development_AI_System_Mother_Basic_Logic_Design_Normative_Contract_v1.0.docx</w:t>
            </w:r>
          </w:p>
        </w:tc>
      </w:tr>
      <w:tr>
        <w:tc>
          <w:tcPr>
            <w:tcW w:type="dxa" w:w="1452"/>
          </w:tcPr>
          <w:p>
            <w:r>
              <w:rPr>
                <w:sz w:val="7"/>
              </w:rPr>
              <w:t>ERP-01</w:t>
            </w:r>
          </w:p>
        </w:tc>
        <w:tc>
          <w:tcPr>
            <w:tcW w:type="dxa" w:w="1452"/>
          </w:tcPr>
          <w:p>
            <w:r>
              <w:rPr>
                <w:sz w:val="7"/>
              </w:rPr>
              <w:t>ERP-01-FLD-SYNC-SNAPSHOT-ID</w:t>
            </w:r>
          </w:p>
        </w:tc>
        <w:tc>
          <w:tcPr>
            <w:tcW w:type="dxa" w:w="1452"/>
          </w:tcPr>
          <w:p>
            <w:r>
              <w:rPr>
                <w:sz w:val="7"/>
              </w:rPr>
              <w:t>operation</w:t>
            </w:r>
          </w:p>
        </w:tc>
        <w:tc>
          <w:tcPr>
            <w:tcW w:type="dxa" w:w="1452"/>
          </w:tcPr>
          <w:p>
            <w:r>
              <w:rPr>
                <w:sz w:val="7"/>
              </w:rPr>
              <w:t>READONLY</w:t>
            </w:r>
          </w:p>
        </w:tc>
        <w:tc>
          <w:tcPr>
            <w:tcW w:type="dxa" w:w="1452"/>
          </w:tcPr>
          <w:p>
            <w:r>
              <w:rPr>
                <w:sz w:val="7"/>
              </w:rPr>
              <w:t>ERP-01-ACT-READ-SYNC</w:t>
            </w:r>
          </w:p>
        </w:tc>
        <w:tc>
          <w:tcPr>
            <w:tcW w:type="dxa" w:w="1452"/>
          </w:tcPr>
          <w:p>
            <w:r>
              <w:rPr>
                <w:sz w:val="7"/>
              </w:rPr>
              <w:t>ERP-01-GATE-SYNC-READ</w:t>
            </w:r>
          </w:p>
        </w:tc>
        <w:tc>
          <w:tcPr>
            <w:tcW w:type="dxa" w:w="1452"/>
          </w:tcPr>
          <w:p>
            <w:r>
              <w:rPr>
                <w:sz w:val="7"/>
              </w:rPr>
              <w:t>—</w:t>
            </w:r>
          </w:p>
        </w:tc>
        <w:tc>
          <w:tcPr>
            <w:tcW w:type="dxa" w:w="1452"/>
          </w:tcPr>
          <w:p>
            <w:r>
              <w:rPr>
                <w:sz w:val="7"/>
              </w:rPr>
              <w:t>UI_LOCAL_OR_READ_SOURCE</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06_ACPOS_Enterprise_Business_Development_AI_System_Mother_Basic_Logic_Design_Normative_Contract_v1.0.docx</w:t>
            </w:r>
          </w:p>
        </w:tc>
      </w:tr>
      <w:tr>
        <w:tc>
          <w:tcPr>
            <w:tcW w:type="dxa" w:w="1452"/>
          </w:tcPr>
          <w:p>
            <w:r>
              <w:rPr>
                <w:sz w:val="7"/>
              </w:rPr>
              <w:t>ERP-01</w:t>
            </w:r>
          </w:p>
        </w:tc>
        <w:tc>
          <w:tcPr>
            <w:tcW w:type="dxa" w:w="1452"/>
          </w:tcPr>
          <w:p>
            <w:r>
              <w:rPr>
                <w:sz w:val="7"/>
              </w:rPr>
              <w:t>ERP-01-FLD-SYNC-SNAPSHOT-ID</w:t>
            </w:r>
          </w:p>
        </w:tc>
        <w:tc>
          <w:tcPr>
            <w:tcW w:type="dxa" w:w="1452"/>
          </w:tcPr>
          <w:p>
            <w:r>
              <w:rPr>
                <w:sz w:val="7"/>
              </w:rPr>
              <w:t>runtime_owner</w:t>
            </w:r>
          </w:p>
        </w:tc>
        <w:tc>
          <w:tcPr>
            <w:tcW w:type="dxa" w:w="1452"/>
          </w:tcPr>
          <w:p>
            <w:r>
              <w:rPr>
                <w:sz w:val="7"/>
              </w:rPr>
              <w:t>READONLY</w:t>
            </w:r>
          </w:p>
        </w:tc>
        <w:tc>
          <w:tcPr>
            <w:tcW w:type="dxa" w:w="1452"/>
          </w:tcPr>
          <w:p>
            <w:r>
              <w:rPr>
                <w:sz w:val="7"/>
              </w:rPr>
              <w:t>ERP-01-ACT-READ-SYNC</w:t>
            </w:r>
          </w:p>
        </w:tc>
        <w:tc>
          <w:tcPr>
            <w:tcW w:type="dxa" w:w="1452"/>
          </w:tcPr>
          <w:p>
            <w:r>
              <w:rPr>
                <w:sz w:val="7"/>
              </w:rPr>
              <w:t>ERP-01-GATE-SYNC-READ</w:t>
            </w:r>
          </w:p>
        </w:tc>
        <w:tc>
          <w:tcPr>
            <w:tcW w:type="dxa" w:w="1452"/>
          </w:tcPr>
          <w:p>
            <w:r>
              <w:rPr>
                <w:sz w:val="7"/>
              </w:rPr>
              <w:t>—</w:t>
            </w:r>
          </w:p>
        </w:tc>
        <w:tc>
          <w:tcPr>
            <w:tcW w:type="dxa" w:w="1452"/>
          </w:tcPr>
          <w:p>
            <w:r>
              <w:rPr>
                <w:sz w:val="7"/>
              </w:rPr>
              <w:t>UI_LOCAL_OR_READ_SOURCE</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06_ACPOS_Enterprise_Business_Development_AI_System_Mother_Basic_Logic_Design_Normative_Contract_v1.0.docx</w:t>
            </w:r>
          </w:p>
        </w:tc>
      </w:tr>
      <w:tr>
        <w:tc>
          <w:tcPr>
            <w:tcW w:type="dxa" w:w="1452"/>
          </w:tcPr>
          <w:p>
            <w:r>
              <w:rPr>
                <w:sz w:val="7"/>
              </w:rPr>
              <w:t>IAM-01</w:t>
            </w:r>
          </w:p>
        </w:tc>
        <w:tc>
          <w:tcPr>
            <w:tcW w:type="dxa" w:w="1452"/>
          </w:tcPr>
          <w:p>
            <w:r>
              <w:rPr>
                <w:sz w:val="7"/>
              </w:rPr>
              <w:t>IAM-01-BTN-COMPLETE</w:t>
            </w:r>
          </w:p>
        </w:tc>
        <w:tc>
          <w:tcPr>
            <w:tcW w:type="dxa" w:w="1452"/>
          </w:tcPr>
          <w:p>
            <w:r>
              <w:rPr>
                <w:sz w:val="7"/>
              </w:rPr>
              <w:t>operation</w:t>
            </w:r>
          </w:p>
        </w:tc>
        <w:tc>
          <w:tcPr>
            <w:tcW w:type="dxa" w:w="1452"/>
          </w:tcPr>
          <w:p>
            <w:r>
              <w:rPr>
                <w:sz w:val="7"/>
              </w:rPr>
              <w:t>PRIMARY_BUTTON</w:t>
            </w:r>
          </w:p>
        </w:tc>
        <w:tc>
          <w:tcPr>
            <w:tcW w:type="dxa" w:w="1452"/>
          </w:tcPr>
          <w:p>
            <w:r>
              <w:rPr>
                <w:sz w:val="7"/>
              </w:rPr>
              <w:t>IAM-01-ACT-COMPLETE</w:t>
            </w:r>
          </w:p>
        </w:tc>
        <w:tc>
          <w:tcPr>
            <w:tcW w:type="dxa" w:w="1452"/>
          </w:tcPr>
          <w:p>
            <w:r>
              <w:rPr>
                <w:sz w:val="7"/>
              </w:rPr>
              <w:t>IAM-01-GATE-COMPLETE</w:t>
            </w:r>
          </w:p>
        </w:tc>
        <w:tc>
          <w:tcPr>
            <w:tcW w:type="dxa" w:w="1452"/>
          </w:tcPr>
          <w:p>
            <w:r>
              <w:rPr>
                <w:sz w:val="7"/>
              </w:rPr>
              <w:t>—</w:t>
            </w:r>
          </w:p>
        </w:tc>
        <w:tc>
          <w:tcPr>
            <w:tcW w:type="dxa" w:w="1452"/>
          </w:tcPr>
          <w:p>
            <w:r>
              <w:rPr>
                <w:sz w:val="7"/>
              </w:rPr>
              <w:t>ORCHESTRATES_EXISTING_EXACT_OPERATIONS</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09_ACPOS_AI_System_Engineer_Self_Inspection_Evolution_System_Mother_Basic_Logic_Design_Normative_Contract_v1.0.docx</w:t>
            </w:r>
          </w:p>
        </w:tc>
      </w:tr>
      <w:tr>
        <w:tc>
          <w:tcPr>
            <w:tcW w:type="dxa" w:w="1452"/>
          </w:tcPr>
          <w:p>
            <w:r>
              <w:rPr>
                <w:sz w:val="7"/>
              </w:rPr>
              <w:t>IAM-01</w:t>
            </w:r>
          </w:p>
        </w:tc>
        <w:tc>
          <w:tcPr>
            <w:tcW w:type="dxa" w:w="1452"/>
          </w:tcPr>
          <w:p>
            <w:r>
              <w:rPr>
                <w:sz w:val="7"/>
              </w:rPr>
              <w:t>IAM-01-BTN-COMPLETE</w:t>
            </w:r>
          </w:p>
        </w:tc>
        <w:tc>
          <w:tcPr>
            <w:tcW w:type="dxa" w:w="1452"/>
          </w:tcPr>
          <w:p>
            <w:r>
              <w:rPr>
                <w:sz w:val="7"/>
              </w:rPr>
              <w:t>runtime_owner</w:t>
            </w:r>
          </w:p>
        </w:tc>
        <w:tc>
          <w:tcPr>
            <w:tcW w:type="dxa" w:w="1452"/>
          </w:tcPr>
          <w:p>
            <w:r>
              <w:rPr>
                <w:sz w:val="7"/>
              </w:rPr>
              <w:t>PRIMARY_BUTTON</w:t>
            </w:r>
          </w:p>
        </w:tc>
        <w:tc>
          <w:tcPr>
            <w:tcW w:type="dxa" w:w="1452"/>
          </w:tcPr>
          <w:p>
            <w:r>
              <w:rPr>
                <w:sz w:val="7"/>
              </w:rPr>
              <w:t>IAM-01-ACT-COMPLETE</w:t>
            </w:r>
          </w:p>
        </w:tc>
        <w:tc>
          <w:tcPr>
            <w:tcW w:type="dxa" w:w="1452"/>
          </w:tcPr>
          <w:p>
            <w:r>
              <w:rPr>
                <w:sz w:val="7"/>
              </w:rPr>
              <w:t>IAM-01-GATE-COMPLETE</w:t>
            </w:r>
          </w:p>
        </w:tc>
        <w:tc>
          <w:tcPr>
            <w:tcW w:type="dxa" w:w="1452"/>
          </w:tcPr>
          <w:p>
            <w:r>
              <w:rPr>
                <w:sz w:val="7"/>
              </w:rPr>
              <w:t>—</w:t>
            </w:r>
          </w:p>
        </w:tc>
        <w:tc>
          <w:tcPr>
            <w:tcW w:type="dxa" w:w="1452"/>
          </w:tcPr>
          <w:p>
            <w:r>
              <w:rPr>
                <w:sz w:val="7"/>
              </w:rPr>
              <w:t>ORCHESTRATES_EXISTING_EXACT_OPERATIONS</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09_ACPOS_AI_System_Engineer_Self_Inspection_Evolution_System_Mother_Basic_Logic_Design_Normative_Contract_v1.0.docx</w:t>
            </w:r>
          </w:p>
        </w:tc>
      </w:tr>
      <w:tr>
        <w:tc>
          <w:tcPr>
            <w:tcW w:type="dxa" w:w="1452"/>
          </w:tcPr>
          <w:p>
            <w:r>
              <w:rPr>
                <w:sz w:val="7"/>
              </w:rPr>
              <w:t>KB-01</w:t>
            </w:r>
          </w:p>
        </w:tc>
        <w:tc>
          <w:tcPr>
            <w:tcW w:type="dxa" w:w="1452"/>
          </w:tcPr>
          <w:p>
            <w:r>
              <w:rPr>
                <w:sz w:val="7"/>
              </w:rPr>
              <w:t>KB-01-CTL-VIEW-EXPERIENCE</w:t>
            </w:r>
          </w:p>
        </w:tc>
        <w:tc>
          <w:tcPr>
            <w:tcW w:type="dxa" w:w="1452"/>
          </w:tcPr>
          <w:p>
            <w:r>
              <w:rPr>
                <w:sz w:val="7"/>
              </w:rPr>
              <w:t>action</w:t>
            </w:r>
          </w:p>
        </w:tc>
        <w:tc>
          <w:tcPr>
            <w:tcW w:type="dxa" w:w="1452"/>
          </w:tcPr>
          <w:p>
            <w:r>
              <w:rPr>
                <w:sz w:val="7"/>
              </w:rPr>
              <w:t>TAB</w:t>
            </w:r>
          </w:p>
        </w:tc>
        <w:tc>
          <w:tcPr>
            <w:tcW w:type="dxa" w:w="1452"/>
          </w:tcPr>
          <w:p>
            <w:r>
              <w:rPr>
                <w:sz w:val="7"/>
              </w:rPr>
              <w:t>—</w:t>
            </w:r>
          </w:p>
        </w:tc>
        <w:tc>
          <w:tcPr>
            <w:tcW w:type="dxa" w:w="1452"/>
          </w:tcPr>
          <w:p>
            <w:r>
              <w:rPr>
                <w:sz w:val="7"/>
              </w:rPr>
              <w:t>—</w:t>
            </w:r>
          </w:p>
        </w:tc>
        <w:tc>
          <w:tcPr>
            <w:tcW w:type="dxa" w:w="1452"/>
          </w:tcPr>
          <w:p>
            <w:r>
              <w:rPr>
                <w:sz w:val="7"/>
              </w:rPr>
              <w:t>—</w:t>
            </w:r>
          </w:p>
        </w:tc>
        <w:tc>
          <w:tcPr>
            <w:tcW w:type="dxa" w:w="1452"/>
          </w:tcPr>
          <w:p>
            <w:r>
              <w:rPr>
                <w:sz w:val="7"/>
              </w:rPr>
              <w:t>UI_LOCAL_EXACT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01_ACPOS_Global_Intelligent_Brain_Information_Lifecycle_Mother_Basic_Logic_Design_Normative_Contract_v4.docx; 09_ACPOS_AI_System_Engineer_Self_Inspection_Evolution_System_Mother_Basic_Logic_Design_Normative_Contract_v1.0.docx</w:t>
            </w:r>
          </w:p>
        </w:tc>
      </w:tr>
      <w:tr>
        <w:tc>
          <w:tcPr>
            <w:tcW w:type="dxa" w:w="1452"/>
          </w:tcPr>
          <w:p>
            <w:r>
              <w:rPr>
                <w:sz w:val="7"/>
              </w:rPr>
              <w:t>KB-01</w:t>
            </w:r>
          </w:p>
        </w:tc>
        <w:tc>
          <w:tcPr>
            <w:tcW w:type="dxa" w:w="1452"/>
          </w:tcPr>
          <w:p>
            <w:r>
              <w:rPr>
                <w:sz w:val="7"/>
              </w:rPr>
              <w:t>KB-01-CTL-VIEW-EXPERIENCE</w:t>
            </w:r>
          </w:p>
        </w:tc>
        <w:tc>
          <w:tcPr>
            <w:tcW w:type="dxa" w:w="1452"/>
          </w:tcPr>
          <w:p>
            <w:r>
              <w:rPr>
                <w:sz w:val="7"/>
              </w:rPr>
              <w:t>gate</w:t>
            </w:r>
          </w:p>
        </w:tc>
        <w:tc>
          <w:tcPr>
            <w:tcW w:type="dxa" w:w="1452"/>
          </w:tcPr>
          <w:p>
            <w:r>
              <w:rPr>
                <w:sz w:val="7"/>
              </w:rPr>
              <w:t>TAB</w:t>
            </w:r>
          </w:p>
        </w:tc>
        <w:tc>
          <w:tcPr>
            <w:tcW w:type="dxa" w:w="1452"/>
          </w:tcPr>
          <w:p>
            <w:r>
              <w:rPr>
                <w:sz w:val="7"/>
              </w:rPr>
              <w:t>—</w:t>
            </w:r>
          </w:p>
        </w:tc>
        <w:tc>
          <w:tcPr>
            <w:tcW w:type="dxa" w:w="1452"/>
          </w:tcPr>
          <w:p>
            <w:r>
              <w:rPr>
                <w:sz w:val="7"/>
              </w:rPr>
              <w:t>—</w:t>
            </w:r>
          </w:p>
        </w:tc>
        <w:tc>
          <w:tcPr>
            <w:tcW w:type="dxa" w:w="1452"/>
          </w:tcPr>
          <w:p>
            <w:r>
              <w:rPr>
                <w:sz w:val="7"/>
              </w:rPr>
              <w:t>—</w:t>
            </w:r>
          </w:p>
        </w:tc>
        <w:tc>
          <w:tcPr>
            <w:tcW w:type="dxa" w:w="1452"/>
          </w:tcPr>
          <w:p>
            <w:r>
              <w:rPr>
                <w:sz w:val="7"/>
              </w:rPr>
              <w:t>UI_LOCAL_EXACT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01_ACPOS_Global_Intelligent_Brain_Information_Lifecycle_Mother_Basic_Logic_Design_Normative_Contract_v4.docx; 09_ACPOS_AI_System_Engineer_Self_Inspection_Evolution_System_Mother_Basic_Logic_Design_Normative_Contract_v1.0.docx</w:t>
            </w:r>
          </w:p>
        </w:tc>
      </w:tr>
      <w:tr>
        <w:tc>
          <w:tcPr>
            <w:tcW w:type="dxa" w:w="1452"/>
          </w:tcPr>
          <w:p>
            <w:r>
              <w:rPr>
                <w:sz w:val="7"/>
              </w:rPr>
              <w:t>KB-01</w:t>
            </w:r>
          </w:p>
        </w:tc>
        <w:tc>
          <w:tcPr>
            <w:tcW w:type="dxa" w:w="1452"/>
          </w:tcPr>
          <w:p>
            <w:r>
              <w:rPr>
                <w:sz w:val="7"/>
              </w:rPr>
              <w:t>KB-01-CTL-VIEW-OVERVIEW</w:t>
            </w:r>
          </w:p>
        </w:tc>
        <w:tc>
          <w:tcPr>
            <w:tcW w:type="dxa" w:w="1452"/>
          </w:tcPr>
          <w:p>
            <w:r>
              <w:rPr>
                <w:sz w:val="7"/>
              </w:rPr>
              <w:t>action</w:t>
            </w:r>
          </w:p>
        </w:tc>
        <w:tc>
          <w:tcPr>
            <w:tcW w:type="dxa" w:w="1452"/>
          </w:tcPr>
          <w:p>
            <w:r>
              <w:rPr>
                <w:sz w:val="7"/>
              </w:rPr>
              <w:t>TAB</w:t>
            </w:r>
          </w:p>
        </w:tc>
        <w:tc>
          <w:tcPr>
            <w:tcW w:type="dxa" w:w="1452"/>
          </w:tcPr>
          <w:p>
            <w:r>
              <w:rPr>
                <w:sz w:val="7"/>
              </w:rPr>
              <w:t>—</w:t>
            </w:r>
          </w:p>
        </w:tc>
        <w:tc>
          <w:tcPr>
            <w:tcW w:type="dxa" w:w="1452"/>
          </w:tcPr>
          <w:p>
            <w:r>
              <w:rPr>
                <w:sz w:val="7"/>
              </w:rPr>
              <w:t>—</w:t>
            </w:r>
          </w:p>
        </w:tc>
        <w:tc>
          <w:tcPr>
            <w:tcW w:type="dxa" w:w="1452"/>
          </w:tcPr>
          <w:p>
            <w:r>
              <w:rPr>
                <w:sz w:val="7"/>
              </w:rPr>
              <w:t>—</w:t>
            </w:r>
          </w:p>
        </w:tc>
        <w:tc>
          <w:tcPr>
            <w:tcW w:type="dxa" w:w="1452"/>
          </w:tcPr>
          <w:p>
            <w:r>
              <w:rPr>
                <w:sz w:val="7"/>
              </w:rPr>
              <w:t>UI_LOCAL_EXACT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01_ACPOS_Global_Intelligent_Brain_Information_Lifecycle_Mother_Basic_Logic_Design_Normative_Contract_v4.docx; 09_ACPOS_AI_System_Engineer_Self_Inspection_Evolution_System_Mother_Basic_Logic_Design_Normative_Contract_v1.0.docx</w:t>
            </w:r>
          </w:p>
        </w:tc>
      </w:tr>
      <w:tr>
        <w:tc>
          <w:tcPr>
            <w:tcW w:type="dxa" w:w="1452"/>
          </w:tcPr>
          <w:p>
            <w:r>
              <w:rPr>
                <w:sz w:val="7"/>
              </w:rPr>
              <w:t>KB-01</w:t>
            </w:r>
          </w:p>
        </w:tc>
        <w:tc>
          <w:tcPr>
            <w:tcW w:type="dxa" w:w="1452"/>
          </w:tcPr>
          <w:p>
            <w:r>
              <w:rPr>
                <w:sz w:val="7"/>
              </w:rPr>
              <w:t>KB-01-CTL-VIEW-OVERVIEW</w:t>
            </w:r>
          </w:p>
        </w:tc>
        <w:tc>
          <w:tcPr>
            <w:tcW w:type="dxa" w:w="1452"/>
          </w:tcPr>
          <w:p>
            <w:r>
              <w:rPr>
                <w:sz w:val="7"/>
              </w:rPr>
              <w:t>gate</w:t>
            </w:r>
          </w:p>
        </w:tc>
        <w:tc>
          <w:tcPr>
            <w:tcW w:type="dxa" w:w="1452"/>
          </w:tcPr>
          <w:p>
            <w:r>
              <w:rPr>
                <w:sz w:val="7"/>
              </w:rPr>
              <w:t>TAB</w:t>
            </w:r>
          </w:p>
        </w:tc>
        <w:tc>
          <w:tcPr>
            <w:tcW w:type="dxa" w:w="1452"/>
          </w:tcPr>
          <w:p>
            <w:r>
              <w:rPr>
                <w:sz w:val="7"/>
              </w:rPr>
              <w:t>—</w:t>
            </w:r>
          </w:p>
        </w:tc>
        <w:tc>
          <w:tcPr>
            <w:tcW w:type="dxa" w:w="1452"/>
          </w:tcPr>
          <w:p>
            <w:r>
              <w:rPr>
                <w:sz w:val="7"/>
              </w:rPr>
              <w:t>—</w:t>
            </w:r>
          </w:p>
        </w:tc>
        <w:tc>
          <w:tcPr>
            <w:tcW w:type="dxa" w:w="1452"/>
          </w:tcPr>
          <w:p>
            <w:r>
              <w:rPr>
                <w:sz w:val="7"/>
              </w:rPr>
              <w:t>—</w:t>
            </w:r>
          </w:p>
        </w:tc>
        <w:tc>
          <w:tcPr>
            <w:tcW w:type="dxa" w:w="1452"/>
          </w:tcPr>
          <w:p>
            <w:r>
              <w:rPr>
                <w:sz w:val="7"/>
              </w:rPr>
              <w:t>UI_LOCAL_EXACT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01_ACPOS_Global_Intelligent_Brain_Information_Lifecycle_Mother_Basic_Logic_Design_Normative_Contract_v4.docx; 09_ACPOS_AI_System_Engineer_Self_Inspection_Evolution_System_Mother_Basic_Logic_Design_Normative_Contract_v1.0.docx</w:t>
            </w:r>
          </w:p>
        </w:tc>
      </w:tr>
      <w:tr>
        <w:tc>
          <w:tcPr>
            <w:tcW w:type="dxa" w:w="1452"/>
          </w:tcPr>
          <w:p>
            <w:r>
              <w:rPr>
                <w:sz w:val="7"/>
              </w:rPr>
              <w:t>KB-01</w:t>
            </w:r>
          </w:p>
        </w:tc>
        <w:tc>
          <w:tcPr>
            <w:tcW w:type="dxa" w:w="1452"/>
          </w:tcPr>
          <w:p>
            <w:r>
              <w:rPr>
                <w:sz w:val="7"/>
              </w:rPr>
              <w:t>KB-01-CTL-VIEW-REVIEW</w:t>
            </w:r>
          </w:p>
        </w:tc>
        <w:tc>
          <w:tcPr>
            <w:tcW w:type="dxa" w:w="1452"/>
          </w:tcPr>
          <w:p>
            <w:r>
              <w:rPr>
                <w:sz w:val="7"/>
              </w:rPr>
              <w:t>action</w:t>
            </w:r>
          </w:p>
        </w:tc>
        <w:tc>
          <w:tcPr>
            <w:tcW w:type="dxa" w:w="1452"/>
          </w:tcPr>
          <w:p>
            <w:r>
              <w:rPr>
                <w:sz w:val="7"/>
              </w:rPr>
              <w:t>TAB</w:t>
            </w:r>
          </w:p>
        </w:tc>
        <w:tc>
          <w:tcPr>
            <w:tcW w:type="dxa" w:w="1452"/>
          </w:tcPr>
          <w:p>
            <w:r>
              <w:rPr>
                <w:sz w:val="7"/>
              </w:rPr>
              <w:t>—</w:t>
            </w:r>
          </w:p>
        </w:tc>
        <w:tc>
          <w:tcPr>
            <w:tcW w:type="dxa" w:w="1452"/>
          </w:tcPr>
          <w:p>
            <w:r>
              <w:rPr>
                <w:sz w:val="7"/>
              </w:rPr>
              <w:t>—</w:t>
            </w:r>
          </w:p>
        </w:tc>
        <w:tc>
          <w:tcPr>
            <w:tcW w:type="dxa" w:w="1452"/>
          </w:tcPr>
          <w:p>
            <w:r>
              <w:rPr>
                <w:sz w:val="7"/>
              </w:rPr>
              <w:t>—</w:t>
            </w:r>
          </w:p>
        </w:tc>
        <w:tc>
          <w:tcPr>
            <w:tcW w:type="dxa" w:w="1452"/>
          </w:tcPr>
          <w:p>
            <w:r>
              <w:rPr>
                <w:sz w:val="7"/>
              </w:rPr>
              <w:t>UI_LOCAL_EXACT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01_ACPOS_Global_Intelligent_Brain_Information_Lifecycle_Mother_Basic_Logic_Design_Normative_Contract_v4.docx; 09_ACPOS_AI_System_Engineer_Self_Inspection_Evolution_System_Mother_Basic_Logic_Design_Normative_Contract_v1.0.docx</w:t>
            </w:r>
          </w:p>
        </w:tc>
      </w:tr>
      <w:tr>
        <w:tc>
          <w:tcPr>
            <w:tcW w:type="dxa" w:w="1452"/>
          </w:tcPr>
          <w:p>
            <w:r>
              <w:rPr>
                <w:sz w:val="7"/>
              </w:rPr>
              <w:t>KB-01</w:t>
            </w:r>
          </w:p>
        </w:tc>
        <w:tc>
          <w:tcPr>
            <w:tcW w:type="dxa" w:w="1452"/>
          </w:tcPr>
          <w:p>
            <w:r>
              <w:rPr>
                <w:sz w:val="7"/>
              </w:rPr>
              <w:t>KB-01-CTL-VIEW-REVIEW</w:t>
            </w:r>
          </w:p>
        </w:tc>
        <w:tc>
          <w:tcPr>
            <w:tcW w:type="dxa" w:w="1452"/>
          </w:tcPr>
          <w:p>
            <w:r>
              <w:rPr>
                <w:sz w:val="7"/>
              </w:rPr>
              <w:t>gate</w:t>
            </w:r>
          </w:p>
        </w:tc>
        <w:tc>
          <w:tcPr>
            <w:tcW w:type="dxa" w:w="1452"/>
          </w:tcPr>
          <w:p>
            <w:r>
              <w:rPr>
                <w:sz w:val="7"/>
              </w:rPr>
              <w:t>TAB</w:t>
            </w:r>
          </w:p>
        </w:tc>
        <w:tc>
          <w:tcPr>
            <w:tcW w:type="dxa" w:w="1452"/>
          </w:tcPr>
          <w:p>
            <w:r>
              <w:rPr>
                <w:sz w:val="7"/>
              </w:rPr>
              <w:t>—</w:t>
            </w:r>
          </w:p>
        </w:tc>
        <w:tc>
          <w:tcPr>
            <w:tcW w:type="dxa" w:w="1452"/>
          </w:tcPr>
          <w:p>
            <w:r>
              <w:rPr>
                <w:sz w:val="7"/>
              </w:rPr>
              <w:t>—</w:t>
            </w:r>
          </w:p>
        </w:tc>
        <w:tc>
          <w:tcPr>
            <w:tcW w:type="dxa" w:w="1452"/>
          </w:tcPr>
          <w:p>
            <w:r>
              <w:rPr>
                <w:sz w:val="7"/>
              </w:rPr>
              <w:t>—</w:t>
            </w:r>
          </w:p>
        </w:tc>
        <w:tc>
          <w:tcPr>
            <w:tcW w:type="dxa" w:w="1452"/>
          </w:tcPr>
          <w:p>
            <w:r>
              <w:rPr>
                <w:sz w:val="7"/>
              </w:rPr>
              <w:t>UI_LOCAL_EXACT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01_ACPOS_Global_Intelligent_Brain_Information_Lifecycle_Mother_Basic_Logic_Design_Normative_Contract_v4.docx; 09_ACPOS_AI_System_Engineer_Self_Inspection_Evolution_System_Mother_Basic_Logic_Design_Normative_Contract_v1.0.docx</w:t>
            </w:r>
          </w:p>
        </w:tc>
      </w:tr>
      <w:tr>
        <w:tc>
          <w:tcPr>
            <w:tcW w:type="dxa" w:w="1452"/>
          </w:tcPr>
          <w:p>
            <w:r>
              <w:rPr>
                <w:sz w:val="7"/>
              </w:rPr>
              <w:t>KB-01</w:t>
            </w:r>
          </w:p>
        </w:tc>
        <w:tc>
          <w:tcPr>
            <w:tcW w:type="dxa" w:w="1452"/>
          </w:tcPr>
          <w:p>
            <w:r>
              <w:rPr>
                <w:sz w:val="7"/>
              </w:rPr>
              <w:t>KB-01-CTL-VIEW-SEARCH</w:t>
            </w:r>
          </w:p>
        </w:tc>
        <w:tc>
          <w:tcPr>
            <w:tcW w:type="dxa" w:w="1452"/>
          </w:tcPr>
          <w:p>
            <w:r>
              <w:rPr>
                <w:sz w:val="7"/>
              </w:rPr>
              <w:t>action</w:t>
            </w:r>
          </w:p>
        </w:tc>
        <w:tc>
          <w:tcPr>
            <w:tcW w:type="dxa" w:w="1452"/>
          </w:tcPr>
          <w:p>
            <w:r>
              <w:rPr>
                <w:sz w:val="7"/>
              </w:rPr>
              <w:t>TAB</w:t>
            </w:r>
          </w:p>
        </w:tc>
        <w:tc>
          <w:tcPr>
            <w:tcW w:type="dxa" w:w="1452"/>
          </w:tcPr>
          <w:p>
            <w:r>
              <w:rPr>
                <w:sz w:val="7"/>
              </w:rPr>
              <w:t>—</w:t>
            </w:r>
          </w:p>
        </w:tc>
        <w:tc>
          <w:tcPr>
            <w:tcW w:type="dxa" w:w="1452"/>
          </w:tcPr>
          <w:p>
            <w:r>
              <w:rPr>
                <w:sz w:val="7"/>
              </w:rPr>
              <w:t>—</w:t>
            </w:r>
          </w:p>
        </w:tc>
        <w:tc>
          <w:tcPr>
            <w:tcW w:type="dxa" w:w="1452"/>
          </w:tcPr>
          <w:p>
            <w:r>
              <w:rPr>
                <w:sz w:val="7"/>
              </w:rPr>
              <w:t>—</w:t>
            </w:r>
          </w:p>
        </w:tc>
        <w:tc>
          <w:tcPr>
            <w:tcW w:type="dxa" w:w="1452"/>
          </w:tcPr>
          <w:p>
            <w:r>
              <w:rPr>
                <w:sz w:val="7"/>
              </w:rPr>
              <w:t>UI_LOCAL_EXACT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01_ACPOS_Global_Intelligent_Brain_Information_Lifecycle_Mother_Basic_Logic_Design_Normative_Contract_v4.docx; 09_ACPOS_AI_System_Engineer_Self_Inspection_Evolution_System_Mother_Basic_Logic_Design_Normative_Contract_v1.0.docx</w:t>
            </w:r>
          </w:p>
        </w:tc>
      </w:tr>
      <w:tr>
        <w:tc>
          <w:tcPr>
            <w:tcW w:type="dxa" w:w="1452"/>
          </w:tcPr>
          <w:p>
            <w:r>
              <w:rPr>
                <w:sz w:val="7"/>
              </w:rPr>
              <w:t>KB-01</w:t>
            </w:r>
          </w:p>
        </w:tc>
        <w:tc>
          <w:tcPr>
            <w:tcW w:type="dxa" w:w="1452"/>
          </w:tcPr>
          <w:p>
            <w:r>
              <w:rPr>
                <w:sz w:val="7"/>
              </w:rPr>
              <w:t>KB-01-CTL-VIEW-SEARCH</w:t>
            </w:r>
          </w:p>
        </w:tc>
        <w:tc>
          <w:tcPr>
            <w:tcW w:type="dxa" w:w="1452"/>
          </w:tcPr>
          <w:p>
            <w:r>
              <w:rPr>
                <w:sz w:val="7"/>
              </w:rPr>
              <w:t>gate</w:t>
            </w:r>
          </w:p>
        </w:tc>
        <w:tc>
          <w:tcPr>
            <w:tcW w:type="dxa" w:w="1452"/>
          </w:tcPr>
          <w:p>
            <w:r>
              <w:rPr>
                <w:sz w:val="7"/>
              </w:rPr>
              <w:t>TAB</w:t>
            </w:r>
          </w:p>
        </w:tc>
        <w:tc>
          <w:tcPr>
            <w:tcW w:type="dxa" w:w="1452"/>
          </w:tcPr>
          <w:p>
            <w:r>
              <w:rPr>
                <w:sz w:val="7"/>
              </w:rPr>
              <w:t>—</w:t>
            </w:r>
          </w:p>
        </w:tc>
        <w:tc>
          <w:tcPr>
            <w:tcW w:type="dxa" w:w="1452"/>
          </w:tcPr>
          <w:p>
            <w:r>
              <w:rPr>
                <w:sz w:val="7"/>
              </w:rPr>
              <w:t>—</w:t>
            </w:r>
          </w:p>
        </w:tc>
        <w:tc>
          <w:tcPr>
            <w:tcW w:type="dxa" w:w="1452"/>
          </w:tcPr>
          <w:p>
            <w:r>
              <w:rPr>
                <w:sz w:val="7"/>
              </w:rPr>
              <w:t>—</w:t>
            </w:r>
          </w:p>
        </w:tc>
        <w:tc>
          <w:tcPr>
            <w:tcW w:type="dxa" w:w="1452"/>
          </w:tcPr>
          <w:p>
            <w:r>
              <w:rPr>
                <w:sz w:val="7"/>
              </w:rPr>
              <w:t>UI_LOCAL_EXACT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01_ACPOS_Global_Intelligent_Brain_Information_Lifecycle_Mother_Basic_Logic_Design_Normative_Contract_v4.docx; 09_ACPOS_AI_System_Engineer_Self_Inspection_Evolution_System_Mother_Basic_Logic_Design_Normative_Contract_v1.0.docx</w:t>
            </w:r>
          </w:p>
        </w:tc>
      </w:tr>
      <w:tr>
        <w:tc>
          <w:tcPr>
            <w:tcW w:type="dxa" w:w="1452"/>
          </w:tcPr>
          <w:p>
            <w:r>
              <w:rPr>
                <w:sz w:val="7"/>
              </w:rPr>
              <w:t>KB-01</w:t>
            </w:r>
          </w:p>
        </w:tc>
        <w:tc>
          <w:tcPr>
            <w:tcW w:type="dxa" w:w="1452"/>
          </w:tcPr>
          <w:p>
            <w:r>
              <w:rPr>
                <w:sz w:val="7"/>
              </w:rPr>
              <w:t>KB-01-CTL-VIEW-SOURCE</w:t>
            </w:r>
          </w:p>
        </w:tc>
        <w:tc>
          <w:tcPr>
            <w:tcW w:type="dxa" w:w="1452"/>
          </w:tcPr>
          <w:p>
            <w:r>
              <w:rPr>
                <w:sz w:val="7"/>
              </w:rPr>
              <w:t>action</w:t>
            </w:r>
          </w:p>
        </w:tc>
        <w:tc>
          <w:tcPr>
            <w:tcW w:type="dxa" w:w="1452"/>
          </w:tcPr>
          <w:p>
            <w:r>
              <w:rPr>
                <w:sz w:val="7"/>
              </w:rPr>
              <w:t>TAB</w:t>
            </w:r>
          </w:p>
        </w:tc>
        <w:tc>
          <w:tcPr>
            <w:tcW w:type="dxa" w:w="1452"/>
          </w:tcPr>
          <w:p>
            <w:r>
              <w:rPr>
                <w:sz w:val="7"/>
              </w:rPr>
              <w:t>—</w:t>
            </w:r>
          </w:p>
        </w:tc>
        <w:tc>
          <w:tcPr>
            <w:tcW w:type="dxa" w:w="1452"/>
          </w:tcPr>
          <w:p>
            <w:r>
              <w:rPr>
                <w:sz w:val="7"/>
              </w:rPr>
              <w:t>—</w:t>
            </w:r>
          </w:p>
        </w:tc>
        <w:tc>
          <w:tcPr>
            <w:tcW w:type="dxa" w:w="1452"/>
          </w:tcPr>
          <w:p>
            <w:r>
              <w:rPr>
                <w:sz w:val="7"/>
              </w:rPr>
              <w:t>—</w:t>
            </w:r>
          </w:p>
        </w:tc>
        <w:tc>
          <w:tcPr>
            <w:tcW w:type="dxa" w:w="1452"/>
          </w:tcPr>
          <w:p>
            <w:r>
              <w:rPr>
                <w:sz w:val="7"/>
              </w:rPr>
              <w:t>UI_LOCAL_EXACT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01_ACPOS_Global_Intelligent_Brain_Information_Lifecycle_Mother_Basic_Logic_Design_Normative_Contract_v4.docx; 09_ACPOS_AI_System_Engineer_Self_Inspection_Evolution_System_Mother_Basic_Logic_Design_Normative_Contract_v1.0.docx</w:t>
            </w:r>
          </w:p>
        </w:tc>
      </w:tr>
      <w:tr>
        <w:tc>
          <w:tcPr>
            <w:tcW w:type="dxa" w:w="1452"/>
          </w:tcPr>
          <w:p>
            <w:r>
              <w:rPr>
                <w:sz w:val="7"/>
              </w:rPr>
              <w:t>KB-01</w:t>
            </w:r>
          </w:p>
        </w:tc>
        <w:tc>
          <w:tcPr>
            <w:tcW w:type="dxa" w:w="1452"/>
          </w:tcPr>
          <w:p>
            <w:r>
              <w:rPr>
                <w:sz w:val="7"/>
              </w:rPr>
              <w:t>KB-01-CTL-VIEW-SOURCE</w:t>
            </w:r>
          </w:p>
        </w:tc>
        <w:tc>
          <w:tcPr>
            <w:tcW w:type="dxa" w:w="1452"/>
          </w:tcPr>
          <w:p>
            <w:r>
              <w:rPr>
                <w:sz w:val="7"/>
              </w:rPr>
              <w:t>gate</w:t>
            </w:r>
          </w:p>
        </w:tc>
        <w:tc>
          <w:tcPr>
            <w:tcW w:type="dxa" w:w="1452"/>
          </w:tcPr>
          <w:p>
            <w:r>
              <w:rPr>
                <w:sz w:val="7"/>
              </w:rPr>
              <w:t>TAB</w:t>
            </w:r>
          </w:p>
        </w:tc>
        <w:tc>
          <w:tcPr>
            <w:tcW w:type="dxa" w:w="1452"/>
          </w:tcPr>
          <w:p>
            <w:r>
              <w:rPr>
                <w:sz w:val="7"/>
              </w:rPr>
              <w:t>—</w:t>
            </w:r>
          </w:p>
        </w:tc>
        <w:tc>
          <w:tcPr>
            <w:tcW w:type="dxa" w:w="1452"/>
          </w:tcPr>
          <w:p>
            <w:r>
              <w:rPr>
                <w:sz w:val="7"/>
              </w:rPr>
              <w:t>—</w:t>
            </w:r>
          </w:p>
        </w:tc>
        <w:tc>
          <w:tcPr>
            <w:tcW w:type="dxa" w:w="1452"/>
          </w:tcPr>
          <w:p>
            <w:r>
              <w:rPr>
                <w:sz w:val="7"/>
              </w:rPr>
              <w:t>—</w:t>
            </w:r>
          </w:p>
        </w:tc>
        <w:tc>
          <w:tcPr>
            <w:tcW w:type="dxa" w:w="1452"/>
          </w:tcPr>
          <w:p>
            <w:r>
              <w:rPr>
                <w:sz w:val="7"/>
              </w:rPr>
              <w:t>UI_LOCAL_EXACT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01_ACPOS_Global_Intelligent_Brain_Information_Lifecycle_Mother_Basic_Logic_Design_Normative_Contract_v4.docx; 09_ACPOS_AI_System_Engineer_Self_Inspection_Evolution_System_Mother_Basic_Logic_Design_Normative_Contract_v1.0.docx</w:t>
            </w:r>
          </w:p>
        </w:tc>
      </w:tr>
      <w:tr>
        <w:tc>
          <w:tcPr>
            <w:tcW w:type="dxa" w:w="1452"/>
          </w:tcPr>
          <w:p>
            <w:r>
              <w:rPr>
                <w:sz w:val="7"/>
              </w:rPr>
              <w:t>QA-01</w:t>
            </w:r>
          </w:p>
        </w:tc>
        <w:tc>
          <w:tcPr>
            <w:tcW w:type="dxa" w:w="1452"/>
          </w:tcPr>
          <w:p>
            <w:r>
              <w:rPr>
                <w:sz w:val="7"/>
              </w:rPr>
              <w:t>QA-01-BTN-EVIDENCE-IN</w:t>
            </w:r>
          </w:p>
        </w:tc>
        <w:tc>
          <w:tcPr>
            <w:tcW w:type="dxa" w:w="1452"/>
          </w:tcPr>
          <w:p>
            <w:r>
              <w:rPr>
                <w:sz w:val="7"/>
              </w:rPr>
              <w:t>operation</w:t>
            </w:r>
          </w:p>
        </w:tc>
        <w:tc>
          <w:tcPr>
            <w:tcW w:type="dxa" w:w="1452"/>
          </w:tcPr>
          <w:p>
            <w:r>
              <w:rPr>
                <w:sz w:val="7"/>
              </w:rPr>
              <w:t>BUTTON</w:t>
            </w:r>
          </w:p>
        </w:tc>
        <w:tc>
          <w:tcPr>
            <w:tcW w:type="dxa" w:w="1452"/>
          </w:tcPr>
          <w:p>
            <w:r>
              <w:rPr>
                <w:sz w:val="7"/>
              </w:rPr>
              <w:t>QA-01-ACT-EVIDENCE-RANGE-IN</w:t>
            </w:r>
          </w:p>
        </w:tc>
        <w:tc>
          <w:tcPr>
            <w:tcW w:type="dxa" w:w="1452"/>
          </w:tcPr>
          <w:p>
            <w:r>
              <w:rPr>
                <w:sz w:val="7"/>
              </w:rPr>
              <w:t>QA-01-GATE-EVIDENCE-CAPTURE</w:t>
            </w:r>
          </w:p>
        </w:tc>
        <w:tc>
          <w:tcPr>
            <w:tcW w:type="dxa" w:w="1452"/>
          </w:tcPr>
          <w:p>
            <w:r>
              <w:rPr>
                <w:sz w:val="7"/>
              </w:rPr>
              <w:t>—</w:t>
            </w:r>
          </w:p>
        </w:tc>
        <w:tc>
          <w:tcPr>
            <w:tcW w:type="dxa" w:w="1452"/>
          </w:tcPr>
          <w:p>
            <w:r>
              <w:rPr>
                <w:sz w:val="7"/>
              </w:rPr>
              <w:t>EFFECTFUL_EXACT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05_ACPOS_Creative_Production_AI_ASSET_VIDEO_EDIT_VOICE_QA_Mother_Basic_Logic_Design_Normative_Contract_v1.0.docx</w:t>
            </w:r>
          </w:p>
        </w:tc>
      </w:tr>
      <w:tr>
        <w:tc>
          <w:tcPr>
            <w:tcW w:type="dxa" w:w="1452"/>
          </w:tcPr>
          <w:p>
            <w:r>
              <w:rPr>
                <w:sz w:val="7"/>
              </w:rPr>
              <w:t>QA-01</w:t>
            </w:r>
          </w:p>
        </w:tc>
        <w:tc>
          <w:tcPr>
            <w:tcW w:type="dxa" w:w="1452"/>
          </w:tcPr>
          <w:p>
            <w:r>
              <w:rPr>
                <w:sz w:val="7"/>
              </w:rPr>
              <w:t>QA-01-BTN-EVIDENCE-OUT</w:t>
            </w:r>
          </w:p>
        </w:tc>
        <w:tc>
          <w:tcPr>
            <w:tcW w:type="dxa" w:w="1452"/>
          </w:tcPr>
          <w:p>
            <w:r>
              <w:rPr>
                <w:sz w:val="7"/>
              </w:rPr>
              <w:t>operation</w:t>
            </w:r>
          </w:p>
        </w:tc>
        <w:tc>
          <w:tcPr>
            <w:tcW w:type="dxa" w:w="1452"/>
          </w:tcPr>
          <w:p>
            <w:r>
              <w:rPr>
                <w:sz w:val="7"/>
              </w:rPr>
              <w:t>BUTTON</w:t>
            </w:r>
          </w:p>
        </w:tc>
        <w:tc>
          <w:tcPr>
            <w:tcW w:type="dxa" w:w="1452"/>
          </w:tcPr>
          <w:p>
            <w:r>
              <w:rPr>
                <w:sz w:val="7"/>
              </w:rPr>
              <w:t>QA-01-ACT-EVIDENCE-RANGE-OUT</w:t>
            </w:r>
          </w:p>
        </w:tc>
        <w:tc>
          <w:tcPr>
            <w:tcW w:type="dxa" w:w="1452"/>
          </w:tcPr>
          <w:p>
            <w:r>
              <w:rPr>
                <w:sz w:val="7"/>
              </w:rPr>
              <w:t>QA-01-GATE-EVIDENCE-CAPTURE</w:t>
            </w:r>
          </w:p>
        </w:tc>
        <w:tc>
          <w:tcPr>
            <w:tcW w:type="dxa" w:w="1452"/>
          </w:tcPr>
          <w:p>
            <w:r>
              <w:rPr>
                <w:sz w:val="7"/>
              </w:rPr>
              <w:t>—</w:t>
            </w:r>
          </w:p>
        </w:tc>
        <w:tc>
          <w:tcPr>
            <w:tcW w:type="dxa" w:w="1452"/>
          </w:tcPr>
          <w:p>
            <w:r>
              <w:rPr>
                <w:sz w:val="7"/>
              </w:rPr>
              <w:t>EFFECTFUL_EXACT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05_ACPOS_Creative_Production_AI_ASSET_VIDEO_EDIT_VOICE_QA_Mother_Basic_Logic_Design_Normative_Contract_v1.0.docx</w:t>
            </w:r>
          </w:p>
        </w:tc>
      </w:tr>
      <w:tr>
        <w:tc>
          <w:tcPr>
            <w:tcW w:type="dxa" w:w="1452"/>
          </w:tcPr>
          <w:p>
            <w:r>
              <w:rPr>
                <w:sz w:val="7"/>
              </w:rPr>
              <w:t>QA-01</w:t>
            </w:r>
          </w:p>
        </w:tc>
        <w:tc>
          <w:tcPr>
            <w:tcW w:type="dxa" w:w="1452"/>
          </w:tcPr>
          <w:p>
            <w:r>
              <w:rPr>
                <w:sz w:val="7"/>
              </w:rPr>
              <w:t>QA-01-BTN-FINDING-POINT</w:t>
            </w:r>
          </w:p>
        </w:tc>
        <w:tc>
          <w:tcPr>
            <w:tcW w:type="dxa" w:w="1452"/>
          </w:tcPr>
          <w:p>
            <w:r>
              <w:rPr>
                <w:sz w:val="7"/>
              </w:rPr>
              <w:t>operation</w:t>
            </w:r>
          </w:p>
        </w:tc>
        <w:tc>
          <w:tcPr>
            <w:tcW w:type="dxa" w:w="1452"/>
          </w:tcPr>
          <w:p>
            <w:r>
              <w:rPr>
                <w:sz w:val="7"/>
              </w:rPr>
              <w:t>BUTTON</w:t>
            </w:r>
          </w:p>
        </w:tc>
        <w:tc>
          <w:tcPr>
            <w:tcW w:type="dxa" w:w="1452"/>
          </w:tcPr>
          <w:p>
            <w:r>
              <w:rPr>
                <w:sz w:val="7"/>
              </w:rPr>
              <w:t>QA-01-ACT-EVIDENCE-POINT</w:t>
            </w:r>
          </w:p>
        </w:tc>
        <w:tc>
          <w:tcPr>
            <w:tcW w:type="dxa" w:w="1452"/>
          </w:tcPr>
          <w:p>
            <w:r>
              <w:rPr>
                <w:sz w:val="7"/>
              </w:rPr>
              <w:t>QA-01-GATE-EVIDENCE-CAPTURE</w:t>
            </w:r>
          </w:p>
        </w:tc>
        <w:tc>
          <w:tcPr>
            <w:tcW w:type="dxa" w:w="1452"/>
          </w:tcPr>
          <w:p>
            <w:r>
              <w:rPr>
                <w:sz w:val="7"/>
              </w:rPr>
              <w:t>—</w:t>
            </w:r>
          </w:p>
        </w:tc>
        <w:tc>
          <w:tcPr>
            <w:tcW w:type="dxa" w:w="1452"/>
          </w:tcPr>
          <w:p>
            <w:r>
              <w:rPr>
                <w:sz w:val="7"/>
              </w:rPr>
              <w:t>EFFECTFUL_EXACT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05_ACPOS_Creative_Production_AI_ASSET_VIDEO_EDIT_VOICE_QA_Mother_Basic_Logic_Design_Normative_Contract_v1.0.docx</w:t>
            </w:r>
          </w:p>
        </w:tc>
      </w:tr>
      <w:tr>
        <w:tc>
          <w:tcPr>
            <w:tcW w:type="dxa" w:w="1452"/>
          </w:tcPr>
          <w:p>
            <w:r>
              <w:rPr>
                <w:sz w:val="7"/>
              </w:rPr>
              <w:t>SG-02</w:t>
            </w:r>
          </w:p>
        </w:tc>
        <w:tc>
          <w:tcPr>
            <w:tcW w:type="dxa" w:w="1452"/>
          </w:tcPr>
          <w:p>
            <w:r>
              <w:rPr>
                <w:sz w:val="7"/>
              </w:rPr>
              <w:t>CTRL-ADMIN-SG-02-APPROVAL-OPEN</w:t>
            </w:r>
          </w:p>
        </w:tc>
        <w:tc>
          <w:tcPr>
            <w:tcW w:type="dxa" w:w="1452"/>
          </w:tcPr>
          <w:p>
            <w:r>
              <w:rPr>
                <w:sz w:val="7"/>
              </w:rPr>
              <w:t>action</w:t>
            </w:r>
          </w:p>
        </w:tc>
        <w:tc>
          <w:tcPr>
            <w:tcW w:type="dxa" w:w="1452"/>
          </w:tcPr>
          <w:p>
            <w:r>
              <w:rPr>
                <w:sz w:val="7"/>
              </w:rPr>
              <w:t>SECTION_OPEN</w:t>
            </w:r>
          </w:p>
        </w:tc>
        <w:tc>
          <w:tcPr>
            <w:tcW w:type="dxa" w:w="1452"/>
          </w:tcPr>
          <w:p>
            <w:r>
              <w:rPr>
                <w:sz w:val="7"/>
              </w:rPr>
              <w:t>—</w:t>
            </w:r>
          </w:p>
        </w:tc>
        <w:tc>
          <w:tcPr>
            <w:tcW w:type="dxa" w:w="1452"/>
          </w:tcPr>
          <w:p>
            <w:r>
              <w:rPr>
                <w:sz w:val="7"/>
              </w:rPr>
              <w:t>SOURCE_PAGE_GATE</w:t>
            </w:r>
          </w:p>
        </w:tc>
        <w:tc>
          <w:tcPr>
            <w:tcW w:type="dxa" w:w="1452"/>
          </w:tcPr>
          <w:p>
            <w:r>
              <w:rPr>
                <w:sz w:val="7"/>
              </w:rPr>
              <w:t>getUiProjection</w:t>
            </w:r>
          </w:p>
        </w:tc>
        <w:tc>
          <w:tcPr>
            <w:tcW w:type="dxa" w:w="1452"/>
          </w:tcPr>
          <w:p>
            <w:r>
              <w:rPr>
                <w:sz w:val="7"/>
              </w:rPr>
              <w:t>READ_EXACT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05_ACPOS_Creative_Production_AI_ASSET_VIDEO_EDIT_VOICE_QA_Mother_Basic_Logic_Design_Normative_Contract_v1.0.docx; 06_ACPOS_Enterprise_Business_Development_AI_System_Mother_Basic_Logic_Design_Normative_Contract_v1.0.docx; 07_ACPOS_Social_Publishing_AI_System_Mother_Basic_Logic_Design_Normative_Contract_v1.0.docx; 08_ACPOS_Strategy_Intelligence_MultiAI_Decision_System_Mother_Basic_Logic_Design_Normative_Contract_v1.0.docx; 09_ACPOS_AI_System_Engineer_Self_Inspection_Evolution_System_Mother_Basic_Logic_Design_Normative_Contract_v1.0.docx</w:t>
            </w:r>
          </w:p>
        </w:tc>
      </w:tr>
      <w:tr>
        <w:tc>
          <w:tcPr>
            <w:tcW w:type="dxa" w:w="1452"/>
          </w:tcPr>
          <w:p>
            <w:r>
              <w:rPr>
                <w:sz w:val="7"/>
              </w:rPr>
              <w:t>SG-02</w:t>
            </w:r>
          </w:p>
        </w:tc>
        <w:tc>
          <w:tcPr>
            <w:tcW w:type="dxa" w:w="1452"/>
          </w:tcPr>
          <w:p>
            <w:r>
              <w:rPr>
                <w:sz w:val="7"/>
              </w:rPr>
              <w:t>CTRL-ADMIN-SG-02-CRITERIA-TABLE-OPEN</w:t>
            </w:r>
          </w:p>
        </w:tc>
        <w:tc>
          <w:tcPr>
            <w:tcW w:type="dxa" w:w="1452"/>
          </w:tcPr>
          <w:p>
            <w:r>
              <w:rPr>
                <w:sz w:val="7"/>
              </w:rPr>
              <w:t>action</w:t>
            </w:r>
          </w:p>
        </w:tc>
        <w:tc>
          <w:tcPr>
            <w:tcW w:type="dxa" w:w="1452"/>
          </w:tcPr>
          <w:p>
            <w:r>
              <w:rPr>
                <w:sz w:val="7"/>
              </w:rPr>
              <w:t>SECTION_OPEN</w:t>
            </w:r>
          </w:p>
        </w:tc>
        <w:tc>
          <w:tcPr>
            <w:tcW w:type="dxa" w:w="1452"/>
          </w:tcPr>
          <w:p>
            <w:r>
              <w:rPr>
                <w:sz w:val="7"/>
              </w:rPr>
              <w:t>—</w:t>
            </w:r>
          </w:p>
        </w:tc>
        <w:tc>
          <w:tcPr>
            <w:tcW w:type="dxa" w:w="1452"/>
          </w:tcPr>
          <w:p>
            <w:r>
              <w:rPr>
                <w:sz w:val="7"/>
              </w:rPr>
              <w:t>SOURCE_PAGE_GATE</w:t>
            </w:r>
          </w:p>
        </w:tc>
        <w:tc>
          <w:tcPr>
            <w:tcW w:type="dxa" w:w="1452"/>
          </w:tcPr>
          <w:p>
            <w:r>
              <w:rPr>
                <w:sz w:val="7"/>
              </w:rPr>
              <w:t>getUiProjection</w:t>
            </w:r>
          </w:p>
        </w:tc>
        <w:tc>
          <w:tcPr>
            <w:tcW w:type="dxa" w:w="1452"/>
          </w:tcPr>
          <w:p>
            <w:r>
              <w:rPr>
                <w:sz w:val="7"/>
              </w:rPr>
              <w:t>READ_EXACT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05_ACPOS_Creative_Production_AI_ASSET_VIDEO_EDIT_VOICE_QA_Mother_Basic_Logic_Design_Normative_Contract_v1.0.docx; 06_ACPOS_Enterprise_Business_Development_AI_System_Mother_Basic_Logic_Design_Normative_Contract_v1.0.docx; 07_ACPOS_Social_Publishing_AI_System_Mother_Basic_Logic_Design_Normative_Contract_v1.0.docx; 08_ACPOS_Strategy_Intelligence_MultiAI_Decision_System_Mother_Basic_Logic_Design_Normative_Contract_v1.0.docx; 09_ACPOS_AI_System_Engineer_Self_Inspection_Evolution_System_Mother_Basic_Logic_Design_Normative_Contract_v1.0.docx</w:t>
            </w:r>
          </w:p>
        </w:tc>
      </w:tr>
      <w:tr>
        <w:tc>
          <w:tcPr>
            <w:tcW w:type="dxa" w:w="1452"/>
          </w:tcPr>
          <w:p>
            <w:r>
              <w:rPr>
                <w:sz w:val="7"/>
              </w:rPr>
              <w:t>SG-02</w:t>
            </w:r>
          </w:p>
        </w:tc>
        <w:tc>
          <w:tcPr>
            <w:tcW w:type="dxa" w:w="1452"/>
          </w:tcPr>
          <w:p>
            <w:r>
              <w:rPr>
                <w:sz w:val="7"/>
              </w:rPr>
              <w:t>CTRL-ADMIN-SG-02-DEPARTMENT-MAPPING-OPEN</w:t>
            </w:r>
          </w:p>
        </w:tc>
        <w:tc>
          <w:tcPr>
            <w:tcW w:type="dxa" w:w="1452"/>
          </w:tcPr>
          <w:p>
            <w:r>
              <w:rPr>
                <w:sz w:val="7"/>
              </w:rPr>
              <w:t>action</w:t>
            </w:r>
          </w:p>
        </w:tc>
        <w:tc>
          <w:tcPr>
            <w:tcW w:type="dxa" w:w="1452"/>
          </w:tcPr>
          <w:p>
            <w:r>
              <w:rPr>
                <w:sz w:val="7"/>
              </w:rPr>
              <w:t>SECTION_OPEN</w:t>
            </w:r>
          </w:p>
        </w:tc>
        <w:tc>
          <w:tcPr>
            <w:tcW w:type="dxa" w:w="1452"/>
          </w:tcPr>
          <w:p>
            <w:r>
              <w:rPr>
                <w:sz w:val="7"/>
              </w:rPr>
              <w:t>—</w:t>
            </w:r>
          </w:p>
        </w:tc>
        <w:tc>
          <w:tcPr>
            <w:tcW w:type="dxa" w:w="1452"/>
          </w:tcPr>
          <w:p>
            <w:r>
              <w:rPr>
                <w:sz w:val="7"/>
              </w:rPr>
              <w:t>SOURCE_PAGE_GATE</w:t>
            </w:r>
          </w:p>
        </w:tc>
        <w:tc>
          <w:tcPr>
            <w:tcW w:type="dxa" w:w="1452"/>
          </w:tcPr>
          <w:p>
            <w:r>
              <w:rPr>
                <w:sz w:val="7"/>
              </w:rPr>
              <w:t>getUiProjection</w:t>
            </w:r>
          </w:p>
        </w:tc>
        <w:tc>
          <w:tcPr>
            <w:tcW w:type="dxa" w:w="1452"/>
          </w:tcPr>
          <w:p>
            <w:r>
              <w:rPr>
                <w:sz w:val="7"/>
              </w:rPr>
              <w:t>READ_EXACT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05_ACPOS_Creative_Production_AI_ASSET_VIDEO_EDIT_VOICE_QA_Mother_Basic_Logic_Design_Normative_Contract_v1.0.docx; 06_ACPOS_Enterprise_Business_Development_AI_System_Mother_Basic_Logic_Design_Normative_Contract_v1.0.docx; 07_ACPOS_Social_Publishing_AI_System_Mother_Basic_Logic_Design_Normative_Contract_v1.0.docx; 08_ACPOS_Strategy_Intelligence_MultiAI_Decision_System_Mother_Basic_Logic_Design_Normative_Contract_v1.0.docx; 09_ACPOS_AI_System_Engineer_Self_Inspection_Evolution_System_Mother_Basic_Logic_Design_Normative_Contract_v1.0.docx</w:t>
            </w:r>
          </w:p>
        </w:tc>
      </w:tr>
      <w:tr>
        <w:tc>
          <w:tcPr>
            <w:tcW w:type="dxa" w:w="1452"/>
          </w:tcPr>
          <w:p>
            <w:r>
              <w:rPr>
                <w:sz w:val="7"/>
              </w:rPr>
              <w:t>SG-02</w:t>
            </w:r>
          </w:p>
        </w:tc>
        <w:tc>
          <w:tcPr>
            <w:tcW w:type="dxa" w:w="1452"/>
          </w:tcPr>
          <w:p>
            <w:r>
              <w:rPr>
                <w:sz w:val="7"/>
              </w:rPr>
              <w:t>CTRL-ADMIN-SG-02-DIMENSION-LIBRARY-OPEN</w:t>
            </w:r>
          </w:p>
        </w:tc>
        <w:tc>
          <w:tcPr>
            <w:tcW w:type="dxa" w:w="1452"/>
          </w:tcPr>
          <w:p>
            <w:r>
              <w:rPr>
                <w:sz w:val="7"/>
              </w:rPr>
              <w:t>action</w:t>
            </w:r>
          </w:p>
        </w:tc>
        <w:tc>
          <w:tcPr>
            <w:tcW w:type="dxa" w:w="1452"/>
          </w:tcPr>
          <w:p>
            <w:r>
              <w:rPr>
                <w:sz w:val="7"/>
              </w:rPr>
              <w:t>SECTION_OPEN</w:t>
            </w:r>
          </w:p>
        </w:tc>
        <w:tc>
          <w:tcPr>
            <w:tcW w:type="dxa" w:w="1452"/>
          </w:tcPr>
          <w:p>
            <w:r>
              <w:rPr>
                <w:sz w:val="7"/>
              </w:rPr>
              <w:t>—</w:t>
            </w:r>
          </w:p>
        </w:tc>
        <w:tc>
          <w:tcPr>
            <w:tcW w:type="dxa" w:w="1452"/>
          </w:tcPr>
          <w:p>
            <w:r>
              <w:rPr>
                <w:sz w:val="7"/>
              </w:rPr>
              <w:t>SOURCE_PAGE_GATE</w:t>
            </w:r>
          </w:p>
        </w:tc>
        <w:tc>
          <w:tcPr>
            <w:tcW w:type="dxa" w:w="1452"/>
          </w:tcPr>
          <w:p>
            <w:r>
              <w:rPr>
                <w:sz w:val="7"/>
              </w:rPr>
              <w:t>getUiProjection</w:t>
            </w:r>
          </w:p>
        </w:tc>
        <w:tc>
          <w:tcPr>
            <w:tcW w:type="dxa" w:w="1452"/>
          </w:tcPr>
          <w:p>
            <w:r>
              <w:rPr>
                <w:sz w:val="7"/>
              </w:rPr>
              <w:t>READ_EXACT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05_ACPOS_Creative_Production_AI_ASSET_VIDEO_EDIT_VOICE_QA_Mother_Basic_Logic_Design_Normative_Contract_v1.0.docx; 06_ACPOS_Enterprise_Business_Development_AI_System_Mother_Basic_Logic_Design_Normative_Contract_v1.0.docx; 07_ACPOS_Social_Publishing_AI_System_Mother_Basic_Logic_Design_Normative_Contract_v1.0.docx; 08_ACPOS_Strategy_Intelligence_MultiAI_Decision_System_Mother_Basic_Logic_Design_Normative_Contract_v1.0.docx; 09_ACPOS_AI_System_Engineer_Self_Inspection_Evolution_System_Mother_Basic_Logic_Design_Normative_Contract_v1.0.docx</w:t>
            </w:r>
          </w:p>
        </w:tc>
      </w:tr>
      <w:tr>
        <w:tc>
          <w:tcPr>
            <w:tcW w:type="dxa" w:w="1452"/>
          </w:tcPr>
          <w:p>
            <w:r>
              <w:rPr>
                <w:sz w:val="7"/>
              </w:rPr>
              <w:t>SG-02</w:t>
            </w:r>
          </w:p>
        </w:tc>
        <w:tc>
          <w:tcPr>
            <w:tcW w:type="dxa" w:w="1452"/>
          </w:tcPr>
          <w:p>
            <w:r>
              <w:rPr>
                <w:sz w:val="7"/>
              </w:rPr>
              <w:t>CTRL-ADMIN-SG-02-GATE-POLICY-OPEN</w:t>
            </w:r>
          </w:p>
        </w:tc>
        <w:tc>
          <w:tcPr>
            <w:tcW w:type="dxa" w:w="1452"/>
          </w:tcPr>
          <w:p>
            <w:r>
              <w:rPr>
                <w:sz w:val="7"/>
              </w:rPr>
              <w:t>action</w:t>
            </w:r>
          </w:p>
        </w:tc>
        <w:tc>
          <w:tcPr>
            <w:tcW w:type="dxa" w:w="1452"/>
          </w:tcPr>
          <w:p>
            <w:r>
              <w:rPr>
                <w:sz w:val="7"/>
              </w:rPr>
              <w:t>SECTION_OPEN</w:t>
            </w:r>
          </w:p>
        </w:tc>
        <w:tc>
          <w:tcPr>
            <w:tcW w:type="dxa" w:w="1452"/>
          </w:tcPr>
          <w:p>
            <w:r>
              <w:rPr>
                <w:sz w:val="7"/>
              </w:rPr>
              <w:t>—</w:t>
            </w:r>
          </w:p>
        </w:tc>
        <w:tc>
          <w:tcPr>
            <w:tcW w:type="dxa" w:w="1452"/>
          </w:tcPr>
          <w:p>
            <w:r>
              <w:rPr>
                <w:sz w:val="7"/>
              </w:rPr>
              <w:t>SOURCE_PAGE_GATE</w:t>
            </w:r>
          </w:p>
        </w:tc>
        <w:tc>
          <w:tcPr>
            <w:tcW w:type="dxa" w:w="1452"/>
          </w:tcPr>
          <w:p>
            <w:r>
              <w:rPr>
                <w:sz w:val="7"/>
              </w:rPr>
              <w:t>getUiProjection</w:t>
            </w:r>
          </w:p>
        </w:tc>
        <w:tc>
          <w:tcPr>
            <w:tcW w:type="dxa" w:w="1452"/>
          </w:tcPr>
          <w:p>
            <w:r>
              <w:rPr>
                <w:sz w:val="7"/>
              </w:rPr>
              <w:t>READ_EXACT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05_ACPOS_Creative_Production_AI_ASSET_VIDEO_EDIT_VOICE_QA_Mother_Basic_Logic_Design_Normative_Contract_v1.0.docx; 06_ACPOS_Enterprise_Business_Development_AI_System_Mother_Basic_Logic_Design_Normative_Contract_v1.0.docx; 07_ACPOS_Social_Publishing_AI_System_Mother_Basic_Logic_Design_Normative_Contract_v1.0.docx; 08_ACPOS_Strategy_Intelligence_MultiAI_Decision_System_Mother_Basic_Logic_Design_Normative_Contract_v1.0.docx; 09_ACPOS_AI_System_Engineer_Self_Inspection_Evolution_System_Mother_Basic_Logic_Design_Normative_Contract_v1.0.docx</w:t>
            </w:r>
          </w:p>
        </w:tc>
      </w:tr>
      <w:tr>
        <w:tc>
          <w:tcPr>
            <w:tcW w:type="dxa" w:w="1452"/>
          </w:tcPr>
          <w:p>
            <w:r>
              <w:rPr>
                <w:sz w:val="7"/>
              </w:rPr>
              <w:t>SG-02</w:t>
            </w:r>
          </w:p>
        </w:tc>
        <w:tc>
          <w:tcPr>
            <w:tcW w:type="dxa" w:w="1452"/>
          </w:tcPr>
          <w:p>
            <w:r>
              <w:rPr>
                <w:sz w:val="7"/>
              </w:rPr>
              <w:t>CTRL-ADMIN-SG-02-IMPACT-OPEN</w:t>
            </w:r>
          </w:p>
        </w:tc>
        <w:tc>
          <w:tcPr>
            <w:tcW w:type="dxa" w:w="1452"/>
          </w:tcPr>
          <w:p>
            <w:r>
              <w:rPr>
                <w:sz w:val="7"/>
              </w:rPr>
              <w:t>action</w:t>
            </w:r>
          </w:p>
        </w:tc>
        <w:tc>
          <w:tcPr>
            <w:tcW w:type="dxa" w:w="1452"/>
          </w:tcPr>
          <w:p>
            <w:r>
              <w:rPr>
                <w:sz w:val="7"/>
              </w:rPr>
              <w:t>SECTION_OPEN</w:t>
            </w:r>
          </w:p>
        </w:tc>
        <w:tc>
          <w:tcPr>
            <w:tcW w:type="dxa" w:w="1452"/>
          </w:tcPr>
          <w:p>
            <w:r>
              <w:rPr>
                <w:sz w:val="7"/>
              </w:rPr>
              <w:t>—</w:t>
            </w:r>
          </w:p>
        </w:tc>
        <w:tc>
          <w:tcPr>
            <w:tcW w:type="dxa" w:w="1452"/>
          </w:tcPr>
          <w:p>
            <w:r>
              <w:rPr>
                <w:sz w:val="7"/>
              </w:rPr>
              <w:t>SOURCE_PAGE_GATE</w:t>
            </w:r>
          </w:p>
        </w:tc>
        <w:tc>
          <w:tcPr>
            <w:tcW w:type="dxa" w:w="1452"/>
          </w:tcPr>
          <w:p>
            <w:r>
              <w:rPr>
                <w:sz w:val="7"/>
              </w:rPr>
              <w:t>getUiProjection</w:t>
            </w:r>
          </w:p>
        </w:tc>
        <w:tc>
          <w:tcPr>
            <w:tcW w:type="dxa" w:w="1452"/>
          </w:tcPr>
          <w:p>
            <w:r>
              <w:rPr>
                <w:sz w:val="7"/>
              </w:rPr>
              <w:t>READ_EXACT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05_ACPOS_Creative_Production_AI_ASSET_VIDEO_EDIT_VOICE_QA_Mother_Basic_Logic_Design_Normative_Contract_v1.0.docx; 06_ACPOS_Enterprise_Business_Development_AI_System_Mother_Basic_Logic_Design_Normative_Contract_v1.0.docx; 07_ACPOS_Social_Publishing_AI_System_Mother_Basic_Logic_Design_Normative_Contract_v1.0.docx; 08_ACPOS_Strategy_Intelligence_MultiAI_Decision_System_Mother_Basic_Logic_Design_Normative_Contract_v1.0.docx; 09_ACPOS_AI_System_Engineer_Self_Inspection_Evolution_System_Mother_Basic_Logic_Design_Normative_Contract_v1.0.docx</w:t>
            </w:r>
          </w:p>
        </w:tc>
      </w:tr>
      <w:tr>
        <w:tc>
          <w:tcPr>
            <w:tcW w:type="dxa" w:w="1452"/>
          </w:tcPr>
          <w:p>
            <w:r>
              <w:rPr>
                <w:sz w:val="7"/>
              </w:rPr>
              <w:t>SG-02</w:t>
            </w:r>
          </w:p>
        </w:tc>
        <w:tc>
          <w:tcPr>
            <w:tcW w:type="dxa" w:w="1452"/>
          </w:tcPr>
          <w:p>
            <w:r>
              <w:rPr>
                <w:sz w:val="7"/>
              </w:rPr>
              <w:t>CTRL-ADMIN-SG-02-REQUIRED-CHECKS-OPEN</w:t>
            </w:r>
          </w:p>
        </w:tc>
        <w:tc>
          <w:tcPr>
            <w:tcW w:type="dxa" w:w="1452"/>
          </w:tcPr>
          <w:p>
            <w:r>
              <w:rPr>
                <w:sz w:val="7"/>
              </w:rPr>
              <w:t>action</w:t>
            </w:r>
          </w:p>
        </w:tc>
        <w:tc>
          <w:tcPr>
            <w:tcW w:type="dxa" w:w="1452"/>
          </w:tcPr>
          <w:p>
            <w:r>
              <w:rPr>
                <w:sz w:val="7"/>
              </w:rPr>
              <w:t>SECTION_OPEN</w:t>
            </w:r>
          </w:p>
        </w:tc>
        <w:tc>
          <w:tcPr>
            <w:tcW w:type="dxa" w:w="1452"/>
          </w:tcPr>
          <w:p>
            <w:r>
              <w:rPr>
                <w:sz w:val="7"/>
              </w:rPr>
              <w:t>—</w:t>
            </w:r>
          </w:p>
        </w:tc>
        <w:tc>
          <w:tcPr>
            <w:tcW w:type="dxa" w:w="1452"/>
          </w:tcPr>
          <w:p>
            <w:r>
              <w:rPr>
                <w:sz w:val="7"/>
              </w:rPr>
              <w:t>SOURCE_PAGE_GATE</w:t>
            </w:r>
          </w:p>
        </w:tc>
        <w:tc>
          <w:tcPr>
            <w:tcW w:type="dxa" w:w="1452"/>
          </w:tcPr>
          <w:p>
            <w:r>
              <w:rPr>
                <w:sz w:val="7"/>
              </w:rPr>
              <w:t>getUiProjection</w:t>
            </w:r>
          </w:p>
        </w:tc>
        <w:tc>
          <w:tcPr>
            <w:tcW w:type="dxa" w:w="1452"/>
          </w:tcPr>
          <w:p>
            <w:r>
              <w:rPr>
                <w:sz w:val="7"/>
              </w:rPr>
              <w:t>READ_EXACT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05_ACPOS_Creative_Production_AI_ASSET_VIDEO_EDIT_VOICE_QA_Mother_Basic_Logic_Design_Normative_Contract_v1.0.docx; 06_ACPOS_Enterprise_Business_Development_AI_System_Mother_Basic_Logic_Design_Normative_Contract_v1.0.docx; 07_ACPOS_Social_Publishing_AI_System_Mother_Basic_Logic_Design_Normative_Contract_v1.0.docx; 08_ACPOS_Strategy_Intelligence_MultiAI_Decision_System_Mother_Basic_Logic_Design_Normative_Contract_v1.0.docx; 09_ACPOS_AI_System_Engineer_Self_Inspection_Evolution_System_Mother_Basic_Logic_Design_Normative_Contract_v1.0.docx</w:t>
            </w:r>
          </w:p>
        </w:tc>
      </w:tr>
      <w:tr>
        <w:tc>
          <w:tcPr>
            <w:tcW w:type="dxa" w:w="1452"/>
          </w:tcPr>
          <w:p>
            <w:r>
              <w:rPr>
                <w:sz w:val="7"/>
              </w:rPr>
              <w:t>SG-02</w:t>
            </w:r>
          </w:p>
        </w:tc>
        <w:tc>
          <w:tcPr>
            <w:tcW w:type="dxa" w:w="1452"/>
          </w:tcPr>
          <w:p>
            <w:r>
              <w:rPr>
                <w:sz w:val="7"/>
              </w:rPr>
              <w:t>CTRL-ADMIN-SG-02-THRESHOLDS-OPEN</w:t>
            </w:r>
          </w:p>
        </w:tc>
        <w:tc>
          <w:tcPr>
            <w:tcW w:type="dxa" w:w="1452"/>
          </w:tcPr>
          <w:p>
            <w:r>
              <w:rPr>
                <w:sz w:val="7"/>
              </w:rPr>
              <w:t>action</w:t>
            </w:r>
          </w:p>
        </w:tc>
        <w:tc>
          <w:tcPr>
            <w:tcW w:type="dxa" w:w="1452"/>
          </w:tcPr>
          <w:p>
            <w:r>
              <w:rPr>
                <w:sz w:val="7"/>
              </w:rPr>
              <w:t>SECTION_OPEN</w:t>
            </w:r>
          </w:p>
        </w:tc>
        <w:tc>
          <w:tcPr>
            <w:tcW w:type="dxa" w:w="1452"/>
          </w:tcPr>
          <w:p>
            <w:r>
              <w:rPr>
                <w:sz w:val="7"/>
              </w:rPr>
              <w:t>—</w:t>
            </w:r>
          </w:p>
        </w:tc>
        <w:tc>
          <w:tcPr>
            <w:tcW w:type="dxa" w:w="1452"/>
          </w:tcPr>
          <w:p>
            <w:r>
              <w:rPr>
                <w:sz w:val="7"/>
              </w:rPr>
              <w:t>SOURCE_PAGE_GATE</w:t>
            </w:r>
          </w:p>
        </w:tc>
        <w:tc>
          <w:tcPr>
            <w:tcW w:type="dxa" w:w="1452"/>
          </w:tcPr>
          <w:p>
            <w:r>
              <w:rPr>
                <w:sz w:val="7"/>
              </w:rPr>
              <w:t>getUiProjection</w:t>
            </w:r>
          </w:p>
        </w:tc>
        <w:tc>
          <w:tcPr>
            <w:tcW w:type="dxa" w:w="1452"/>
          </w:tcPr>
          <w:p>
            <w:r>
              <w:rPr>
                <w:sz w:val="7"/>
              </w:rPr>
              <w:t>READ_EXACT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05_ACPOS_Creative_Production_AI_ASSET_VIDEO_EDIT_VOICE_QA_Mother_Basic_Logic_Design_Normative_Contract_v1.0.docx; 06_ACPOS_Enterprise_Business_Development_AI_System_Mother_Basic_Logic_Design_Normative_Contract_v1.0.docx; 07_ACPOS_Social_Publishing_AI_System_Mother_Basic_Logic_Design_Normative_Contract_v1.0.docx; 08_ACPOS_Strategy_Intelligence_MultiAI_Decision_System_Mother_Basic_Logic_Design_Normative_Contract_v1.0.docx; 09_ACPOS_AI_System_Engineer_Self_Inspection_Evolution_System_Mother_Basic_Logic_Design_Normative_Contract_v1.0.docx</w:t>
            </w:r>
          </w:p>
        </w:tc>
      </w:tr>
      <w:tr>
        <w:tc>
          <w:tcPr>
            <w:tcW w:type="dxa" w:w="1452"/>
          </w:tcPr>
          <w:p>
            <w:r>
              <w:rPr>
                <w:sz w:val="7"/>
              </w:rPr>
              <w:t>STR-01</w:t>
            </w:r>
          </w:p>
        </w:tc>
        <w:tc>
          <w:tcPr>
            <w:tcW w:type="dxa" w:w="1452"/>
          </w:tcPr>
          <w:p>
            <w:r>
              <w:rPr>
                <w:sz w:val="7"/>
              </w:rPr>
              <w:t>STR-01-BTN-ATTACH</w:t>
            </w:r>
          </w:p>
        </w:tc>
        <w:tc>
          <w:tcPr>
            <w:tcW w:type="dxa" w:w="1452"/>
          </w:tcPr>
          <w:p>
            <w:r>
              <w:rPr>
                <w:sz w:val="7"/>
              </w:rPr>
              <w:t>operation</w:t>
            </w:r>
          </w:p>
        </w:tc>
        <w:tc>
          <w:tcPr>
            <w:tcW w:type="dxa" w:w="1452"/>
          </w:tcPr>
          <w:p>
            <w:r>
              <w:rPr>
                <w:sz w:val="7"/>
              </w:rPr>
              <w:t>ATTACHMENT</w:t>
            </w:r>
          </w:p>
        </w:tc>
        <w:tc>
          <w:tcPr>
            <w:tcW w:type="dxa" w:w="1452"/>
          </w:tcPr>
          <w:p>
            <w:r>
              <w:rPr>
                <w:sz w:val="7"/>
              </w:rPr>
              <w:t>STR-01-ACT-NOOP</w:t>
            </w:r>
          </w:p>
        </w:tc>
        <w:tc>
          <w:tcPr>
            <w:tcW w:type="dxa" w:w="1452"/>
          </w:tcPr>
          <w:p>
            <w:r>
              <w:rPr>
                <w:sz w:val="7"/>
              </w:rPr>
              <w:t>STR-01-GATE-TOPIC</w:t>
            </w:r>
          </w:p>
        </w:tc>
        <w:tc>
          <w:tcPr>
            <w:tcW w:type="dxa" w:w="1452"/>
          </w:tcPr>
          <w:p>
            <w:r>
              <w:rPr>
                <w:sz w:val="7"/>
              </w:rPr>
              <w:t>—</w:t>
            </w:r>
          </w:p>
        </w:tc>
        <w:tc>
          <w:tcPr>
            <w:tcW w:type="dxa" w:w="1452"/>
          </w:tcPr>
          <w:p>
            <w:r>
              <w:rPr>
                <w:sz w:val="7"/>
              </w:rPr>
              <w:t>READ_EXACT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02_ACPOS_AI_Conversation_Memory_MultiAI_Assistant_Mother_Basic_Logic_Design_Normative_Contract_v1.0.docx; 08_ACPOS_Strategy_Intelligence_MultiAI_Decision_System_Mother_Basic_Logic_Design_Normative_Contract_v1.0.docx</w:t>
            </w:r>
          </w:p>
        </w:tc>
      </w:tr>
      <w:tr>
        <w:tc>
          <w:tcPr>
            <w:tcW w:type="dxa" w:w="1452"/>
          </w:tcPr>
          <w:p>
            <w:r>
              <w:rPr>
                <w:sz w:val="7"/>
              </w:rPr>
              <w:t>STR-01</w:t>
            </w:r>
          </w:p>
        </w:tc>
        <w:tc>
          <w:tcPr>
            <w:tcW w:type="dxa" w:w="1452"/>
          </w:tcPr>
          <w:p>
            <w:r>
              <w:rPr>
                <w:sz w:val="7"/>
              </w:rPr>
              <w:t>STR-01-VIEW-CONVERSATION</w:t>
            </w:r>
          </w:p>
        </w:tc>
        <w:tc>
          <w:tcPr>
            <w:tcW w:type="dxa" w:w="1452"/>
          </w:tcPr>
          <w:p>
            <w:r>
              <w:rPr>
                <w:sz w:val="7"/>
              </w:rPr>
              <w:t>operation</w:t>
            </w:r>
          </w:p>
        </w:tc>
        <w:tc>
          <w:tcPr>
            <w:tcW w:type="dxa" w:w="1452"/>
          </w:tcPr>
          <w:p>
            <w:r>
              <w:rPr>
                <w:sz w:val="7"/>
              </w:rPr>
              <w:t>CONVERSATION</w:t>
            </w:r>
          </w:p>
        </w:tc>
        <w:tc>
          <w:tcPr>
            <w:tcW w:type="dxa" w:w="1452"/>
          </w:tcPr>
          <w:p>
            <w:r>
              <w:rPr>
                <w:sz w:val="7"/>
              </w:rPr>
              <w:t>STR-01-ACT-NOOP</w:t>
            </w:r>
          </w:p>
        </w:tc>
        <w:tc>
          <w:tcPr>
            <w:tcW w:type="dxa" w:w="1452"/>
          </w:tcPr>
          <w:p>
            <w:r>
              <w:rPr>
                <w:sz w:val="7"/>
              </w:rPr>
              <w:t>STR-01-GATE-TOPIC</w:t>
            </w:r>
          </w:p>
        </w:tc>
        <w:tc>
          <w:tcPr>
            <w:tcW w:type="dxa" w:w="1452"/>
          </w:tcPr>
          <w:p>
            <w:r>
              <w:rPr>
                <w:sz w:val="7"/>
              </w:rPr>
              <w:t>—</w:t>
            </w:r>
          </w:p>
        </w:tc>
        <w:tc>
          <w:tcPr>
            <w:tcW w:type="dxa" w:w="1452"/>
          </w:tcPr>
          <w:p>
            <w:r>
              <w:rPr>
                <w:sz w:val="7"/>
              </w:rPr>
              <w:t>READ_EXACT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02_ACPOS_AI_Conversation_Memory_MultiAI_Assistant_Mother_Basic_Logic_Design_Normative_Contract_v1.0.docx; 08_ACPOS_Strategy_Intelligence_MultiAI_Decision_System_Mother_Basic_Logic_Design_Normative_Contract_v1.0.docx</w:t>
            </w:r>
          </w:p>
        </w:tc>
      </w:tr>
      <w:tr>
        <w:tc>
          <w:tcPr>
            <w:tcW w:type="dxa" w:w="1452"/>
          </w:tcPr>
          <w:p>
            <w:r>
              <w:rPr>
                <w:sz w:val="7"/>
              </w:rPr>
              <w:t>SYS-01</w:t>
            </w:r>
          </w:p>
        </w:tc>
        <w:tc>
          <w:tcPr>
            <w:tcW w:type="dxa" w:w="1452"/>
          </w:tcPr>
          <w:p>
            <w:r>
              <w:rPr>
                <w:sz w:val="7"/>
              </w:rPr>
              <w:t>SYS-01-BTN-ATTACH</w:t>
            </w:r>
          </w:p>
        </w:tc>
        <w:tc>
          <w:tcPr>
            <w:tcW w:type="dxa" w:w="1452"/>
          </w:tcPr>
          <w:p>
            <w:r>
              <w:rPr>
                <w:sz w:val="7"/>
              </w:rPr>
              <w:t>runtime_owner</w:t>
            </w:r>
          </w:p>
        </w:tc>
        <w:tc>
          <w:tcPr>
            <w:tcW w:type="dxa" w:w="1452"/>
          </w:tcPr>
          <w:p>
            <w:r>
              <w:rPr>
                <w:sz w:val="7"/>
              </w:rPr>
              <w:t>COMPACT_BUTTON</w:t>
            </w:r>
          </w:p>
        </w:tc>
        <w:tc>
          <w:tcPr>
            <w:tcW w:type="dxa" w:w="1452"/>
          </w:tcPr>
          <w:p>
            <w:r>
              <w:rPr>
                <w:sz w:val="7"/>
              </w:rPr>
              <w:t>SYS-01-ACT-CONVERSATION-ATTACH</w:t>
            </w:r>
          </w:p>
        </w:tc>
        <w:tc>
          <w:tcPr>
            <w:tcW w:type="dxa" w:w="1452"/>
          </w:tcPr>
          <w:p>
            <w:r>
              <w:rPr>
                <w:sz w:val="7"/>
              </w:rPr>
              <w:t>SYS-01-GATE-CONVERSATION-COMPOSER</w:t>
            </w:r>
          </w:p>
        </w:tc>
        <w:tc>
          <w:tcPr>
            <w:tcW w:type="dxa" w:w="1452"/>
          </w:tcPr>
          <w:p>
            <w:r>
              <w:rPr>
                <w:sz w:val="7"/>
              </w:rPr>
              <w:t>RESOLVE_FROM_CURRENT_CONVERSATION_CORE_DURING_LOGIC_PHASE</w:t>
            </w:r>
          </w:p>
        </w:tc>
        <w:tc>
          <w:tcPr>
            <w:tcW w:type="dxa" w:w="1452"/>
          </w:tcPr>
          <w:p>
            <w:r>
              <w:rPr>
                <w:sz w:val="7"/>
              </w:rPr>
              <w:t>EFFECTFUL_EXACT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02_ACPOS_AI_Conversation_Memory_MultiAI_Assistant_Mother_Basic_Logic_Design_Normative_Contract_v1.0.docx; 09_ACPOS_AI_System_Engineer_Self_Inspection_Evolution_System_Mother_Basic_Logic_Design_Normative_Contract_v1.0.docx</w:t>
            </w:r>
          </w:p>
        </w:tc>
      </w:tr>
      <w:tr>
        <w:tc>
          <w:tcPr>
            <w:tcW w:type="dxa" w:w="1452"/>
          </w:tcPr>
          <w:p>
            <w:r>
              <w:rPr>
                <w:sz w:val="7"/>
              </w:rPr>
              <w:t>SYS-01</w:t>
            </w:r>
          </w:p>
        </w:tc>
        <w:tc>
          <w:tcPr>
            <w:tcW w:type="dxa" w:w="1452"/>
          </w:tcPr>
          <w:p>
            <w:r>
              <w:rPr>
                <w:sz w:val="7"/>
              </w:rPr>
              <w:t>SYS-01-BTN-CANDIDATE-CREATE</w:t>
            </w:r>
          </w:p>
        </w:tc>
        <w:tc>
          <w:tcPr>
            <w:tcW w:type="dxa" w:w="1452"/>
          </w:tcPr>
          <w:p>
            <w:r>
              <w:rPr>
                <w:sz w:val="7"/>
              </w:rPr>
              <w:t>runtime_owner</w:t>
            </w:r>
          </w:p>
        </w:tc>
        <w:tc>
          <w:tcPr>
            <w:tcW w:type="dxa" w:w="1452"/>
          </w:tcPr>
          <w:p>
            <w:r>
              <w:rPr>
                <w:sz w:val="7"/>
              </w:rPr>
              <w:t>BUTTON</w:t>
            </w:r>
          </w:p>
        </w:tc>
        <w:tc>
          <w:tcPr>
            <w:tcW w:type="dxa" w:w="1452"/>
          </w:tcPr>
          <w:p>
            <w:r>
              <w:rPr>
                <w:sz w:val="7"/>
              </w:rPr>
              <w:t>ACT-CANDIDATE-CREATE</w:t>
            </w:r>
          </w:p>
        </w:tc>
        <w:tc>
          <w:tcPr>
            <w:tcW w:type="dxa" w:w="1452"/>
          </w:tcPr>
          <w:p>
            <w:r>
              <w:rPr>
                <w:sz w:val="7"/>
              </w:rPr>
              <w:t>CURRENT_VIEW_AND_SOURCE_ACTION_GATE</w:t>
            </w:r>
          </w:p>
        </w:tc>
        <w:tc>
          <w:tcPr>
            <w:tcW w:type="dxa" w:w="1452"/>
          </w:tcPr>
          <w:p>
            <w:r>
              <w:rPr>
                <w:sz w:val="7"/>
              </w:rPr>
              <w:t>createCandidate</w:t>
            </w:r>
          </w:p>
        </w:tc>
        <w:tc>
          <w:tcPr>
            <w:tcW w:type="dxa" w:w="1452"/>
          </w:tcPr>
          <w:p>
            <w:r>
              <w:rPr>
                <w:sz w:val="7"/>
              </w:rPr>
              <w:t>EFFECTFUL_EXACT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02_ACPOS_AI_Conversation_Memory_MultiAI_Assistant_Mother_Basic_Logic_Design_Normative_Contract_v1.0.docx; 04_ACPOS_CORE_AI_Blueprint_Canonical_Script_System_Mother_Basic_Logic_Design_Normative_Contract_v1.0.docx; 06_ACPOS_Enterprise_Business_Development_AI_System_Mother_Basic_Logic_Design_Normative_Contract_v1.0.docx; 08_ACPOS_Strategy_Intelligence_MultiAI_Decision_System_Mother_Basic_Logic_Design_Normative_Contract_v1.0.docx; 09_ACPOS_AI_System_Engineer_Self_Inspection_Evolution_System_Mother_Basic_Logic_Design_Normative_Contract_v1.0.docx</w:t>
            </w:r>
          </w:p>
        </w:tc>
      </w:tr>
      <w:tr>
        <w:tc>
          <w:tcPr>
            <w:tcW w:type="dxa" w:w="1452"/>
          </w:tcPr>
          <w:p>
            <w:r>
              <w:rPr>
                <w:sz w:val="7"/>
              </w:rPr>
              <w:t>SYS-01</w:t>
            </w:r>
          </w:p>
        </w:tc>
        <w:tc>
          <w:tcPr>
            <w:tcW w:type="dxa" w:w="1452"/>
          </w:tcPr>
          <w:p>
            <w:r>
              <w:rPr>
                <w:sz w:val="7"/>
              </w:rPr>
              <w:t>SYS-01-BTN-CR-CREATE</w:t>
            </w:r>
          </w:p>
        </w:tc>
        <w:tc>
          <w:tcPr>
            <w:tcW w:type="dxa" w:w="1452"/>
          </w:tcPr>
          <w:p>
            <w:r>
              <w:rPr>
                <w:sz w:val="7"/>
              </w:rPr>
              <w:t>gate</w:t>
            </w:r>
          </w:p>
        </w:tc>
        <w:tc>
          <w:tcPr>
            <w:tcW w:type="dxa" w:w="1452"/>
          </w:tcPr>
          <w:p>
            <w:r>
              <w:rPr>
                <w:sz w:val="7"/>
              </w:rPr>
              <w:t>BUTTON</w:t>
            </w:r>
          </w:p>
        </w:tc>
        <w:tc>
          <w:tcPr>
            <w:tcW w:type="dxa" w:w="1452"/>
          </w:tcPr>
          <w:p>
            <w:r>
              <w:rPr>
                <w:sz w:val="7"/>
              </w:rPr>
              <w:t>ACT-CR-CREATE</w:t>
            </w:r>
          </w:p>
        </w:tc>
        <w:tc>
          <w:tcPr>
            <w:tcW w:type="dxa" w:w="1452"/>
          </w:tcPr>
          <w:p>
            <w:r>
              <w:rPr>
                <w:sz w:val="7"/>
              </w:rPr>
              <w:t>—</w:t>
            </w:r>
          </w:p>
        </w:tc>
        <w:tc>
          <w:tcPr>
            <w:tcW w:type="dxa" w:w="1452"/>
          </w:tcPr>
          <w:p>
            <w:r>
              <w:rPr>
                <w:sz w:val="7"/>
              </w:rPr>
              <w:t>createChangeRequest</w:t>
            </w:r>
          </w:p>
        </w:tc>
        <w:tc>
          <w:tcPr>
            <w:tcW w:type="dxa" w:w="1452"/>
          </w:tcPr>
          <w:p>
            <w:r>
              <w:rPr>
                <w:sz w:val="7"/>
              </w:rPr>
              <w:t>EFFECTFUL_EXACT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06_ACPOS_Enterprise_Business_Development_AI_System_Mother_Basic_Logic_Design_Normative_Contract_v1.0.docx; 09_ACPOS_AI_System_Engineer_Self_Inspection_Evolution_System_Mother_Basic_Logic_Design_Normative_Contract_v1.0.docx</w:t>
            </w:r>
          </w:p>
        </w:tc>
      </w:tr>
      <w:tr>
        <w:tc>
          <w:tcPr>
            <w:tcW w:type="dxa" w:w="1452"/>
          </w:tcPr>
          <w:p>
            <w:r>
              <w:rPr>
                <w:sz w:val="7"/>
              </w:rPr>
              <w:t>SYS-01</w:t>
            </w:r>
          </w:p>
        </w:tc>
        <w:tc>
          <w:tcPr>
            <w:tcW w:type="dxa" w:w="1452"/>
          </w:tcPr>
          <w:p>
            <w:r>
              <w:rPr>
                <w:sz w:val="7"/>
              </w:rPr>
              <w:t>SYS-01-BTN-CR-CREATE</w:t>
            </w:r>
          </w:p>
        </w:tc>
        <w:tc>
          <w:tcPr>
            <w:tcW w:type="dxa" w:w="1452"/>
          </w:tcPr>
          <w:p>
            <w:r>
              <w:rPr>
                <w:sz w:val="7"/>
              </w:rPr>
              <w:t>runtime_owner</w:t>
            </w:r>
          </w:p>
        </w:tc>
        <w:tc>
          <w:tcPr>
            <w:tcW w:type="dxa" w:w="1452"/>
          </w:tcPr>
          <w:p>
            <w:r>
              <w:rPr>
                <w:sz w:val="7"/>
              </w:rPr>
              <w:t>BUTTON</w:t>
            </w:r>
          </w:p>
        </w:tc>
        <w:tc>
          <w:tcPr>
            <w:tcW w:type="dxa" w:w="1452"/>
          </w:tcPr>
          <w:p>
            <w:r>
              <w:rPr>
                <w:sz w:val="7"/>
              </w:rPr>
              <w:t>ACT-CR-CREATE</w:t>
            </w:r>
          </w:p>
        </w:tc>
        <w:tc>
          <w:tcPr>
            <w:tcW w:type="dxa" w:w="1452"/>
          </w:tcPr>
          <w:p>
            <w:r>
              <w:rPr>
                <w:sz w:val="7"/>
              </w:rPr>
              <w:t>—</w:t>
            </w:r>
          </w:p>
        </w:tc>
        <w:tc>
          <w:tcPr>
            <w:tcW w:type="dxa" w:w="1452"/>
          </w:tcPr>
          <w:p>
            <w:r>
              <w:rPr>
                <w:sz w:val="7"/>
              </w:rPr>
              <w:t>createChangeRequest</w:t>
            </w:r>
          </w:p>
        </w:tc>
        <w:tc>
          <w:tcPr>
            <w:tcW w:type="dxa" w:w="1452"/>
          </w:tcPr>
          <w:p>
            <w:r>
              <w:rPr>
                <w:sz w:val="7"/>
              </w:rPr>
              <w:t>EFFECTFUL_EXACT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06_ACPOS_Enterprise_Business_Development_AI_System_Mother_Basic_Logic_Design_Normative_Contract_v1.0.docx; 09_ACPOS_AI_System_Engineer_Self_Inspection_Evolution_System_Mother_Basic_Logic_Design_Normative_Contract_v1.0.docx</w:t>
            </w:r>
          </w:p>
        </w:tc>
      </w:tr>
      <w:tr>
        <w:tc>
          <w:tcPr>
            <w:tcW w:type="dxa" w:w="1452"/>
          </w:tcPr>
          <w:p>
            <w:r>
              <w:rPr>
                <w:sz w:val="7"/>
              </w:rPr>
              <w:t>SYS-01</w:t>
            </w:r>
          </w:p>
        </w:tc>
        <w:tc>
          <w:tcPr>
            <w:tcW w:type="dxa" w:w="1452"/>
          </w:tcPr>
          <w:p>
            <w:r>
              <w:rPr>
                <w:sz w:val="7"/>
              </w:rPr>
              <w:t>SYS-01-BTN-SANDBOX-TEST</w:t>
            </w:r>
          </w:p>
        </w:tc>
        <w:tc>
          <w:tcPr>
            <w:tcW w:type="dxa" w:w="1452"/>
          </w:tcPr>
          <w:p>
            <w:r>
              <w:rPr>
                <w:sz w:val="7"/>
              </w:rPr>
              <w:t>gate</w:t>
            </w:r>
          </w:p>
        </w:tc>
        <w:tc>
          <w:tcPr>
            <w:tcW w:type="dxa" w:w="1452"/>
          </w:tcPr>
          <w:p>
            <w:r>
              <w:rPr>
                <w:sz w:val="7"/>
              </w:rPr>
              <w:t>BUTTON</w:t>
            </w:r>
          </w:p>
        </w:tc>
        <w:tc>
          <w:tcPr>
            <w:tcW w:type="dxa" w:w="1452"/>
          </w:tcPr>
          <w:p>
            <w:r>
              <w:rPr>
                <w:sz w:val="7"/>
              </w:rPr>
              <w:t>SYS-01-ACT-SANDBOX-TEST</w:t>
            </w:r>
          </w:p>
        </w:tc>
        <w:tc>
          <w:tcPr>
            <w:tcW w:type="dxa" w:w="1452"/>
          </w:tcPr>
          <w:p>
            <w:r>
              <w:rPr>
                <w:sz w:val="7"/>
              </w:rPr>
              <w:t>—</w:t>
            </w:r>
          </w:p>
        </w:tc>
        <w:tc>
          <w:tcPr>
            <w:tcW w:type="dxa" w:w="1452"/>
          </w:tcPr>
          <w:p>
            <w:r>
              <w:rPr>
                <w:sz w:val="7"/>
              </w:rPr>
              <w:t>runSandboxTest</w:t>
            </w:r>
          </w:p>
        </w:tc>
        <w:tc>
          <w:tcPr>
            <w:tcW w:type="dxa" w:w="1452"/>
          </w:tcPr>
          <w:p>
            <w:r>
              <w:rPr>
                <w:sz w:val="7"/>
              </w:rPr>
              <w:t>EFFECTFUL_EXACT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03_ACPOS_AI_Execution_Script_Compiler_Tool_AIAPI_Runtime_Mother_Basic_Logic_Design_Normative_Contract_v1.0.docx; 09_ACPOS_AI_System_Engineer_Self_Inspection_Evolution_System_Mother_Basic_Logic_Design_Normative_Contract_v1.0.docx</w:t>
            </w:r>
          </w:p>
        </w:tc>
      </w:tr>
      <w:tr>
        <w:tc>
          <w:tcPr>
            <w:tcW w:type="dxa" w:w="1452"/>
          </w:tcPr>
          <w:p>
            <w:r>
              <w:rPr>
                <w:sz w:val="7"/>
              </w:rPr>
              <w:t>VIDEO-01</w:t>
            </w:r>
          </w:p>
        </w:tc>
        <w:tc>
          <w:tcPr>
            <w:tcW w:type="dxa" w:w="1452"/>
          </w:tcPr>
          <w:p>
            <w:r>
              <w:rPr>
                <w:sz w:val="7"/>
              </w:rPr>
              <w:t>VIDEO-01-BTN-CONFIRM</w:t>
            </w:r>
          </w:p>
        </w:tc>
        <w:tc>
          <w:tcPr>
            <w:tcW w:type="dxa" w:w="1452"/>
          </w:tcPr>
          <w:p>
            <w:r>
              <w:rPr>
                <w:sz w:val="7"/>
              </w:rPr>
              <w:t>operation</w:t>
            </w:r>
          </w:p>
        </w:tc>
        <w:tc>
          <w:tcPr>
            <w:tcW w:type="dxa" w:w="1452"/>
          </w:tcPr>
          <w:p>
            <w:r>
              <w:rPr>
                <w:sz w:val="7"/>
              </w:rPr>
              <w:t>BUTTON</w:t>
            </w:r>
          </w:p>
        </w:tc>
        <w:tc>
          <w:tcPr>
            <w:tcW w:type="dxa" w:w="1452"/>
          </w:tcPr>
          <w:p>
            <w:r>
              <w:rPr>
                <w:sz w:val="7"/>
              </w:rPr>
              <w:t>VIDEO-01-ACT-CANDIDATE-CONFIRM</w:t>
            </w:r>
          </w:p>
        </w:tc>
        <w:tc>
          <w:tcPr>
            <w:tcW w:type="dxa" w:w="1452"/>
          </w:tcPr>
          <w:p>
            <w:r>
              <w:rPr>
                <w:sz w:val="7"/>
              </w:rPr>
              <w:t>VIDEO-01-GATE-CONFIRM</w:t>
            </w:r>
          </w:p>
        </w:tc>
        <w:tc>
          <w:tcPr>
            <w:tcW w:type="dxa" w:w="1452"/>
          </w:tcPr>
          <w:p>
            <w:r>
              <w:rPr>
                <w:sz w:val="7"/>
              </w:rPr>
              <w:t>—</w:t>
            </w:r>
          </w:p>
        </w:tc>
        <w:tc>
          <w:tcPr>
            <w:tcW w:type="dxa" w:w="1452"/>
          </w:tcPr>
          <w:p>
            <w:r>
              <w:rPr>
                <w:sz w:val="7"/>
              </w:rPr>
              <w:t>EFFECTFUL_EXACT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05_ACPOS_Creative_Production_AI_ASSET_VIDEO_EDIT_VOICE_QA_Mother_Basic_Logic_Design_Normative_Contract_v1.0.docx</w:t>
            </w:r>
          </w:p>
        </w:tc>
      </w:tr>
      <w:tr>
        <w:tc>
          <w:tcPr>
            <w:tcW w:type="dxa" w:w="1452"/>
          </w:tcPr>
          <w:p>
            <w:r>
              <w:rPr>
                <w:sz w:val="7"/>
              </w:rPr>
              <w:t>VIDEO-01</w:t>
            </w:r>
          </w:p>
        </w:tc>
        <w:tc>
          <w:tcPr>
            <w:tcW w:type="dxa" w:w="1452"/>
          </w:tcPr>
          <w:p>
            <w:r>
              <w:rPr>
                <w:sz w:val="7"/>
              </w:rPr>
              <w:t>VIDEO-01-BTN-EVALUATE</w:t>
            </w:r>
          </w:p>
        </w:tc>
        <w:tc>
          <w:tcPr>
            <w:tcW w:type="dxa" w:w="1452"/>
          </w:tcPr>
          <w:p>
            <w:r>
              <w:rPr>
                <w:sz w:val="7"/>
              </w:rPr>
              <w:t>operation</w:t>
            </w:r>
          </w:p>
        </w:tc>
        <w:tc>
          <w:tcPr>
            <w:tcW w:type="dxa" w:w="1452"/>
          </w:tcPr>
          <w:p>
            <w:r>
              <w:rPr>
                <w:sz w:val="7"/>
              </w:rPr>
              <w:t>BUTTON</w:t>
            </w:r>
          </w:p>
        </w:tc>
        <w:tc>
          <w:tcPr>
            <w:tcW w:type="dxa" w:w="1452"/>
          </w:tcPr>
          <w:p>
            <w:r>
              <w:rPr>
                <w:sz w:val="7"/>
              </w:rPr>
              <w:t>VIDEO-01-ACT-EVALUATE</w:t>
            </w:r>
          </w:p>
        </w:tc>
        <w:tc>
          <w:tcPr>
            <w:tcW w:type="dxa" w:w="1452"/>
          </w:tcPr>
          <w:p>
            <w:r>
              <w:rPr>
                <w:sz w:val="7"/>
              </w:rPr>
              <w:t>VIDEO-01-GATE-EVALUATION</w:t>
            </w:r>
          </w:p>
        </w:tc>
        <w:tc>
          <w:tcPr>
            <w:tcW w:type="dxa" w:w="1452"/>
          </w:tcPr>
          <w:p>
            <w:r>
              <w:rPr>
                <w:sz w:val="7"/>
              </w:rPr>
              <w:t>—</w:t>
            </w:r>
          </w:p>
        </w:tc>
        <w:tc>
          <w:tcPr>
            <w:tcW w:type="dxa" w:w="1452"/>
          </w:tcPr>
          <w:p>
            <w:r>
              <w:rPr>
                <w:sz w:val="7"/>
              </w:rPr>
              <w:t>EFFECTFUL_EXACT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05_ACPOS_Creative_Production_AI_ASSET_VIDEO_EDIT_VOICE_QA_Mother_Basic_Logic_Design_Normative_Contract_v1.0.docx</w:t>
            </w:r>
          </w:p>
        </w:tc>
      </w:tr>
      <w:tr>
        <w:tc>
          <w:tcPr>
            <w:tcW w:type="dxa" w:w="1452"/>
          </w:tcPr>
          <w:p>
            <w:r>
              <w:rPr>
                <w:sz w:val="7"/>
              </w:rPr>
              <w:t>VIDEO-01</w:t>
            </w:r>
          </w:p>
        </w:tc>
        <w:tc>
          <w:tcPr>
            <w:tcW w:type="dxa" w:w="1452"/>
          </w:tcPr>
          <w:p>
            <w:r>
              <w:rPr>
                <w:sz w:val="7"/>
              </w:rPr>
              <w:t>VIDEO-01-BTN-EXEC-CORRECTION</w:t>
            </w:r>
          </w:p>
        </w:tc>
        <w:tc>
          <w:tcPr>
            <w:tcW w:type="dxa" w:w="1452"/>
          </w:tcPr>
          <w:p>
            <w:r>
              <w:rPr>
                <w:sz w:val="7"/>
              </w:rPr>
              <w:t>operation</w:t>
            </w:r>
          </w:p>
        </w:tc>
        <w:tc>
          <w:tcPr>
            <w:tcW w:type="dxa" w:w="1452"/>
          </w:tcPr>
          <w:p>
            <w:r>
              <w:rPr>
                <w:sz w:val="7"/>
              </w:rPr>
              <w:t>BUTTON</w:t>
            </w:r>
          </w:p>
        </w:tc>
        <w:tc>
          <w:tcPr>
            <w:tcW w:type="dxa" w:w="1452"/>
          </w:tcPr>
          <w:p>
            <w:r>
              <w:rPr>
                <w:sz w:val="7"/>
              </w:rPr>
              <w:t>VIDEO-01-ACT-CORRECTION-EXECUTE</w:t>
            </w:r>
          </w:p>
        </w:tc>
        <w:tc>
          <w:tcPr>
            <w:tcW w:type="dxa" w:w="1452"/>
          </w:tcPr>
          <w:p>
            <w:r>
              <w:rPr>
                <w:sz w:val="7"/>
              </w:rPr>
              <w:t>VIDEO-01-GATE-CORRECTION</w:t>
            </w:r>
          </w:p>
        </w:tc>
        <w:tc>
          <w:tcPr>
            <w:tcW w:type="dxa" w:w="1452"/>
          </w:tcPr>
          <w:p>
            <w:r>
              <w:rPr>
                <w:sz w:val="7"/>
              </w:rPr>
              <w:t>—</w:t>
            </w:r>
          </w:p>
        </w:tc>
        <w:tc>
          <w:tcPr>
            <w:tcW w:type="dxa" w:w="1452"/>
          </w:tcPr>
          <w:p>
            <w:r>
              <w:rPr>
                <w:sz w:val="7"/>
              </w:rPr>
              <w:t>EFFECTFUL_EXACT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05_ACPOS_Creative_Production_AI_ASSET_VIDEO_EDIT_VOICE_QA_Mother_Basic_Logic_Design_Normative_Contract_v1.0.docx</w:t>
            </w:r>
          </w:p>
        </w:tc>
      </w:tr>
      <w:tr>
        <w:tc>
          <w:tcPr>
            <w:tcW w:type="dxa" w:w="1452"/>
          </w:tcPr>
          <w:p>
            <w:r>
              <w:rPr>
                <w:sz w:val="7"/>
              </w:rPr>
              <w:t>VIDEO-01</w:t>
            </w:r>
          </w:p>
        </w:tc>
        <w:tc>
          <w:tcPr>
            <w:tcW w:type="dxa" w:w="1452"/>
          </w:tcPr>
          <w:p>
            <w:r>
              <w:rPr>
                <w:sz w:val="7"/>
              </w:rPr>
              <w:t>VIDEO-01-BTN-EXECUTE</w:t>
            </w:r>
          </w:p>
        </w:tc>
        <w:tc>
          <w:tcPr>
            <w:tcW w:type="dxa" w:w="1452"/>
          </w:tcPr>
          <w:p>
            <w:r>
              <w:rPr>
                <w:sz w:val="7"/>
              </w:rPr>
              <w:t>operation</w:t>
            </w:r>
          </w:p>
        </w:tc>
        <w:tc>
          <w:tcPr>
            <w:tcW w:type="dxa" w:w="1452"/>
          </w:tcPr>
          <w:p>
            <w:r>
              <w:rPr>
                <w:sz w:val="7"/>
              </w:rPr>
              <w:t>BUTTON</w:t>
            </w:r>
          </w:p>
        </w:tc>
        <w:tc>
          <w:tcPr>
            <w:tcW w:type="dxa" w:w="1452"/>
          </w:tcPr>
          <w:p>
            <w:r>
              <w:rPr>
                <w:sz w:val="7"/>
              </w:rPr>
              <w:t>VIDEO-01-ACT-FLOW-START</w:t>
            </w:r>
          </w:p>
        </w:tc>
        <w:tc>
          <w:tcPr>
            <w:tcW w:type="dxa" w:w="1452"/>
          </w:tcPr>
          <w:p>
            <w:r>
              <w:rPr>
                <w:sz w:val="7"/>
              </w:rPr>
              <w:t>VIDEO-01-GATE-EXECUTE</w:t>
            </w:r>
          </w:p>
        </w:tc>
        <w:tc>
          <w:tcPr>
            <w:tcW w:type="dxa" w:w="1452"/>
          </w:tcPr>
          <w:p>
            <w:r>
              <w:rPr>
                <w:sz w:val="7"/>
              </w:rPr>
              <w:t>—</w:t>
            </w:r>
          </w:p>
        </w:tc>
        <w:tc>
          <w:tcPr>
            <w:tcW w:type="dxa" w:w="1452"/>
          </w:tcPr>
          <w:p>
            <w:r>
              <w:rPr>
                <w:sz w:val="7"/>
              </w:rPr>
              <w:t>EFFECTFUL_EXACT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05_ACPOS_Creative_Production_AI_ASSET_VIDEO_EDIT_VOICE_QA_Mother_Basic_Logic_Design_Normative_Contract_v1.0.docx</w:t>
            </w:r>
          </w:p>
        </w:tc>
      </w:tr>
      <w:tr>
        <w:tc>
          <w:tcPr>
            <w:tcW w:type="dxa" w:w="1452"/>
          </w:tcPr>
          <w:p>
            <w:r>
              <w:rPr>
                <w:sz w:val="7"/>
              </w:rPr>
              <w:t>VIDEO-01</w:t>
            </w:r>
          </w:p>
        </w:tc>
        <w:tc>
          <w:tcPr>
            <w:tcW w:type="dxa" w:w="1452"/>
          </w:tcPr>
          <w:p>
            <w:r>
              <w:rPr>
                <w:sz w:val="7"/>
              </w:rPr>
              <w:t>VIDEO-01-BTN-FINDING</w:t>
            </w:r>
          </w:p>
        </w:tc>
        <w:tc>
          <w:tcPr>
            <w:tcW w:type="dxa" w:w="1452"/>
          </w:tcPr>
          <w:p>
            <w:r>
              <w:rPr>
                <w:sz w:val="7"/>
              </w:rPr>
              <w:t>operation</w:t>
            </w:r>
          </w:p>
        </w:tc>
        <w:tc>
          <w:tcPr>
            <w:tcW w:type="dxa" w:w="1452"/>
          </w:tcPr>
          <w:p>
            <w:r>
              <w:rPr>
                <w:sz w:val="7"/>
              </w:rPr>
              <w:t>BUTTON</w:t>
            </w:r>
          </w:p>
        </w:tc>
        <w:tc>
          <w:tcPr>
            <w:tcW w:type="dxa" w:w="1452"/>
          </w:tcPr>
          <w:p>
            <w:r>
              <w:rPr>
                <w:sz w:val="7"/>
              </w:rPr>
              <w:t>VIDEO-01-ACT-FINDING-CREATE</w:t>
            </w:r>
          </w:p>
        </w:tc>
        <w:tc>
          <w:tcPr>
            <w:tcW w:type="dxa" w:w="1452"/>
          </w:tcPr>
          <w:p>
            <w:r>
              <w:rPr>
                <w:sz w:val="7"/>
              </w:rPr>
              <w:t>VIDEO-01-GATE-EVALUATION</w:t>
            </w:r>
          </w:p>
        </w:tc>
        <w:tc>
          <w:tcPr>
            <w:tcW w:type="dxa" w:w="1452"/>
          </w:tcPr>
          <w:p>
            <w:r>
              <w:rPr>
                <w:sz w:val="7"/>
              </w:rPr>
              <w:t>—</w:t>
            </w:r>
          </w:p>
        </w:tc>
        <w:tc>
          <w:tcPr>
            <w:tcW w:type="dxa" w:w="1452"/>
          </w:tcPr>
          <w:p>
            <w:r>
              <w:rPr>
                <w:sz w:val="7"/>
              </w:rPr>
              <w:t>EFFECTFUL_EXACT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05_ACPOS_Creative_Production_AI_ASSET_VIDEO_EDIT_VOICE_QA_Mother_Basic_Logic_Design_Normative_Contract_v1.0.docx</w:t>
            </w:r>
          </w:p>
        </w:tc>
      </w:tr>
      <w:tr>
        <w:tc>
          <w:tcPr>
            <w:tcW w:type="dxa" w:w="1452"/>
          </w:tcPr>
          <w:p>
            <w:r>
              <w:rPr>
                <w:sz w:val="7"/>
              </w:rPr>
              <w:t>VIDEO-01</w:t>
            </w:r>
          </w:p>
        </w:tc>
        <w:tc>
          <w:tcPr>
            <w:tcW w:type="dxa" w:w="1452"/>
          </w:tcPr>
          <w:p>
            <w:r>
              <w:rPr>
                <w:sz w:val="7"/>
              </w:rPr>
              <w:t>VIDEO-01-BTN-HANDOFF</w:t>
            </w:r>
          </w:p>
        </w:tc>
        <w:tc>
          <w:tcPr>
            <w:tcW w:type="dxa" w:w="1452"/>
          </w:tcPr>
          <w:p>
            <w:r>
              <w:rPr>
                <w:sz w:val="7"/>
              </w:rPr>
              <w:t>operation</w:t>
            </w:r>
          </w:p>
        </w:tc>
        <w:tc>
          <w:tcPr>
            <w:tcW w:type="dxa" w:w="1452"/>
          </w:tcPr>
          <w:p>
            <w:r>
              <w:rPr>
                <w:sz w:val="7"/>
              </w:rPr>
              <w:t>BUTTON</w:t>
            </w:r>
          </w:p>
        </w:tc>
        <w:tc>
          <w:tcPr>
            <w:tcW w:type="dxa" w:w="1452"/>
          </w:tcPr>
          <w:p>
            <w:r>
              <w:rPr>
                <w:sz w:val="7"/>
              </w:rPr>
              <w:t>VIDEO-01-ACT-HANDOFF</w:t>
            </w:r>
          </w:p>
        </w:tc>
        <w:tc>
          <w:tcPr>
            <w:tcW w:type="dxa" w:w="1452"/>
          </w:tcPr>
          <w:p>
            <w:r>
              <w:rPr>
                <w:sz w:val="7"/>
              </w:rPr>
              <w:t>VIDEO-01-GATE-HANDOFF</w:t>
            </w:r>
          </w:p>
        </w:tc>
        <w:tc>
          <w:tcPr>
            <w:tcW w:type="dxa" w:w="1452"/>
          </w:tcPr>
          <w:p>
            <w:r>
              <w:rPr>
                <w:sz w:val="7"/>
              </w:rPr>
              <w:t>—</w:t>
            </w:r>
          </w:p>
        </w:tc>
        <w:tc>
          <w:tcPr>
            <w:tcW w:type="dxa" w:w="1452"/>
          </w:tcPr>
          <w:p>
            <w:r>
              <w:rPr>
                <w:sz w:val="7"/>
              </w:rPr>
              <w:t>EFFECTFUL_EXACT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05_ACPOS_Creative_Production_AI_ASSET_VIDEO_EDIT_VOICE_QA_Mother_Basic_Logic_Design_Normative_Contract_v1.0.docx</w:t>
            </w:r>
          </w:p>
        </w:tc>
      </w:tr>
      <w:tr>
        <w:tc>
          <w:tcPr>
            <w:tcW w:type="dxa" w:w="1452"/>
          </w:tcPr>
          <w:p>
            <w:r>
              <w:rPr>
                <w:sz w:val="7"/>
              </w:rPr>
              <w:t>VIDEO-01</w:t>
            </w:r>
          </w:p>
        </w:tc>
        <w:tc>
          <w:tcPr>
            <w:tcW w:type="dxa" w:w="1452"/>
          </w:tcPr>
          <w:p>
            <w:r>
              <w:rPr>
                <w:sz w:val="7"/>
              </w:rPr>
              <w:t>VIDEO-01-BTN-RETRY</w:t>
            </w:r>
          </w:p>
        </w:tc>
        <w:tc>
          <w:tcPr>
            <w:tcW w:type="dxa" w:w="1452"/>
          </w:tcPr>
          <w:p>
            <w:r>
              <w:rPr>
                <w:sz w:val="7"/>
              </w:rPr>
              <w:t>operation</w:t>
            </w:r>
          </w:p>
        </w:tc>
        <w:tc>
          <w:tcPr>
            <w:tcW w:type="dxa" w:w="1452"/>
          </w:tcPr>
          <w:p>
            <w:r>
              <w:rPr>
                <w:sz w:val="7"/>
              </w:rPr>
              <w:t>BUTTON</w:t>
            </w:r>
          </w:p>
        </w:tc>
        <w:tc>
          <w:tcPr>
            <w:tcW w:type="dxa" w:w="1452"/>
          </w:tcPr>
          <w:p>
            <w:r>
              <w:rPr>
                <w:sz w:val="7"/>
              </w:rPr>
              <w:t>VIDEO-01-ACT-TASK-RETRY</w:t>
            </w:r>
          </w:p>
        </w:tc>
        <w:tc>
          <w:tcPr>
            <w:tcW w:type="dxa" w:w="1452"/>
          </w:tcPr>
          <w:p>
            <w:r>
              <w:rPr>
                <w:sz w:val="7"/>
              </w:rPr>
              <w:t>VIDEO-01-GATE-RETRY</w:t>
            </w:r>
          </w:p>
        </w:tc>
        <w:tc>
          <w:tcPr>
            <w:tcW w:type="dxa" w:w="1452"/>
          </w:tcPr>
          <w:p>
            <w:r>
              <w:rPr>
                <w:sz w:val="7"/>
              </w:rPr>
              <w:t>—</w:t>
            </w:r>
          </w:p>
        </w:tc>
        <w:tc>
          <w:tcPr>
            <w:tcW w:type="dxa" w:w="1452"/>
          </w:tcPr>
          <w:p>
            <w:r>
              <w:rPr>
                <w:sz w:val="7"/>
              </w:rPr>
              <w:t>EFFECTFUL_EXACT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05_ACPOS_Creative_Production_AI_ASSET_VIDEO_EDIT_VOICE_QA_Mother_Basic_Logic_Design_Normative_Contract_v1.0.docx</w:t>
            </w:r>
          </w:p>
        </w:tc>
      </w:tr>
      <w:tr>
        <w:tc>
          <w:tcPr>
            <w:tcW w:type="dxa" w:w="1452"/>
          </w:tcPr>
          <w:p>
            <w:r>
              <w:rPr>
                <w:sz w:val="7"/>
              </w:rPr>
              <w:t>WB-01</w:t>
            </w:r>
          </w:p>
        </w:tc>
        <w:tc>
          <w:tcPr>
            <w:tcW w:type="dxa" w:w="1452"/>
          </w:tcPr>
          <w:p>
            <w:r>
              <w:rPr>
                <w:sz w:val="7"/>
              </w:rPr>
              <w:t>CTRL-WORKSPACE-WB-01-COMPANY-ANNOUNCEMENTS-OPEN</w:t>
            </w:r>
          </w:p>
        </w:tc>
        <w:tc>
          <w:tcPr>
            <w:tcW w:type="dxa" w:w="1452"/>
          </w:tcPr>
          <w:p>
            <w:r>
              <w:rPr>
                <w:sz w:val="7"/>
              </w:rPr>
              <w:t>action</w:t>
            </w:r>
          </w:p>
        </w:tc>
        <w:tc>
          <w:tcPr>
            <w:tcW w:type="dxa" w:w="1452"/>
          </w:tcPr>
          <w:p>
            <w:r>
              <w:rPr>
                <w:sz w:val="7"/>
              </w:rPr>
              <w:t>SECTION_OPEN</w:t>
            </w:r>
          </w:p>
        </w:tc>
        <w:tc>
          <w:tcPr>
            <w:tcW w:type="dxa" w:w="1452"/>
          </w:tcPr>
          <w:p>
            <w:r>
              <w:rPr>
                <w:sz w:val="7"/>
              </w:rPr>
              <w:t>—</w:t>
            </w:r>
          </w:p>
        </w:tc>
        <w:tc>
          <w:tcPr>
            <w:tcW w:type="dxa" w:w="1452"/>
          </w:tcPr>
          <w:p>
            <w:r>
              <w:rPr>
                <w:sz w:val="7"/>
              </w:rPr>
              <w:t>PAGE_READ</w:t>
            </w:r>
          </w:p>
        </w:tc>
        <w:tc>
          <w:tcPr>
            <w:tcW w:type="dxa" w:w="1452"/>
          </w:tcPr>
          <w:p>
            <w:r>
              <w:rPr>
                <w:sz w:val="7"/>
              </w:rPr>
              <w:t>getDashboardReadModel</w:t>
            </w:r>
          </w:p>
        </w:tc>
        <w:tc>
          <w:tcPr>
            <w:tcW w:type="dxa" w:w="1452"/>
          </w:tcPr>
          <w:p>
            <w:r>
              <w:rPr>
                <w:sz w:val="7"/>
              </w:rPr>
              <w:t>READ_EXACT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01_ACPOS_Global_Intelligent_Brain_Information_Lifecycle_Mother_Basic_Logic_Design_Normative_Contract_v4.docx</w:t>
            </w:r>
          </w:p>
        </w:tc>
      </w:tr>
      <w:tr>
        <w:tc>
          <w:tcPr>
            <w:tcW w:type="dxa" w:w="1452"/>
          </w:tcPr>
          <w:p>
            <w:r>
              <w:rPr>
                <w:sz w:val="7"/>
              </w:rPr>
              <w:t>WB-01</w:t>
            </w:r>
          </w:p>
        </w:tc>
        <w:tc>
          <w:tcPr>
            <w:tcW w:type="dxa" w:w="1452"/>
          </w:tcPr>
          <w:p>
            <w:r>
              <w:rPr>
                <w:sz w:val="7"/>
              </w:rPr>
              <w:t>CTRL-WORKSPACE-WB-01-COMPANY-AVERAGE-PROGRESS-OPEN</w:t>
            </w:r>
          </w:p>
        </w:tc>
        <w:tc>
          <w:tcPr>
            <w:tcW w:type="dxa" w:w="1452"/>
          </w:tcPr>
          <w:p>
            <w:r>
              <w:rPr>
                <w:sz w:val="7"/>
              </w:rPr>
              <w:t>action</w:t>
            </w:r>
          </w:p>
        </w:tc>
        <w:tc>
          <w:tcPr>
            <w:tcW w:type="dxa" w:w="1452"/>
          </w:tcPr>
          <w:p>
            <w:r>
              <w:rPr>
                <w:sz w:val="7"/>
              </w:rPr>
              <w:t>SECTION_OPEN</w:t>
            </w:r>
          </w:p>
        </w:tc>
        <w:tc>
          <w:tcPr>
            <w:tcW w:type="dxa" w:w="1452"/>
          </w:tcPr>
          <w:p>
            <w:r>
              <w:rPr>
                <w:sz w:val="7"/>
              </w:rPr>
              <w:t>—</w:t>
            </w:r>
          </w:p>
        </w:tc>
        <w:tc>
          <w:tcPr>
            <w:tcW w:type="dxa" w:w="1452"/>
          </w:tcPr>
          <w:p>
            <w:r>
              <w:rPr>
                <w:sz w:val="7"/>
              </w:rPr>
              <w:t>PAGE_READ</w:t>
            </w:r>
          </w:p>
        </w:tc>
        <w:tc>
          <w:tcPr>
            <w:tcW w:type="dxa" w:w="1452"/>
          </w:tcPr>
          <w:p>
            <w:r>
              <w:rPr>
                <w:sz w:val="7"/>
              </w:rPr>
              <w:t>getDashboardReadModel</w:t>
            </w:r>
          </w:p>
        </w:tc>
        <w:tc>
          <w:tcPr>
            <w:tcW w:type="dxa" w:w="1452"/>
          </w:tcPr>
          <w:p>
            <w:r>
              <w:rPr>
                <w:sz w:val="7"/>
              </w:rPr>
              <w:t>READ_EXACT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01_ACPOS_Global_Intelligent_Brain_Information_Lifecycle_Mother_Basic_Logic_Design_Normative_Contract_v4.docx</w:t>
            </w:r>
          </w:p>
        </w:tc>
      </w:tr>
      <w:tr>
        <w:tc>
          <w:tcPr>
            <w:tcW w:type="dxa" w:w="1452"/>
          </w:tcPr>
          <w:p>
            <w:r>
              <w:rPr>
                <w:sz w:val="7"/>
              </w:rPr>
              <w:t>WB-01</w:t>
            </w:r>
          </w:p>
        </w:tc>
        <w:tc>
          <w:tcPr>
            <w:tcW w:type="dxa" w:w="1452"/>
          </w:tcPr>
          <w:p>
            <w:r>
              <w:rPr>
                <w:sz w:val="7"/>
              </w:rPr>
              <w:t>CTRL-WORKSPACE-WB-01-COMPANY-COMPLETED-PROJECT-COUNT-OPEN</w:t>
            </w:r>
          </w:p>
        </w:tc>
        <w:tc>
          <w:tcPr>
            <w:tcW w:type="dxa" w:w="1452"/>
          </w:tcPr>
          <w:p>
            <w:r>
              <w:rPr>
                <w:sz w:val="7"/>
              </w:rPr>
              <w:t>action</w:t>
            </w:r>
          </w:p>
        </w:tc>
        <w:tc>
          <w:tcPr>
            <w:tcW w:type="dxa" w:w="1452"/>
          </w:tcPr>
          <w:p>
            <w:r>
              <w:rPr>
                <w:sz w:val="7"/>
              </w:rPr>
              <w:t>SECTION_OPEN</w:t>
            </w:r>
          </w:p>
        </w:tc>
        <w:tc>
          <w:tcPr>
            <w:tcW w:type="dxa" w:w="1452"/>
          </w:tcPr>
          <w:p>
            <w:r>
              <w:rPr>
                <w:sz w:val="7"/>
              </w:rPr>
              <w:t>—</w:t>
            </w:r>
          </w:p>
        </w:tc>
        <w:tc>
          <w:tcPr>
            <w:tcW w:type="dxa" w:w="1452"/>
          </w:tcPr>
          <w:p>
            <w:r>
              <w:rPr>
                <w:sz w:val="7"/>
              </w:rPr>
              <w:t>PAGE_READ</w:t>
            </w:r>
          </w:p>
        </w:tc>
        <w:tc>
          <w:tcPr>
            <w:tcW w:type="dxa" w:w="1452"/>
          </w:tcPr>
          <w:p>
            <w:r>
              <w:rPr>
                <w:sz w:val="7"/>
              </w:rPr>
              <w:t>getDashboardReadModel</w:t>
            </w:r>
          </w:p>
        </w:tc>
        <w:tc>
          <w:tcPr>
            <w:tcW w:type="dxa" w:w="1452"/>
          </w:tcPr>
          <w:p>
            <w:r>
              <w:rPr>
                <w:sz w:val="7"/>
              </w:rPr>
              <w:t>READ_EXACT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01_ACPOS_Global_Intelligent_Brain_Information_Lifecycle_Mother_Basic_Logic_Design_Normative_Contract_v4.docx</w:t>
            </w:r>
          </w:p>
        </w:tc>
      </w:tr>
      <w:tr>
        <w:tc>
          <w:tcPr>
            <w:tcW w:type="dxa" w:w="1452"/>
          </w:tcPr>
          <w:p>
            <w:r>
              <w:rPr>
                <w:sz w:val="7"/>
              </w:rPr>
              <w:t>WB-01</w:t>
            </w:r>
          </w:p>
        </w:tc>
        <w:tc>
          <w:tcPr>
            <w:tcW w:type="dxa" w:w="1452"/>
          </w:tcPr>
          <w:p>
            <w:r>
              <w:rPr>
                <w:sz w:val="7"/>
              </w:rPr>
              <w:t>CTRL-WORKSPACE-WB-01-COMPANY-PENDING-ACTION-COUNT-OPEN</w:t>
            </w:r>
          </w:p>
        </w:tc>
        <w:tc>
          <w:tcPr>
            <w:tcW w:type="dxa" w:w="1452"/>
          </w:tcPr>
          <w:p>
            <w:r>
              <w:rPr>
                <w:sz w:val="7"/>
              </w:rPr>
              <w:t>action</w:t>
            </w:r>
          </w:p>
        </w:tc>
        <w:tc>
          <w:tcPr>
            <w:tcW w:type="dxa" w:w="1452"/>
          </w:tcPr>
          <w:p>
            <w:r>
              <w:rPr>
                <w:sz w:val="7"/>
              </w:rPr>
              <w:t>SECTION_OPEN</w:t>
            </w:r>
          </w:p>
        </w:tc>
        <w:tc>
          <w:tcPr>
            <w:tcW w:type="dxa" w:w="1452"/>
          </w:tcPr>
          <w:p>
            <w:r>
              <w:rPr>
                <w:sz w:val="7"/>
              </w:rPr>
              <w:t>—</w:t>
            </w:r>
          </w:p>
        </w:tc>
        <w:tc>
          <w:tcPr>
            <w:tcW w:type="dxa" w:w="1452"/>
          </w:tcPr>
          <w:p>
            <w:r>
              <w:rPr>
                <w:sz w:val="7"/>
              </w:rPr>
              <w:t>PAGE_READ</w:t>
            </w:r>
          </w:p>
        </w:tc>
        <w:tc>
          <w:tcPr>
            <w:tcW w:type="dxa" w:w="1452"/>
          </w:tcPr>
          <w:p>
            <w:r>
              <w:rPr>
                <w:sz w:val="7"/>
              </w:rPr>
              <w:t>getDashboardReadModel</w:t>
            </w:r>
          </w:p>
        </w:tc>
        <w:tc>
          <w:tcPr>
            <w:tcW w:type="dxa" w:w="1452"/>
          </w:tcPr>
          <w:p>
            <w:r>
              <w:rPr>
                <w:sz w:val="7"/>
              </w:rPr>
              <w:t>READ_EXACT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01_ACPOS_Global_Intelligent_Brain_Information_Lifecycle_Mother_Basic_Logic_Design_Normative_Contract_v4.docx</w:t>
            </w:r>
          </w:p>
        </w:tc>
      </w:tr>
      <w:tr>
        <w:tc>
          <w:tcPr>
            <w:tcW w:type="dxa" w:w="1452"/>
          </w:tcPr>
          <w:p>
            <w:r>
              <w:rPr>
                <w:sz w:val="7"/>
              </w:rPr>
              <w:t>WB-01</w:t>
            </w:r>
          </w:p>
        </w:tc>
        <w:tc>
          <w:tcPr>
            <w:tcW w:type="dxa" w:w="1452"/>
          </w:tcPr>
          <w:p>
            <w:r>
              <w:rPr>
                <w:sz w:val="7"/>
              </w:rPr>
              <w:t>CTRL-WORKSPACE-WB-01-COMPANY-PENDING-REVIEW-COUNT-OPEN</w:t>
            </w:r>
          </w:p>
        </w:tc>
        <w:tc>
          <w:tcPr>
            <w:tcW w:type="dxa" w:w="1452"/>
          </w:tcPr>
          <w:p>
            <w:r>
              <w:rPr>
                <w:sz w:val="7"/>
              </w:rPr>
              <w:t>action</w:t>
            </w:r>
          </w:p>
        </w:tc>
        <w:tc>
          <w:tcPr>
            <w:tcW w:type="dxa" w:w="1452"/>
          </w:tcPr>
          <w:p>
            <w:r>
              <w:rPr>
                <w:sz w:val="7"/>
              </w:rPr>
              <w:t>SECTION_OPEN</w:t>
            </w:r>
          </w:p>
        </w:tc>
        <w:tc>
          <w:tcPr>
            <w:tcW w:type="dxa" w:w="1452"/>
          </w:tcPr>
          <w:p>
            <w:r>
              <w:rPr>
                <w:sz w:val="7"/>
              </w:rPr>
              <w:t>—</w:t>
            </w:r>
          </w:p>
        </w:tc>
        <w:tc>
          <w:tcPr>
            <w:tcW w:type="dxa" w:w="1452"/>
          </w:tcPr>
          <w:p>
            <w:r>
              <w:rPr>
                <w:sz w:val="7"/>
              </w:rPr>
              <w:t>PAGE_READ</w:t>
            </w:r>
          </w:p>
        </w:tc>
        <w:tc>
          <w:tcPr>
            <w:tcW w:type="dxa" w:w="1452"/>
          </w:tcPr>
          <w:p>
            <w:r>
              <w:rPr>
                <w:sz w:val="7"/>
              </w:rPr>
              <w:t>getDashboardReadModel</w:t>
            </w:r>
          </w:p>
        </w:tc>
        <w:tc>
          <w:tcPr>
            <w:tcW w:type="dxa" w:w="1452"/>
          </w:tcPr>
          <w:p>
            <w:r>
              <w:rPr>
                <w:sz w:val="7"/>
              </w:rPr>
              <w:t>READ_EXACT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01_ACPOS_Global_Intelligent_Brain_Information_Lifecycle_Mother_Basic_Logic_Design_Normative_Contract_v4.docx</w:t>
            </w:r>
          </w:p>
        </w:tc>
      </w:tr>
      <w:tr>
        <w:tc>
          <w:tcPr>
            <w:tcW w:type="dxa" w:w="1452"/>
          </w:tcPr>
          <w:p>
            <w:r>
              <w:rPr>
                <w:sz w:val="7"/>
              </w:rPr>
              <w:t>WB-01</w:t>
            </w:r>
          </w:p>
        </w:tc>
        <w:tc>
          <w:tcPr>
            <w:tcW w:type="dxa" w:w="1452"/>
          </w:tcPr>
          <w:p>
            <w:r>
              <w:rPr>
                <w:sz w:val="7"/>
              </w:rPr>
              <w:t>CTRL-WORKSPACE-WB-01-COMPANY-PROGRESS-SUMMARY-OPEN</w:t>
            </w:r>
          </w:p>
        </w:tc>
        <w:tc>
          <w:tcPr>
            <w:tcW w:type="dxa" w:w="1452"/>
          </w:tcPr>
          <w:p>
            <w:r>
              <w:rPr>
                <w:sz w:val="7"/>
              </w:rPr>
              <w:t>action</w:t>
            </w:r>
          </w:p>
        </w:tc>
        <w:tc>
          <w:tcPr>
            <w:tcW w:type="dxa" w:w="1452"/>
          </w:tcPr>
          <w:p>
            <w:r>
              <w:rPr>
                <w:sz w:val="7"/>
              </w:rPr>
              <w:t>SECTION_OPEN</w:t>
            </w:r>
          </w:p>
        </w:tc>
        <w:tc>
          <w:tcPr>
            <w:tcW w:type="dxa" w:w="1452"/>
          </w:tcPr>
          <w:p>
            <w:r>
              <w:rPr>
                <w:sz w:val="7"/>
              </w:rPr>
              <w:t>—</w:t>
            </w:r>
          </w:p>
        </w:tc>
        <w:tc>
          <w:tcPr>
            <w:tcW w:type="dxa" w:w="1452"/>
          </w:tcPr>
          <w:p>
            <w:r>
              <w:rPr>
                <w:sz w:val="7"/>
              </w:rPr>
              <w:t>PAGE_READ</w:t>
            </w:r>
          </w:p>
        </w:tc>
        <w:tc>
          <w:tcPr>
            <w:tcW w:type="dxa" w:w="1452"/>
          </w:tcPr>
          <w:p>
            <w:r>
              <w:rPr>
                <w:sz w:val="7"/>
              </w:rPr>
              <w:t>getDashboardReadModel</w:t>
            </w:r>
          </w:p>
        </w:tc>
        <w:tc>
          <w:tcPr>
            <w:tcW w:type="dxa" w:w="1452"/>
          </w:tcPr>
          <w:p>
            <w:r>
              <w:rPr>
                <w:sz w:val="7"/>
              </w:rPr>
              <w:t>READ_EXACT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01_ACPOS_Global_Intelligent_Brain_Information_Lifecycle_Mother_Basic_Logic_Design_Normative_Contract_v4.docx</w:t>
            </w:r>
          </w:p>
        </w:tc>
      </w:tr>
      <w:tr>
        <w:tc>
          <w:tcPr>
            <w:tcW w:type="dxa" w:w="1452"/>
          </w:tcPr>
          <w:p>
            <w:r>
              <w:rPr>
                <w:sz w:val="7"/>
              </w:rPr>
              <w:t>WB-01</w:t>
            </w:r>
          </w:p>
        </w:tc>
        <w:tc>
          <w:tcPr>
            <w:tcW w:type="dxa" w:w="1452"/>
          </w:tcPr>
          <w:p>
            <w:r>
              <w:rPr>
                <w:sz w:val="7"/>
              </w:rPr>
              <w:t>CTRL-WORKSPACE-WB-01-COMPANY-PROJECT-COUNT-OPEN</w:t>
            </w:r>
          </w:p>
        </w:tc>
        <w:tc>
          <w:tcPr>
            <w:tcW w:type="dxa" w:w="1452"/>
          </w:tcPr>
          <w:p>
            <w:r>
              <w:rPr>
                <w:sz w:val="7"/>
              </w:rPr>
              <w:t>action</w:t>
            </w:r>
          </w:p>
        </w:tc>
        <w:tc>
          <w:tcPr>
            <w:tcW w:type="dxa" w:w="1452"/>
          </w:tcPr>
          <w:p>
            <w:r>
              <w:rPr>
                <w:sz w:val="7"/>
              </w:rPr>
              <w:t>SECTION_OPEN</w:t>
            </w:r>
          </w:p>
        </w:tc>
        <w:tc>
          <w:tcPr>
            <w:tcW w:type="dxa" w:w="1452"/>
          </w:tcPr>
          <w:p>
            <w:r>
              <w:rPr>
                <w:sz w:val="7"/>
              </w:rPr>
              <w:t>—</w:t>
            </w:r>
          </w:p>
        </w:tc>
        <w:tc>
          <w:tcPr>
            <w:tcW w:type="dxa" w:w="1452"/>
          </w:tcPr>
          <w:p>
            <w:r>
              <w:rPr>
                <w:sz w:val="7"/>
              </w:rPr>
              <w:t>PAGE_READ</w:t>
            </w:r>
          </w:p>
        </w:tc>
        <w:tc>
          <w:tcPr>
            <w:tcW w:type="dxa" w:w="1452"/>
          </w:tcPr>
          <w:p>
            <w:r>
              <w:rPr>
                <w:sz w:val="7"/>
              </w:rPr>
              <w:t>getDashboardReadModel</w:t>
            </w:r>
          </w:p>
        </w:tc>
        <w:tc>
          <w:tcPr>
            <w:tcW w:type="dxa" w:w="1452"/>
          </w:tcPr>
          <w:p>
            <w:r>
              <w:rPr>
                <w:sz w:val="7"/>
              </w:rPr>
              <w:t>READ_EXACT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01_ACPOS_Global_Intelligent_Brain_Information_Lifecycle_Mother_Basic_Logic_Design_Normative_Contract_v4.docx</w:t>
            </w:r>
          </w:p>
        </w:tc>
      </w:tr>
      <w:tr>
        <w:tc>
          <w:tcPr>
            <w:tcW w:type="dxa" w:w="1452"/>
          </w:tcPr>
          <w:p>
            <w:r>
              <w:rPr>
                <w:sz w:val="7"/>
              </w:rPr>
              <w:t>WB-01</w:t>
            </w:r>
          </w:p>
        </w:tc>
        <w:tc>
          <w:tcPr>
            <w:tcW w:type="dxa" w:w="1452"/>
          </w:tcPr>
          <w:p>
            <w:r>
              <w:rPr>
                <w:sz w:val="7"/>
              </w:rPr>
              <w:t>CTRL-WORKSPACE-WB-01-COMPANY-RUNNING-PROJECT-COUNT-OPEN</w:t>
            </w:r>
          </w:p>
        </w:tc>
        <w:tc>
          <w:tcPr>
            <w:tcW w:type="dxa" w:w="1452"/>
          </w:tcPr>
          <w:p>
            <w:r>
              <w:rPr>
                <w:sz w:val="7"/>
              </w:rPr>
              <w:t>action</w:t>
            </w:r>
          </w:p>
        </w:tc>
        <w:tc>
          <w:tcPr>
            <w:tcW w:type="dxa" w:w="1452"/>
          </w:tcPr>
          <w:p>
            <w:r>
              <w:rPr>
                <w:sz w:val="7"/>
              </w:rPr>
              <w:t>SECTION_OPEN</w:t>
            </w:r>
          </w:p>
        </w:tc>
        <w:tc>
          <w:tcPr>
            <w:tcW w:type="dxa" w:w="1452"/>
          </w:tcPr>
          <w:p>
            <w:r>
              <w:rPr>
                <w:sz w:val="7"/>
              </w:rPr>
              <w:t>—</w:t>
            </w:r>
          </w:p>
        </w:tc>
        <w:tc>
          <w:tcPr>
            <w:tcW w:type="dxa" w:w="1452"/>
          </w:tcPr>
          <w:p>
            <w:r>
              <w:rPr>
                <w:sz w:val="7"/>
              </w:rPr>
              <w:t>PAGE_READ</w:t>
            </w:r>
          </w:p>
        </w:tc>
        <w:tc>
          <w:tcPr>
            <w:tcW w:type="dxa" w:w="1452"/>
          </w:tcPr>
          <w:p>
            <w:r>
              <w:rPr>
                <w:sz w:val="7"/>
              </w:rPr>
              <w:t>getDashboardReadModel</w:t>
            </w:r>
          </w:p>
        </w:tc>
        <w:tc>
          <w:tcPr>
            <w:tcW w:type="dxa" w:w="1452"/>
          </w:tcPr>
          <w:p>
            <w:r>
              <w:rPr>
                <w:sz w:val="7"/>
              </w:rPr>
              <w:t>READ_EXACT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01_ACPOS_Global_Intelligent_Brain_Information_Lifecycle_Mother_Basic_Logic_Design_Normative_Contract_v4.docx</w:t>
            </w:r>
          </w:p>
        </w:tc>
      </w:tr>
      <w:tr>
        <w:tc>
          <w:tcPr>
            <w:tcW w:type="dxa" w:w="1452"/>
          </w:tcPr>
          <w:p>
            <w:r>
              <w:rPr>
                <w:sz w:val="7"/>
              </w:rPr>
              <w:t>WB-01</w:t>
            </w:r>
          </w:p>
        </w:tc>
        <w:tc>
          <w:tcPr>
            <w:tcW w:type="dxa" w:w="1452"/>
          </w:tcPr>
          <w:p>
            <w:r>
              <w:rPr>
                <w:sz w:val="7"/>
              </w:rPr>
              <w:t>CTRL-WORKSPACE-WB-01-INDUSTRY-NEWS-OPEN</w:t>
            </w:r>
          </w:p>
        </w:tc>
        <w:tc>
          <w:tcPr>
            <w:tcW w:type="dxa" w:w="1452"/>
          </w:tcPr>
          <w:p>
            <w:r>
              <w:rPr>
                <w:sz w:val="7"/>
              </w:rPr>
              <w:t>action</w:t>
            </w:r>
          </w:p>
        </w:tc>
        <w:tc>
          <w:tcPr>
            <w:tcW w:type="dxa" w:w="1452"/>
          </w:tcPr>
          <w:p>
            <w:r>
              <w:rPr>
                <w:sz w:val="7"/>
              </w:rPr>
              <w:t>SECTION_OPEN</w:t>
            </w:r>
          </w:p>
        </w:tc>
        <w:tc>
          <w:tcPr>
            <w:tcW w:type="dxa" w:w="1452"/>
          </w:tcPr>
          <w:p>
            <w:r>
              <w:rPr>
                <w:sz w:val="7"/>
              </w:rPr>
              <w:t>—</w:t>
            </w:r>
          </w:p>
        </w:tc>
        <w:tc>
          <w:tcPr>
            <w:tcW w:type="dxa" w:w="1452"/>
          </w:tcPr>
          <w:p>
            <w:r>
              <w:rPr>
                <w:sz w:val="7"/>
              </w:rPr>
              <w:t>PAGE_READ</w:t>
            </w:r>
          </w:p>
        </w:tc>
        <w:tc>
          <w:tcPr>
            <w:tcW w:type="dxa" w:w="1452"/>
          </w:tcPr>
          <w:p>
            <w:r>
              <w:rPr>
                <w:sz w:val="7"/>
              </w:rPr>
              <w:t>getDashboardReadModel</w:t>
            </w:r>
          </w:p>
        </w:tc>
        <w:tc>
          <w:tcPr>
            <w:tcW w:type="dxa" w:w="1452"/>
          </w:tcPr>
          <w:p>
            <w:r>
              <w:rPr>
                <w:sz w:val="7"/>
              </w:rPr>
              <w:t>READ_EXACT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01_ACPOS_Global_Intelligent_Brain_Information_Lifecycle_Mother_Basic_Logic_Design_Normative_Contract_v4.docx</w:t>
            </w:r>
          </w:p>
        </w:tc>
      </w:tr>
      <w:tr>
        <w:tc>
          <w:tcPr>
            <w:tcW w:type="dxa" w:w="1452"/>
          </w:tcPr>
          <w:p>
            <w:r>
              <w:rPr>
                <w:sz w:val="7"/>
              </w:rPr>
              <w:t>WB-01</w:t>
            </w:r>
          </w:p>
        </w:tc>
        <w:tc>
          <w:tcPr>
            <w:tcW w:type="dxa" w:w="1452"/>
          </w:tcPr>
          <w:p>
            <w:r>
              <w:rPr>
                <w:sz w:val="7"/>
              </w:rPr>
              <w:t>CTRL-WORKSPACE-WB-01-NOTIFICATIONS-OPEN</w:t>
            </w:r>
          </w:p>
        </w:tc>
        <w:tc>
          <w:tcPr>
            <w:tcW w:type="dxa" w:w="1452"/>
          </w:tcPr>
          <w:p>
            <w:r>
              <w:rPr>
                <w:sz w:val="7"/>
              </w:rPr>
              <w:t>action</w:t>
            </w:r>
          </w:p>
        </w:tc>
        <w:tc>
          <w:tcPr>
            <w:tcW w:type="dxa" w:w="1452"/>
          </w:tcPr>
          <w:p>
            <w:r>
              <w:rPr>
                <w:sz w:val="7"/>
              </w:rPr>
              <w:t>SECTION_OPEN</w:t>
            </w:r>
          </w:p>
        </w:tc>
        <w:tc>
          <w:tcPr>
            <w:tcW w:type="dxa" w:w="1452"/>
          </w:tcPr>
          <w:p>
            <w:r>
              <w:rPr>
                <w:sz w:val="7"/>
              </w:rPr>
              <w:t>—</w:t>
            </w:r>
          </w:p>
        </w:tc>
        <w:tc>
          <w:tcPr>
            <w:tcW w:type="dxa" w:w="1452"/>
          </w:tcPr>
          <w:p>
            <w:r>
              <w:rPr>
                <w:sz w:val="7"/>
              </w:rPr>
              <w:t>PAGE_READ</w:t>
            </w:r>
          </w:p>
        </w:tc>
        <w:tc>
          <w:tcPr>
            <w:tcW w:type="dxa" w:w="1452"/>
          </w:tcPr>
          <w:p>
            <w:r>
              <w:rPr>
                <w:sz w:val="7"/>
              </w:rPr>
              <w:t>getDashboardReadModel</w:t>
            </w:r>
          </w:p>
        </w:tc>
        <w:tc>
          <w:tcPr>
            <w:tcW w:type="dxa" w:w="1452"/>
          </w:tcPr>
          <w:p>
            <w:r>
              <w:rPr>
                <w:sz w:val="7"/>
              </w:rPr>
              <w:t>READ_EXACT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01_ACPOS_Global_Intelligent_Brain_Information_Lifecycle_Mother_Basic_Logic_Design_Normative_Contract_v4.docx</w:t>
            </w:r>
          </w:p>
        </w:tc>
      </w:tr>
      <w:tr>
        <w:tc>
          <w:tcPr>
            <w:tcW w:type="dxa" w:w="1452"/>
          </w:tcPr>
          <w:p>
            <w:r>
              <w:rPr>
                <w:sz w:val="7"/>
              </w:rPr>
              <w:t>WB-01</w:t>
            </w:r>
          </w:p>
        </w:tc>
        <w:tc>
          <w:tcPr>
            <w:tcW w:type="dxa" w:w="1452"/>
          </w:tcPr>
          <w:p>
            <w:r>
              <w:rPr>
                <w:sz w:val="7"/>
              </w:rPr>
              <w:t>CTRL-WORKSPACE-WB-01-PRODUCTION-SUMMARY-OPEN</w:t>
            </w:r>
          </w:p>
        </w:tc>
        <w:tc>
          <w:tcPr>
            <w:tcW w:type="dxa" w:w="1452"/>
          </w:tcPr>
          <w:p>
            <w:r>
              <w:rPr>
                <w:sz w:val="7"/>
              </w:rPr>
              <w:t>action</w:t>
            </w:r>
          </w:p>
        </w:tc>
        <w:tc>
          <w:tcPr>
            <w:tcW w:type="dxa" w:w="1452"/>
          </w:tcPr>
          <w:p>
            <w:r>
              <w:rPr>
                <w:sz w:val="7"/>
              </w:rPr>
              <w:t>SECTION_OPEN</w:t>
            </w:r>
          </w:p>
        </w:tc>
        <w:tc>
          <w:tcPr>
            <w:tcW w:type="dxa" w:w="1452"/>
          </w:tcPr>
          <w:p>
            <w:r>
              <w:rPr>
                <w:sz w:val="7"/>
              </w:rPr>
              <w:t>—</w:t>
            </w:r>
          </w:p>
        </w:tc>
        <w:tc>
          <w:tcPr>
            <w:tcW w:type="dxa" w:w="1452"/>
          </w:tcPr>
          <w:p>
            <w:r>
              <w:rPr>
                <w:sz w:val="7"/>
              </w:rPr>
              <w:t>PAGE_READ</w:t>
            </w:r>
          </w:p>
        </w:tc>
        <w:tc>
          <w:tcPr>
            <w:tcW w:type="dxa" w:w="1452"/>
          </w:tcPr>
          <w:p>
            <w:r>
              <w:rPr>
                <w:sz w:val="7"/>
              </w:rPr>
              <w:t>getDashboardReadModel</w:t>
            </w:r>
          </w:p>
        </w:tc>
        <w:tc>
          <w:tcPr>
            <w:tcW w:type="dxa" w:w="1452"/>
          </w:tcPr>
          <w:p>
            <w:r>
              <w:rPr>
                <w:sz w:val="7"/>
              </w:rPr>
              <w:t>READ_EXACT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01_ACPOS_Global_Intelligent_Brain_Information_Lifecycle_Mother_Basic_Logic_Design_Normative_Contract_v4.docx</w:t>
            </w:r>
          </w:p>
        </w:tc>
      </w:tr>
      <w:tr>
        <w:tc>
          <w:tcPr>
            <w:tcW w:type="dxa" w:w="1452"/>
          </w:tcPr>
          <w:p>
            <w:r>
              <w:rPr>
                <w:sz w:val="7"/>
              </w:rPr>
              <w:t>WB-01</w:t>
            </w:r>
          </w:p>
        </w:tc>
        <w:tc>
          <w:tcPr>
            <w:tcW w:type="dxa" w:w="1452"/>
          </w:tcPr>
          <w:p>
            <w:r>
              <w:rPr>
                <w:sz w:val="7"/>
              </w:rPr>
              <w:t>CTRL-WORKSPACE-WB-01-PROJECT-PROGRESS-OVERVIEW-OPEN</w:t>
            </w:r>
          </w:p>
        </w:tc>
        <w:tc>
          <w:tcPr>
            <w:tcW w:type="dxa" w:w="1452"/>
          </w:tcPr>
          <w:p>
            <w:r>
              <w:rPr>
                <w:sz w:val="7"/>
              </w:rPr>
              <w:t>action</w:t>
            </w:r>
          </w:p>
        </w:tc>
        <w:tc>
          <w:tcPr>
            <w:tcW w:type="dxa" w:w="1452"/>
          </w:tcPr>
          <w:p>
            <w:r>
              <w:rPr>
                <w:sz w:val="7"/>
              </w:rPr>
              <w:t>SECTION_OPEN</w:t>
            </w:r>
          </w:p>
        </w:tc>
        <w:tc>
          <w:tcPr>
            <w:tcW w:type="dxa" w:w="1452"/>
          </w:tcPr>
          <w:p>
            <w:r>
              <w:rPr>
                <w:sz w:val="7"/>
              </w:rPr>
              <w:t>—</w:t>
            </w:r>
          </w:p>
        </w:tc>
        <w:tc>
          <w:tcPr>
            <w:tcW w:type="dxa" w:w="1452"/>
          </w:tcPr>
          <w:p>
            <w:r>
              <w:rPr>
                <w:sz w:val="7"/>
              </w:rPr>
              <w:t>PAGE_READ</w:t>
            </w:r>
          </w:p>
        </w:tc>
        <w:tc>
          <w:tcPr>
            <w:tcW w:type="dxa" w:w="1452"/>
          </w:tcPr>
          <w:p>
            <w:r>
              <w:rPr>
                <w:sz w:val="7"/>
              </w:rPr>
              <w:t>getDashboardReadModel</w:t>
            </w:r>
          </w:p>
        </w:tc>
        <w:tc>
          <w:tcPr>
            <w:tcW w:type="dxa" w:w="1452"/>
          </w:tcPr>
          <w:p>
            <w:r>
              <w:rPr>
                <w:sz w:val="7"/>
              </w:rPr>
              <w:t>READ_EXACT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01_ACPOS_Global_Intelligent_Brain_Information_Lifecycle_Mother_Basic_Logic_Design_Normative_Contract_v4.docx</w:t>
            </w:r>
          </w:p>
        </w:tc>
      </w:tr>
      <w:tr>
        <w:tc>
          <w:tcPr>
            <w:tcW w:type="dxa" w:w="1452"/>
          </w:tcPr>
          <w:p>
            <w:r>
              <w:rPr>
                <w:sz w:val="7"/>
              </w:rPr>
              <w:t>WB-01</w:t>
            </w:r>
          </w:p>
        </w:tc>
        <w:tc>
          <w:tcPr>
            <w:tcW w:type="dxa" w:w="1452"/>
          </w:tcPr>
          <w:p>
            <w:r>
              <w:rPr>
                <w:sz w:val="7"/>
              </w:rPr>
              <w:t>CTRL-WORKSPACE-WB-01-RECENT-COMPLETIONS-OPEN</w:t>
            </w:r>
          </w:p>
        </w:tc>
        <w:tc>
          <w:tcPr>
            <w:tcW w:type="dxa" w:w="1452"/>
          </w:tcPr>
          <w:p>
            <w:r>
              <w:rPr>
                <w:sz w:val="7"/>
              </w:rPr>
              <w:t>action</w:t>
            </w:r>
          </w:p>
        </w:tc>
        <w:tc>
          <w:tcPr>
            <w:tcW w:type="dxa" w:w="1452"/>
          </w:tcPr>
          <w:p>
            <w:r>
              <w:rPr>
                <w:sz w:val="7"/>
              </w:rPr>
              <w:t>SECTION_OPEN</w:t>
            </w:r>
          </w:p>
        </w:tc>
        <w:tc>
          <w:tcPr>
            <w:tcW w:type="dxa" w:w="1452"/>
          </w:tcPr>
          <w:p>
            <w:r>
              <w:rPr>
                <w:sz w:val="7"/>
              </w:rPr>
              <w:t>—</w:t>
            </w:r>
          </w:p>
        </w:tc>
        <w:tc>
          <w:tcPr>
            <w:tcW w:type="dxa" w:w="1452"/>
          </w:tcPr>
          <w:p>
            <w:r>
              <w:rPr>
                <w:sz w:val="7"/>
              </w:rPr>
              <w:t>PAGE_READ</w:t>
            </w:r>
          </w:p>
        </w:tc>
        <w:tc>
          <w:tcPr>
            <w:tcW w:type="dxa" w:w="1452"/>
          </w:tcPr>
          <w:p>
            <w:r>
              <w:rPr>
                <w:sz w:val="7"/>
              </w:rPr>
              <w:t>getDashboardReadModel</w:t>
            </w:r>
          </w:p>
        </w:tc>
        <w:tc>
          <w:tcPr>
            <w:tcW w:type="dxa" w:w="1452"/>
          </w:tcPr>
          <w:p>
            <w:r>
              <w:rPr>
                <w:sz w:val="7"/>
              </w:rPr>
              <w:t>READ_EXACT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01_ACPOS_Global_Intelligent_Brain_Information_Lifecycle_Mother_Basic_Logic_Design_Normative_Contract_v4.docx</w:t>
            </w:r>
          </w:p>
        </w:tc>
      </w:tr>
      <w:tr>
        <w:tc>
          <w:tcPr>
            <w:tcW w:type="dxa" w:w="1452"/>
          </w:tcPr>
          <w:p>
            <w:r>
              <w:rPr>
                <w:sz w:val="7"/>
              </w:rPr>
              <w:t>WB-01</w:t>
            </w:r>
          </w:p>
        </w:tc>
        <w:tc>
          <w:tcPr>
            <w:tcW w:type="dxa" w:w="1452"/>
          </w:tcPr>
          <w:p>
            <w:r>
              <w:rPr>
                <w:sz w:val="7"/>
              </w:rPr>
              <w:t>CTRL-WORKSPACE-WB-01-SYSTEM-STATUS-SUMMARY-OPEN</w:t>
            </w:r>
          </w:p>
        </w:tc>
        <w:tc>
          <w:tcPr>
            <w:tcW w:type="dxa" w:w="1452"/>
          </w:tcPr>
          <w:p>
            <w:r>
              <w:rPr>
                <w:sz w:val="7"/>
              </w:rPr>
              <w:t>action</w:t>
            </w:r>
          </w:p>
        </w:tc>
        <w:tc>
          <w:tcPr>
            <w:tcW w:type="dxa" w:w="1452"/>
          </w:tcPr>
          <w:p>
            <w:r>
              <w:rPr>
                <w:sz w:val="7"/>
              </w:rPr>
              <w:t>SECTION_OPEN</w:t>
            </w:r>
          </w:p>
        </w:tc>
        <w:tc>
          <w:tcPr>
            <w:tcW w:type="dxa" w:w="1452"/>
          </w:tcPr>
          <w:p>
            <w:r>
              <w:rPr>
                <w:sz w:val="7"/>
              </w:rPr>
              <w:t>—</w:t>
            </w:r>
          </w:p>
        </w:tc>
        <w:tc>
          <w:tcPr>
            <w:tcW w:type="dxa" w:w="1452"/>
          </w:tcPr>
          <w:p>
            <w:r>
              <w:rPr>
                <w:sz w:val="7"/>
              </w:rPr>
              <w:t>PAGE_READ</w:t>
            </w:r>
          </w:p>
        </w:tc>
        <w:tc>
          <w:tcPr>
            <w:tcW w:type="dxa" w:w="1452"/>
          </w:tcPr>
          <w:p>
            <w:r>
              <w:rPr>
                <w:sz w:val="7"/>
              </w:rPr>
              <w:t>getDashboardReadModel</w:t>
            </w:r>
          </w:p>
        </w:tc>
        <w:tc>
          <w:tcPr>
            <w:tcW w:type="dxa" w:w="1452"/>
          </w:tcPr>
          <w:p>
            <w:r>
              <w:rPr>
                <w:sz w:val="7"/>
              </w:rPr>
              <w:t>READ_EXACT</w:t>
            </w:r>
          </w:p>
        </w:tc>
        <w:tc>
          <w:tcPr>
            <w:tcW w:type="dxa" w:w="1452"/>
          </w:tcPr>
          <w:p>
            <w:r>
              <w:rPr>
                <w:sz w:val="7"/>
              </w:rPr>
              <w:t>COLUMN_PRESENT</w:t>
            </w:r>
          </w:p>
        </w:tc>
        <w:tc>
          <w:tcPr>
            <w:tcW w:type="dxa" w:w="1452"/>
          </w:tcPr>
          <w:p>
            <w:r>
              <w:rPr>
                <w:sz w:val="7"/>
              </w:rPr>
              <w:t>EXACT_KEY_PRESENT_FIELD_CELL_UNBOUND</w:t>
            </w:r>
          </w:p>
        </w:tc>
        <w:tc>
          <w:tcPr>
            <w:tcW w:type="dxa" w:w="1452"/>
          </w:tcPr>
          <w:p>
            <w:r>
              <w:rPr>
                <w:sz w:val="7"/>
              </w:rPr>
              <w:t>01_ACPOS_Global_Intelligent_Brain_Information_Lifecycle_Mother_Basic_Logic_Design_Normative_Contract_v4.docx</w:t>
            </w:r>
          </w:p>
        </w:tc>
      </w:tr>
      <w:tr>
        <w:tc>
          <w:tcPr>
            <w:tcW w:type="dxa" w:w="1452"/>
          </w:tcPr>
          <w:p>
            <w:r>
              <w:rPr>
                <w:sz w:val="7"/>
              </w:rPr>
              <w:t>WB-01</w:t>
            </w:r>
          </w:p>
        </w:tc>
        <w:tc>
          <w:tcPr>
            <w:tcW w:type="dxa" w:w="1452"/>
          </w:tcPr>
          <w:p>
            <w:r>
              <w:rPr>
                <w:sz w:val="7"/>
              </w:rPr>
              <w:t>CTRL-…COMPANY-ANNOUNCEMENTS-OPEN</w:t>
            </w:r>
          </w:p>
        </w:tc>
        <w:tc>
          <w:tcPr>
            <w:tcW w:type="dxa" w:w="1452"/>
          </w:tcPr>
          <w:p>
            <w:r>
              <w:rPr>
                <w:sz w:val="7"/>
              </w:rPr>
              <w:t>action</w:t>
            </w:r>
          </w:p>
        </w:tc>
        <w:tc>
          <w:tcPr>
            <w:tcW w:type="dxa" w:w="1452"/>
          </w:tcPr>
          <w:p>
            <w:r>
              <w:rPr>
                <w:sz w:val="7"/>
              </w:rPr>
            </w:r>
          </w:p>
        </w:tc>
        <w:tc>
          <w:tcPr>
            <w:tcW w:type="dxa" w:w="1452"/>
          </w:tcPr>
          <w:p>
            <w:r>
              <w:rPr>
                <w:sz w:val="7"/>
              </w:rPr>
            </w:r>
          </w:p>
        </w:tc>
        <w:tc>
          <w:tcPr>
            <w:tcW w:type="dxa" w:w="1452"/>
          </w:tcPr>
          <w:p>
            <w:r>
              <w:rPr>
                <w:sz w:val="7"/>
              </w:rPr>
            </w:r>
          </w:p>
        </w:tc>
        <w:tc>
          <w:tcPr>
            <w:tcW w:type="dxa" w:w="1452"/>
          </w:tcPr>
          <w:p>
            <w:r>
              <w:rPr>
                <w:sz w:val="7"/>
              </w:rPr>
              <w:t>getDashboardReadModel</w:t>
            </w:r>
          </w:p>
        </w:tc>
        <w:tc>
          <w:tcPr>
            <w:tcW w:type="dxa" w:w="1452"/>
          </w:tcPr>
          <w:p>
            <w:r>
              <w:rPr>
                <w:sz w:val="7"/>
              </w:rPr>
            </w:r>
          </w:p>
        </w:tc>
        <w:tc>
          <w:tcPr>
            <w:tcW w:type="dxa" w:w="1452"/>
          </w:tcPr>
          <w:p>
            <w:r>
              <w:rPr>
                <w:sz w:val="7"/>
              </w:rPr>
              <w:t>COLUMN_ABSENT</w:t>
            </w:r>
          </w:p>
        </w:tc>
        <w:tc>
          <w:tcPr>
            <w:tcW w:type="dxa" w:w="1452"/>
          </w:tcPr>
          <w:p>
            <w:r>
              <w:rPr>
                <w:sz w:val="7"/>
              </w:rPr>
              <w:t>EXACT_KEY_PRESENT_PAGE_SCHEMA_FIELD_ABSENT</w:t>
            </w:r>
          </w:p>
        </w:tc>
        <w:tc>
          <w:tcPr>
            <w:tcW w:type="dxa" w:w="1452"/>
          </w:tcPr>
          <w:p>
            <w:r>
              <w:rPr>
                <w:sz w:val="7"/>
              </w:rPr>
              <w:t>01_ACPOS_Global_Intelligent_Brain_Information_Lifecycle_Mother_Basic_Logic_Design_Normative_Contract_v4.docx</w:t>
            </w:r>
          </w:p>
        </w:tc>
      </w:tr>
      <w:tr>
        <w:tc>
          <w:tcPr>
            <w:tcW w:type="dxa" w:w="1452"/>
          </w:tcPr>
          <w:p>
            <w:r>
              <w:rPr>
                <w:sz w:val="7"/>
              </w:rPr>
              <w:t>WB-01</w:t>
            </w:r>
          </w:p>
        </w:tc>
        <w:tc>
          <w:tcPr>
            <w:tcW w:type="dxa" w:w="1452"/>
          </w:tcPr>
          <w:p>
            <w:r>
              <w:rPr>
                <w:sz w:val="7"/>
              </w:rPr>
              <w:t>CTRL-…COMPANY-ANNOUNCEMENTS-OPEN</w:t>
            </w:r>
          </w:p>
        </w:tc>
        <w:tc>
          <w:tcPr>
            <w:tcW w:type="dxa" w:w="1452"/>
          </w:tcPr>
          <w:p>
            <w:r>
              <w:rPr>
                <w:sz w:val="7"/>
              </w:rPr>
              <w:t>gate</w:t>
            </w:r>
          </w:p>
        </w:tc>
        <w:tc>
          <w:tcPr>
            <w:tcW w:type="dxa" w:w="1452"/>
          </w:tcPr>
          <w:p>
            <w:r>
              <w:rPr>
                <w:sz w:val="7"/>
              </w:rPr>
            </w:r>
          </w:p>
        </w:tc>
        <w:tc>
          <w:tcPr>
            <w:tcW w:type="dxa" w:w="1452"/>
          </w:tcPr>
          <w:p>
            <w:r>
              <w:rPr>
                <w:sz w:val="7"/>
              </w:rPr>
            </w:r>
          </w:p>
        </w:tc>
        <w:tc>
          <w:tcPr>
            <w:tcW w:type="dxa" w:w="1452"/>
          </w:tcPr>
          <w:p>
            <w:r>
              <w:rPr>
                <w:sz w:val="7"/>
              </w:rPr>
            </w:r>
          </w:p>
        </w:tc>
        <w:tc>
          <w:tcPr>
            <w:tcW w:type="dxa" w:w="1452"/>
          </w:tcPr>
          <w:p>
            <w:r>
              <w:rPr>
                <w:sz w:val="7"/>
              </w:rPr>
              <w:t>getDashboardReadModel</w:t>
            </w:r>
          </w:p>
        </w:tc>
        <w:tc>
          <w:tcPr>
            <w:tcW w:type="dxa" w:w="1452"/>
          </w:tcPr>
          <w:p>
            <w:r>
              <w:rPr>
                <w:sz w:val="7"/>
              </w:rPr>
            </w:r>
          </w:p>
        </w:tc>
        <w:tc>
          <w:tcPr>
            <w:tcW w:type="dxa" w:w="1452"/>
          </w:tcPr>
          <w:p>
            <w:r>
              <w:rPr>
                <w:sz w:val="7"/>
              </w:rPr>
              <w:t>COLUMN_ABSENT</w:t>
            </w:r>
          </w:p>
        </w:tc>
        <w:tc>
          <w:tcPr>
            <w:tcW w:type="dxa" w:w="1452"/>
          </w:tcPr>
          <w:p>
            <w:r>
              <w:rPr>
                <w:sz w:val="7"/>
              </w:rPr>
              <w:t>EXACT_KEY_PRESENT_PAGE_SCHEMA_FIELD_ABSENT</w:t>
            </w:r>
          </w:p>
        </w:tc>
        <w:tc>
          <w:tcPr>
            <w:tcW w:type="dxa" w:w="1452"/>
          </w:tcPr>
          <w:p>
            <w:r>
              <w:rPr>
                <w:sz w:val="7"/>
              </w:rPr>
              <w:t>01_ACPOS_Global_Intelligent_Brain_Information_Lifecycle_Mother_Basic_Logic_Design_Normative_Contract_v4.docx</w:t>
            </w:r>
          </w:p>
        </w:tc>
      </w:tr>
      <w:tr>
        <w:tc>
          <w:tcPr>
            <w:tcW w:type="dxa" w:w="1452"/>
          </w:tcPr>
          <w:p>
            <w:r>
              <w:rPr>
                <w:sz w:val="7"/>
              </w:rPr>
              <w:t>WB-01</w:t>
            </w:r>
          </w:p>
        </w:tc>
        <w:tc>
          <w:tcPr>
            <w:tcW w:type="dxa" w:w="1452"/>
          </w:tcPr>
          <w:p>
            <w:r>
              <w:rPr>
                <w:sz w:val="7"/>
              </w:rPr>
              <w:t>CTRL-…COMPANY-AVERAGE-PROGRESS-OPEN</w:t>
            </w:r>
          </w:p>
        </w:tc>
        <w:tc>
          <w:tcPr>
            <w:tcW w:type="dxa" w:w="1452"/>
          </w:tcPr>
          <w:p>
            <w:r>
              <w:rPr>
                <w:sz w:val="7"/>
              </w:rPr>
              <w:t>action</w:t>
            </w:r>
          </w:p>
        </w:tc>
        <w:tc>
          <w:tcPr>
            <w:tcW w:type="dxa" w:w="1452"/>
          </w:tcPr>
          <w:p>
            <w:r>
              <w:rPr>
                <w:sz w:val="7"/>
              </w:rPr>
            </w:r>
          </w:p>
        </w:tc>
        <w:tc>
          <w:tcPr>
            <w:tcW w:type="dxa" w:w="1452"/>
          </w:tcPr>
          <w:p>
            <w:r>
              <w:rPr>
                <w:sz w:val="7"/>
              </w:rPr>
            </w:r>
          </w:p>
        </w:tc>
        <w:tc>
          <w:tcPr>
            <w:tcW w:type="dxa" w:w="1452"/>
          </w:tcPr>
          <w:p>
            <w:r>
              <w:rPr>
                <w:sz w:val="7"/>
              </w:rPr>
            </w:r>
          </w:p>
        </w:tc>
        <w:tc>
          <w:tcPr>
            <w:tcW w:type="dxa" w:w="1452"/>
          </w:tcPr>
          <w:p>
            <w:r>
              <w:rPr>
                <w:sz w:val="7"/>
              </w:rPr>
              <w:t>getDashboardReadModel</w:t>
            </w:r>
          </w:p>
        </w:tc>
        <w:tc>
          <w:tcPr>
            <w:tcW w:type="dxa" w:w="1452"/>
          </w:tcPr>
          <w:p>
            <w:r>
              <w:rPr>
                <w:sz w:val="7"/>
              </w:rPr>
            </w:r>
          </w:p>
        </w:tc>
        <w:tc>
          <w:tcPr>
            <w:tcW w:type="dxa" w:w="1452"/>
          </w:tcPr>
          <w:p>
            <w:r>
              <w:rPr>
                <w:sz w:val="7"/>
              </w:rPr>
              <w:t>COLUMN_ABSENT</w:t>
            </w:r>
          </w:p>
        </w:tc>
        <w:tc>
          <w:tcPr>
            <w:tcW w:type="dxa" w:w="1452"/>
          </w:tcPr>
          <w:p>
            <w:r>
              <w:rPr>
                <w:sz w:val="7"/>
              </w:rPr>
              <w:t>EXACT_KEY_PRESENT_PAGE_SCHEMA_FIELD_ABSENT</w:t>
            </w:r>
          </w:p>
        </w:tc>
        <w:tc>
          <w:tcPr>
            <w:tcW w:type="dxa" w:w="1452"/>
          </w:tcPr>
          <w:p>
            <w:r>
              <w:rPr>
                <w:sz w:val="7"/>
              </w:rPr>
              <w:t>01_ACPOS_Global_Intelligent_Brain_Information_Lifecycle_Mother_Basic_Logic_Design_Normative_Contract_v4.docx</w:t>
            </w:r>
          </w:p>
        </w:tc>
      </w:tr>
      <w:tr>
        <w:tc>
          <w:tcPr>
            <w:tcW w:type="dxa" w:w="1452"/>
          </w:tcPr>
          <w:p>
            <w:r>
              <w:rPr>
                <w:sz w:val="7"/>
              </w:rPr>
              <w:t>WB-01</w:t>
            </w:r>
          </w:p>
        </w:tc>
        <w:tc>
          <w:tcPr>
            <w:tcW w:type="dxa" w:w="1452"/>
          </w:tcPr>
          <w:p>
            <w:r>
              <w:rPr>
                <w:sz w:val="7"/>
              </w:rPr>
              <w:t>CTRL-…COMPANY-AVERAGE-PROGRESS-OPEN</w:t>
            </w:r>
          </w:p>
        </w:tc>
        <w:tc>
          <w:tcPr>
            <w:tcW w:type="dxa" w:w="1452"/>
          </w:tcPr>
          <w:p>
            <w:r>
              <w:rPr>
                <w:sz w:val="7"/>
              </w:rPr>
              <w:t>gate</w:t>
            </w:r>
          </w:p>
        </w:tc>
        <w:tc>
          <w:tcPr>
            <w:tcW w:type="dxa" w:w="1452"/>
          </w:tcPr>
          <w:p>
            <w:r>
              <w:rPr>
                <w:sz w:val="7"/>
              </w:rPr>
            </w:r>
          </w:p>
        </w:tc>
        <w:tc>
          <w:tcPr>
            <w:tcW w:type="dxa" w:w="1452"/>
          </w:tcPr>
          <w:p>
            <w:r>
              <w:rPr>
                <w:sz w:val="7"/>
              </w:rPr>
            </w:r>
          </w:p>
        </w:tc>
        <w:tc>
          <w:tcPr>
            <w:tcW w:type="dxa" w:w="1452"/>
          </w:tcPr>
          <w:p>
            <w:r>
              <w:rPr>
                <w:sz w:val="7"/>
              </w:rPr>
            </w:r>
          </w:p>
        </w:tc>
        <w:tc>
          <w:tcPr>
            <w:tcW w:type="dxa" w:w="1452"/>
          </w:tcPr>
          <w:p>
            <w:r>
              <w:rPr>
                <w:sz w:val="7"/>
              </w:rPr>
              <w:t>getDashboardReadModel</w:t>
            </w:r>
          </w:p>
        </w:tc>
        <w:tc>
          <w:tcPr>
            <w:tcW w:type="dxa" w:w="1452"/>
          </w:tcPr>
          <w:p>
            <w:r>
              <w:rPr>
                <w:sz w:val="7"/>
              </w:rPr>
            </w:r>
          </w:p>
        </w:tc>
        <w:tc>
          <w:tcPr>
            <w:tcW w:type="dxa" w:w="1452"/>
          </w:tcPr>
          <w:p>
            <w:r>
              <w:rPr>
                <w:sz w:val="7"/>
              </w:rPr>
              <w:t>COLUMN_ABSENT</w:t>
            </w:r>
          </w:p>
        </w:tc>
        <w:tc>
          <w:tcPr>
            <w:tcW w:type="dxa" w:w="1452"/>
          </w:tcPr>
          <w:p>
            <w:r>
              <w:rPr>
                <w:sz w:val="7"/>
              </w:rPr>
              <w:t>EXACT_KEY_PRESENT_PAGE_SCHEMA_FIELD_ABSENT</w:t>
            </w:r>
          </w:p>
        </w:tc>
        <w:tc>
          <w:tcPr>
            <w:tcW w:type="dxa" w:w="1452"/>
          </w:tcPr>
          <w:p>
            <w:r>
              <w:rPr>
                <w:sz w:val="7"/>
              </w:rPr>
              <w:t>01_ACPOS_Global_Intelligent_Brain_Information_Lifecycle_Mother_Basic_Logic_Design_Normative_Contract_v4.docx</w:t>
            </w:r>
          </w:p>
        </w:tc>
      </w:tr>
      <w:tr>
        <w:tc>
          <w:tcPr>
            <w:tcW w:type="dxa" w:w="1452"/>
          </w:tcPr>
          <w:p>
            <w:r>
              <w:rPr>
                <w:sz w:val="7"/>
              </w:rPr>
              <w:t>WB-01</w:t>
            </w:r>
          </w:p>
        </w:tc>
        <w:tc>
          <w:tcPr>
            <w:tcW w:type="dxa" w:w="1452"/>
          </w:tcPr>
          <w:p>
            <w:r>
              <w:rPr>
                <w:sz w:val="7"/>
              </w:rPr>
              <w:t>CTRL-…COMPANY-COMPLETED-PROJECT-COUNT-OPEN</w:t>
            </w:r>
          </w:p>
        </w:tc>
        <w:tc>
          <w:tcPr>
            <w:tcW w:type="dxa" w:w="1452"/>
          </w:tcPr>
          <w:p>
            <w:r>
              <w:rPr>
                <w:sz w:val="7"/>
              </w:rPr>
              <w:t>action</w:t>
            </w:r>
          </w:p>
        </w:tc>
        <w:tc>
          <w:tcPr>
            <w:tcW w:type="dxa" w:w="1452"/>
          </w:tcPr>
          <w:p>
            <w:r>
              <w:rPr>
                <w:sz w:val="7"/>
              </w:rPr>
            </w:r>
          </w:p>
        </w:tc>
        <w:tc>
          <w:tcPr>
            <w:tcW w:type="dxa" w:w="1452"/>
          </w:tcPr>
          <w:p>
            <w:r>
              <w:rPr>
                <w:sz w:val="7"/>
              </w:rPr>
            </w:r>
          </w:p>
        </w:tc>
        <w:tc>
          <w:tcPr>
            <w:tcW w:type="dxa" w:w="1452"/>
          </w:tcPr>
          <w:p>
            <w:r>
              <w:rPr>
                <w:sz w:val="7"/>
              </w:rPr>
            </w:r>
          </w:p>
        </w:tc>
        <w:tc>
          <w:tcPr>
            <w:tcW w:type="dxa" w:w="1452"/>
          </w:tcPr>
          <w:p>
            <w:r>
              <w:rPr>
                <w:sz w:val="7"/>
              </w:rPr>
              <w:t>getDashboardReadModel</w:t>
            </w:r>
          </w:p>
        </w:tc>
        <w:tc>
          <w:tcPr>
            <w:tcW w:type="dxa" w:w="1452"/>
          </w:tcPr>
          <w:p>
            <w:r>
              <w:rPr>
                <w:sz w:val="7"/>
              </w:rPr>
            </w:r>
          </w:p>
        </w:tc>
        <w:tc>
          <w:tcPr>
            <w:tcW w:type="dxa" w:w="1452"/>
          </w:tcPr>
          <w:p>
            <w:r>
              <w:rPr>
                <w:sz w:val="7"/>
              </w:rPr>
              <w:t>COLUMN_ABSENT</w:t>
            </w:r>
          </w:p>
        </w:tc>
        <w:tc>
          <w:tcPr>
            <w:tcW w:type="dxa" w:w="1452"/>
          </w:tcPr>
          <w:p>
            <w:r>
              <w:rPr>
                <w:sz w:val="7"/>
              </w:rPr>
              <w:t>EXACT_KEY_PRESENT_PAGE_SCHEMA_FIELD_ABSENT</w:t>
            </w:r>
          </w:p>
        </w:tc>
        <w:tc>
          <w:tcPr>
            <w:tcW w:type="dxa" w:w="1452"/>
          </w:tcPr>
          <w:p>
            <w:r>
              <w:rPr>
                <w:sz w:val="7"/>
              </w:rPr>
              <w:t>01_ACPOS_Global_Intelligent_Brain_Information_Lifecycle_Mother_Basic_Logic_Design_Normative_Contract_v4.docx</w:t>
            </w:r>
          </w:p>
        </w:tc>
      </w:tr>
      <w:tr>
        <w:tc>
          <w:tcPr>
            <w:tcW w:type="dxa" w:w="1452"/>
          </w:tcPr>
          <w:p>
            <w:r>
              <w:rPr>
                <w:sz w:val="7"/>
              </w:rPr>
              <w:t>WB-01</w:t>
            </w:r>
          </w:p>
        </w:tc>
        <w:tc>
          <w:tcPr>
            <w:tcW w:type="dxa" w:w="1452"/>
          </w:tcPr>
          <w:p>
            <w:r>
              <w:rPr>
                <w:sz w:val="7"/>
              </w:rPr>
              <w:t>CTRL-…COMPANY-COMPLETED-PROJECT-COUNT-OPEN</w:t>
            </w:r>
          </w:p>
        </w:tc>
        <w:tc>
          <w:tcPr>
            <w:tcW w:type="dxa" w:w="1452"/>
          </w:tcPr>
          <w:p>
            <w:r>
              <w:rPr>
                <w:sz w:val="7"/>
              </w:rPr>
              <w:t>gate</w:t>
            </w:r>
          </w:p>
        </w:tc>
        <w:tc>
          <w:tcPr>
            <w:tcW w:type="dxa" w:w="1452"/>
          </w:tcPr>
          <w:p>
            <w:r>
              <w:rPr>
                <w:sz w:val="7"/>
              </w:rPr>
            </w:r>
          </w:p>
        </w:tc>
        <w:tc>
          <w:tcPr>
            <w:tcW w:type="dxa" w:w="1452"/>
          </w:tcPr>
          <w:p>
            <w:r>
              <w:rPr>
                <w:sz w:val="7"/>
              </w:rPr>
            </w:r>
          </w:p>
        </w:tc>
        <w:tc>
          <w:tcPr>
            <w:tcW w:type="dxa" w:w="1452"/>
          </w:tcPr>
          <w:p>
            <w:r>
              <w:rPr>
                <w:sz w:val="7"/>
              </w:rPr>
            </w:r>
          </w:p>
        </w:tc>
        <w:tc>
          <w:tcPr>
            <w:tcW w:type="dxa" w:w="1452"/>
          </w:tcPr>
          <w:p>
            <w:r>
              <w:rPr>
                <w:sz w:val="7"/>
              </w:rPr>
              <w:t>getDashboardReadModel</w:t>
            </w:r>
          </w:p>
        </w:tc>
        <w:tc>
          <w:tcPr>
            <w:tcW w:type="dxa" w:w="1452"/>
          </w:tcPr>
          <w:p>
            <w:r>
              <w:rPr>
                <w:sz w:val="7"/>
              </w:rPr>
            </w:r>
          </w:p>
        </w:tc>
        <w:tc>
          <w:tcPr>
            <w:tcW w:type="dxa" w:w="1452"/>
          </w:tcPr>
          <w:p>
            <w:r>
              <w:rPr>
                <w:sz w:val="7"/>
              </w:rPr>
              <w:t>COLUMN_ABSENT</w:t>
            </w:r>
          </w:p>
        </w:tc>
        <w:tc>
          <w:tcPr>
            <w:tcW w:type="dxa" w:w="1452"/>
          </w:tcPr>
          <w:p>
            <w:r>
              <w:rPr>
                <w:sz w:val="7"/>
              </w:rPr>
              <w:t>EXACT_KEY_PRESENT_PAGE_SCHEMA_FIELD_ABSENT</w:t>
            </w:r>
          </w:p>
        </w:tc>
        <w:tc>
          <w:tcPr>
            <w:tcW w:type="dxa" w:w="1452"/>
          </w:tcPr>
          <w:p>
            <w:r>
              <w:rPr>
                <w:sz w:val="7"/>
              </w:rPr>
              <w:t>01_ACPOS_Global_Intelligent_Brain_Information_Lifecycle_Mother_Basic_Logic_Design_Normative_Contract_v4.docx</w:t>
            </w:r>
          </w:p>
        </w:tc>
      </w:tr>
      <w:tr>
        <w:tc>
          <w:tcPr>
            <w:tcW w:type="dxa" w:w="1452"/>
          </w:tcPr>
          <w:p>
            <w:r>
              <w:rPr>
                <w:sz w:val="7"/>
              </w:rPr>
              <w:t>WB-01</w:t>
            </w:r>
          </w:p>
        </w:tc>
        <w:tc>
          <w:tcPr>
            <w:tcW w:type="dxa" w:w="1452"/>
          </w:tcPr>
          <w:p>
            <w:r>
              <w:rPr>
                <w:sz w:val="7"/>
              </w:rPr>
              <w:t>CTRL-…COMPANY-PENDING-ACTION-COUNT-OPEN</w:t>
            </w:r>
          </w:p>
        </w:tc>
        <w:tc>
          <w:tcPr>
            <w:tcW w:type="dxa" w:w="1452"/>
          </w:tcPr>
          <w:p>
            <w:r>
              <w:rPr>
                <w:sz w:val="7"/>
              </w:rPr>
              <w:t>action</w:t>
            </w:r>
          </w:p>
        </w:tc>
        <w:tc>
          <w:tcPr>
            <w:tcW w:type="dxa" w:w="1452"/>
          </w:tcPr>
          <w:p>
            <w:r>
              <w:rPr>
                <w:sz w:val="7"/>
              </w:rPr>
            </w:r>
          </w:p>
        </w:tc>
        <w:tc>
          <w:tcPr>
            <w:tcW w:type="dxa" w:w="1452"/>
          </w:tcPr>
          <w:p>
            <w:r>
              <w:rPr>
                <w:sz w:val="7"/>
              </w:rPr>
            </w:r>
          </w:p>
        </w:tc>
        <w:tc>
          <w:tcPr>
            <w:tcW w:type="dxa" w:w="1452"/>
          </w:tcPr>
          <w:p>
            <w:r>
              <w:rPr>
                <w:sz w:val="7"/>
              </w:rPr>
            </w:r>
          </w:p>
        </w:tc>
        <w:tc>
          <w:tcPr>
            <w:tcW w:type="dxa" w:w="1452"/>
          </w:tcPr>
          <w:p>
            <w:r>
              <w:rPr>
                <w:sz w:val="7"/>
              </w:rPr>
              <w:t>getDashboardReadModel</w:t>
            </w:r>
          </w:p>
        </w:tc>
        <w:tc>
          <w:tcPr>
            <w:tcW w:type="dxa" w:w="1452"/>
          </w:tcPr>
          <w:p>
            <w:r>
              <w:rPr>
                <w:sz w:val="7"/>
              </w:rPr>
            </w:r>
          </w:p>
        </w:tc>
        <w:tc>
          <w:tcPr>
            <w:tcW w:type="dxa" w:w="1452"/>
          </w:tcPr>
          <w:p>
            <w:r>
              <w:rPr>
                <w:sz w:val="7"/>
              </w:rPr>
              <w:t>COLUMN_ABSENT</w:t>
            </w:r>
          </w:p>
        </w:tc>
        <w:tc>
          <w:tcPr>
            <w:tcW w:type="dxa" w:w="1452"/>
          </w:tcPr>
          <w:p>
            <w:r>
              <w:rPr>
                <w:sz w:val="7"/>
              </w:rPr>
              <w:t>EXACT_KEY_PRESENT_PAGE_SCHEMA_FIELD_ABSENT</w:t>
            </w:r>
          </w:p>
        </w:tc>
        <w:tc>
          <w:tcPr>
            <w:tcW w:type="dxa" w:w="1452"/>
          </w:tcPr>
          <w:p>
            <w:r>
              <w:rPr>
                <w:sz w:val="7"/>
              </w:rPr>
              <w:t>01_ACPOS_Global_Intelligent_Brain_Information_Lifecycle_Mother_Basic_Logic_Design_Normative_Contract_v4.docx</w:t>
            </w:r>
          </w:p>
        </w:tc>
      </w:tr>
      <w:tr>
        <w:tc>
          <w:tcPr>
            <w:tcW w:type="dxa" w:w="1452"/>
          </w:tcPr>
          <w:p>
            <w:r>
              <w:rPr>
                <w:sz w:val="7"/>
              </w:rPr>
              <w:t>WB-01</w:t>
            </w:r>
          </w:p>
        </w:tc>
        <w:tc>
          <w:tcPr>
            <w:tcW w:type="dxa" w:w="1452"/>
          </w:tcPr>
          <w:p>
            <w:r>
              <w:rPr>
                <w:sz w:val="7"/>
              </w:rPr>
              <w:t>CTRL-…COMPANY-PENDING-ACTION-COUNT-OPEN</w:t>
            </w:r>
          </w:p>
        </w:tc>
        <w:tc>
          <w:tcPr>
            <w:tcW w:type="dxa" w:w="1452"/>
          </w:tcPr>
          <w:p>
            <w:r>
              <w:rPr>
                <w:sz w:val="7"/>
              </w:rPr>
              <w:t>gate</w:t>
            </w:r>
          </w:p>
        </w:tc>
        <w:tc>
          <w:tcPr>
            <w:tcW w:type="dxa" w:w="1452"/>
          </w:tcPr>
          <w:p>
            <w:r>
              <w:rPr>
                <w:sz w:val="7"/>
              </w:rPr>
            </w:r>
          </w:p>
        </w:tc>
        <w:tc>
          <w:tcPr>
            <w:tcW w:type="dxa" w:w="1452"/>
          </w:tcPr>
          <w:p>
            <w:r>
              <w:rPr>
                <w:sz w:val="7"/>
              </w:rPr>
            </w:r>
          </w:p>
        </w:tc>
        <w:tc>
          <w:tcPr>
            <w:tcW w:type="dxa" w:w="1452"/>
          </w:tcPr>
          <w:p>
            <w:r>
              <w:rPr>
                <w:sz w:val="7"/>
              </w:rPr>
            </w:r>
          </w:p>
        </w:tc>
        <w:tc>
          <w:tcPr>
            <w:tcW w:type="dxa" w:w="1452"/>
          </w:tcPr>
          <w:p>
            <w:r>
              <w:rPr>
                <w:sz w:val="7"/>
              </w:rPr>
              <w:t>getDashboardReadModel</w:t>
            </w:r>
          </w:p>
        </w:tc>
        <w:tc>
          <w:tcPr>
            <w:tcW w:type="dxa" w:w="1452"/>
          </w:tcPr>
          <w:p>
            <w:r>
              <w:rPr>
                <w:sz w:val="7"/>
              </w:rPr>
            </w:r>
          </w:p>
        </w:tc>
        <w:tc>
          <w:tcPr>
            <w:tcW w:type="dxa" w:w="1452"/>
          </w:tcPr>
          <w:p>
            <w:r>
              <w:rPr>
                <w:sz w:val="7"/>
              </w:rPr>
              <w:t>COLUMN_ABSENT</w:t>
            </w:r>
          </w:p>
        </w:tc>
        <w:tc>
          <w:tcPr>
            <w:tcW w:type="dxa" w:w="1452"/>
          </w:tcPr>
          <w:p>
            <w:r>
              <w:rPr>
                <w:sz w:val="7"/>
              </w:rPr>
              <w:t>EXACT_KEY_PRESENT_PAGE_SCHEMA_FIELD_ABSENT</w:t>
            </w:r>
          </w:p>
        </w:tc>
        <w:tc>
          <w:tcPr>
            <w:tcW w:type="dxa" w:w="1452"/>
          </w:tcPr>
          <w:p>
            <w:r>
              <w:rPr>
                <w:sz w:val="7"/>
              </w:rPr>
              <w:t>01_ACPOS_Global_Intelligent_Brain_Information_Lifecycle_Mother_Basic_Logic_Design_Normative_Contract_v4.docx</w:t>
            </w:r>
          </w:p>
        </w:tc>
      </w:tr>
      <w:tr>
        <w:tc>
          <w:tcPr>
            <w:tcW w:type="dxa" w:w="1452"/>
          </w:tcPr>
          <w:p>
            <w:r>
              <w:rPr>
                <w:sz w:val="7"/>
              </w:rPr>
              <w:t>WB-01</w:t>
            </w:r>
          </w:p>
        </w:tc>
        <w:tc>
          <w:tcPr>
            <w:tcW w:type="dxa" w:w="1452"/>
          </w:tcPr>
          <w:p>
            <w:r>
              <w:rPr>
                <w:sz w:val="7"/>
              </w:rPr>
              <w:t>CTRL-…COMPANY-PENDING-REVIEW-COUNT-OPEN</w:t>
            </w:r>
          </w:p>
        </w:tc>
        <w:tc>
          <w:tcPr>
            <w:tcW w:type="dxa" w:w="1452"/>
          </w:tcPr>
          <w:p>
            <w:r>
              <w:rPr>
                <w:sz w:val="7"/>
              </w:rPr>
              <w:t>action</w:t>
            </w:r>
          </w:p>
        </w:tc>
        <w:tc>
          <w:tcPr>
            <w:tcW w:type="dxa" w:w="1452"/>
          </w:tcPr>
          <w:p>
            <w:r>
              <w:rPr>
                <w:sz w:val="7"/>
              </w:rPr>
            </w:r>
          </w:p>
        </w:tc>
        <w:tc>
          <w:tcPr>
            <w:tcW w:type="dxa" w:w="1452"/>
          </w:tcPr>
          <w:p>
            <w:r>
              <w:rPr>
                <w:sz w:val="7"/>
              </w:rPr>
            </w:r>
          </w:p>
        </w:tc>
        <w:tc>
          <w:tcPr>
            <w:tcW w:type="dxa" w:w="1452"/>
          </w:tcPr>
          <w:p>
            <w:r>
              <w:rPr>
                <w:sz w:val="7"/>
              </w:rPr>
            </w:r>
          </w:p>
        </w:tc>
        <w:tc>
          <w:tcPr>
            <w:tcW w:type="dxa" w:w="1452"/>
          </w:tcPr>
          <w:p>
            <w:r>
              <w:rPr>
                <w:sz w:val="7"/>
              </w:rPr>
              <w:t>getDashboardReadModel</w:t>
            </w:r>
          </w:p>
        </w:tc>
        <w:tc>
          <w:tcPr>
            <w:tcW w:type="dxa" w:w="1452"/>
          </w:tcPr>
          <w:p>
            <w:r>
              <w:rPr>
                <w:sz w:val="7"/>
              </w:rPr>
            </w:r>
          </w:p>
        </w:tc>
        <w:tc>
          <w:tcPr>
            <w:tcW w:type="dxa" w:w="1452"/>
          </w:tcPr>
          <w:p>
            <w:r>
              <w:rPr>
                <w:sz w:val="7"/>
              </w:rPr>
              <w:t>COLUMN_ABSENT</w:t>
            </w:r>
          </w:p>
        </w:tc>
        <w:tc>
          <w:tcPr>
            <w:tcW w:type="dxa" w:w="1452"/>
          </w:tcPr>
          <w:p>
            <w:r>
              <w:rPr>
                <w:sz w:val="7"/>
              </w:rPr>
              <w:t>EXACT_KEY_PRESENT_PAGE_SCHEMA_FIELD_ABSENT</w:t>
            </w:r>
          </w:p>
        </w:tc>
        <w:tc>
          <w:tcPr>
            <w:tcW w:type="dxa" w:w="1452"/>
          </w:tcPr>
          <w:p>
            <w:r>
              <w:rPr>
                <w:sz w:val="7"/>
              </w:rPr>
              <w:t>01_ACPOS_Global_Intelligent_Brain_Information_Lifecycle_Mother_Basic_Logic_Design_Normative_Contract_v4.docx</w:t>
            </w:r>
          </w:p>
        </w:tc>
      </w:tr>
      <w:tr>
        <w:tc>
          <w:tcPr>
            <w:tcW w:type="dxa" w:w="1452"/>
          </w:tcPr>
          <w:p>
            <w:r>
              <w:rPr>
                <w:sz w:val="7"/>
              </w:rPr>
              <w:t>WB-01</w:t>
            </w:r>
          </w:p>
        </w:tc>
        <w:tc>
          <w:tcPr>
            <w:tcW w:type="dxa" w:w="1452"/>
          </w:tcPr>
          <w:p>
            <w:r>
              <w:rPr>
                <w:sz w:val="7"/>
              </w:rPr>
              <w:t>CTRL-…COMPANY-PENDING-REVIEW-COUNT-OPEN</w:t>
            </w:r>
          </w:p>
        </w:tc>
        <w:tc>
          <w:tcPr>
            <w:tcW w:type="dxa" w:w="1452"/>
          </w:tcPr>
          <w:p>
            <w:r>
              <w:rPr>
                <w:sz w:val="7"/>
              </w:rPr>
              <w:t>gate</w:t>
            </w:r>
          </w:p>
        </w:tc>
        <w:tc>
          <w:tcPr>
            <w:tcW w:type="dxa" w:w="1452"/>
          </w:tcPr>
          <w:p>
            <w:r>
              <w:rPr>
                <w:sz w:val="7"/>
              </w:rPr>
            </w:r>
          </w:p>
        </w:tc>
        <w:tc>
          <w:tcPr>
            <w:tcW w:type="dxa" w:w="1452"/>
          </w:tcPr>
          <w:p>
            <w:r>
              <w:rPr>
                <w:sz w:val="7"/>
              </w:rPr>
            </w:r>
          </w:p>
        </w:tc>
        <w:tc>
          <w:tcPr>
            <w:tcW w:type="dxa" w:w="1452"/>
          </w:tcPr>
          <w:p>
            <w:r>
              <w:rPr>
                <w:sz w:val="7"/>
              </w:rPr>
            </w:r>
          </w:p>
        </w:tc>
        <w:tc>
          <w:tcPr>
            <w:tcW w:type="dxa" w:w="1452"/>
          </w:tcPr>
          <w:p>
            <w:r>
              <w:rPr>
                <w:sz w:val="7"/>
              </w:rPr>
              <w:t>getDashboardReadModel</w:t>
            </w:r>
          </w:p>
        </w:tc>
        <w:tc>
          <w:tcPr>
            <w:tcW w:type="dxa" w:w="1452"/>
          </w:tcPr>
          <w:p>
            <w:r>
              <w:rPr>
                <w:sz w:val="7"/>
              </w:rPr>
            </w:r>
          </w:p>
        </w:tc>
        <w:tc>
          <w:tcPr>
            <w:tcW w:type="dxa" w:w="1452"/>
          </w:tcPr>
          <w:p>
            <w:r>
              <w:rPr>
                <w:sz w:val="7"/>
              </w:rPr>
              <w:t>COLUMN_ABSENT</w:t>
            </w:r>
          </w:p>
        </w:tc>
        <w:tc>
          <w:tcPr>
            <w:tcW w:type="dxa" w:w="1452"/>
          </w:tcPr>
          <w:p>
            <w:r>
              <w:rPr>
                <w:sz w:val="7"/>
              </w:rPr>
              <w:t>EXACT_KEY_PRESENT_PAGE_SCHEMA_FIELD_ABSENT</w:t>
            </w:r>
          </w:p>
        </w:tc>
        <w:tc>
          <w:tcPr>
            <w:tcW w:type="dxa" w:w="1452"/>
          </w:tcPr>
          <w:p>
            <w:r>
              <w:rPr>
                <w:sz w:val="7"/>
              </w:rPr>
              <w:t>01_ACPOS_Global_Intelligent_Brain_Information_Lifecycle_Mother_Basic_Logic_Design_Normative_Contract_v4.docx</w:t>
            </w:r>
          </w:p>
        </w:tc>
      </w:tr>
      <w:tr>
        <w:tc>
          <w:tcPr>
            <w:tcW w:type="dxa" w:w="1452"/>
          </w:tcPr>
          <w:p>
            <w:r>
              <w:rPr>
                <w:sz w:val="7"/>
              </w:rPr>
              <w:t>WB-01</w:t>
            </w:r>
          </w:p>
        </w:tc>
        <w:tc>
          <w:tcPr>
            <w:tcW w:type="dxa" w:w="1452"/>
          </w:tcPr>
          <w:p>
            <w:r>
              <w:rPr>
                <w:sz w:val="7"/>
              </w:rPr>
              <w:t>CTRL-…COMPANY-PROGRESS-SUMMARY-OPEN</w:t>
            </w:r>
          </w:p>
        </w:tc>
        <w:tc>
          <w:tcPr>
            <w:tcW w:type="dxa" w:w="1452"/>
          </w:tcPr>
          <w:p>
            <w:r>
              <w:rPr>
                <w:sz w:val="7"/>
              </w:rPr>
              <w:t>action</w:t>
            </w:r>
          </w:p>
        </w:tc>
        <w:tc>
          <w:tcPr>
            <w:tcW w:type="dxa" w:w="1452"/>
          </w:tcPr>
          <w:p>
            <w:r>
              <w:rPr>
                <w:sz w:val="7"/>
              </w:rPr>
            </w:r>
          </w:p>
        </w:tc>
        <w:tc>
          <w:tcPr>
            <w:tcW w:type="dxa" w:w="1452"/>
          </w:tcPr>
          <w:p>
            <w:r>
              <w:rPr>
                <w:sz w:val="7"/>
              </w:rPr>
            </w:r>
          </w:p>
        </w:tc>
        <w:tc>
          <w:tcPr>
            <w:tcW w:type="dxa" w:w="1452"/>
          </w:tcPr>
          <w:p>
            <w:r>
              <w:rPr>
                <w:sz w:val="7"/>
              </w:rPr>
            </w:r>
          </w:p>
        </w:tc>
        <w:tc>
          <w:tcPr>
            <w:tcW w:type="dxa" w:w="1452"/>
          </w:tcPr>
          <w:p>
            <w:r>
              <w:rPr>
                <w:sz w:val="7"/>
              </w:rPr>
              <w:t>getDashboardReadModel</w:t>
            </w:r>
          </w:p>
        </w:tc>
        <w:tc>
          <w:tcPr>
            <w:tcW w:type="dxa" w:w="1452"/>
          </w:tcPr>
          <w:p>
            <w:r>
              <w:rPr>
                <w:sz w:val="7"/>
              </w:rPr>
            </w:r>
          </w:p>
        </w:tc>
        <w:tc>
          <w:tcPr>
            <w:tcW w:type="dxa" w:w="1452"/>
          </w:tcPr>
          <w:p>
            <w:r>
              <w:rPr>
                <w:sz w:val="7"/>
              </w:rPr>
              <w:t>COLUMN_ABSENT</w:t>
            </w:r>
          </w:p>
        </w:tc>
        <w:tc>
          <w:tcPr>
            <w:tcW w:type="dxa" w:w="1452"/>
          </w:tcPr>
          <w:p>
            <w:r>
              <w:rPr>
                <w:sz w:val="7"/>
              </w:rPr>
              <w:t>EXACT_KEY_PRESENT_PAGE_SCHEMA_FIELD_ABSENT</w:t>
            </w:r>
          </w:p>
        </w:tc>
        <w:tc>
          <w:tcPr>
            <w:tcW w:type="dxa" w:w="1452"/>
          </w:tcPr>
          <w:p>
            <w:r>
              <w:rPr>
                <w:sz w:val="7"/>
              </w:rPr>
              <w:t>01_ACPOS_Global_Intelligent_Brain_Information_Lifecycle_Mother_Basic_Logic_Design_Normative_Contract_v4.docx</w:t>
            </w:r>
          </w:p>
        </w:tc>
      </w:tr>
      <w:tr>
        <w:tc>
          <w:tcPr>
            <w:tcW w:type="dxa" w:w="1452"/>
          </w:tcPr>
          <w:p>
            <w:r>
              <w:rPr>
                <w:sz w:val="7"/>
              </w:rPr>
              <w:t>WB-01</w:t>
            </w:r>
          </w:p>
        </w:tc>
        <w:tc>
          <w:tcPr>
            <w:tcW w:type="dxa" w:w="1452"/>
          </w:tcPr>
          <w:p>
            <w:r>
              <w:rPr>
                <w:sz w:val="7"/>
              </w:rPr>
              <w:t>CTRL-…COMPANY-PROGRESS-SUMMARY-OPEN</w:t>
            </w:r>
          </w:p>
        </w:tc>
        <w:tc>
          <w:tcPr>
            <w:tcW w:type="dxa" w:w="1452"/>
          </w:tcPr>
          <w:p>
            <w:r>
              <w:rPr>
                <w:sz w:val="7"/>
              </w:rPr>
              <w:t>gate</w:t>
            </w:r>
          </w:p>
        </w:tc>
        <w:tc>
          <w:tcPr>
            <w:tcW w:type="dxa" w:w="1452"/>
          </w:tcPr>
          <w:p>
            <w:r>
              <w:rPr>
                <w:sz w:val="7"/>
              </w:rPr>
            </w:r>
          </w:p>
        </w:tc>
        <w:tc>
          <w:tcPr>
            <w:tcW w:type="dxa" w:w="1452"/>
          </w:tcPr>
          <w:p>
            <w:r>
              <w:rPr>
                <w:sz w:val="7"/>
              </w:rPr>
            </w:r>
          </w:p>
        </w:tc>
        <w:tc>
          <w:tcPr>
            <w:tcW w:type="dxa" w:w="1452"/>
          </w:tcPr>
          <w:p>
            <w:r>
              <w:rPr>
                <w:sz w:val="7"/>
              </w:rPr>
            </w:r>
          </w:p>
        </w:tc>
        <w:tc>
          <w:tcPr>
            <w:tcW w:type="dxa" w:w="1452"/>
          </w:tcPr>
          <w:p>
            <w:r>
              <w:rPr>
                <w:sz w:val="7"/>
              </w:rPr>
              <w:t>getDashboardReadModel</w:t>
            </w:r>
          </w:p>
        </w:tc>
        <w:tc>
          <w:tcPr>
            <w:tcW w:type="dxa" w:w="1452"/>
          </w:tcPr>
          <w:p>
            <w:r>
              <w:rPr>
                <w:sz w:val="7"/>
              </w:rPr>
            </w:r>
          </w:p>
        </w:tc>
        <w:tc>
          <w:tcPr>
            <w:tcW w:type="dxa" w:w="1452"/>
          </w:tcPr>
          <w:p>
            <w:r>
              <w:rPr>
                <w:sz w:val="7"/>
              </w:rPr>
              <w:t>COLUMN_ABSENT</w:t>
            </w:r>
          </w:p>
        </w:tc>
        <w:tc>
          <w:tcPr>
            <w:tcW w:type="dxa" w:w="1452"/>
          </w:tcPr>
          <w:p>
            <w:r>
              <w:rPr>
                <w:sz w:val="7"/>
              </w:rPr>
              <w:t>EXACT_KEY_PRESENT_PAGE_SCHEMA_FIELD_ABSENT</w:t>
            </w:r>
          </w:p>
        </w:tc>
        <w:tc>
          <w:tcPr>
            <w:tcW w:type="dxa" w:w="1452"/>
          </w:tcPr>
          <w:p>
            <w:r>
              <w:rPr>
                <w:sz w:val="7"/>
              </w:rPr>
              <w:t>01_ACPOS_Global_Intelligent_Brain_Information_Lifecycle_Mother_Basic_Logic_Design_Normative_Contract_v4.docx</w:t>
            </w:r>
          </w:p>
        </w:tc>
      </w:tr>
      <w:tr>
        <w:tc>
          <w:tcPr>
            <w:tcW w:type="dxa" w:w="1452"/>
          </w:tcPr>
          <w:p>
            <w:r>
              <w:rPr>
                <w:sz w:val="7"/>
              </w:rPr>
              <w:t>WB-01</w:t>
            </w:r>
          </w:p>
        </w:tc>
        <w:tc>
          <w:tcPr>
            <w:tcW w:type="dxa" w:w="1452"/>
          </w:tcPr>
          <w:p>
            <w:r>
              <w:rPr>
                <w:sz w:val="7"/>
              </w:rPr>
              <w:t>CTRL-…COMPANY-PROJECT-COUNT-OPEN</w:t>
            </w:r>
          </w:p>
        </w:tc>
        <w:tc>
          <w:tcPr>
            <w:tcW w:type="dxa" w:w="1452"/>
          </w:tcPr>
          <w:p>
            <w:r>
              <w:rPr>
                <w:sz w:val="7"/>
              </w:rPr>
              <w:t>action</w:t>
            </w:r>
          </w:p>
        </w:tc>
        <w:tc>
          <w:tcPr>
            <w:tcW w:type="dxa" w:w="1452"/>
          </w:tcPr>
          <w:p>
            <w:r>
              <w:rPr>
                <w:sz w:val="7"/>
              </w:rPr>
            </w:r>
          </w:p>
        </w:tc>
        <w:tc>
          <w:tcPr>
            <w:tcW w:type="dxa" w:w="1452"/>
          </w:tcPr>
          <w:p>
            <w:r>
              <w:rPr>
                <w:sz w:val="7"/>
              </w:rPr>
            </w:r>
          </w:p>
        </w:tc>
        <w:tc>
          <w:tcPr>
            <w:tcW w:type="dxa" w:w="1452"/>
          </w:tcPr>
          <w:p>
            <w:r>
              <w:rPr>
                <w:sz w:val="7"/>
              </w:rPr>
            </w:r>
          </w:p>
        </w:tc>
        <w:tc>
          <w:tcPr>
            <w:tcW w:type="dxa" w:w="1452"/>
          </w:tcPr>
          <w:p>
            <w:r>
              <w:rPr>
                <w:sz w:val="7"/>
              </w:rPr>
              <w:t>getDashboardReadModel</w:t>
            </w:r>
          </w:p>
        </w:tc>
        <w:tc>
          <w:tcPr>
            <w:tcW w:type="dxa" w:w="1452"/>
          </w:tcPr>
          <w:p>
            <w:r>
              <w:rPr>
                <w:sz w:val="7"/>
              </w:rPr>
            </w:r>
          </w:p>
        </w:tc>
        <w:tc>
          <w:tcPr>
            <w:tcW w:type="dxa" w:w="1452"/>
          </w:tcPr>
          <w:p>
            <w:r>
              <w:rPr>
                <w:sz w:val="7"/>
              </w:rPr>
              <w:t>COLUMN_ABSENT</w:t>
            </w:r>
          </w:p>
        </w:tc>
        <w:tc>
          <w:tcPr>
            <w:tcW w:type="dxa" w:w="1452"/>
          </w:tcPr>
          <w:p>
            <w:r>
              <w:rPr>
                <w:sz w:val="7"/>
              </w:rPr>
              <w:t>EXACT_KEY_PRESENT_PAGE_SCHEMA_FIELD_ABSENT</w:t>
            </w:r>
          </w:p>
        </w:tc>
        <w:tc>
          <w:tcPr>
            <w:tcW w:type="dxa" w:w="1452"/>
          </w:tcPr>
          <w:p>
            <w:r>
              <w:rPr>
                <w:sz w:val="7"/>
              </w:rPr>
              <w:t>01_ACPOS_Global_Intelligent_Brain_Information_Lifecycle_Mother_Basic_Logic_Design_Normative_Contract_v4.docx</w:t>
            </w:r>
          </w:p>
        </w:tc>
      </w:tr>
      <w:tr>
        <w:tc>
          <w:tcPr>
            <w:tcW w:type="dxa" w:w="1452"/>
          </w:tcPr>
          <w:p>
            <w:r>
              <w:rPr>
                <w:sz w:val="7"/>
              </w:rPr>
              <w:t>WB-01</w:t>
            </w:r>
          </w:p>
        </w:tc>
        <w:tc>
          <w:tcPr>
            <w:tcW w:type="dxa" w:w="1452"/>
          </w:tcPr>
          <w:p>
            <w:r>
              <w:rPr>
                <w:sz w:val="7"/>
              </w:rPr>
              <w:t>CTRL-…COMPANY-PROJECT-COUNT-OPEN</w:t>
            </w:r>
          </w:p>
        </w:tc>
        <w:tc>
          <w:tcPr>
            <w:tcW w:type="dxa" w:w="1452"/>
          </w:tcPr>
          <w:p>
            <w:r>
              <w:rPr>
                <w:sz w:val="7"/>
              </w:rPr>
              <w:t>gate</w:t>
            </w:r>
          </w:p>
        </w:tc>
        <w:tc>
          <w:tcPr>
            <w:tcW w:type="dxa" w:w="1452"/>
          </w:tcPr>
          <w:p>
            <w:r>
              <w:rPr>
                <w:sz w:val="7"/>
              </w:rPr>
            </w:r>
          </w:p>
        </w:tc>
        <w:tc>
          <w:tcPr>
            <w:tcW w:type="dxa" w:w="1452"/>
          </w:tcPr>
          <w:p>
            <w:r>
              <w:rPr>
                <w:sz w:val="7"/>
              </w:rPr>
            </w:r>
          </w:p>
        </w:tc>
        <w:tc>
          <w:tcPr>
            <w:tcW w:type="dxa" w:w="1452"/>
          </w:tcPr>
          <w:p>
            <w:r>
              <w:rPr>
                <w:sz w:val="7"/>
              </w:rPr>
            </w:r>
          </w:p>
        </w:tc>
        <w:tc>
          <w:tcPr>
            <w:tcW w:type="dxa" w:w="1452"/>
          </w:tcPr>
          <w:p>
            <w:r>
              <w:rPr>
                <w:sz w:val="7"/>
              </w:rPr>
              <w:t>getDashboardReadModel</w:t>
            </w:r>
          </w:p>
        </w:tc>
        <w:tc>
          <w:tcPr>
            <w:tcW w:type="dxa" w:w="1452"/>
          </w:tcPr>
          <w:p>
            <w:r>
              <w:rPr>
                <w:sz w:val="7"/>
              </w:rPr>
            </w:r>
          </w:p>
        </w:tc>
        <w:tc>
          <w:tcPr>
            <w:tcW w:type="dxa" w:w="1452"/>
          </w:tcPr>
          <w:p>
            <w:r>
              <w:rPr>
                <w:sz w:val="7"/>
              </w:rPr>
              <w:t>COLUMN_ABSENT</w:t>
            </w:r>
          </w:p>
        </w:tc>
        <w:tc>
          <w:tcPr>
            <w:tcW w:type="dxa" w:w="1452"/>
          </w:tcPr>
          <w:p>
            <w:r>
              <w:rPr>
                <w:sz w:val="7"/>
              </w:rPr>
              <w:t>EXACT_KEY_PRESENT_PAGE_SCHEMA_FIELD_ABSENT</w:t>
            </w:r>
          </w:p>
        </w:tc>
        <w:tc>
          <w:tcPr>
            <w:tcW w:type="dxa" w:w="1452"/>
          </w:tcPr>
          <w:p>
            <w:r>
              <w:rPr>
                <w:sz w:val="7"/>
              </w:rPr>
              <w:t>01_ACPOS_Global_Intelligent_Brain_Information_Lifecycle_Mother_Basic_Logic_Design_Normative_Contract_v4.docx</w:t>
            </w:r>
          </w:p>
        </w:tc>
      </w:tr>
      <w:tr>
        <w:tc>
          <w:tcPr>
            <w:tcW w:type="dxa" w:w="1452"/>
          </w:tcPr>
          <w:p>
            <w:r>
              <w:rPr>
                <w:sz w:val="7"/>
              </w:rPr>
              <w:t>WB-01</w:t>
            </w:r>
          </w:p>
        </w:tc>
        <w:tc>
          <w:tcPr>
            <w:tcW w:type="dxa" w:w="1452"/>
          </w:tcPr>
          <w:p>
            <w:r>
              <w:rPr>
                <w:sz w:val="7"/>
              </w:rPr>
              <w:t>CTRL-…COMPANY-RUNNING-PROJECT-COUNT-OPEN</w:t>
            </w:r>
          </w:p>
        </w:tc>
        <w:tc>
          <w:tcPr>
            <w:tcW w:type="dxa" w:w="1452"/>
          </w:tcPr>
          <w:p>
            <w:r>
              <w:rPr>
                <w:sz w:val="7"/>
              </w:rPr>
              <w:t>action</w:t>
            </w:r>
          </w:p>
        </w:tc>
        <w:tc>
          <w:tcPr>
            <w:tcW w:type="dxa" w:w="1452"/>
          </w:tcPr>
          <w:p>
            <w:r>
              <w:rPr>
                <w:sz w:val="7"/>
              </w:rPr>
            </w:r>
          </w:p>
        </w:tc>
        <w:tc>
          <w:tcPr>
            <w:tcW w:type="dxa" w:w="1452"/>
          </w:tcPr>
          <w:p>
            <w:r>
              <w:rPr>
                <w:sz w:val="7"/>
              </w:rPr>
            </w:r>
          </w:p>
        </w:tc>
        <w:tc>
          <w:tcPr>
            <w:tcW w:type="dxa" w:w="1452"/>
          </w:tcPr>
          <w:p>
            <w:r>
              <w:rPr>
                <w:sz w:val="7"/>
              </w:rPr>
            </w:r>
          </w:p>
        </w:tc>
        <w:tc>
          <w:tcPr>
            <w:tcW w:type="dxa" w:w="1452"/>
          </w:tcPr>
          <w:p>
            <w:r>
              <w:rPr>
                <w:sz w:val="7"/>
              </w:rPr>
              <w:t>getDashboardReadModel</w:t>
            </w:r>
          </w:p>
        </w:tc>
        <w:tc>
          <w:tcPr>
            <w:tcW w:type="dxa" w:w="1452"/>
          </w:tcPr>
          <w:p>
            <w:r>
              <w:rPr>
                <w:sz w:val="7"/>
              </w:rPr>
            </w:r>
          </w:p>
        </w:tc>
        <w:tc>
          <w:tcPr>
            <w:tcW w:type="dxa" w:w="1452"/>
          </w:tcPr>
          <w:p>
            <w:r>
              <w:rPr>
                <w:sz w:val="7"/>
              </w:rPr>
              <w:t>COLUMN_ABSENT</w:t>
            </w:r>
          </w:p>
        </w:tc>
        <w:tc>
          <w:tcPr>
            <w:tcW w:type="dxa" w:w="1452"/>
          </w:tcPr>
          <w:p>
            <w:r>
              <w:rPr>
                <w:sz w:val="7"/>
              </w:rPr>
              <w:t>EXACT_KEY_PRESENT_PAGE_SCHEMA_FIELD_ABSENT</w:t>
            </w:r>
          </w:p>
        </w:tc>
        <w:tc>
          <w:tcPr>
            <w:tcW w:type="dxa" w:w="1452"/>
          </w:tcPr>
          <w:p>
            <w:r>
              <w:rPr>
                <w:sz w:val="7"/>
              </w:rPr>
              <w:t>01_ACPOS_Global_Intelligent_Brain_Information_Lifecycle_Mother_Basic_Logic_Design_Normative_Contract_v4.docx</w:t>
            </w:r>
          </w:p>
        </w:tc>
      </w:tr>
      <w:tr>
        <w:tc>
          <w:tcPr>
            <w:tcW w:type="dxa" w:w="1452"/>
          </w:tcPr>
          <w:p>
            <w:r>
              <w:rPr>
                <w:sz w:val="7"/>
              </w:rPr>
              <w:t>WB-01</w:t>
            </w:r>
          </w:p>
        </w:tc>
        <w:tc>
          <w:tcPr>
            <w:tcW w:type="dxa" w:w="1452"/>
          </w:tcPr>
          <w:p>
            <w:r>
              <w:rPr>
                <w:sz w:val="7"/>
              </w:rPr>
              <w:t>CTRL-…COMPANY-RUNNING-PROJECT-COUNT-OPEN</w:t>
            </w:r>
          </w:p>
        </w:tc>
        <w:tc>
          <w:tcPr>
            <w:tcW w:type="dxa" w:w="1452"/>
          </w:tcPr>
          <w:p>
            <w:r>
              <w:rPr>
                <w:sz w:val="7"/>
              </w:rPr>
              <w:t>gate</w:t>
            </w:r>
          </w:p>
        </w:tc>
        <w:tc>
          <w:tcPr>
            <w:tcW w:type="dxa" w:w="1452"/>
          </w:tcPr>
          <w:p>
            <w:r>
              <w:rPr>
                <w:sz w:val="7"/>
              </w:rPr>
            </w:r>
          </w:p>
        </w:tc>
        <w:tc>
          <w:tcPr>
            <w:tcW w:type="dxa" w:w="1452"/>
          </w:tcPr>
          <w:p>
            <w:r>
              <w:rPr>
                <w:sz w:val="7"/>
              </w:rPr>
            </w:r>
          </w:p>
        </w:tc>
        <w:tc>
          <w:tcPr>
            <w:tcW w:type="dxa" w:w="1452"/>
          </w:tcPr>
          <w:p>
            <w:r>
              <w:rPr>
                <w:sz w:val="7"/>
              </w:rPr>
            </w:r>
          </w:p>
        </w:tc>
        <w:tc>
          <w:tcPr>
            <w:tcW w:type="dxa" w:w="1452"/>
          </w:tcPr>
          <w:p>
            <w:r>
              <w:rPr>
                <w:sz w:val="7"/>
              </w:rPr>
              <w:t>getDashboardReadModel</w:t>
            </w:r>
          </w:p>
        </w:tc>
        <w:tc>
          <w:tcPr>
            <w:tcW w:type="dxa" w:w="1452"/>
          </w:tcPr>
          <w:p>
            <w:r>
              <w:rPr>
                <w:sz w:val="7"/>
              </w:rPr>
            </w:r>
          </w:p>
        </w:tc>
        <w:tc>
          <w:tcPr>
            <w:tcW w:type="dxa" w:w="1452"/>
          </w:tcPr>
          <w:p>
            <w:r>
              <w:rPr>
                <w:sz w:val="7"/>
              </w:rPr>
              <w:t>COLUMN_ABSENT</w:t>
            </w:r>
          </w:p>
        </w:tc>
        <w:tc>
          <w:tcPr>
            <w:tcW w:type="dxa" w:w="1452"/>
          </w:tcPr>
          <w:p>
            <w:r>
              <w:rPr>
                <w:sz w:val="7"/>
              </w:rPr>
              <w:t>EXACT_KEY_PRESENT_PAGE_SCHEMA_FIELD_ABSENT</w:t>
            </w:r>
          </w:p>
        </w:tc>
        <w:tc>
          <w:tcPr>
            <w:tcW w:type="dxa" w:w="1452"/>
          </w:tcPr>
          <w:p>
            <w:r>
              <w:rPr>
                <w:sz w:val="7"/>
              </w:rPr>
              <w:t>01_ACPOS_Global_Intelligent_Brain_Information_Lifecycle_Mother_Basic_Logic_Design_Normative_Contract_v4.docx</w:t>
            </w:r>
          </w:p>
        </w:tc>
      </w:tr>
      <w:tr>
        <w:tc>
          <w:tcPr>
            <w:tcW w:type="dxa" w:w="1452"/>
          </w:tcPr>
          <w:p>
            <w:r>
              <w:rPr>
                <w:sz w:val="7"/>
              </w:rPr>
              <w:t>WB-01</w:t>
            </w:r>
          </w:p>
        </w:tc>
        <w:tc>
          <w:tcPr>
            <w:tcW w:type="dxa" w:w="1452"/>
          </w:tcPr>
          <w:p>
            <w:r>
              <w:rPr>
                <w:sz w:val="7"/>
              </w:rPr>
              <w:t>CTRL-…INDUSTRY-NEWS-OPEN</w:t>
            </w:r>
          </w:p>
        </w:tc>
        <w:tc>
          <w:tcPr>
            <w:tcW w:type="dxa" w:w="1452"/>
          </w:tcPr>
          <w:p>
            <w:r>
              <w:rPr>
                <w:sz w:val="7"/>
              </w:rPr>
              <w:t>action</w:t>
            </w:r>
          </w:p>
        </w:tc>
        <w:tc>
          <w:tcPr>
            <w:tcW w:type="dxa" w:w="1452"/>
          </w:tcPr>
          <w:p>
            <w:r>
              <w:rPr>
                <w:sz w:val="7"/>
              </w:rPr>
            </w:r>
          </w:p>
        </w:tc>
        <w:tc>
          <w:tcPr>
            <w:tcW w:type="dxa" w:w="1452"/>
          </w:tcPr>
          <w:p>
            <w:r>
              <w:rPr>
                <w:sz w:val="7"/>
              </w:rPr>
            </w:r>
          </w:p>
        </w:tc>
        <w:tc>
          <w:tcPr>
            <w:tcW w:type="dxa" w:w="1452"/>
          </w:tcPr>
          <w:p>
            <w:r>
              <w:rPr>
                <w:sz w:val="7"/>
              </w:rPr>
            </w:r>
          </w:p>
        </w:tc>
        <w:tc>
          <w:tcPr>
            <w:tcW w:type="dxa" w:w="1452"/>
          </w:tcPr>
          <w:p>
            <w:r>
              <w:rPr>
                <w:sz w:val="7"/>
              </w:rPr>
              <w:t>getDashboardReadModel</w:t>
            </w:r>
          </w:p>
        </w:tc>
        <w:tc>
          <w:tcPr>
            <w:tcW w:type="dxa" w:w="1452"/>
          </w:tcPr>
          <w:p>
            <w:r>
              <w:rPr>
                <w:sz w:val="7"/>
              </w:rPr>
            </w:r>
          </w:p>
        </w:tc>
        <w:tc>
          <w:tcPr>
            <w:tcW w:type="dxa" w:w="1452"/>
          </w:tcPr>
          <w:p>
            <w:r>
              <w:rPr>
                <w:sz w:val="7"/>
              </w:rPr>
              <w:t>COLUMN_ABSENT</w:t>
            </w:r>
          </w:p>
        </w:tc>
        <w:tc>
          <w:tcPr>
            <w:tcW w:type="dxa" w:w="1452"/>
          </w:tcPr>
          <w:p>
            <w:r>
              <w:rPr>
                <w:sz w:val="7"/>
              </w:rPr>
              <w:t>EXACT_KEY_PRESENT_PAGE_SCHEMA_FIELD_ABSENT</w:t>
            </w:r>
          </w:p>
        </w:tc>
        <w:tc>
          <w:tcPr>
            <w:tcW w:type="dxa" w:w="1452"/>
          </w:tcPr>
          <w:p>
            <w:r>
              <w:rPr>
                <w:sz w:val="7"/>
              </w:rPr>
              <w:t>01_ACPOS_Global_Intelligent_Brain_Information_Lifecycle_Mother_Basic_Logic_Design_Normative_Contract_v4.docx</w:t>
            </w:r>
          </w:p>
        </w:tc>
      </w:tr>
      <w:tr>
        <w:tc>
          <w:tcPr>
            <w:tcW w:type="dxa" w:w="1452"/>
          </w:tcPr>
          <w:p>
            <w:r>
              <w:rPr>
                <w:sz w:val="7"/>
              </w:rPr>
              <w:t>WB-01</w:t>
            </w:r>
          </w:p>
        </w:tc>
        <w:tc>
          <w:tcPr>
            <w:tcW w:type="dxa" w:w="1452"/>
          </w:tcPr>
          <w:p>
            <w:r>
              <w:rPr>
                <w:sz w:val="7"/>
              </w:rPr>
              <w:t>CTRL-…INDUSTRY-NEWS-OPEN</w:t>
            </w:r>
          </w:p>
        </w:tc>
        <w:tc>
          <w:tcPr>
            <w:tcW w:type="dxa" w:w="1452"/>
          </w:tcPr>
          <w:p>
            <w:r>
              <w:rPr>
                <w:sz w:val="7"/>
              </w:rPr>
              <w:t>gate</w:t>
            </w:r>
          </w:p>
        </w:tc>
        <w:tc>
          <w:tcPr>
            <w:tcW w:type="dxa" w:w="1452"/>
          </w:tcPr>
          <w:p>
            <w:r>
              <w:rPr>
                <w:sz w:val="7"/>
              </w:rPr>
            </w:r>
          </w:p>
        </w:tc>
        <w:tc>
          <w:tcPr>
            <w:tcW w:type="dxa" w:w="1452"/>
          </w:tcPr>
          <w:p>
            <w:r>
              <w:rPr>
                <w:sz w:val="7"/>
              </w:rPr>
            </w:r>
          </w:p>
        </w:tc>
        <w:tc>
          <w:tcPr>
            <w:tcW w:type="dxa" w:w="1452"/>
          </w:tcPr>
          <w:p>
            <w:r>
              <w:rPr>
                <w:sz w:val="7"/>
              </w:rPr>
            </w:r>
          </w:p>
        </w:tc>
        <w:tc>
          <w:tcPr>
            <w:tcW w:type="dxa" w:w="1452"/>
          </w:tcPr>
          <w:p>
            <w:r>
              <w:rPr>
                <w:sz w:val="7"/>
              </w:rPr>
              <w:t>getDashboardReadModel</w:t>
            </w:r>
          </w:p>
        </w:tc>
        <w:tc>
          <w:tcPr>
            <w:tcW w:type="dxa" w:w="1452"/>
          </w:tcPr>
          <w:p>
            <w:r>
              <w:rPr>
                <w:sz w:val="7"/>
              </w:rPr>
            </w:r>
          </w:p>
        </w:tc>
        <w:tc>
          <w:tcPr>
            <w:tcW w:type="dxa" w:w="1452"/>
          </w:tcPr>
          <w:p>
            <w:r>
              <w:rPr>
                <w:sz w:val="7"/>
              </w:rPr>
              <w:t>COLUMN_ABSENT</w:t>
            </w:r>
          </w:p>
        </w:tc>
        <w:tc>
          <w:tcPr>
            <w:tcW w:type="dxa" w:w="1452"/>
          </w:tcPr>
          <w:p>
            <w:r>
              <w:rPr>
                <w:sz w:val="7"/>
              </w:rPr>
              <w:t>EXACT_KEY_PRESENT_PAGE_SCHEMA_FIELD_ABSENT</w:t>
            </w:r>
          </w:p>
        </w:tc>
        <w:tc>
          <w:tcPr>
            <w:tcW w:type="dxa" w:w="1452"/>
          </w:tcPr>
          <w:p>
            <w:r>
              <w:rPr>
                <w:sz w:val="7"/>
              </w:rPr>
              <w:t>01_ACPOS_Global_Intelligent_Brain_Information_Lifecycle_Mother_Basic_Logic_Design_Normative_Contract_v4.docx</w:t>
            </w:r>
          </w:p>
        </w:tc>
      </w:tr>
      <w:tr>
        <w:tc>
          <w:tcPr>
            <w:tcW w:type="dxa" w:w="1452"/>
          </w:tcPr>
          <w:p>
            <w:r>
              <w:rPr>
                <w:sz w:val="7"/>
              </w:rPr>
              <w:t>WB-01</w:t>
            </w:r>
          </w:p>
        </w:tc>
        <w:tc>
          <w:tcPr>
            <w:tcW w:type="dxa" w:w="1452"/>
          </w:tcPr>
          <w:p>
            <w:r>
              <w:rPr>
                <w:sz w:val="7"/>
              </w:rPr>
              <w:t>CTRL-…NOTIFICATIONS-OPEN</w:t>
            </w:r>
          </w:p>
        </w:tc>
        <w:tc>
          <w:tcPr>
            <w:tcW w:type="dxa" w:w="1452"/>
          </w:tcPr>
          <w:p>
            <w:r>
              <w:rPr>
                <w:sz w:val="7"/>
              </w:rPr>
              <w:t>action</w:t>
            </w:r>
          </w:p>
        </w:tc>
        <w:tc>
          <w:tcPr>
            <w:tcW w:type="dxa" w:w="1452"/>
          </w:tcPr>
          <w:p>
            <w:r>
              <w:rPr>
                <w:sz w:val="7"/>
              </w:rPr>
            </w:r>
          </w:p>
        </w:tc>
        <w:tc>
          <w:tcPr>
            <w:tcW w:type="dxa" w:w="1452"/>
          </w:tcPr>
          <w:p>
            <w:r>
              <w:rPr>
                <w:sz w:val="7"/>
              </w:rPr>
            </w:r>
          </w:p>
        </w:tc>
        <w:tc>
          <w:tcPr>
            <w:tcW w:type="dxa" w:w="1452"/>
          </w:tcPr>
          <w:p>
            <w:r>
              <w:rPr>
                <w:sz w:val="7"/>
              </w:rPr>
            </w:r>
          </w:p>
        </w:tc>
        <w:tc>
          <w:tcPr>
            <w:tcW w:type="dxa" w:w="1452"/>
          </w:tcPr>
          <w:p>
            <w:r>
              <w:rPr>
                <w:sz w:val="7"/>
              </w:rPr>
              <w:t>getDashboardReadModel</w:t>
            </w:r>
          </w:p>
        </w:tc>
        <w:tc>
          <w:tcPr>
            <w:tcW w:type="dxa" w:w="1452"/>
          </w:tcPr>
          <w:p>
            <w:r>
              <w:rPr>
                <w:sz w:val="7"/>
              </w:rPr>
            </w:r>
          </w:p>
        </w:tc>
        <w:tc>
          <w:tcPr>
            <w:tcW w:type="dxa" w:w="1452"/>
          </w:tcPr>
          <w:p>
            <w:r>
              <w:rPr>
                <w:sz w:val="7"/>
              </w:rPr>
              <w:t>COLUMN_ABSENT</w:t>
            </w:r>
          </w:p>
        </w:tc>
        <w:tc>
          <w:tcPr>
            <w:tcW w:type="dxa" w:w="1452"/>
          </w:tcPr>
          <w:p>
            <w:r>
              <w:rPr>
                <w:sz w:val="7"/>
              </w:rPr>
              <w:t>EXACT_KEY_PRESENT_PAGE_SCHEMA_FIELD_ABSENT</w:t>
            </w:r>
          </w:p>
        </w:tc>
        <w:tc>
          <w:tcPr>
            <w:tcW w:type="dxa" w:w="1452"/>
          </w:tcPr>
          <w:p>
            <w:r>
              <w:rPr>
                <w:sz w:val="7"/>
              </w:rPr>
              <w:t>01_ACPOS_Global_Intelligent_Brain_Information_Lifecycle_Mother_Basic_Logic_Design_Normative_Contract_v4.docx</w:t>
            </w:r>
          </w:p>
        </w:tc>
      </w:tr>
      <w:tr>
        <w:tc>
          <w:tcPr>
            <w:tcW w:type="dxa" w:w="1452"/>
          </w:tcPr>
          <w:p>
            <w:r>
              <w:rPr>
                <w:sz w:val="7"/>
              </w:rPr>
              <w:t>WB-01</w:t>
            </w:r>
          </w:p>
        </w:tc>
        <w:tc>
          <w:tcPr>
            <w:tcW w:type="dxa" w:w="1452"/>
          </w:tcPr>
          <w:p>
            <w:r>
              <w:rPr>
                <w:sz w:val="7"/>
              </w:rPr>
              <w:t>CTRL-…NOTIFICATIONS-OPEN</w:t>
            </w:r>
          </w:p>
        </w:tc>
        <w:tc>
          <w:tcPr>
            <w:tcW w:type="dxa" w:w="1452"/>
          </w:tcPr>
          <w:p>
            <w:r>
              <w:rPr>
                <w:sz w:val="7"/>
              </w:rPr>
              <w:t>gate</w:t>
            </w:r>
          </w:p>
        </w:tc>
        <w:tc>
          <w:tcPr>
            <w:tcW w:type="dxa" w:w="1452"/>
          </w:tcPr>
          <w:p>
            <w:r>
              <w:rPr>
                <w:sz w:val="7"/>
              </w:rPr>
            </w:r>
          </w:p>
        </w:tc>
        <w:tc>
          <w:tcPr>
            <w:tcW w:type="dxa" w:w="1452"/>
          </w:tcPr>
          <w:p>
            <w:r>
              <w:rPr>
                <w:sz w:val="7"/>
              </w:rPr>
            </w:r>
          </w:p>
        </w:tc>
        <w:tc>
          <w:tcPr>
            <w:tcW w:type="dxa" w:w="1452"/>
          </w:tcPr>
          <w:p>
            <w:r>
              <w:rPr>
                <w:sz w:val="7"/>
              </w:rPr>
            </w:r>
          </w:p>
        </w:tc>
        <w:tc>
          <w:tcPr>
            <w:tcW w:type="dxa" w:w="1452"/>
          </w:tcPr>
          <w:p>
            <w:r>
              <w:rPr>
                <w:sz w:val="7"/>
              </w:rPr>
              <w:t>getDashboardReadModel</w:t>
            </w:r>
          </w:p>
        </w:tc>
        <w:tc>
          <w:tcPr>
            <w:tcW w:type="dxa" w:w="1452"/>
          </w:tcPr>
          <w:p>
            <w:r>
              <w:rPr>
                <w:sz w:val="7"/>
              </w:rPr>
            </w:r>
          </w:p>
        </w:tc>
        <w:tc>
          <w:tcPr>
            <w:tcW w:type="dxa" w:w="1452"/>
          </w:tcPr>
          <w:p>
            <w:r>
              <w:rPr>
                <w:sz w:val="7"/>
              </w:rPr>
              <w:t>COLUMN_ABSENT</w:t>
            </w:r>
          </w:p>
        </w:tc>
        <w:tc>
          <w:tcPr>
            <w:tcW w:type="dxa" w:w="1452"/>
          </w:tcPr>
          <w:p>
            <w:r>
              <w:rPr>
                <w:sz w:val="7"/>
              </w:rPr>
              <w:t>EXACT_KEY_PRESENT_PAGE_SCHEMA_FIELD_ABSENT</w:t>
            </w:r>
          </w:p>
        </w:tc>
        <w:tc>
          <w:tcPr>
            <w:tcW w:type="dxa" w:w="1452"/>
          </w:tcPr>
          <w:p>
            <w:r>
              <w:rPr>
                <w:sz w:val="7"/>
              </w:rPr>
              <w:t>01_ACPOS_Global_Intelligent_Brain_Information_Lifecycle_Mother_Basic_Logic_Design_Normative_Contract_v4.docx</w:t>
            </w:r>
          </w:p>
        </w:tc>
      </w:tr>
      <w:tr>
        <w:tc>
          <w:tcPr>
            <w:tcW w:type="dxa" w:w="1452"/>
          </w:tcPr>
          <w:p>
            <w:r>
              <w:rPr>
                <w:sz w:val="7"/>
              </w:rPr>
              <w:t>WB-01</w:t>
            </w:r>
          </w:p>
        </w:tc>
        <w:tc>
          <w:tcPr>
            <w:tcW w:type="dxa" w:w="1452"/>
          </w:tcPr>
          <w:p>
            <w:r>
              <w:rPr>
                <w:sz w:val="7"/>
              </w:rPr>
              <w:t>CTRL-…PRODUCTION-SUMMARY-OPEN</w:t>
            </w:r>
          </w:p>
        </w:tc>
        <w:tc>
          <w:tcPr>
            <w:tcW w:type="dxa" w:w="1452"/>
          </w:tcPr>
          <w:p>
            <w:r>
              <w:rPr>
                <w:sz w:val="7"/>
              </w:rPr>
              <w:t>action</w:t>
            </w:r>
          </w:p>
        </w:tc>
        <w:tc>
          <w:tcPr>
            <w:tcW w:type="dxa" w:w="1452"/>
          </w:tcPr>
          <w:p>
            <w:r>
              <w:rPr>
                <w:sz w:val="7"/>
              </w:rPr>
            </w:r>
          </w:p>
        </w:tc>
        <w:tc>
          <w:tcPr>
            <w:tcW w:type="dxa" w:w="1452"/>
          </w:tcPr>
          <w:p>
            <w:r>
              <w:rPr>
                <w:sz w:val="7"/>
              </w:rPr>
            </w:r>
          </w:p>
        </w:tc>
        <w:tc>
          <w:tcPr>
            <w:tcW w:type="dxa" w:w="1452"/>
          </w:tcPr>
          <w:p>
            <w:r>
              <w:rPr>
                <w:sz w:val="7"/>
              </w:rPr>
            </w:r>
          </w:p>
        </w:tc>
        <w:tc>
          <w:tcPr>
            <w:tcW w:type="dxa" w:w="1452"/>
          </w:tcPr>
          <w:p>
            <w:r>
              <w:rPr>
                <w:sz w:val="7"/>
              </w:rPr>
              <w:t>getDashboardReadModel</w:t>
            </w:r>
          </w:p>
        </w:tc>
        <w:tc>
          <w:tcPr>
            <w:tcW w:type="dxa" w:w="1452"/>
          </w:tcPr>
          <w:p>
            <w:r>
              <w:rPr>
                <w:sz w:val="7"/>
              </w:rPr>
            </w:r>
          </w:p>
        </w:tc>
        <w:tc>
          <w:tcPr>
            <w:tcW w:type="dxa" w:w="1452"/>
          </w:tcPr>
          <w:p>
            <w:r>
              <w:rPr>
                <w:sz w:val="7"/>
              </w:rPr>
              <w:t>COLUMN_ABSENT</w:t>
            </w:r>
          </w:p>
        </w:tc>
        <w:tc>
          <w:tcPr>
            <w:tcW w:type="dxa" w:w="1452"/>
          </w:tcPr>
          <w:p>
            <w:r>
              <w:rPr>
                <w:sz w:val="7"/>
              </w:rPr>
              <w:t>EXACT_KEY_PRESENT_PAGE_SCHEMA_FIELD_ABSENT</w:t>
            </w:r>
          </w:p>
        </w:tc>
        <w:tc>
          <w:tcPr>
            <w:tcW w:type="dxa" w:w="1452"/>
          </w:tcPr>
          <w:p>
            <w:r>
              <w:rPr>
                <w:sz w:val="7"/>
              </w:rPr>
              <w:t>01_ACPOS_Global_Intelligent_Brain_Information_Lifecycle_Mother_Basic_Logic_Design_Normative_Contract_v4.docx</w:t>
            </w:r>
          </w:p>
        </w:tc>
      </w:tr>
      <w:tr>
        <w:tc>
          <w:tcPr>
            <w:tcW w:type="dxa" w:w="1452"/>
          </w:tcPr>
          <w:p>
            <w:r>
              <w:rPr>
                <w:sz w:val="7"/>
              </w:rPr>
              <w:t>WB-01</w:t>
            </w:r>
          </w:p>
        </w:tc>
        <w:tc>
          <w:tcPr>
            <w:tcW w:type="dxa" w:w="1452"/>
          </w:tcPr>
          <w:p>
            <w:r>
              <w:rPr>
                <w:sz w:val="7"/>
              </w:rPr>
              <w:t>CTRL-…PRODUCTION-SUMMARY-OPEN</w:t>
            </w:r>
          </w:p>
        </w:tc>
        <w:tc>
          <w:tcPr>
            <w:tcW w:type="dxa" w:w="1452"/>
          </w:tcPr>
          <w:p>
            <w:r>
              <w:rPr>
                <w:sz w:val="7"/>
              </w:rPr>
              <w:t>gate</w:t>
            </w:r>
          </w:p>
        </w:tc>
        <w:tc>
          <w:tcPr>
            <w:tcW w:type="dxa" w:w="1452"/>
          </w:tcPr>
          <w:p>
            <w:r>
              <w:rPr>
                <w:sz w:val="7"/>
              </w:rPr>
            </w:r>
          </w:p>
        </w:tc>
        <w:tc>
          <w:tcPr>
            <w:tcW w:type="dxa" w:w="1452"/>
          </w:tcPr>
          <w:p>
            <w:r>
              <w:rPr>
                <w:sz w:val="7"/>
              </w:rPr>
            </w:r>
          </w:p>
        </w:tc>
        <w:tc>
          <w:tcPr>
            <w:tcW w:type="dxa" w:w="1452"/>
          </w:tcPr>
          <w:p>
            <w:r>
              <w:rPr>
                <w:sz w:val="7"/>
              </w:rPr>
            </w:r>
          </w:p>
        </w:tc>
        <w:tc>
          <w:tcPr>
            <w:tcW w:type="dxa" w:w="1452"/>
          </w:tcPr>
          <w:p>
            <w:r>
              <w:rPr>
                <w:sz w:val="7"/>
              </w:rPr>
              <w:t>getDashboardReadModel</w:t>
            </w:r>
          </w:p>
        </w:tc>
        <w:tc>
          <w:tcPr>
            <w:tcW w:type="dxa" w:w="1452"/>
          </w:tcPr>
          <w:p>
            <w:r>
              <w:rPr>
                <w:sz w:val="7"/>
              </w:rPr>
            </w:r>
          </w:p>
        </w:tc>
        <w:tc>
          <w:tcPr>
            <w:tcW w:type="dxa" w:w="1452"/>
          </w:tcPr>
          <w:p>
            <w:r>
              <w:rPr>
                <w:sz w:val="7"/>
              </w:rPr>
              <w:t>COLUMN_ABSENT</w:t>
            </w:r>
          </w:p>
        </w:tc>
        <w:tc>
          <w:tcPr>
            <w:tcW w:type="dxa" w:w="1452"/>
          </w:tcPr>
          <w:p>
            <w:r>
              <w:rPr>
                <w:sz w:val="7"/>
              </w:rPr>
              <w:t>EXACT_KEY_PRESENT_PAGE_SCHEMA_FIELD_ABSENT</w:t>
            </w:r>
          </w:p>
        </w:tc>
        <w:tc>
          <w:tcPr>
            <w:tcW w:type="dxa" w:w="1452"/>
          </w:tcPr>
          <w:p>
            <w:r>
              <w:rPr>
                <w:sz w:val="7"/>
              </w:rPr>
              <w:t>01_ACPOS_Global_Intelligent_Brain_Information_Lifecycle_Mother_Basic_Logic_Design_Normative_Contract_v4.docx</w:t>
            </w:r>
          </w:p>
        </w:tc>
      </w:tr>
      <w:tr>
        <w:tc>
          <w:tcPr>
            <w:tcW w:type="dxa" w:w="1452"/>
          </w:tcPr>
          <w:p>
            <w:r>
              <w:rPr>
                <w:sz w:val="7"/>
              </w:rPr>
              <w:t>WB-01</w:t>
            </w:r>
          </w:p>
        </w:tc>
        <w:tc>
          <w:tcPr>
            <w:tcW w:type="dxa" w:w="1452"/>
          </w:tcPr>
          <w:p>
            <w:r>
              <w:rPr>
                <w:sz w:val="7"/>
              </w:rPr>
              <w:t>CTRL-…PROJECT-PROGRESS-OVERVIEW-OPEN</w:t>
            </w:r>
          </w:p>
        </w:tc>
        <w:tc>
          <w:tcPr>
            <w:tcW w:type="dxa" w:w="1452"/>
          </w:tcPr>
          <w:p>
            <w:r>
              <w:rPr>
                <w:sz w:val="7"/>
              </w:rPr>
              <w:t>action</w:t>
            </w:r>
          </w:p>
        </w:tc>
        <w:tc>
          <w:tcPr>
            <w:tcW w:type="dxa" w:w="1452"/>
          </w:tcPr>
          <w:p>
            <w:r>
              <w:rPr>
                <w:sz w:val="7"/>
              </w:rPr>
            </w:r>
          </w:p>
        </w:tc>
        <w:tc>
          <w:tcPr>
            <w:tcW w:type="dxa" w:w="1452"/>
          </w:tcPr>
          <w:p>
            <w:r>
              <w:rPr>
                <w:sz w:val="7"/>
              </w:rPr>
            </w:r>
          </w:p>
        </w:tc>
        <w:tc>
          <w:tcPr>
            <w:tcW w:type="dxa" w:w="1452"/>
          </w:tcPr>
          <w:p>
            <w:r>
              <w:rPr>
                <w:sz w:val="7"/>
              </w:rPr>
            </w:r>
          </w:p>
        </w:tc>
        <w:tc>
          <w:tcPr>
            <w:tcW w:type="dxa" w:w="1452"/>
          </w:tcPr>
          <w:p>
            <w:r>
              <w:rPr>
                <w:sz w:val="7"/>
              </w:rPr>
              <w:t>getDashboardReadModel</w:t>
            </w:r>
          </w:p>
        </w:tc>
        <w:tc>
          <w:tcPr>
            <w:tcW w:type="dxa" w:w="1452"/>
          </w:tcPr>
          <w:p>
            <w:r>
              <w:rPr>
                <w:sz w:val="7"/>
              </w:rPr>
            </w:r>
          </w:p>
        </w:tc>
        <w:tc>
          <w:tcPr>
            <w:tcW w:type="dxa" w:w="1452"/>
          </w:tcPr>
          <w:p>
            <w:r>
              <w:rPr>
                <w:sz w:val="7"/>
              </w:rPr>
              <w:t>COLUMN_ABSENT</w:t>
            </w:r>
          </w:p>
        </w:tc>
        <w:tc>
          <w:tcPr>
            <w:tcW w:type="dxa" w:w="1452"/>
          </w:tcPr>
          <w:p>
            <w:r>
              <w:rPr>
                <w:sz w:val="7"/>
              </w:rPr>
              <w:t>EXACT_KEY_PRESENT_PAGE_SCHEMA_FIELD_ABSENT</w:t>
            </w:r>
          </w:p>
        </w:tc>
        <w:tc>
          <w:tcPr>
            <w:tcW w:type="dxa" w:w="1452"/>
          </w:tcPr>
          <w:p>
            <w:r>
              <w:rPr>
                <w:sz w:val="7"/>
              </w:rPr>
              <w:t>01_ACPOS_Global_Intelligent_Brain_Information_Lifecycle_Mother_Basic_Logic_Design_Normative_Contract_v4.docx</w:t>
            </w:r>
          </w:p>
        </w:tc>
      </w:tr>
      <w:tr>
        <w:tc>
          <w:tcPr>
            <w:tcW w:type="dxa" w:w="1452"/>
          </w:tcPr>
          <w:p>
            <w:r>
              <w:rPr>
                <w:sz w:val="7"/>
              </w:rPr>
              <w:t>WB-01</w:t>
            </w:r>
          </w:p>
        </w:tc>
        <w:tc>
          <w:tcPr>
            <w:tcW w:type="dxa" w:w="1452"/>
          </w:tcPr>
          <w:p>
            <w:r>
              <w:rPr>
                <w:sz w:val="7"/>
              </w:rPr>
              <w:t>CTRL-…PROJECT-PROGRESS-OVERVIEW-OPEN</w:t>
            </w:r>
          </w:p>
        </w:tc>
        <w:tc>
          <w:tcPr>
            <w:tcW w:type="dxa" w:w="1452"/>
          </w:tcPr>
          <w:p>
            <w:r>
              <w:rPr>
                <w:sz w:val="7"/>
              </w:rPr>
              <w:t>gate</w:t>
            </w:r>
          </w:p>
        </w:tc>
        <w:tc>
          <w:tcPr>
            <w:tcW w:type="dxa" w:w="1452"/>
          </w:tcPr>
          <w:p>
            <w:r>
              <w:rPr>
                <w:sz w:val="7"/>
              </w:rPr>
            </w:r>
          </w:p>
        </w:tc>
        <w:tc>
          <w:tcPr>
            <w:tcW w:type="dxa" w:w="1452"/>
          </w:tcPr>
          <w:p>
            <w:r>
              <w:rPr>
                <w:sz w:val="7"/>
              </w:rPr>
            </w:r>
          </w:p>
        </w:tc>
        <w:tc>
          <w:tcPr>
            <w:tcW w:type="dxa" w:w="1452"/>
          </w:tcPr>
          <w:p>
            <w:r>
              <w:rPr>
                <w:sz w:val="7"/>
              </w:rPr>
            </w:r>
          </w:p>
        </w:tc>
        <w:tc>
          <w:tcPr>
            <w:tcW w:type="dxa" w:w="1452"/>
          </w:tcPr>
          <w:p>
            <w:r>
              <w:rPr>
                <w:sz w:val="7"/>
              </w:rPr>
              <w:t>getDashboardReadModel</w:t>
            </w:r>
          </w:p>
        </w:tc>
        <w:tc>
          <w:tcPr>
            <w:tcW w:type="dxa" w:w="1452"/>
          </w:tcPr>
          <w:p>
            <w:r>
              <w:rPr>
                <w:sz w:val="7"/>
              </w:rPr>
            </w:r>
          </w:p>
        </w:tc>
        <w:tc>
          <w:tcPr>
            <w:tcW w:type="dxa" w:w="1452"/>
          </w:tcPr>
          <w:p>
            <w:r>
              <w:rPr>
                <w:sz w:val="7"/>
              </w:rPr>
              <w:t>COLUMN_ABSENT</w:t>
            </w:r>
          </w:p>
        </w:tc>
        <w:tc>
          <w:tcPr>
            <w:tcW w:type="dxa" w:w="1452"/>
          </w:tcPr>
          <w:p>
            <w:r>
              <w:rPr>
                <w:sz w:val="7"/>
              </w:rPr>
              <w:t>EXACT_KEY_PRESENT_PAGE_SCHEMA_FIELD_ABSENT</w:t>
            </w:r>
          </w:p>
        </w:tc>
        <w:tc>
          <w:tcPr>
            <w:tcW w:type="dxa" w:w="1452"/>
          </w:tcPr>
          <w:p>
            <w:r>
              <w:rPr>
                <w:sz w:val="7"/>
              </w:rPr>
              <w:t>01_ACPOS_Global_Intelligent_Brain_Information_Lifecycle_Mother_Basic_Logic_Design_Normative_Contract_v4.docx</w:t>
            </w:r>
          </w:p>
        </w:tc>
      </w:tr>
      <w:tr>
        <w:tc>
          <w:tcPr>
            <w:tcW w:type="dxa" w:w="1452"/>
          </w:tcPr>
          <w:p>
            <w:r>
              <w:rPr>
                <w:sz w:val="7"/>
              </w:rPr>
              <w:t>WB-01</w:t>
            </w:r>
          </w:p>
        </w:tc>
        <w:tc>
          <w:tcPr>
            <w:tcW w:type="dxa" w:w="1452"/>
          </w:tcPr>
          <w:p>
            <w:r>
              <w:rPr>
                <w:sz w:val="7"/>
              </w:rPr>
              <w:t>CTRL-…RECENT-COMPLETIONS-OPEN</w:t>
            </w:r>
          </w:p>
        </w:tc>
        <w:tc>
          <w:tcPr>
            <w:tcW w:type="dxa" w:w="1452"/>
          </w:tcPr>
          <w:p>
            <w:r>
              <w:rPr>
                <w:sz w:val="7"/>
              </w:rPr>
              <w:t>action</w:t>
            </w:r>
          </w:p>
        </w:tc>
        <w:tc>
          <w:tcPr>
            <w:tcW w:type="dxa" w:w="1452"/>
          </w:tcPr>
          <w:p>
            <w:r>
              <w:rPr>
                <w:sz w:val="7"/>
              </w:rPr>
            </w:r>
          </w:p>
        </w:tc>
        <w:tc>
          <w:tcPr>
            <w:tcW w:type="dxa" w:w="1452"/>
          </w:tcPr>
          <w:p>
            <w:r>
              <w:rPr>
                <w:sz w:val="7"/>
              </w:rPr>
            </w:r>
          </w:p>
        </w:tc>
        <w:tc>
          <w:tcPr>
            <w:tcW w:type="dxa" w:w="1452"/>
          </w:tcPr>
          <w:p>
            <w:r>
              <w:rPr>
                <w:sz w:val="7"/>
              </w:rPr>
            </w:r>
          </w:p>
        </w:tc>
        <w:tc>
          <w:tcPr>
            <w:tcW w:type="dxa" w:w="1452"/>
          </w:tcPr>
          <w:p>
            <w:r>
              <w:rPr>
                <w:sz w:val="7"/>
              </w:rPr>
              <w:t>getDashboardReadModel</w:t>
            </w:r>
          </w:p>
        </w:tc>
        <w:tc>
          <w:tcPr>
            <w:tcW w:type="dxa" w:w="1452"/>
          </w:tcPr>
          <w:p>
            <w:r>
              <w:rPr>
                <w:sz w:val="7"/>
              </w:rPr>
            </w:r>
          </w:p>
        </w:tc>
        <w:tc>
          <w:tcPr>
            <w:tcW w:type="dxa" w:w="1452"/>
          </w:tcPr>
          <w:p>
            <w:r>
              <w:rPr>
                <w:sz w:val="7"/>
              </w:rPr>
              <w:t>COLUMN_ABSENT</w:t>
            </w:r>
          </w:p>
        </w:tc>
        <w:tc>
          <w:tcPr>
            <w:tcW w:type="dxa" w:w="1452"/>
          </w:tcPr>
          <w:p>
            <w:r>
              <w:rPr>
                <w:sz w:val="7"/>
              </w:rPr>
              <w:t>EXACT_KEY_PRESENT_PAGE_SCHEMA_FIELD_ABSENT</w:t>
            </w:r>
          </w:p>
        </w:tc>
        <w:tc>
          <w:tcPr>
            <w:tcW w:type="dxa" w:w="1452"/>
          </w:tcPr>
          <w:p>
            <w:r>
              <w:rPr>
                <w:sz w:val="7"/>
              </w:rPr>
              <w:t>01_ACPOS_Global_Intelligent_Brain_Information_Lifecycle_Mother_Basic_Logic_Design_Normative_Contract_v4.docx</w:t>
            </w:r>
          </w:p>
        </w:tc>
      </w:tr>
      <w:tr>
        <w:tc>
          <w:tcPr>
            <w:tcW w:type="dxa" w:w="1452"/>
          </w:tcPr>
          <w:p>
            <w:r>
              <w:rPr>
                <w:sz w:val="7"/>
              </w:rPr>
              <w:t>WB-01</w:t>
            </w:r>
          </w:p>
        </w:tc>
        <w:tc>
          <w:tcPr>
            <w:tcW w:type="dxa" w:w="1452"/>
          </w:tcPr>
          <w:p>
            <w:r>
              <w:rPr>
                <w:sz w:val="7"/>
              </w:rPr>
              <w:t>CTRL-…RECENT-COMPLETIONS-OPEN</w:t>
            </w:r>
          </w:p>
        </w:tc>
        <w:tc>
          <w:tcPr>
            <w:tcW w:type="dxa" w:w="1452"/>
          </w:tcPr>
          <w:p>
            <w:r>
              <w:rPr>
                <w:sz w:val="7"/>
              </w:rPr>
              <w:t>gate</w:t>
            </w:r>
          </w:p>
        </w:tc>
        <w:tc>
          <w:tcPr>
            <w:tcW w:type="dxa" w:w="1452"/>
          </w:tcPr>
          <w:p>
            <w:r>
              <w:rPr>
                <w:sz w:val="7"/>
              </w:rPr>
            </w:r>
          </w:p>
        </w:tc>
        <w:tc>
          <w:tcPr>
            <w:tcW w:type="dxa" w:w="1452"/>
          </w:tcPr>
          <w:p>
            <w:r>
              <w:rPr>
                <w:sz w:val="7"/>
              </w:rPr>
            </w:r>
          </w:p>
        </w:tc>
        <w:tc>
          <w:tcPr>
            <w:tcW w:type="dxa" w:w="1452"/>
          </w:tcPr>
          <w:p>
            <w:r>
              <w:rPr>
                <w:sz w:val="7"/>
              </w:rPr>
            </w:r>
          </w:p>
        </w:tc>
        <w:tc>
          <w:tcPr>
            <w:tcW w:type="dxa" w:w="1452"/>
          </w:tcPr>
          <w:p>
            <w:r>
              <w:rPr>
                <w:sz w:val="7"/>
              </w:rPr>
              <w:t>getDashboardReadModel</w:t>
            </w:r>
          </w:p>
        </w:tc>
        <w:tc>
          <w:tcPr>
            <w:tcW w:type="dxa" w:w="1452"/>
          </w:tcPr>
          <w:p>
            <w:r>
              <w:rPr>
                <w:sz w:val="7"/>
              </w:rPr>
            </w:r>
          </w:p>
        </w:tc>
        <w:tc>
          <w:tcPr>
            <w:tcW w:type="dxa" w:w="1452"/>
          </w:tcPr>
          <w:p>
            <w:r>
              <w:rPr>
                <w:sz w:val="7"/>
              </w:rPr>
              <w:t>COLUMN_ABSENT</w:t>
            </w:r>
          </w:p>
        </w:tc>
        <w:tc>
          <w:tcPr>
            <w:tcW w:type="dxa" w:w="1452"/>
          </w:tcPr>
          <w:p>
            <w:r>
              <w:rPr>
                <w:sz w:val="7"/>
              </w:rPr>
              <w:t>EXACT_KEY_PRESENT_PAGE_SCHEMA_FIELD_ABSENT</w:t>
            </w:r>
          </w:p>
        </w:tc>
        <w:tc>
          <w:tcPr>
            <w:tcW w:type="dxa" w:w="1452"/>
          </w:tcPr>
          <w:p>
            <w:r>
              <w:rPr>
                <w:sz w:val="7"/>
              </w:rPr>
              <w:t>01_ACPOS_Global_Intelligent_Brain_Information_Lifecycle_Mother_Basic_Logic_Design_Normative_Contract_v4.docx</w:t>
            </w:r>
          </w:p>
        </w:tc>
      </w:tr>
      <w:tr>
        <w:tc>
          <w:tcPr>
            <w:tcW w:type="dxa" w:w="1452"/>
          </w:tcPr>
          <w:p>
            <w:r>
              <w:rPr>
                <w:sz w:val="7"/>
              </w:rPr>
              <w:t>WB-01</w:t>
            </w:r>
          </w:p>
        </w:tc>
        <w:tc>
          <w:tcPr>
            <w:tcW w:type="dxa" w:w="1452"/>
          </w:tcPr>
          <w:p>
            <w:r>
              <w:rPr>
                <w:sz w:val="7"/>
              </w:rPr>
              <w:t>CTRL-…SYSTEM-STATUS-SUMMARY-OPEN</w:t>
            </w:r>
          </w:p>
        </w:tc>
        <w:tc>
          <w:tcPr>
            <w:tcW w:type="dxa" w:w="1452"/>
          </w:tcPr>
          <w:p>
            <w:r>
              <w:rPr>
                <w:sz w:val="7"/>
              </w:rPr>
              <w:t>action</w:t>
            </w:r>
          </w:p>
        </w:tc>
        <w:tc>
          <w:tcPr>
            <w:tcW w:type="dxa" w:w="1452"/>
          </w:tcPr>
          <w:p>
            <w:r>
              <w:rPr>
                <w:sz w:val="7"/>
              </w:rPr>
            </w:r>
          </w:p>
        </w:tc>
        <w:tc>
          <w:tcPr>
            <w:tcW w:type="dxa" w:w="1452"/>
          </w:tcPr>
          <w:p>
            <w:r>
              <w:rPr>
                <w:sz w:val="7"/>
              </w:rPr>
            </w:r>
          </w:p>
        </w:tc>
        <w:tc>
          <w:tcPr>
            <w:tcW w:type="dxa" w:w="1452"/>
          </w:tcPr>
          <w:p>
            <w:r>
              <w:rPr>
                <w:sz w:val="7"/>
              </w:rPr>
            </w:r>
          </w:p>
        </w:tc>
        <w:tc>
          <w:tcPr>
            <w:tcW w:type="dxa" w:w="1452"/>
          </w:tcPr>
          <w:p>
            <w:r>
              <w:rPr>
                <w:sz w:val="7"/>
              </w:rPr>
              <w:t>getDashboardReadModel</w:t>
            </w:r>
          </w:p>
        </w:tc>
        <w:tc>
          <w:tcPr>
            <w:tcW w:type="dxa" w:w="1452"/>
          </w:tcPr>
          <w:p>
            <w:r>
              <w:rPr>
                <w:sz w:val="7"/>
              </w:rPr>
            </w:r>
          </w:p>
        </w:tc>
        <w:tc>
          <w:tcPr>
            <w:tcW w:type="dxa" w:w="1452"/>
          </w:tcPr>
          <w:p>
            <w:r>
              <w:rPr>
                <w:sz w:val="7"/>
              </w:rPr>
              <w:t>COLUMN_ABSENT</w:t>
            </w:r>
          </w:p>
        </w:tc>
        <w:tc>
          <w:tcPr>
            <w:tcW w:type="dxa" w:w="1452"/>
          </w:tcPr>
          <w:p>
            <w:r>
              <w:rPr>
                <w:sz w:val="7"/>
              </w:rPr>
              <w:t>EXACT_KEY_PRESENT_PAGE_SCHEMA_FIELD_ABSENT</w:t>
            </w:r>
          </w:p>
        </w:tc>
        <w:tc>
          <w:tcPr>
            <w:tcW w:type="dxa" w:w="1452"/>
          </w:tcPr>
          <w:p>
            <w:r>
              <w:rPr>
                <w:sz w:val="7"/>
              </w:rPr>
              <w:t>01_ACPOS_Global_Intelligent_Brain_Information_Lifecycle_Mother_Basic_Logic_Design_Normative_Contract_v4.docx</w:t>
            </w:r>
          </w:p>
        </w:tc>
      </w:tr>
      <w:tr>
        <w:tc>
          <w:tcPr>
            <w:tcW w:type="dxa" w:w="1452"/>
          </w:tcPr>
          <w:p>
            <w:r>
              <w:rPr>
                <w:sz w:val="7"/>
              </w:rPr>
              <w:t>WB-01</w:t>
            </w:r>
          </w:p>
        </w:tc>
        <w:tc>
          <w:tcPr>
            <w:tcW w:type="dxa" w:w="1452"/>
          </w:tcPr>
          <w:p>
            <w:r>
              <w:rPr>
                <w:sz w:val="7"/>
              </w:rPr>
              <w:t>CTRL-…SYSTEM-STATUS-SUMMARY-OPEN</w:t>
            </w:r>
          </w:p>
        </w:tc>
        <w:tc>
          <w:tcPr>
            <w:tcW w:type="dxa" w:w="1452"/>
          </w:tcPr>
          <w:p>
            <w:r>
              <w:rPr>
                <w:sz w:val="7"/>
              </w:rPr>
              <w:t>gate</w:t>
            </w:r>
          </w:p>
        </w:tc>
        <w:tc>
          <w:tcPr>
            <w:tcW w:type="dxa" w:w="1452"/>
          </w:tcPr>
          <w:p>
            <w:r>
              <w:rPr>
                <w:sz w:val="7"/>
              </w:rPr>
            </w:r>
          </w:p>
        </w:tc>
        <w:tc>
          <w:tcPr>
            <w:tcW w:type="dxa" w:w="1452"/>
          </w:tcPr>
          <w:p>
            <w:r>
              <w:rPr>
                <w:sz w:val="7"/>
              </w:rPr>
            </w:r>
          </w:p>
        </w:tc>
        <w:tc>
          <w:tcPr>
            <w:tcW w:type="dxa" w:w="1452"/>
          </w:tcPr>
          <w:p>
            <w:r>
              <w:rPr>
                <w:sz w:val="7"/>
              </w:rPr>
            </w:r>
          </w:p>
        </w:tc>
        <w:tc>
          <w:tcPr>
            <w:tcW w:type="dxa" w:w="1452"/>
          </w:tcPr>
          <w:p>
            <w:r>
              <w:rPr>
                <w:sz w:val="7"/>
              </w:rPr>
              <w:t>getDashboardReadModel</w:t>
            </w:r>
          </w:p>
        </w:tc>
        <w:tc>
          <w:tcPr>
            <w:tcW w:type="dxa" w:w="1452"/>
          </w:tcPr>
          <w:p>
            <w:r>
              <w:rPr>
                <w:sz w:val="7"/>
              </w:rPr>
            </w:r>
          </w:p>
        </w:tc>
        <w:tc>
          <w:tcPr>
            <w:tcW w:type="dxa" w:w="1452"/>
          </w:tcPr>
          <w:p>
            <w:r>
              <w:rPr>
                <w:sz w:val="7"/>
              </w:rPr>
              <w:t>COLUMN_ABSENT</w:t>
            </w:r>
          </w:p>
        </w:tc>
        <w:tc>
          <w:tcPr>
            <w:tcW w:type="dxa" w:w="1452"/>
          </w:tcPr>
          <w:p>
            <w:r>
              <w:rPr>
                <w:sz w:val="7"/>
              </w:rPr>
              <w:t>EXACT_KEY_PRESENT_PAGE_SCHEMA_FIELD_ABSENT</w:t>
            </w:r>
          </w:p>
        </w:tc>
        <w:tc>
          <w:tcPr>
            <w:tcW w:type="dxa" w:w="1452"/>
          </w:tcPr>
          <w:p>
            <w:r>
              <w:rPr>
                <w:sz w:val="7"/>
              </w:rPr>
              <w:t>01_ACPOS_Global_Intelligent_Brain_Information_Lifecycle_Mother_Basic_Logic_Design_Normative_Contract_v4.docx</w:t>
            </w:r>
          </w:p>
        </w:tc>
      </w:tr>
    </w:tbl>
    <w:p>
      <w:pPr>
        <w:pStyle w:val="Heading2"/>
      </w:pPr>
      <w:r>
        <w:t>Preserved Conflict / Fail-closed</w:t>
      </w:r>
    </w:p>
    <w:tbl>
      <w:tblPr>
        <w:tblStyle w:val="TableGrid"/>
        <w:tblW w:type="auto" w:w="0"/>
        <w:tblLook w:firstColumn="1" w:firstRow="1" w:lastColumn="0" w:lastRow="0" w:noHBand="0" w:noVBand="1" w:val="04A0"/>
      </w:tblPr>
      <w:tblGrid>
        <w:gridCol w:w="3194"/>
        <w:gridCol w:w="3194"/>
        <w:gridCol w:w="3194"/>
        <w:gridCol w:w="3194"/>
        <w:gridCol w:w="3194"/>
      </w:tblGrid>
      <w:tr>
        <w:trPr>
          <w:tblHeader w:val="true"/>
        </w:trPr>
        <w:tc>
          <w:tcPr>
            <w:tcW w:type="dxa" w:w="3194"/>
            <w:shd w:fill="EDE9FE"/>
          </w:tcPr>
          <w:p>
            <w:r>
              <w:rPr>
                <w:sz w:val="10"/>
              </w:rPr>
              <w:t>Page</w:t>
            </w:r>
          </w:p>
        </w:tc>
        <w:tc>
          <w:tcPr>
            <w:tcW w:type="dxa" w:w="3194"/>
            <w:shd w:fill="EDE9FE"/>
          </w:tcPr>
          <w:p>
            <w:r>
              <w:rPr>
                <w:sz w:val="10"/>
              </w:rPr>
              <w:t>Control UID</w:t>
            </w:r>
          </w:p>
        </w:tc>
        <w:tc>
          <w:tcPr>
            <w:tcW w:type="dxa" w:w="3194"/>
            <w:shd w:fill="EDE9FE"/>
          </w:tcPr>
          <w:p>
            <w:r>
              <w:rPr>
                <w:sz w:val="10"/>
              </w:rPr>
              <w:t>Field</w:t>
            </w:r>
          </w:p>
        </w:tc>
        <w:tc>
          <w:tcPr>
            <w:tcW w:type="dxa" w:w="3194"/>
            <w:shd w:fill="EDE9FE"/>
          </w:tcPr>
          <w:p>
            <w:r>
              <w:rPr>
                <w:sz w:val="10"/>
              </w:rPr>
              <w:t>Conflicting Values</w:t>
            </w:r>
          </w:p>
        </w:tc>
        <w:tc>
          <w:tcPr>
            <w:tcW w:type="dxa" w:w="3194"/>
            <w:shd w:fill="EDE9FE"/>
          </w:tcPr>
          <w:p>
            <w:r>
              <w:rPr>
                <w:sz w:val="10"/>
              </w:rPr>
              <w:t>Disposition</w:t>
            </w:r>
          </w:p>
        </w:tc>
      </w:tr>
      <w:tr>
        <w:tc>
          <w:tcPr>
            <w:tcW w:type="dxa" w:w="3194"/>
          </w:tcPr>
          <w:p>
            <w:r>
              <w:rPr>
                <w:sz w:val="10"/>
              </w:rPr>
              <w:t>SYS-01</w:t>
            </w:r>
          </w:p>
        </w:tc>
        <w:tc>
          <w:tcPr>
            <w:tcW w:type="dxa" w:w="3194"/>
          </w:tcPr>
          <w:p>
            <w:r>
              <w:rPr>
                <w:sz w:val="10"/>
              </w:rPr>
              <w:t>SYS-01-BTN-NAV-OPEN</w:t>
            </w:r>
          </w:p>
        </w:tc>
        <w:tc>
          <w:tcPr>
            <w:tcW w:type="dxa" w:w="3194"/>
          </w:tcPr>
          <w:p>
            <w:r>
              <w:rPr>
                <w:sz w:val="10"/>
              </w:rPr>
              <w:t>Gate</w:t>
            </w:r>
          </w:p>
        </w:tc>
        <w:tc>
          <w:tcPr>
            <w:tcW w:type="dxa" w:w="3194"/>
          </w:tcPr>
          <w:p>
            <w:r>
              <w:rPr>
                <w:sz w:val="10"/>
              </w:rPr>
              <w:t>CURRENT_VIEW_AND_SOURCE_ACTION_GATE | SOURCE_PAGE_GATE</w:t>
            </w:r>
          </w:p>
        </w:tc>
        <w:tc>
          <w:tcPr>
            <w:tcW w:type="dxa" w:w="3194"/>
          </w:tcPr>
          <w:p>
            <w:r>
              <w:rPr>
                <w:sz w:val="10"/>
              </w:rPr>
              <w:t>PRESERVED_UNRESOLVED. Same ACT-NAV-OPEN has different Gate authority by source-page context; Batch 06 does not select a value.</w:t>
            </w:r>
          </w:p>
        </w:tc>
      </w:tr>
    </w:tbl>
    <w:p>
      <w:r>
        <w:t>BATCH06_MACHINE_JSON={"applied":{"changed_cells":1,"field":"runtime_owner","page":"SYS-01","uid":"SYS-01-BTN-NAV-OPEN","value":"Projection / source page read owner"},"coverage_counts":{"EXACT_KEY_PRESENT_FIELD_CELL_UNBOUND":282,"EXACT_KEY_PRESENT_PAGE_SCHEMA_FIELD_ABSENT":28},"field_counts":{"action":59,"gate":21,"operation":149,"permission":7,"runtime_owner":74},"marker":"ACPOS-20260921-BATCH-06-SECOND-ORDER-CANONICAL-RESOLUTION-V1","page_counts":{"AIAPI-01":18,"ASSET-01":36,"CORE-01":26,"DB-01":8,"DEV-01":16,"EDIT-01":87,"ERP-01":40,"IAM-01":2,"KB-01":10,"QA-01":3,"SG-02":8,"STR-01":2,"SYS-01":5,"VIDEO-01":7,"WB-01":42},"post":{"conflict":1,"definition_gaps":311,"resolvable":0,"unresolved":310},"pre":{"conflict":1,"definition_gaps":312,"resolvable":1,"unresolved":310},"preserved_conflict":{"field":"gate","page":"SYS-01","uid":"SYS-01-BTN-NAV-OPEN","values":["CURRENT_VIEW_AND_SOURCE_ACTION_GATE","SOURCE_PAGE_GATE"]}}</w:t>
      </w:r>
    </w:p>
    <w:p>
      <w:pPr>
        <w:sectPr>
          <w:pgSz w:w="16834" w:h="11909" w:orient="landscape"/>
          <w:pgMar w:top="504" w:right="432" w:bottom="504" w:left="432" w:header="720" w:footer="720" w:gutter="0"/>
          <w:cols w:space="720"/>
          <w:docGrid w:linePitch="360"/>
        </w:sectPr>
      </w:pPr>
    </w:p>
    <w:p>
      <w:pPr>
        <w:pStyle w:val="Heading1"/>
      </w:pPr>
      <w:r>
        <w:t>Batch 07 · Canonical Owner-Row Precedence / Cross-Domain Non-Transfer</w:t>
      </w:r>
    </w:p>
    <w:p>
      <w:r>
        <w:rPr>
          <w:b/>
        </w:rPr>
        <w:t xml:space="preserve">[ACPOS-20260921-BATCH-07-CANONICAL-OWNER-PRECEDENCE-V1] </w:t>
      </w:r>
      <w:r>
        <w:t>Canonical binding authority is owned by the exact Control UID owner row. A value found only through a shared Action, Gate, Operation, label, route, or neighboring control MUST NOT be transferred into another control when the exact owner row leaves that field undefined or when no exact owner row exists. This is a fail-closed rule.</w:t>
      </w:r>
    </w:p>
    <w:p>
      <w:pPr>
        <w:pStyle w:val="Heading2"/>
      </w:pPr>
      <w:r>
        <w:t>Owner Precedence Rules</w:t>
      </w:r>
    </w:p>
    <w:tbl>
      <w:tblPr>
        <w:tblStyle w:val="TableGrid"/>
        <w:tblW w:type="auto" w:w="0"/>
        <w:tblLook w:firstColumn="1" w:firstRow="1" w:lastColumn="0" w:lastRow="0" w:noHBand="0" w:noVBand="1" w:val="04A0"/>
      </w:tblPr>
      <w:tblGrid>
        <w:gridCol w:w="5522"/>
        <w:gridCol w:w="5522"/>
      </w:tblGrid>
      <w:tr>
        <w:trPr>
          <w:tblHeader w:val="true"/>
        </w:trPr>
        <w:tc>
          <w:tcPr>
            <w:tcW w:type="dxa" w:w="5522"/>
            <w:shd w:fill="EDE9FE"/>
          </w:tcPr>
          <w:p>
            <w:r>
              <w:rPr>
                <w:sz w:val="10"/>
              </w:rPr>
              <w:t>Rule</w:t>
            </w:r>
          </w:p>
        </w:tc>
        <w:tc>
          <w:tcPr>
            <w:tcW w:type="dxa" w:w="5522"/>
            <w:shd w:fill="EDE9FE"/>
          </w:tcPr>
          <w:p>
            <w:r>
              <w:rPr>
                <w:sz w:val="10"/>
              </w:rPr>
              <w:t>Requirement</w:t>
            </w:r>
          </w:p>
        </w:tc>
      </w:tr>
      <w:tr>
        <w:tc>
          <w:tcPr>
            <w:tcW w:type="dxa" w:w="5522"/>
          </w:tcPr>
          <w:p>
            <w:r>
              <w:rPr>
                <w:sz w:val="10"/>
              </w:rPr>
              <w:t>OP-01 Exact owner wins</w:t>
            </w:r>
          </w:p>
        </w:tc>
        <w:tc>
          <w:tcPr>
            <w:tcW w:type="dxa" w:w="5522"/>
          </w:tcPr>
          <w:p>
            <w:r>
              <w:rPr>
                <w:sz w:val="10"/>
              </w:rPr>
              <w:t>Only the exact Control UID owner row may directly authorize a missing Action/Gate/Permission/Operation/Runtime Owner value.</w:t>
            </w:r>
          </w:p>
        </w:tc>
      </w:tr>
      <w:tr>
        <w:tc>
          <w:tcPr>
            <w:tcW w:type="dxa" w:w="5522"/>
          </w:tcPr>
          <w:p>
            <w:r>
              <w:rPr>
                <w:sz w:val="10"/>
              </w:rPr>
              <w:t>OP-02 Owner blank is authoritative absence</w:t>
            </w:r>
          </w:p>
        </w:tc>
        <w:tc>
          <w:tcPr>
            <w:tcW w:type="dxa" w:w="5522"/>
          </w:tcPr>
          <w:p>
            <w:r>
              <w:rPr>
                <w:sz w:val="10"/>
              </w:rPr>
              <w:t>If the exact owner row exists but the target field is blank/—, shared keys from another control or domain cannot fill it.</w:t>
            </w:r>
          </w:p>
        </w:tc>
      </w:tr>
      <w:tr>
        <w:tc>
          <w:tcPr>
            <w:tcW w:type="dxa" w:w="5522"/>
          </w:tcPr>
          <w:p>
            <w:r>
              <w:rPr>
                <w:sz w:val="10"/>
              </w:rPr>
              <w:t>OP-03 No owner row = no inheritance</w:t>
            </w:r>
          </w:p>
        </w:tc>
        <w:tc>
          <w:tcPr>
            <w:tcW w:type="dxa" w:w="5522"/>
          </w:tcPr>
          <w:p>
            <w:r>
              <w:rPr>
                <w:sz w:val="10"/>
              </w:rPr>
              <w:t>If no exact Control UID owner row exists, shared Operation/Gate/Action values are evidence for investigation only, not a binding source.</w:t>
            </w:r>
          </w:p>
        </w:tc>
      </w:tr>
      <w:tr>
        <w:tc>
          <w:tcPr>
            <w:tcW w:type="dxa" w:w="5522"/>
          </w:tcPr>
          <w:p>
            <w:r>
              <w:rPr>
                <w:sz w:val="10"/>
              </w:rPr>
              <w:t>OP-04 Cross-domain non-transfer</w:t>
            </w:r>
          </w:p>
        </w:tc>
        <w:tc>
          <w:tcPr>
            <w:tcW w:type="dxa" w:w="5522"/>
          </w:tcPr>
          <w:p>
            <w:r>
              <w:rPr>
                <w:sz w:val="10"/>
              </w:rPr>
              <w:t>Page/domain-specific Gate, Permission, Runtime Owner, Operation, and Action values must not transfer across controls merely because one shared key matches.</w:t>
            </w:r>
          </w:p>
        </w:tc>
      </w:tr>
      <w:tr>
        <w:tc>
          <w:tcPr>
            <w:tcW w:type="dxa" w:w="5522"/>
          </w:tcPr>
          <w:p>
            <w:r>
              <w:rPr>
                <w:sz w:val="10"/>
              </w:rPr>
              <w:t>OP-05 Conflict stays blocked</w:t>
            </w:r>
          </w:p>
        </w:tc>
        <w:tc>
          <w:tcPr>
            <w:tcW w:type="dxa" w:w="5522"/>
          </w:tcPr>
          <w:p>
            <w:r>
              <w:rPr>
                <w:sz w:val="10"/>
              </w:rPr>
              <w:t>If multiple candidate values exist, preserve conflict; no majority vote or first-match resolution.</w:t>
            </w:r>
          </w:p>
        </w:tc>
      </w:tr>
      <w:tr>
        <w:tc>
          <w:tcPr>
            <w:tcW w:type="dxa" w:w="5522"/>
          </w:tcPr>
          <w:p>
            <w:r>
              <w:rPr>
                <w:sz w:val="10"/>
              </w:rPr>
              <w:t>OP-06 Schema absence is not permission to add</w:t>
            </w:r>
          </w:p>
        </w:tc>
        <w:tc>
          <w:tcPr>
            <w:tcW w:type="dxa" w:w="5522"/>
          </w:tcPr>
          <w:p>
            <w:r>
              <w:rPr>
                <w:sz w:val="10"/>
              </w:rPr>
              <w:t>A page table missing the field column does not authorize adding a value unless exact canonical owner authority exists.</w:t>
            </w:r>
          </w:p>
        </w:tc>
      </w:tr>
    </w:tbl>
    <w:p>
      <w:pPr>
        <w:pStyle w:val="Heading2"/>
      </w:pPr>
      <w:r>
        <w:t>Batch 07 Reclassification Result</w:t>
      </w:r>
    </w:p>
    <w:tbl>
      <w:tblPr>
        <w:tblStyle w:val="TableGrid"/>
        <w:tblW w:type="auto" w:w="0"/>
        <w:tblLook w:firstColumn="1" w:firstRow="1" w:lastColumn="0" w:lastRow="0" w:noHBand="0" w:noVBand="1" w:val="04A0"/>
      </w:tblPr>
      <w:tblGrid>
        <w:gridCol w:w="3682"/>
        <w:gridCol w:w="3682"/>
        <w:gridCol w:w="3682"/>
      </w:tblGrid>
      <w:tr>
        <w:trPr>
          <w:tblHeader w:val="true"/>
        </w:trPr>
        <w:tc>
          <w:tcPr>
            <w:tcW w:type="dxa" w:w="3682"/>
            <w:shd w:fill="EDE9FE"/>
          </w:tcPr>
          <w:p>
            <w:r>
              <w:rPr>
                <w:sz w:val="10"/>
              </w:rPr>
              <w:t>Classification</w:t>
            </w:r>
          </w:p>
        </w:tc>
        <w:tc>
          <w:tcPr>
            <w:tcW w:type="dxa" w:w="3682"/>
            <w:shd w:fill="EDE9FE"/>
          </w:tcPr>
          <w:p>
            <w:r>
              <w:rPr>
                <w:sz w:val="10"/>
              </w:rPr>
              <w:t>Count</w:t>
            </w:r>
          </w:p>
        </w:tc>
        <w:tc>
          <w:tcPr>
            <w:tcW w:type="dxa" w:w="3682"/>
            <w:shd w:fill="EDE9FE"/>
          </w:tcPr>
          <w:p>
            <w:r>
              <w:rPr>
                <w:sz w:val="10"/>
              </w:rPr>
              <w:t>Disposition</w:t>
            </w:r>
          </w:p>
        </w:tc>
      </w:tr>
      <w:tr>
        <w:tc>
          <w:tcPr>
            <w:tcW w:type="dxa" w:w="3682"/>
          </w:tcPr>
          <w:p>
            <w:r>
              <w:rPr>
                <w:sz w:val="10"/>
              </w:rPr>
              <w:t>CANONICAL_OWNER_ROW_FIELD_UNDEFINED</w:t>
            </w:r>
          </w:p>
        </w:tc>
        <w:tc>
          <w:tcPr>
            <w:tcW w:type="dxa" w:w="3682"/>
          </w:tcPr>
          <w:p>
            <w:r>
              <w:rPr>
                <w:sz w:val="10"/>
              </w:rPr>
              <w:t>282</w:t>
            </w:r>
          </w:p>
        </w:tc>
        <w:tc>
          <w:tcPr>
            <w:tcW w:type="dxa" w:w="3682"/>
          </w:tcPr>
          <w:p>
            <w:r>
              <w:rPr>
                <w:sz w:val="10"/>
              </w:rPr>
              <w:t>BLOCKED_OWNER_FIELD_UNDEFINED</w:t>
            </w:r>
          </w:p>
        </w:tc>
      </w:tr>
      <w:tr>
        <w:tc>
          <w:tcPr>
            <w:tcW w:type="dxa" w:w="3682"/>
          </w:tcPr>
          <w:p>
            <w:r>
              <w:rPr>
                <w:sz w:val="10"/>
              </w:rPr>
              <w:t>CANONICAL_OWNER_ROW_ABSENT</w:t>
            </w:r>
          </w:p>
        </w:tc>
        <w:tc>
          <w:tcPr>
            <w:tcW w:type="dxa" w:w="3682"/>
          </w:tcPr>
          <w:p>
            <w:r>
              <w:rPr>
                <w:sz w:val="10"/>
              </w:rPr>
              <w:t>28</w:t>
            </w:r>
          </w:p>
        </w:tc>
        <w:tc>
          <w:tcPr>
            <w:tcW w:type="dxa" w:w="3682"/>
          </w:tcPr>
          <w:p>
            <w:r>
              <w:rPr>
                <w:sz w:val="10"/>
              </w:rPr>
              <w:t>BLOCKED_NO_CANONICAL_OWNER_ROW</w:t>
            </w:r>
          </w:p>
        </w:tc>
      </w:tr>
      <w:tr>
        <w:tc>
          <w:tcPr>
            <w:tcW w:type="dxa" w:w="3682"/>
          </w:tcPr>
          <w:p>
            <w:r>
              <w:rPr>
                <w:sz w:val="10"/>
              </w:rPr>
              <w:t>Unique shared-key alias value observed</w:t>
            </w:r>
          </w:p>
        </w:tc>
        <w:tc>
          <w:tcPr>
            <w:tcW w:type="dxa" w:w="3682"/>
          </w:tcPr>
          <w:p>
            <w:r>
              <w:rPr>
                <w:sz w:val="10"/>
              </w:rPr>
              <w:t>46</w:t>
            </w:r>
          </w:p>
        </w:tc>
        <w:tc>
          <w:tcPr>
            <w:tcW w:type="dxa" w:w="3682"/>
          </w:tcPr>
          <w:p>
            <w:r>
              <w:rPr>
                <w:sz w:val="10"/>
              </w:rPr>
              <w:t>NON-AUTHORITATIVE under OP-01/02/03</w:t>
            </w:r>
          </w:p>
        </w:tc>
      </w:tr>
      <w:tr>
        <w:tc>
          <w:tcPr>
            <w:tcW w:type="dxa" w:w="3682"/>
          </w:tcPr>
          <w:p>
            <w:r>
              <w:rPr>
                <w:sz w:val="10"/>
              </w:rPr>
              <w:t>Shared-key alias conflict</w:t>
            </w:r>
          </w:p>
        </w:tc>
        <w:tc>
          <w:tcPr>
            <w:tcW w:type="dxa" w:w="3682"/>
          </w:tcPr>
          <w:p>
            <w:r>
              <w:rPr>
                <w:sz w:val="10"/>
              </w:rPr>
              <w:t>54</w:t>
            </w:r>
          </w:p>
        </w:tc>
        <w:tc>
          <w:tcPr>
            <w:tcW w:type="dxa" w:w="3682"/>
          </w:tcPr>
          <w:p>
            <w:r>
              <w:rPr>
                <w:sz w:val="10"/>
              </w:rPr>
              <w:t>NON-AUTHORITATIVE + conflict</w:t>
            </w:r>
          </w:p>
        </w:tc>
      </w:tr>
      <w:tr>
        <w:tc>
          <w:tcPr>
            <w:tcW w:type="dxa" w:w="3682"/>
          </w:tcPr>
          <w:p>
            <w:r>
              <w:rPr>
                <w:sz w:val="10"/>
              </w:rPr>
              <w:t>No alias value</w:t>
            </w:r>
          </w:p>
        </w:tc>
        <w:tc>
          <w:tcPr>
            <w:tcW w:type="dxa" w:w="3682"/>
          </w:tcPr>
          <w:p>
            <w:r>
              <w:rPr>
                <w:sz w:val="10"/>
              </w:rPr>
              <w:t>210</w:t>
            </w:r>
          </w:p>
        </w:tc>
        <w:tc>
          <w:tcPr>
            <w:tcW w:type="dxa" w:w="3682"/>
          </w:tcPr>
          <w:p>
            <w:r>
              <w:rPr>
                <w:sz w:val="10"/>
              </w:rPr>
              <w:t>No candidate value</w:t>
            </w:r>
          </w:p>
        </w:tc>
      </w:tr>
      <w:tr>
        <w:tc>
          <w:tcPr>
            <w:tcW w:type="dxa" w:w="3682"/>
          </w:tcPr>
          <w:p>
            <w:r>
              <w:rPr>
                <w:sz w:val="10"/>
              </w:rPr>
              <w:t>Admissible direct binding</w:t>
            </w:r>
          </w:p>
        </w:tc>
        <w:tc>
          <w:tcPr>
            <w:tcW w:type="dxa" w:w="3682"/>
          </w:tcPr>
          <w:p>
            <w:r>
              <w:rPr>
                <w:sz w:val="10"/>
              </w:rPr>
              <w:t>0</w:t>
            </w:r>
          </w:p>
        </w:tc>
        <w:tc>
          <w:tcPr>
            <w:tcW w:type="dxa" w:w="3682"/>
          </w:tcPr>
          <w:p>
            <w:r>
              <w:rPr>
                <w:sz w:val="10"/>
              </w:rPr>
              <w:t>No page binding mutation in Batch 07</w:t>
            </w:r>
          </w:p>
        </w:tc>
      </w:tr>
    </w:tbl>
    <w:p>
      <w:pPr>
        <w:pStyle w:val="Heading2"/>
      </w:pPr>
      <w:r>
        <w:t>Field Breakdown</w:t>
      </w:r>
    </w:p>
    <w:tbl>
      <w:tblPr>
        <w:tblStyle w:val="TableGrid"/>
        <w:tblW w:type="auto" w:w="0"/>
        <w:tblLook w:firstColumn="1" w:firstRow="1" w:lastColumn="0" w:lastRow="0" w:noHBand="0" w:noVBand="1" w:val="04A0"/>
      </w:tblPr>
      <w:tblGrid>
        <w:gridCol w:w="3682"/>
        <w:gridCol w:w="3682"/>
        <w:gridCol w:w="3682"/>
      </w:tblGrid>
      <w:tr>
        <w:trPr>
          <w:tblHeader w:val="true"/>
        </w:trPr>
        <w:tc>
          <w:tcPr>
            <w:tcW w:type="dxa" w:w="3682"/>
            <w:shd w:fill="EDE9FE"/>
          </w:tcPr>
          <w:p>
            <w:r>
              <w:rPr>
                <w:sz w:val="10"/>
              </w:rPr>
              <w:t>Missing Field</w:t>
            </w:r>
          </w:p>
        </w:tc>
        <w:tc>
          <w:tcPr>
            <w:tcW w:type="dxa" w:w="3682"/>
            <w:shd w:fill="EDE9FE"/>
          </w:tcPr>
          <w:p>
            <w:r>
              <w:rPr>
                <w:sz w:val="10"/>
              </w:rPr>
              <w:t>Owner Field Undefined</w:t>
            </w:r>
          </w:p>
        </w:tc>
        <w:tc>
          <w:tcPr>
            <w:tcW w:type="dxa" w:w="3682"/>
            <w:shd w:fill="EDE9FE"/>
          </w:tcPr>
          <w:p>
            <w:r>
              <w:rPr>
                <w:sz w:val="10"/>
              </w:rPr>
              <w:t>Owner Row Absent</w:t>
            </w:r>
          </w:p>
        </w:tc>
      </w:tr>
      <w:tr>
        <w:tc>
          <w:tcPr>
            <w:tcW w:type="dxa" w:w="3682"/>
          </w:tcPr>
          <w:p>
            <w:r>
              <w:rPr>
                <w:sz w:val="10"/>
              </w:rPr>
              <w:t>action</w:t>
            </w:r>
          </w:p>
        </w:tc>
        <w:tc>
          <w:tcPr>
            <w:tcW w:type="dxa" w:w="3682"/>
          </w:tcPr>
          <w:p>
            <w:r>
              <w:rPr>
                <w:sz w:val="10"/>
              </w:rPr>
              <w:t>45</w:t>
            </w:r>
          </w:p>
        </w:tc>
        <w:tc>
          <w:tcPr>
            <w:tcW w:type="dxa" w:w="3682"/>
          </w:tcPr>
          <w:p>
            <w:r>
              <w:rPr>
                <w:sz w:val="10"/>
              </w:rPr>
              <w:t>14</w:t>
            </w:r>
          </w:p>
        </w:tc>
      </w:tr>
      <w:tr>
        <w:tc>
          <w:tcPr>
            <w:tcW w:type="dxa" w:w="3682"/>
          </w:tcPr>
          <w:p>
            <w:r>
              <w:rPr>
                <w:sz w:val="10"/>
              </w:rPr>
              <w:t>gate</w:t>
            </w:r>
          </w:p>
        </w:tc>
        <w:tc>
          <w:tcPr>
            <w:tcW w:type="dxa" w:w="3682"/>
          </w:tcPr>
          <w:p>
            <w:r>
              <w:rPr>
                <w:sz w:val="10"/>
              </w:rPr>
              <w:t>7</w:t>
            </w:r>
          </w:p>
        </w:tc>
        <w:tc>
          <w:tcPr>
            <w:tcW w:type="dxa" w:w="3682"/>
          </w:tcPr>
          <w:p>
            <w:r>
              <w:rPr>
                <w:sz w:val="10"/>
              </w:rPr>
              <w:t>14</w:t>
            </w:r>
          </w:p>
        </w:tc>
      </w:tr>
      <w:tr>
        <w:tc>
          <w:tcPr>
            <w:tcW w:type="dxa" w:w="3682"/>
          </w:tcPr>
          <w:p>
            <w:r>
              <w:rPr>
                <w:sz w:val="10"/>
              </w:rPr>
              <w:t>permission</w:t>
            </w:r>
          </w:p>
        </w:tc>
        <w:tc>
          <w:tcPr>
            <w:tcW w:type="dxa" w:w="3682"/>
          </w:tcPr>
          <w:p>
            <w:r>
              <w:rPr>
                <w:sz w:val="10"/>
              </w:rPr>
              <w:t>7</w:t>
            </w:r>
          </w:p>
        </w:tc>
        <w:tc>
          <w:tcPr>
            <w:tcW w:type="dxa" w:w="3682"/>
          </w:tcPr>
          <w:p>
            <w:r>
              <w:rPr>
                <w:sz w:val="10"/>
              </w:rPr>
              <w:t>0</w:t>
            </w:r>
          </w:p>
        </w:tc>
      </w:tr>
      <w:tr>
        <w:tc>
          <w:tcPr>
            <w:tcW w:type="dxa" w:w="3682"/>
          </w:tcPr>
          <w:p>
            <w:r>
              <w:rPr>
                <w:sz w:val="10"/>
              </w:rPr>
              <w:t>operation</w:t>
            </w:r>
          </w:p>
        </w:tc>
        <w:tc>
          <w:tcPr>
            <w:tcW w:type="dxa" w:w="3682"/>
          </w:tcPr>
          <w:p>
            <w:r>
              <w:rPr>
                <w:sz w:val="10"/>
              </w:rPr>
              <w:t>149</w:t>
            </w:r>
          </w:p>
        </w:tc>
        <w:tc>
          <w:tcPr>
            <w:tcW w:type="dxa" w:w="3682"/>
          </w:tcPr>
          <w:p>
            <w:r>
              <w:rPr>
                <w:sz w:val="10"/>
              </w:rPr>
              <w:t>0</w:t>
            </w:r>
          </w:p>
        </w:tc>
      </w:tr>
      <w:tr>
        <w:tc>
          <w:tcPr>
            <w:tcW w:type="dxa" w:w="3682"/>
          </w:tcPr>
          <w:p>
            <w:r>
              <w:rPr>
                <w:sz w:val="10"/>
              </w:rPr>
              <w:t>runtime_owner</w:t>
            </w:r>
          </w:p>
        </w:tc>
        <w:tc>
          <w:tcPr>
            <w:tcW w:type="dxa" w:w="3682"/>
          </w:tcPr>
          <w:p>
            <w:r>
              <w:rPr>
                <w:sz w:val="10"/>
              </w:rPr>
              <w:t>74</w:t>
            </w:r>
          </w:p>
        </w:tc>
        <w:tc>
          <w:tcPr>
            <w:tcW w:type="dxa" w:w="3682"/>
          </w:tcPr>
          <w:p>
            <w:r>
              <w:rPr>
                <w:sz w:val="10"/>
              </w:rPr>
              <w:t>0</w:t>
            </w:r>
          </w:p>
        </w:tc>
      </w:tr>
    </w:tbl>
    <w:p>
      <w:pPr>
        <w:pStyle w:val="Heading2"/>
      </w:pPr>
      <w:r>
        <w:t>Regression Example / Why Shared-Key Propagation Is Forbidden</w:t>
      </w:r>
    </w:p>
    <w:tbl>
      <w:tblPr>
        <w:tblStyle w:val="TableGrid"/>
        <w:tblW w:type="auto" w:w="0"/>
        <w:tblLook w:firstColumn="1" w:firstRow="1" w:lastColumn="0" w:lastRow="0" w:noHBand="0" w:noVBand="1" w:val="04A0"/>
      </w:tblPr>
      <w:tblGrid>
        <w:gridCol w:w="2761"/>
        <w:gridCol w:w="2761"/>
        <w:gridCol w:w="2761"/>
        <w:gridCol w:w="2761"/>
      </w:tblGrid>
      <w:tr>
        <w:trPr>
          <w:tblHeader w:val="true"/>
        </w:trPr>
        <w:tc>
          <w:tcPr>
            <w:tcW w:type="dxa" w:w="2761"/>
            <w:shd w:fill="EDE9FE"/>
          </w:tcPr>
          <w:p>
            <w:r>
              <w:rPr>
                <w:sz w:val="10"/>
              </w:rPr>
              <w:t>Control</w:t>
            </w:r>
          </w:p>
        </w:tc>
        <w:tc>
          <w:tcPr>
            <w:tcW w:type="dxa" w:w="2761"/>
            <w:shd w:fill="EDE9FE"/>
          </w:tcPr>
          <w:p>
            <w:r>
              <w:rPr>
                <w:sz w:val="10"/>
              </w:rPr>
              <w:t>Exact Owner State</w:t>
            </w:r>
          </w:p>
        </w:tc>
        <w:tc>
          <w:tcPr>
            <w:tcW w:type="dxa" w:w="2761"/>
            <w:shd w:fill="EDE9FE"/>
          </w:tcPr>
          <w:p>
            <w:r>
              <w:rPr>
                <w:sz w:val="10"/>
              </w:rPr>
              <w:t>Cross-domain Alias</w:t>
            </w:r>
          </w:p>
        </w:tc>
        <w:tc>
          <w:tcPr>
            <w:tcW w:type="dxa" w:w="2761"/>
            <w:shd w:fill="EDE9FE"/>
          </w:tcPr>
          <w:p>
            <w:r>
              <w:rPr>
                <w:sz w:val="10"/>
              </w:rPr>
              <w:t>Correct Result</w:t>
            </w:r>
          </w:p>
        </w:tc>
      </w:tr>
      <w:tr>
        <w:tc>
          <w:tcPr>
            <w:tcW w:type="dxa" w:w="2761"/>
          </w:tcPr>
          <w:p>
            <w:r>
              <w:rPr>
                <w:sz w:val="10"/>
              </w:rPr>
              <w:t>SYS-01-BTN-CR-CREATE / Gate</w:t>
            </w:r>
          </w:p>
        </w:tc>
        <w:tc>
          <w:tcPr>
            <w:tcW w:type="dxa" w:w="2761"/>
          </w:tcPr>
          <w:p>
            <w:r>
              <w:rPr>
                <w:sz w:val="10"/>
              </w:rPr>
              <w:t>System 09 exact Control UID row exists; Gate is undefined</w:t>
            </w:r>
          </w:p>
        </w:tc>
        <w:tc>
          <w:tcPr>
            <w:tcW w:type="dxa" w:w="2761"/>
          </w:tcPr>
          <w:p>
            <w:r>
              <w:rPr>
                <w:sz w:val="10"/>
              </w:rPr>
              <w:t>DEV-01 row sharing createChangeRequest + related action exposes DEV-01-GATE-MESSAGE-REVIEW</w:t>
            </w:r>
          </w:p>
        </w:tc>
        <w:tc>
          <w:tcPr>
            <w:tcW w:type="dxa" w:w="2761"/>
          </w:tcPr>
          <w:p>
            <w:r>
              <w:rPr>
                <w:sz w:val="10"/>
              </w:rPr>
              <w:t>KEEP SYS Gate UNRESOLVED. DEV Gate must not be copied into SYS.</w:t>
            </w:r>
          </w:p>
        </w:tc>
      </w:tr>
    </w:tbl>
    <w:p>
      <w:pPr>
        <w:pStyle w:val="Heading2"/>
      </w:pPr>
      <w:r>
        <w:t>310-row Canonical Owner Resolution Ledger</w:t>
      </w:r>
    </w:p>
    <w:tbl>
      <w:tblPr>
        <w:tblStyle w:val="TableGrid"/>
        <w:tblW w:type="auto" w:w="0"/>
        <w:tblLook w:firstColumn="1" w:firstRow="1" w:lastColumn="0" w:lastRow="0" w:noHBand="0" w:noVBand="1" w:val="04A0"/>
      </w:tblPr>
      <w:tblGrid>
        <w:gridCol w:w="1227"/>
        <w:gridCol w:w="1227"/>
        <w:gridCol w:w="1227"/>
        <w:gridCol w:w="1227"/>
        <w:gridCol w:w="1227"/>
        <w:gridCol w:w="1227"/>
        <w:gridCol w:w="1227"/>
        <w:gridCol w:w="1227"/>
        <w:gridCol w:w="1227"/>
      </w:tblGrid>
      <w:tr>
        <w:trPr>
          <w:tblHeader w:val="true"/>
        </w:trPr>
        <w:tc>
          <w:tcPr>
            <w:tcW w:type="dxa" w:w="1227"/>
            <w:shd w:fill="EDE9FE"/>
          </w:tcPr>
          <w:p>
            <w:r>
              <w:rPr>
                <w:sz w:val="7"/>
              </w:rPr>
              <w:t>Page</w:t>
            </w:r>
          </w:p>
        </w:tc>
        <w:tc>
          <w:tcPr>
            <w:tcW w:type="dxa" w:w="1227"/>
            <w:shd w:fill="EDE9FE"/>
          </w:tcPr>
          <w:p>
            <w:r>
              <w:rPr>
                <w:sz w:val="7"/>
              </w:rPr>
              <w:t>Control UID</w:t>
            </w:r>
          </w:p>
        </w:tc>
        <w:tc>
          <w:tcPr>
            <w:tcW w:type="dxa" w:w="1227"/>
            <w:shd w:fill="EDE9FE"/>
          </w:tcPr>
          <w:p>
            <w:r>
              <w:rPr>
                <w:sz w:val="7"/>
              </w:rPr>
              <w:t>Missing Field</w:t>
            </w:r>
          </w:p>
        </w:tc>
        <w:tc>
          <w:tcPr>
            <w:tcW w:type="dxa" w:w="1227"/>
            <w:shd w:fill="EDE9FE"/>
          </w:tcPr>
          <w:p>
            <w:r>
              <w:rPr>
                <w:sz w:val="7"/>
              </w:rPr>
              <w:t>Page Field Schema</w:t>
            </w:r>
          </w:p>
        </w:tc>
        <w:tc>
          <w:tcPr>
            <w:tcW w:type="dxa" w:w="1227"/>
            <w:shd w:fill="EDE9FE"/>
          </w:tcPr>
          <w:p>
            <w:r>
              <w:rPr>
                <w:sz w:val="7"/>
              </w:rPr>
              <w:t>Owner Classification</w:t>
            </w:r>
          </w:p>
        </w:tc>
        <w:tc>
          <w:tcPr>
            <w:tcW w:type="dxa" w:w="1227"/>
            <w:shd w:fill="EDE9FE"/>
          </w:tcPr>
          <w:p>
            <w:r>
              <w:rPr>
                <w:sz w:val="7"/>
              </w:rPr>
              <w:t>Owner Source</w:t>
            </w:r>
          </w:p>
        </w:tc>
        <w:tc>
          <w:tcPr>
            <w:tcW w:type="dxa" w:w="1227"/>
            <w:shd w:fill="EDE9FE"/>
          </w:tcPr>
          <w:p>
            <w:r>
              <w:rPr>
                <w:sz w:val="7"/>
              </w:rPr>
              <w:t>Alias Status</w:t>
            </w:r>
          </w:p>
        </w:tc>
        <w:tc>
          <w:tcPr>
            <w:tcW w:type="dxa" w:w="1227"/>
            <w:shd w:fill="EDE9FE"/>
          </w:tcPr>
          <w:p>
            <w:r>
              <w:rPr>
                <w:sz w:val="7"/>
              </w:rPr>
              <w:t>Alias Values</w:t>
            </w:r>
          </w:p>
        </w:tc>
        <w:tc>
          <w:tcPr>
            <w:tcW w:type="dxa" w:w="1227"/>
            <w:shd w:fill="EDE9FE"/>
          </w:tcPr>
          <w:p>
            <w:r>
              <w:rPr>
                <w:sz w:val="7"/>
              </w:rPr>
              <w:t>Disposition</w:t>
            </w:r>
          </w:p>
        </w:tc>
      </w:tr>
      <w:tr>
        <w:tc>
          <w:tcPr>
            <w:tcW w:type="dxa" w:w="1227"/>
          </w:tcPr>
          <w:p>
            <w:r>
              <w:rPr>
                <w:sz w:val="7"/>
              </w:rPr>
              <w:t>AIAPI-01</w:t>
            </w:r>
          </w:p>
        </w:tc>
        <w:tc>
          <w:tcPr>
            <w:tcW w:type="dxa" w:w="1227"/>
          </w:tcPr>
          <w:p>
            <w:r>
              <w:rPr>
                <w:sz w:val="7"/>
              </w:rPr>
              <w:t>AIAPI-01-BTN-APPROVE-GOVERNED-RESOURCE</w:t>
            </w:r>
          </w:p>
        </w:tc>
        <w:tc>
          <w:tcPr>
            <w:tcW w:type="dxa" w:w="1227"/>
          </w:tcPr>
          <w:p>
            <w:r>
              <w:rPr>
                <w:sz w:val="7"/>
              </w:rPr>
              <w:t>action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03_ACPOS_AI_Execution_Script_Compiler_Tool_AIAPI_Runtime_Mother_Basic_Logic_Design_Normative_Contract_v1.0.docx; 09_ACPOS_AI_System_Engineer_Self_Inspection_Evolution_System_Mother_Basic_Logic_Design_Normative_Contract_v1.0.docx</w:t>
            </w:r>
          </w:p>
        </w:tc>
        <w:tc>
          <w:tcPr>
            <w:tcW w:type="dxa" w:w="1227"/>
          </w:tcPr>
          <w:p>
            <w:r>
              <w:rPr>
                <w:sz w:val="7"/>
              </w:rPr>
              <w:t>UNIQUE_ALIAS_VALUE</w:t>
            </w:r>
          </w:p>
        </w:tc>
        <w:tc>
          <w:tcPr>
            <w:tcW w:type="dxa" w:w="1227"/>
          </w:tcPr>
          <w:p>
            <w:r>
              <w:rPr>
                <w:sz w:val="7"/>
              </w:rPr>
              <w:t>ACT-APPROVE</w:t>
            </w:r>
          </w:p>
        </w:tc>
        <w:tc>
          <w:tcPr>
            <w:tcW w:type="dxa" w:w="1227"/>
          </w:tcPr>
          <w:p>
            <w:r>
              <w:rPr>
                <w:sz w:val="7"/>
              </w:rPr>
              <w:t>BLOCKED_OWNER_FIELD_UNDEFINED</w:t>
            </w:r>
          </w:p>
        </w:tc>
      </w:tr>
      <w:tr>
        <w:tc>
          <w:tcPr>
            <w:tcW w:type="dxa" w:w="1227"/>
          </w:tcPr>
          <w:p>
            <w:r>
              <w:rPr>
                <w:sz w:val="7"/>
              </w:rPr>
              <w:t>AIAPI-01</w:t>
            </w:r>
          </w:p>
        </w:tc>
        <w:tc>
          <w:tcPr>
            <w:tcW w:type="dxa" w:w="1227"/>
          </w:tcPr>
          <w:p>
            <w:r>
              <w:rPr>
                <w:sz w:val="7"/>
              </w:rPr>
              <w:t>AIAPI-01-BTN-APPROVE-GOVERNED-RESOURCE</w:t>
            </w:r>
          </w:p>
        </w:tc>
        <w:tc>
          <w:tcPr>
            <w:tcW w:type="dxa" w:w="1227"/>
          </w:tcPr>
          <w:p>
            <w:r>
              <w:rPr>
                <w:sz w:val="7"/>
              </w:rPr>
              <w:t>permission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03_ACPOS_AI_Execution_Script_Compiler_Tool_AIAPI_Runtime_Mother_Basic_Logic_Design_Normative_Contract_v1.0.docx; 09_ACPOS_AI_System_Engineer_Self_Inspection_Evolution_System_Mother_Basic_Logic_Design_Normative_Contract_v1.0.docx</w:t>
            </w:r>
          </w:p>
        </w:tc>
        <w:tc>
          <w:tcPr>
            <w:tcW w:type="dxa" w:w="1227"/>
          </w:tcPr>
          <w:p>
            <w:r>
              <w:rPr>
                <w:sz w:val="7"/>
              </w:rPr>
              <w:t>UNIQUE_ALIAS_VALUE</w:t>
            </w:r>
          </w:p>
        </w:tc>
        <w:tc>
          <w:tcPr>
            <w:tcW w:type="dxa" w:w="1227"/>
          </w:tcPr>
          <w:p>
            <w:r>
              <w:rPr>
                <w:sz w:val="7"/>
              </w:rPr>
              <w:t>governance.approve</w:t>
            </w:r>
          </w:p>
        </w:tc>
        <w:tc>
          <w:tcPr>
            <w:tcW w:type="dxa" w:w="1227"/>
          </w:tcPr>
          <w:p>
            <w:r>
              <w:rPr>
                <w:sz w:val="7"/>
              </w:rPr>
              <w:t>BLOCKED_OWNER_FIELD_UNDEFINED</w:t>
            </w:r>
          </w:p>
        </w:tc>
      </w:tr>
      <w:tr>
        <w:tc>
          <w:tcPr>
            <w:tcW w:type="dxa" w:w="1227"/>
          </w:tcPr>
          <w:p>
            <w:r>
              <w:rPr>
                <w:sz w:val="7"/>
              </w:rPr>
              <w:t>AIAPI-01</w:t>
            </w:r>
          </w:p>
        </w:tc>
        <w:tc>
          <w:tcPr>
            <w:tcW w:type="dxa" w:w="1227"/>
          </w:tcPr>
          <w:p>
            <w:r>
              <w:rPr>
                <w:sz w:val="7"/>
              </w:rPr>
              <w:t>AIAPI-01-BTN-CONFIGURE-GOVERNED-RESOURCE</w:t>
            </w:r>
          </w:p>
        </w:tc>
        <w:tc>
          <w:tcPr>
            <w:tcW w:type="dxa" w:w="1227"/>
          </w:tcPr>
          <w:p>
            <w:r>
              <w:rPr>
                <w:sz w:val="7"/>
              </w:rPr>
              <w:t>action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03_ACPOS_AI_Execution_Script_Compiler_Tool_AIAPI_Runtime_Mother_Basic_Logic_Design_Normative_Contract_v1.0.docx; 09_ACPOS_AI_System_Engineer_Self_Inspection_Evolution_System_Mother_Basic_Logic_Design_Normative_Contract_v1.0.docx</w:t>
            </w:r>
          </w:p>
        </w:tc>
        <w:tc>
          <w:tcPr>
            <w:tcW w:type="dxa" w:w="1227"/>
          </w:tcPr>
          <w:p>
            <w:r>
              <w:rPr>
                <w:sz w:val="7"/>
              </w:rPr>
              <w:t>ALIAS_VALUE_CONFLICT</w:t>
            </w:r>
          </w:p>
        </w:tc>
        <w:tc>
          <w:tcPr>
            <w:tcW w:type="dxa" w:w="1227"/>
          </w:tcPr>
          <w:p>
            <w:r>
              <w:rPr>
                <w:sz w:val="7"/>
              </w:rPr>
              <w:t>ACT-CONFIGURE | SOC-01-ACT-PLATFORM-CONFIG</w:t>
            </w:r>
          </w:p>
        </w:tc>
        <w:tc>
          <w:tcPr>
            <w:tcW w:type="dxa" w:w="1227"/>
          </w:tcPr>
          <w:p>
            <w:r>
              <w:rPr>
                <w:sz w:val="7"/>
              </w:rPr>
              <w:t>BLOCKED_OWNER_FIELD_UNDEFINED</w:t>
            </w:r>
          </w:p>
        </w:tc>
      </w:tr>
      <w:tr>
        <w:tc>
          <w:tcPr>
            <w:tcW w:type="dxa" w:w="1227"/>
          </w:tcPr>
          <w:p>
            <w:r>
              <w:rPr>
                <w:sz w:val="7"/>
              </w:rPr>
              <w:t>AIAPI-01</w:t>
            </w:r>
          </w:p>
        </w:tc>
        <w:tc>
          <w:tcPr>
            <w:tcW w:type="dxa" w:w="1227"/>
          </w:tcPr>
          <w:p>
            <w:r>
              <w:rPr>
                <w:sz w:val="7"/>
              </w:rPr>
              <w:t>AIAPI-01-BTN-CONFIGURE-GOVERNED-RESOURCE</w:t>
            </w:r>
          </w:p>
        </w:tc>
        <w:tc>
          <w:tcPr>
            <w:tcW w:type="dxa" w:w="1227"/>
          </w:tcPr>
          <w:p>
            <w:r>
              <w:rPr>
                <w:sz w:val="7"/>
              </w:rPr>
              <w:t>permission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03_ACPOS_AI_Execution_Script_Compiler_Tool_AIAPI_Runtime_Mother_Basic_Logic_Design_Normative_Contract_v1.0.docx; 09_ACPOS_AI_System_Engineer_Self_Inspection_Evolution_System_Mother_Basic_Logic_Design_Normative_Contract_v1.0.docx</w:t>
            </w:r>
          </w:p>
        </w:tc>
        <w:tc>
          <w:tcPr>
            <w:tcW w:type="dxa" w:w="1227"/>
          </w:tcPr>
          <w:p>
            <w:r>
              <w:rPr>
                <w:sz w:val="7"/>
              </w:rPr>
              <w:t>UNIQUE_ALIAS_VALUE</w:t>
            </w:r>
          </w:p>
        </w:tc>
        <w:tc>
          <w:tcPr>
            <w:tcW w:type="dxa" w:w="1227"/>
          </w:tcPr>
          <w:p>
            <w:r>
              <w:rPr>
                <w:sz w:val="7"/>
              </w:rPr>
              <w:t>quality.criteria.configure</w:t>
            </w:r>
          </w:p>
        </w:tc>
        <w:tc>
          <w:tcPr>
            <w:tcW w:type="dxa" w:w="1227"/>
          </w:tcPr>
          <w:p>
            <w:r>
              <w:rPr>
                <w:sz w:val="7"/>
              </w:rPr>
              <w:t>BLOCKED_OWNER_FIELD_UNDEFINED</w:t>
            </w:r>
          </w:p>
        </w:tc>
      </w:tr>
      <w:tr>
        <w:tc>
          <w:tcPr>
            <w:tcW w:type="dxa" w:w="1227"/>
          </w:tcPr>
          <w:p>
            <w:r>
              <w:rPr>
                <w:sz w:val="7"/>
              </w:rPr>
              <w:t>AIAPI-01</w:t>
            </w:r>
          </w:p>
        </w:tc>
        <w:tc>
          <w:tcPr>
            <w:tcW w:type="dxa" w:w="1227"/>
          </w:tcPr>
          <w:p>
            <w:r>
              <w:rPr>
                <w:sz w:val="7"/>
              </w:rPr>
              <w:t>AIAPI-01-BTN-RUN-PROVIDER-QUEUE-PROBE</w:t>
            </w:r>
          </w:p>
        </w:tc>
        <w:tc>
          <w:tcPr>
            <w:tcW w:type="dxa" w:w="1227"/>
          </w:tcPr>
          <w:p>
            <w:r>
              <w:rPr>
                <w:sz w:val="7"/>
              </w:rPr>
              <w:t>action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03_ACPOS_AI_Execution_Script_Compiler_Tool_AIAPI_Runtime_Mother_Basic_Logic_Design_Normative_Contract_v1.0.docx; 09_ACPOS_AI_System_Engineer_Self_Inspection_Evolution_System_Mother_Basic_Logic_Design_Normative_Contract_v1.0.docx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AIAPI-01</w:t>
            </w:r>
          </w:p>
        </w:tc>
        <w:tc>
          <w:tcPr>
            <w:tcW w:type="dxa" w:w="1227"/>
          </w:tcPr>
          <w:p>
            <w:r>
              <w:rPr>
                <w:sz w:val="7"/>
              </w:rPr>
              <w:t>CTRL-ADMIN-AIAPI-05-PROVIDER-CANDIDATE-GROUPS-CREATE-GROUP</w:t>
            </w:r>
          </w:p>
        </w:tc>
        <w:tc>
          <w:tcPr>
            <w:tcW w:type="dxa" w:w="1227"/>
          </w:tcPr>
          <w:p>
            <w:r>
              <w:rPr>
                <w:sz w:val="7"/>
              </w:rPr>
              <w:t>action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03_ACPOS_AI_Execution_Script_Compiler_Tool_AIAPI_Runtime_Mother_Basic_Logic_Design_Normative_Contract_v1.0.docx; 09_ACPOS_AI_System_Engineer_Self_Inspection_Evolution_System_Mother_Basic_Logic_Design_Normative_Contract_v1.0.docx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AIAPI-01</w:t>
            </w:r>
          </w:p>
        </w:tc>
        <w:tc>
          <w:tcPr>
            <w:tcW w:type="dxa" w:w="1227"/>
          </w:tcPr>
          <w:p>
            <w:r>
              <w:rPr>
                <w:sz w:val="7"/>
              </w:rPr>
              <w:t>CTRL-ADMIN-AIAPI-05-PROVIDER-CANDIDATE-GROUPS-RESTORE-PROVIDER</w:t>
            </w:r>
          </w:p>
        </w:tc>
        <w:tc>
          <w:tcPr>
            <w:tcW w:type="dxa" w:w="1227"/>
          </w:tcPr>
          <w:p>
            <w:r>
              <w:rPr>
                <w:sz w:val="7"/>
              </w:rPr>
              <w:t>action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03_ACPOS_AI_Execution_Script_Compiler_Tool_AIAPI_Runtime_Mother_Basic_Logic_Design_Normative_Contract_v1.0.docx; 09_ACPOS_AI_System_Engineer_Self_Inspection_Evolution_System_Mother_Basic_Logic_Design_Normative_Contract_v1.0.docx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AIAPI-01</w:t>
            </w:r>
          </w:p>
        </w:tc>
        <w:tc>
          <w:tcPr>
            <w:tcW w:type="dxa" w:w="1227"/>
          </w:tcPr>
          <w:p>
            <w:r>
              <w:rPr>
                <w:sz w:val="7"/>
              </w:rPr>
              <w:t>CTRL-ADMIN-AIAPI-05-PROVIDER-CANDIDATE-GROUPS-VIEW-QUARANTINE</w:t>
            </w:r>
          </w:p>
        </w:tc>
        <w:tc>
          <w:tcPr>
            <w:tcW w:type="dxa" w:w="1227"/>
          </w:tcPr>
          <w:p>
            <w:r>
              <w:rPr>
                <w:sz w:val="7"/>
              </w:rPr>
              <w:t>action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03_ACPOS_AI_Execution_Script_Compiler_Tool_AIAPI_Runtime_Mother_Basic_Logic_Design_Normative_Contract_v1.0.docx; 09_ACPOS_AI_System_Engineer_Self_Inspection_Evolution_System_Mother_Basic_Logic_Design_Normative_Contract_v1.0.docx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AIAPI-01</w:t>
            </w:r>
          </w:p>
        </w:tc>
        <w:tc>
          <w:tcPr>
            <w:tcW w:type="dxa" w:w="1227"/>
          </w:tcPr>
          <w:p>
            <w:r>
              <w:rPr>
                <w:sz w:val="7"/>
              </w:rPr>
              <w:t>CTRL-ADMIN-AIAPI-06-PROVIDER-MODEL-PROFILES-CREATE-PROFILE</w:t>
            </w:r>
          </w:p>
        </w:tc>
        <w:tc>
          <w:tcPr>
            <w:tcW w:type="dxa" w:w="1227"/>
          </w:tcPr>
          <w:p>
            <w:r>
              <w:rPr>
                <w:sz w:val="7"/>
              </w:rPr>
              <w:t>action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03_ACPOS_AI_Execution_Script_Compiler_Tool_AIAPI_Runtime_Mother_Basic_Logic_Design_Normative_Contract_v1.0.docx; 09_ACPOS_AI_System_Engineer_Self_Inspection_Evolution_System_Mother_Basic_Logic_Design_Normative_Contract_v1.0.docx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AIAPI-01</w:t>
            </w:r>
          </w:p>
        </w:tc>
        <w:tc>
          <w:tcPr>
            <w:tcW w:type="dxa" w:w="1227"/>
          </w:tcPr>
          <w:p>
            <w:r>
              <w:rPr>
                <w:sz w:val="7"/>
              </w:rPr>
              <w:t>CTRL-ADMIN-AIAPI-06-PROVIDER-MODEL-PROFILES-DELETE-CREDENTIAL</w:t>
            </w:r>
          </w:p>
        </w:tc>
        <w:tc>
          <w:tcPr>
            <w:tcW w:type="dxa" w:w="1227"/>
          </w:tcPr>
          <w:p>
            <w:r>
              <w:rPr>
                <w:sz w:val="7"/>
              </w:rPr>
              <w:t>action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03_ACPOS_AI_Execution_Script_Compiler_Tool_AIAPI_Runtime_Mother_Basic_Logic_Design_Normative_Contract_v1.0.docx; 09_ACPOS_AI_System_Engineer_Self_Inspection_Evolution_System_Mother_Basic_Logic_Design_Normative_Contract_v1.0.docx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AIAPI-01</w:t>
            </w:r>
          </w:p>
        </w:tc>
        <w:tc>
          <w:tcPr>
            <w:tcW w:type="dxa" w:w="1227"/>
          </w:tcPr>
          <w:p>
            <w:r>
              <w:rPr>
                <w:sz w:val="7"/>
              </w:rPr>
              <w:t>CTRL-ADMIN-AIAPI-06-PROVIDER-MODEL-PROFILES-RETIRE-PROFILE</w:t>
            </w:r>
          </w:p>
        </w:tc>
        <w:tc>
          <w:tcPr>
            <w:tcW w:type="dxa" w:w="1227"/>
          </w:tcPr>
          <w:p>
            <w:r>
              <w:rPr>
                <w:sz w:val="7"/>
              </w:rPr>
              <w:t>action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03_ACPOS_AI_Execution_Script_Compiler_Tool_AIAPI_Runtime_Mother_Basic_Logic_Design_Normative_Contract_v1.0.docx; 09_ACPOS_AI_System_Engineer_Self_Inspection_Evolution_System_Mother_Basic_Logic_Design_Normative_Contract_v1.0.docx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AIAPI-01</w:t>
            </w:r>
          </w:p>
        </w:tc>
        <w:tc>
          <w:tcPr>
            <w:tcW w:type="dxa" w:w="1227"/>
          </w:tcPr>
          <w:p>
            <w:r>
              <w:rPr>
                <w:sz w:val="7"/>
              </w:rPr>
              <w:t>CTRL-ADMIN-AIAPI-06-PROVIDER-MODEL-PROFILES-SET-CREDENTIAL</w:t>
            </w:r>
          </w:p>
        </w:tc>
        <w:tc>
          <w:tcPr>
            <w:tcW w:type="dxa" w:w="1227"/>
          </w:tcPr>
          <w:p>
            <w:r>
              <w:rPr>
                <w:sz w:val="7"/>
              </w:rPr>
              <w:t>action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03_ACPOS_AI_Execution_Script_Compiler_Tool_AIAPI_Runtime_Mother_Basic_Logic_Design_Normative_Contract_v1.0.docx; 09_ACPOS_AI_System_Engineer_Self_Inspection_Evolution_System_Mother_Basic_Logic_Design_Normative_Contract_v1.0.docx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AIAPI-01</w:t>
            </w:r>
          </w:p>
        </w:tc>
        <w:tc>
          <w:tcPr>
            <w:tcW w:type="dxa" w:w="1227"/>
          </w:tcPr>
          <w:p>
            <w:r>
              <w:rPr>
                <w:sz w:val="7"/>
              </w:rPr>
              <w:t>CTRL-ADMIN-AIAPI-06-PROVIDER-MODEL-PROFILES-TEST-PROFILE</w:t>
            </w:r>
          </w:p>
        </w:tc>
        <w:tc>
          <w:tcPr>
            <w:tcW w:type="dxa" w:w="1227"/>
          </w:tcPr>
          <w:p>
            <w:r>
              <w:rPr>
                <w:sz w:val="7"/>
              </w:rPr>
              <w:t>action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03_ACPOS_AI_Execution_Script_Compiler_Tool_AIAPI_Runtime_Mother_Basic_Logic_Design_Normative_Contract_v1.0.docx; 09_ACPOS_AI_System_Engineer_Self_Inspection_Evolution_System_Mother_Basic_Logic_Design_Normative_Contract_v1.0.docx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AIAPI-01</w:t>
            </w:r>
          </w:p>
        </w:tc>
        <w:tc>
          <w:tcPr>
            <w:tcW w:type="dxa" w:w="1227"/>
          </w:tcPr>
          <w:p>
            <w:r>
              <w:rPr>
                <w:sz w:val="7"/>
              </w:rPr>
              <w:t>CTRL-ADMIN-AIAPI-06-PROVIDER-MODEL-PROFILES-UPDATE-PROFILE</w:t>
            </w:r>
          </w:p>
        </w:tc>
        <w:tc>
          <w:tcPr>
            <w:tcW w:type="dxa" w:w="1227"/>
          </w:tcPr>
          <w:p>
            <w:r>
              <w:rPr>
                <w:sz w:val="7"/>
              </w:rPr>
              <w:t>action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03_ACPOS_AI_Execution_Script_Compiler_Tool_AIAPI_Runtime_Mother_Basic_Logic_Design_Normative_Contract_v1.0.docx; 09_ACPOS_AI_System_Engineer_Self_Inspection_Evolution_System_Mother_Basic_Logic_Design_Normative_Contract_v1.0.docx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AIAPI-01</w:t>
            </w:r>
          </w:p>
        </w:tc>
        <w:tc>
          <w:tcPr>
            <w:tcW w:type="dxa" w:w="1227"/>
          </w:tcPr>
          <w:p>
            <w:r>
              <w:rPr>
                <w:sz w:val="7"/>
              </w:rPr>
              <w:t>CTRL-ADMIN-AIAPI-06-PROVIDER-MODEL-PROFILES-VIEW-PROFILE</w:t>
            </w:r>
          </w:p>
        </w:tc>
        <w:tc>
          <w:tcPr>
            <w:tcW w:type="dxa" w:w="1227"/>
          </w:tcPr>
          <w:p>
            <w:r>
              <w:rPr>
                <w:sz w:val="7"/>
              </w:rPr>
              <w:t>action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03_ACPOS_AI_Execution_Script_Compiler_Tool_AIAPI_Runtime_Mother_Basic_Logic_Design_Normative_Contract_v1.0.docx; 09_ACPOS_AI_System_Engineer_Self_Inspection_Evolution_System_Mother_Basic_Logic_Design_Normative_Contract_v1.0.docx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AIAPI-01</w:t>
            </w:r>
          </w:p>
        </w:tc>
        <w:tc>
          <w:tcPr>
            <w:tcW w:type="dxa" w:w="1227"/>
          </w:tcPr>
          <w:p>
            <w:r>
              <w:rPr>
                <w:sz w:val="7"/>
              </w:rPr>
              <w:t>CTRL-ADMIN-AIAPI-08-ROUTE-SIMULATION-EXECUTE-ROUTE</w:t>
            </w:r>
          </w:p>
        </w:tc>
        <w:tc>
          <w:tcPr>
            <w:tcW w:type="dxa" w:w="1227"/>
          </w:tcPr>
          <w:p>
            <w:r>
              <w:rPr>
                <w:sz w:val="7"/>
              </w:rPr>
              <w:t>action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03_ACPOS_AI_Execution_Script_Compiler_Tool_AIAPI_Runtime_Mother_Basic_Logic_Design_Normative_Contract_v1.0.docx; 09_ACPOS_AI_System_Engineer_Self_Inspection_Evolution_System_Mother_Basic_Logic_Design_Normative_Contract_v1.0.docx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AIAPI-01</w:t>
            </w:r>
          </w:p>
        </w:tc>
        <w:tc>
          <w:tcPr>
            <w:tcW w:type="dxa" w:w="1227"/>
          </w:tcPr>
          <w:p>
            <w:r>
              <w:rPr>
                <w:sz w:val="7"/>
              </w:rPr>
              <w:t>CTRL-ADMIN-AIAPI-08-ROUTE-SIMULATION-VIEW-ROUTE-DECISION</w:t>
            </w:r>
          </w:p>
        </w:tc>
        <w:tc>
          <w:tcPr>
            <w:tcW w:type="dxa" w:w="1227"/>
          </w:tcPr>
          <w:p>
            <w:r>
              <w:rPr>
                <w:sz w:val="7"/>
              </w:rPr>
              <w:t>action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03_ACPOS_AI_Execution_Script_Compiler_Tool_AIAPI_Runtime_Mother_Basic_Logic_Design_Normative_Contract_v1.0.docx; 09_ACPOS_AI_System_Engineer_Self_Inspection_Evolution_System_Mother_Basic_Logic_Design_Normative_Contract_v1.0.docx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AIAPI-01</w:t>
            </w:r>
          </w:p>
        </w:tc>
        <w:tc>
          <w:tcPr>
            <w:tcW w:type="dxa" w:w="1227"/>
          </w:tcPr>
          <w:p>
            <w:r>
              <w:rPr>
                <w:sz w:val="7"/>
              </w:rPr>
              <w:t>CTRL-ADMIN-AIAPI-09-ACT-02-ACT-KILL-SWITCH</w:t>
            </w:r>
          </w:p>
        </w:tc>
        <w:tc>
          <w:tcPr>
            <w:tcW w:type="dxa" w:w="1227"/>
          </w:tcPr>
          <w:p>
            <w:r>
              <w:rPr>
                <w:sz w:val="7"/>
              </w:rPr>
              <w:t>action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03_ACPOS_AI_Execution_Script_Compiler_Tool_AIAPI_Runtime_Mother_Basic_Logic_Design_Normative_Contract_v1.0.docx; 09_ACPOS_AI_System_Engineer_Self_Inspection_Evolution_System_Mother_Basic_Logic_Design_Normative_Contract_v1.0.docx</w:t>
            </w:r>
          </w:p>
        </w:tc>
        <w:tc>
          <w:tcPr>
            <w:tcW w:type="dxa" w:w="1227"/>
          </w:tcPr>
          <w:p>
            <w:r>
              <w:rPr>
                <w:sz w:val="7"/>
              </w:rPr>
              <w:t>ALIAS_VALUE_CONFLICT</w:t>
            </w:r>
          </w:p>
        </w:tc>
        <w:tc>
          <w:tcPr>
            <w:tcW w:type="dxa" w:w="1227"/>
          </w:tcPr>
          <w:p>
            <w:r>
              <w:rPr>
                <w:sz w:val="7"/>
              </w:rPr>
              <w:t>DEV-01-ACT-KILL-SWITCH | SOC-01-ACT-KILL-SWITCH</w:t>
            </w:r>
          </w:p>
        </w:tc>
        <w:tc>
          <w:tcPr>
            <w:tcW w:type="dxa" w:w="1227"/>
          </w:tcPr>
          <w:p>
            <w:r>
              <w:rPr>
                <w:sz w:val="7"/>
              </w:rPr>
              <w:t>BLOCKED_OWNER_FIELD_UNDEFINED</w:t>
            </w:r>
          </w:p>
        </w:tc>
      </w:tr>
      <w:tr>
        <w:tc>
          <w:tcPr>
            <w:tcW w:type="dxa" w:w="1227"/>
          </w:tcPr>
          <w:p>
            <w:r>
              <w:rPr>
                <w:sz w:val="7"/>
              </w:rPr>
              <w:t>ASSET-01</w:t>
            </w:r>
          </w:p>
        </w:tc>
        <w:tc>
          <w:tcPr>
            <w:tcW w:type="dxa" w:w="1227"/>
          </w:tcPr>
          <w:p>
            <w:r>
              <w:rPr>
                <w:sz w:val="7"/>
              </w:rPr>
              <w:t>ASSET-01-BTN-CONFIRM</w:t>
            </w:r>
          </w:p>
        </w:tc>
        <w:tc>
          <w:tcPr>
            <w:tcW w:type="dxa" w:w="1227"/>
          </w:tcPr>
          <w:p>
            <w:r>
              <w:rPr>
                <w:sz w:val="7"/>
              </w:rPr>
              <w:t>operation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05_ACPOS_Creative_Production_AI_ASSET_VIDEO_EDIT_VOICE_QA_Mother_Basic_Logic_Design_Normative_Contract_v1.0.docx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ASSET-01</w:t>
            </w:r>
          </w:p>
        </w:tc>
        <w:tc>
          <w:tcPr>
            <w:tcW w:type="dxa" w:w="1227"/>
          </w:tcPr>
          <w:p>
            <w:r>
              <w:rPr>
                <w:sz w:val="7"/>
              </w:rPr>
              <w:t>ASSET-01-BTN-CONFIRM</w:t>
            </w:r>
          </w:p>
        </w:tc>
        <w:tc>
          <w:tcPr>
            <w:tcW w:type="dxa" w:w="1227"/>
          </w:tcPr>
          <w:p>
            <w:r>
              <w:rPr>
                <w:sz w:val="7"/>
              </w:rPr>
              <w:t>runtime_owner</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05_ACPOS_Creative_Production_AI_ASSET_VIDEO_EDIT_VOICE_QA_Mother_Basic_Logic_Design_Normative_Contract_v1.0.docx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ASSET-01</w:t>
            </w:r>
          </w:p>
        </w:tc>
        <w:tc>
          <w:tcPr>
            <w:tcW w:type="dxa" w:w="1227"/>
          </w:tcPr>
          <w:p>
            <w:r>
              <w:rPr>
                <w:sz w:val="7"/>
              </w:rPr>
              <w:t>ASSET-01-BTN-CORRECTION-EXECUTE</w:t>
            </w:r>
          </w:p>
        </w:tc>
        <w:tc>
          <w:tcPr>
            <w:tcW w:type="dxa" w:w="1227"/>
          </w:tcPr>
          <w:p>
            <w:r>
              <w:rPr>
                <w:sz w:val="7"/>
              </w:rPr>
              <w:t>operation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05_ACPOS_Creative_Production_AI_ASSET_VIDEO_EDIT_VOICE_QA_Mother_Basic_Logic_Design_Normative_Contract_v1.0.docx</w:t>
            </w:r>
          </w:p>
        </w:tc>
        <w:tc>
          <w:tcPr>
            <w:tcW w:type="dxa" w:w="1227"/>
          </w:tcPr>
          <w:p>
            <w:r>
              <w:rPr>
                <w:sz w:val="7"/>
              </w:rPr>
              <w:t>ALIAS_VALUE_CONFLICT</w:t>
            </w:r>
          </w:p>
        </w:tc>
        <w:tc>
          <w:tcPr>
            <w:tcW w:type="dxa" w:w="1227"/>
          </w:tcPr>
          <w:p>
            <w:r>
              <w:rPr>
                <w:sz w:val="7"/>
              </w:rPr>
              <w:t>approveCorrectionScriptCandidate | generateCorrectionScriptCandidate</w:t>
            </w:r>
          </w:p>
        </w:tc>
        <w:tc>
          <w:tcPr>
            <w:tcW w:type="dxa" w:w="1227"/>
          </w:tcPr>
          <w:p>
            <w:r>
              <w:rPr>
                <w:sz w:val="7"/>
              </w:rPr>
              <w:t>BLOCKED_OWNER_FIELD_UNDEFINED</w:t>
            </w:r>
          </w:p>
        </w:tc>
      </w:tr>
      <w:tr>
        <w:tc>
          <w:tcPr>
            <w:tcW w:type="dxa" w:w="1227"/>
          </w:tcPr>
          <w:p>
            <w:r>
              <w:rPr>
                <w:sz w:val="7"/>
              </w:rPr>
              <w:t>ASSET-01</w:t>
            </w:r>
          </w:p>
        </w:tc>
        <w:tc>
          <w:tcPr>
            <w:tcW w:type="dxa" w:w="1227"/>
          </w:tcPr>
          <w:p>
            <w:r>
              <w:rPr>
                <w:sz w:val="7"/>
              </w:rPr>
              <w:t>ASSET-01-BTN-CORRECTION-EXECUTE</w:t>
            </w:r>
          </w:p>
        </w:tc>
        <w:tc>
          <w:tcPr>
            <w:tcW w:type="dxa" w:w="1227"/>
          </w:tcPr>
          <w:p>
            <w:r>
              <w:rPr>
                <w:sz w:val="7"/>
              </w:rPr>
              <w:t>runtime_owner</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05_ACPOS_Creative_Production_AI_ASSET_VIDEO_EDIT_VOICE_QA_Mother_Basic_Logic_Design_Normative_Contract_v1.0.docx</w:t>
            </w:r>
          </w:p>
        </w:tc>
        <w:tc>
          <w:tcPr>
            <w:tcW w:type="dxa" w:w="1227"/>
          </w:tcPr>
          <w:p>
            <w:r>
              <w:rPr>
                <w:sz w:val="7"/>
              </w:rPr>
              <w:t>UNIQUE_ALIAS_VALUE</w:t>
            </w:r>
          </w:p>
        </w:tc>
        <w:tc>
          <w:tcPr>
            <w:tcW w:type="dxa" w:w="1227"/>
          </w:tcPr>
          <w:p>
            <w:r>
              <w:rPr>
                <w:sz w:val="7"/>
              </w:rPr>
              <w:t>SHARED_PRODUCTION_OPERATION_RUNTIME</w:t>
            </w:r>
          </w:p>
        </w:tc>
        <w:tc>
          <w:tcPr>
            <w:tcW w:type="dxa" w:w="1227"/>
          </w:tcPr>
          <w:p>
            <w:r>
              <w:rPr>
                <w:sz w:val="7"/>
              </w:rPr>
              <w:t>BLOCKED_OWNER_FIELD_UNDEFINED</w:t>
            </w:r>
          </w:p>
        </w:tc>
      </w:tr>
      <w:tr>
        <w:tc>
          <w:tcPr>
            <w:tcW w:type="dxa" w:w="1227"/>
          </w:tcPr>
          <w:p>
            <w:r>
              <w:rPr>
                <w:sz w:val="7"/>
              </w:rPr>
              <w:t>ASSET-01</w:t>
            </w:r>
          </w:p>
        </w:tc>
        <w:tc>
          <w:tcPr>
            <w:tcW w:type="dxa" w:w="1227"/>
          </w:tcPr>
          <w:p>
            <w:r>
              <w:rPr>
                <w:sz w:val="7"/>
              </w:rPr>
              <w:t>ASSET-01-BTN-EVALUATE</w:t>
            </w:r>
          </w:p>
        </w:tc>
        <w:tc>
          <w:tcPr>
            <w:tcW w:type="dxa" w:w="1227"/>
          </w:tcPr>
          <w:p>
            <w:r>
              <w:rPr>
                <w:sz w:val="7"/>
              </w:rPr>
              <w:t>operation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05_ACPOS_Creative_Production_AI_ASSET_VIDEO_EDIT_VOICE_QA_Mother_Basic_Logic_Design_Normative_Contract_v1.0.docx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ASSET-01</w:t>
            </w:r>
          </w:p>
        </w:tc>
        <w:tc>
          <w:tcPr>
            <w:tcW w:type="dxa" w:w="1227"/>
          </w:tcPr>
          <w:p>
            <w:r>
              <w:rPr>
                <w:sz w:val="7"/>
              </w:rPr>
              <w:t>ASSET-01-BTN-EVALUATE</w:t>
            </w:r>
          </w:p>
        </w:tc>
        <w:tc>
          <w:tcPr>
            <w:tcW w:type="dxa" w:w="1227"/>
          </w:tcPr>
          <w:p>
            <w:r>
              <w:rPr>
                <w:sz w:val="7"/>
              </w:rPr>
              <w:t>runtime_owner</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05_ACPOS_Creative_Production_AI_ASSET_VIDEO_EDIT_VOICE_QA_Mother_Basic_Logic_Design_Normative_Contract_v1.0.docx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ASSET-01</w:t>
            </w:r>
          </w:p>
        </w:tc>
        <w:tc>
          <w:tcPr>
            <w:tcW w:type="dxa" w:w="1227"/>
          </w:tcPr>
          <w:p>
            <w:r>
              <w:rPr>
                <w:sz w:val="7"/>
              </w:rPr>
              <w:t>ASSET-01-BTN-EXECUTE</w:t>
            </w:r>
          </w:p>
        </w:tc>
        <w:tc>
          <w:tcPr>
            <w:tcW w:type="dxa" w:w="1227"/>
          </w:tcPr>
          <w:p>
            <w:r>
              <w:rPr>
                <w:sz w:val="7"/>
              </w:rPr>
              <w:t>operation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05_ACPOS_Creative_Production_AI_ASSET_VIDEO_EDIT_VOICE_QA_Mother_Basic_Logic_Design_Normative_Contract_v1.0.docx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ASSET-01</w:t>
            </w:r>
          </w:p>
        </w:tc>
        <w:tc>
          <w:tcPr>
            <w:tcW w:type="dxa" w:w="1227"/>
          </w:tcPr>
          <w:p>
            <w:r>
              <w:rPr>
                <w:sz w:val="7"/>
              </w:rPr>
              <w:t>ASSET-01-BTN-EXECUTE</w:t>
            </w:r>
          </w:p>
        </w:tc>
        <w:tc>
          <w:tcPr>
            <w:tcW w:type="dxa" w:w="1227"/>
          </w:tcPr>
          <w:p>
            <w:r>
              <w:rPr>
                <w:sz w:val="7"/>
              </w:rPr>
              <w:t>runtime_owner</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05_ACPOS_Creative_Production_AI_ASSET_VIDEO_EDIT_VOICE_QA_Mother_Basic_Logic_Design_Normative_Contract_v1.0.docx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ASSET-01</w:t>
            </w:r>
          </w:p>
        </w:tc>
        <w:tc>
          <w:tcPr>
            <w:tcW w:type="dxa" w:w="1227"/>
          </w:tcPr>
          <w:p>
            <w:r>
              <w:rPr>
                <w:sz w:val="7"/>
              </w:rPr>
              <w:t>ASSET-01-BTN-HANDOFF</w:t>
            </w:r>
          </w:p>
        </w:tc>
        <w:tc>
          <w:tcPr>
            <w:tcW w:type="dxa" w:w="1227"/>
          </w:tcPr>
          <w:p>
            <w:r>
              <w:rPr>
                <w:sz w:val="7"/>
              </w:rPr>
              <w:t>operation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05_ACPOS_Creative_Production_AI_ASSET_VIDEO_EDIT_VOICE_QA_Mother_Basic_Logic_Design_Normative_Contract_v1.0.docx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ASSET-01</w:t>
            </w:r>
          </w:p>
        </w:tc>
        <w:tc>
          <w:tcPr>
            <w:tcW w:type="dxa" w:w="1227"/>
          </w:tcPr>
          <w:p>
            <w:r>
              <w:rPr>
                <w:sz w:val="7"/>
              </w:rPr>
              <w:t>ASSET-01-BTN-HANDOFF</w:t>
            </w:r>
          </w:p>
        </w:tc>
        <w:tc>
          <w:tcPr>
            <w:tcW w:type="dxa" w:w="1227"/>
          </w:tcPr>
          <w:p>
            <w:r>
              <w:rPr>
                <w:sz w:val="7"/>
              </w:rPr>
              <w:t>runtime_owner</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05_ACPOS_Creative_Production_AI_ASSET_VIDEO_EDIT_VOICE_QA_Mother_Basic_Logic_Design_Normative_Contract_v1.0.docx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ASSET-01</w:t>
            </w:r>
          </w:p>
        </w:tc>
        <w:tc>
          <w:tcPr>
            <w:tcW w:type="dxa" w:w="1227"/>
          </w:tcPr>
          <w:p>
            <w:r>
              <w:rPr>
                <w:sz w:val="7"/>
              </w:rPr>
              <w:t>ASSET-01-BTN-LAYER-ADD</w:t>
            </w:r>
          </w:p>
        </w:tc>
        <w:tc>
          <w:tcPr>
            <w:tcW w:type="dxa" w:w="1227"/>
          </w:tcPr>
          <w:p>
            <w:r>
              <w:rPr>
                <w:sz w:val="7"/>
              </w:rPr>
              <w:t>operation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05_ACPOS_Creative_Production_AI_ASSET_VIDEO_EDIT_VOICE_QA_Mother_Basic_Logic_Design_Normative_Contract_v1.0.docx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ASSET-01</w:t>
            </w:r>
          </w:p>
        </w:tc>
        <w:tc>
          <w:tcPr>
            <w:tcW w:type="dxa" w:w="1227"/>
          </w:tcPr>
          <w:p>
            <w:r>
              <w:rPr>
                <w:sz w:val="7"/>
              </w:rPr>
              <w:t>ASSET-01-BTN-LAYER-ADD</w:t>
            </w:r>
          </w:p>
        </w:tc>
        <w:tc>
          <w:tcPr>
            <w:tcW w:type="dxa" w:w="1227"/>
          </w:tcPr>
          <w:p>
            <w:r>
              <w:rPr>
                <w:sz w:val="7"/>
              </w:rPr>
              <w:t>runtime_owner</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05_ACPOS_Creative_Production_AI_ASSET_VIDEO_EDIT_VOICE_QA_Mother_Basic_Logic_Design_Normative_Contract_v1.0.docx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ASSET-01</w:t>
            </w:r>
          </w:p>
        </w:tc>
        <w:tc>
          <w:tcPr>
            <w:tcW w:type="dxa" w:w="1227"/>
          </w:tcPr>
          <w:p>
            <w:r>
              <w:rPr>
                <w:sz w:val="7"/>
              </w:rPr>
              <w:t>ASSET-01-BTN-LAYER-DELETE</w:t>
            </w:r>
          </w:p>
        </w:tc>
        <w:tc>
          <w:tcPr>
            <w:tcW w:type="dxa" w:w="1227"/>
          </w:tcPr>
          <w:p>
            <w:r>
              <w:rPr>
                <w:sz w:val="7"/>
              </w:rPr>
              <w:t>operation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05_ACPOS_Creative_Production_AI_ASSET_VIDEO_EDIT_VOICE_QA_Mother_Basic_Logic_Design_Normative_Contract_v1.0.docx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ASSET-01</w:t>
            </w:r>
          </w:p>
        </w:tc>
        <w:tc>
          <w:tcPr>
            <w:tcW w:type="dxa" w:w="1227"/>
          </w:tcPr>
          <w:p>
            <w:r>
              <w:rPr>
                <w:sz w:val="7"/>
              </w:rPr>
              <w:t>ASSET-01-BTN-LAYER-DELETE</w:t>
            </w:r>
          </w:p>
        </w:tc>
        <w:tc>
          <w:tcPr>
            <w:tcW w:type="dxa" w:w="1227"/>
          </w:tcPr>
          <w:p>
            <w:r>
              <w:rPr>
                <w:sz w:val="7"/>
              </w:rPr>
              <w:t>runtime_owner</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05_ACPOS_Creative_Production_AI_ASSET_VIDEO_EDIT_VOICE_QA_Mother_Basic_Logic_Design_Normative_Contract_v1.0.docx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ASSET-01</w:t>
            </w:r>
          </w:p>
        </w:tc>
        <w:tc>
          <w:tcPr>
            <w:tcW w:type="dxa" w:w="1227"/>
          </w:tcPr>
          <w:p>
            <w:r>
              <w:rPr>
                <w:sz w:val="7"/>
              </w:rPr>
              <w:t>ASSET-01-BTN-LAYER-DOC-CREATE</w:t>
            </w:r>
          </w:p>
        </w:tc>
        <w:tc>
          <w:tcPr>
            <w:tcW w:type="dxa" w:w="1227"/>
          </w:tcPr>
          <w:p>
            <w:r>
              <w:rPr>
                <w:sz w:val="7"/>
              </w:rPr>
              <w:t>operation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05_ACPOS_Creative_Production_AI_ASSET_VIDEO_EDIT_VOICE_QA_Mother_Basic_Logic_Design_Normative_Contract_v1.0.docx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ASSET-01</w:t>
            </w:r>
          </w:p>
        </w:tc>
        <w:tc>
          <w:tcPr>
            <w:tcW w:type="dxa" w:w="1227"/>
          </w:tcPr>
          <w:p>
            <w:r>
              <w:rPr>
                <w:sz w:val="7"/>
              </w:rPr>
              <w:t>ASSET-01-BTN-LAYER-DOC-CREATE</w:t>
            </w:r>
          </w:p>
        </w:tc>
        <w:tc>
          <w:tcPr>
            <w:tcW w:type="dxa" w:w="1227"/>
          </w:tcPr>
          <w:p>
            <w:r>
              <w:rPr>
                <w:sz w:val="7"/>
              </w:rPr>
              <w:t>runtime_owner</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05_ACPOS_Creative_Production_AI_ASSET_VIDEO_EDIT_VOICE_QA_Mother_Basic_Logic_Design_Normative_Contract_v1.0.docx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ASSET-01</w:t>
            </w:r>
          </w:p>
        </w:tc>
        <w:tc>
          <w:tcPr>
            <w:tcW w:type="dxa" w:w="1227"/>
          </w:tcPr>
          <w:p>
            <w:r>
              <w:rPr>
                <w:sz w:val="7"/>
              </w:rPr>
              <w:t>ASSET-01-BTN-LAYER-DOC-UPDATE</w:t>
            </w:r>
          </w:p>
        </w:tc>
        <w:tc>
          <w:tcPr>
            <w:tcW w:type="dxa" w:w="1227"/>
          </w:tcPr>
          <w:p>
            <w:r>
              <w:rPr>
                <w:sz w:val="7"/>
              </w:rPr>
              <w:t>operation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05_ACPOS_Creative_Production_AI_ASSET_VIDEO_EDIT_VOICE_QA_Mother_Basic_Logic_Design_Normative_Contract_v1.0.docx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ASSET-01</w:t>
            </w:r>
          </w:p>
        </w:tc>
        <w:tc>
          <w:tcPr>
            <w:tcW w:type="dxa" w:w="1227"/>
          </w:tcPr>
          <w:p>
            <w:r>
              <w:rPr>
                <w:sz w:val="7"/>
              </w:rPr>
              <w:t>ASSET-01-BTN-LAYER-DOC-UPDATE</w:t>
            </w:r>
          </w:p>
        </w:tc>
        <w:tc>
          <w:tcPr>
            <w:tcW w:type="dxa" w:w="1227"/>
          </w:tcPr>
          <w:p>
            <w:r>
              <w:rPr>
                <w:sz w:val="7"/>
              </w:rPr>
              <w:t>runtime_owner</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05_ACPOS_Creative_Production_AI_ASSET_VIDEO_EDIT_VOICE_QA_Mother_Basic_Logic_Design_Normative_Contract_v1.0.docx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ASSET-01</w:t>
            </w:r>
          </w:p>
        </w:tc>
        <w:tc>
          <w:tcPr>
            <w:tcW w:type="dxa" w:w="1227"/>
          </w:tcPr>
          <w:p>
            <w:r>
              <w:rPr>
                <w:sz w:val="7"/>
              </w:rPr>
              <w:t>ASSET-01-BTN-LAYER-DUPLICATE</w:t>
            </w:r>
          </w:p>
        </w:tc>
        <w:tc>
          <w:tcPr>
            <w:tcW w:type="dxa" w:w="1227"/>
          </w:tcPr>
          <w:p>
            <w:r>
              <w:rPr>
                <w:sz w:val="7"/>
              </w:rPr>
              <w:t>operation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05_ACPOS_Creative_Production_AI_ASSET_VIDEO_EDIT_VOICE_QA_Mother_Basic_Logic_Design_Normative_Contract_v1.0.docx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ASSET-01</w:t>
            </w:r>
          </w:p>
        </w:tc>
        <w:tc>
          <w:tcPr>
            <w:tcW w:type="dxa" w:w="1227"/>
          </w:tcPr>
          <w:p>
            <w:r>
              <w:rPr>
                <w:sz w:val="7"/>
              </w:rPr>
              <w:t>ASSET-01-BTN-LAYER-DUPLICATE</w:t>
            </w:r>
          </w:p>
        </w:tc>
        <w:tc>
          <w:tcPr>
            <w:tcW w:type="dxa" w:w="1227"/>
          </w:tcPr>
          <w:p>
            <w:r>
              <w:rPr>
                <w:sz w:val="7"/>
              </w:rPr>
              <w:t>runtime_owner</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05_ACPOS_Creative_Production_AI_ASSET_VIDEO_EDIT_VOICE_QA_Mother_Basic_Logic_Design_Normative_Contract_v1.0.docx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ASSET-01</w:t>
            </w:r>
          </w:p>
        </w:tc>
        <w:tc>
          <w:tcPr>
            <w:tcW w:type="dxa" w:w="1227"/>
          </w:tcPr>
          <w:p>
            <w:r>
              <w:rPr>
                <w:sz w:val="7"/>
              </w:rPr>
              <w:t>ASSET-01-BTN-LAYER-REORDER</w:t>
            </w:r>
          </w:p>
        </w:tc>
        <w:tc>
          <w:tcPr>
            <w:tcW w:type="dxa" w:w="1227"/>
          </w:tcPr>
          <w:p>
            <w:r>
              <w:rPr>
                <w:sz w:val="7"/>
              </w:rPr>
              <w:t>operation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05_ACPOS_Creative_Production_AI_ASSET_VIDEO_EDIT_VOICE_QA_Mother_Basic_Logic_Design_Normative_Contract_v1.0.docx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ASSET-01</w:t>
            </w:r>
          </w:p>
        </w:tc>
        <w:tc>
          <w:tcPr>
            <w:tcW w:type="dxa" w:w="1227"/>
          </w:tcPr>
          <w:p>
            <w:r>
              <w:rPr>
                <w:sz w:val="7"/>
              </w:rPr>
              <w:t>ASSET-01-BTN-LAYER-REORDER</w:t>
            </w:r>
          </w:p>
        </w:tc>
        <w:tc>
          <w:tcPr>
            <w:tcW w:type="dxa" w:w="1227"/>
          </w:tcPr>
          <w:p>
            <w:r>
              <w:rPr>
                <w:sz w:val="7"/>
              </w:rPr>
              <w:t>runtime_owner</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05_ACPOS_Creative_Production_AI_ASSET_VIDEO_EDIT_VOICE_QA_Mother_Basic_Logic_Design_Normative_Contract_v1.0.docx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ASSET-01</w:t>
            </w:r>
          </w:p>
        </w:tc>
        <w:tc>
          <w:tcPr>
            <w:tcW w:type="dxa" w:w="1227"/>
          </w:tcPr>
          <w:p>
            <w:r>
              <w:rPr>
                <w:sz w:val="7"/>
              </w:rPr>
              <w:t>ASSET-01-BTN-PATCH-ACCEPT</w:t>
            </w:r>
          </w:p>
        </w:tc>
        <w:tc>
          <w:tcPr>
            <w:tcW w:type="dxa" w:w="1227"/>
          </w:tcPr>
          <w:p>
            <w:r>
              <w:rPr>
                <w:sz w:val="7"/>
              </w:rPr>
              <w:t>operation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05_ACPOS_Creative_Production_AI_ASSET_VIDEO_EDIT_VOICE_QA_Mother_Basic_Logic_Design_Normative_Contract_v1.0.docx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ASSET-01</w:t>
            </w:r>
          </w:p>
        </w:tc>
        <w:tc>
          <w:tcPr>
            <w:tcW w:type="dxa" w:w="1227"/>
          </w:tcPr>
          <w:p>
            <w:r>
              <w:rPr>
                <w:sz w:val="7"/>
              </w:rPr>
              <w:t>ASSET-01-BTN-PATCH-ACCEPT</w:t>
            </w:r>
          </w:p>
        </w:tc>
        <w:tc>
          <w:tcPr>
            <w:tcW w:type="dxa" w:w="1227"/>
          </w:tcPr>
          <w:p>
            <w:r>
              <w:rPr>
                <w:sz w:val="7"/>
              </w:rPr>
              <w:t>runtime_owner</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05_ACPOS_Creative_Production_AI_ASSET_VIDEO_EDIT_VOICE_QA_Mother_Basic_Logic_Design_Normative_Contract_v1.0.docx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ASSET-01</w:t>
            </w:r>
          </w:p>
        </w:tc>
        <w:tc>
          <w:tcPr>
            <w:tcW w:type="dxa" w:w="1227"/>
          </w:tcPr>
          <w:p>
            <w:r>
              <w:rPr>
                <w:sz w:val="7"/>
              </w:rPr>
              <w:t>ASSET-01-BTN-PATCH-CREATE</w:t>
            </w:r>
          </w:p>
        </w:tc>
        <w:tc>
          <w:tcPr>
            <w:tcW w:type="dxa" w:w="1227"/>
          </w:tcPr>
          <w:p>
            <w:r>
              <w:rPr>
                <w:sz w:val="7"/>
              </w:rPr>
              <w:t>operation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05_ACPOS_Creative_Production_AI_ASSET_VIDEO_EDIT_VOICE_QA_Mother_Basic_Logic_Design_Normative_Contract_v1.0.docx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ASSET-01</w:t>
            </w:r>
          </w:p>
        </w:tc>
        <w:tc>
          <w:tcPr>
            <w:tcW w:type="dxa" w:w="1227"/>
          </w:tcPr>
          <w:p>
            <w:r>
              <w:rPr>
                <w:sz w:val="7"/>
              </w:rPr>
              <w:t>ASSET-01-BTN-PATCH-CREATE</w:t>
            </w:r>
          </w:p>
        </w:tc>
        <w:tc>
          <w:tcPr>
            <w:tcW w:type="dxa" w:w="1227"/>
          </w:tcPr>
          <w:p>
            <w:r>
              <w:rPr>
                <w:sz w:val="7"/>
              </w:rPr>
              <w:t>runtime_owner</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05_ACPOS_Creative_Production_AI_ASSET_VIDEO_EDIT_VOICE_QA_Mother_Basic_Logic_Design_Normative_Contract_v1.0.docx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ASSET-01</w:t>
            </w:r>
          </w:p>
        </w:tc>
        <w:tc>
          <w:tcPr>
            <w:tcW w:type="dxa" w:w="1227"/>
          </w:tcPr>
          <w:p>
            <w:r>
              <w:rPr>
                <w:sz w:val="7"/>
              </w:rPr>
              <w:t>ASSET-01-BTN-PATCH-PREVIEW</w:t>
            </w:r>
          </w:p>
        </w:tc>
        <w:tc>
          <w:tcPr>
            <w:tcW w:type="dxa" w:w="1227"/>
          </w:tcPr>
          <w:p>
            <w:r>
              <w:rPr>
                <w:sz w:val="7"/>
              </w:rPr>
              <w:t>operation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05_ACPOS_Creative_Production_AI_ASSET_VIDEO_EDIT_VOICE_QA_Mother_Basic_Logic_Design_Normative_Contract_v1.0.docx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ASSET-01</w:t>
            </w:r>
          </w:p>
        </w:tc>
        <w:tc>
          <w:tcPr>
            <w:tcW w:type="dxa" w:w="1227"/>
          </w:tcPr>
          <w:p>
            <w:r>
              <w:rPr>
                <w:sz w:val="7"/>
              </w:rPr>
              <w:t>ASSET-01-BTN-PATCH-PREVIEW</w:t>
            </w:r>
          </w:p>
        </w:tc>
        <w:tc>
          <w:tcPr>
            <w:tcW w:type="dxa" w:w="1227"/>
          </w:tcPr>
          <w:p>
            <w:r>
              <w:rPr>
                <w:sz w:val="7"/>
              </w:rPr>
              <w:t>runtime_owner</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05_ACPOS_Creative_Production_AI_ASSET_VIDEO_EDIT_VOICE_QA_Mother_Basic_Logic_Design_Normative_Contract_v1.0.docx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ASSET-01</w:t>
            </w:r>
          </w:p>
        </w:tc>
        <w:tc>
          <w:tcPr>
            <w:tcW w:type="dxa" w:w="1227"/>
          </w:tcPr>
          <w:p>
            <w:r>
              <w:rPr>
                <w:sz w:val="7"/>
              </w:rPr>
              <w:t>ASSET-01-BTN-PATCH-REJECT</w:t>
            </w:r>
          </w:p>
        </w:tc>
        <w:tc>
          <w:tcPr>
            <w:tcW w:type="dxa" w:w="1227"/>
          </w:tcPr>
          <w:p>
            <w:r>
              <w:rPr>
                <w:sz w:val="7"/>
              </w:rPr>
              <w:t>operation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05_ACPOS_Creative_Production_AI_ASSET_VIDEO_EDIT_VOICE_QA_Mother_Basic_Logic_Design_Normative_Contract_v1.0.docx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ASSET-01</w:t>
            </w:r>
          </w:p>
        </w:tc>
        <w:tc>
          <w:tcPr>
            <w:tcW w:type="dxa" w:w="1227"/>
          </w:tcPr>
          <w:p>
            <w:r>
              <w:rPr>
                <w:sz w:val="7"/>
              </w:rPr>
              <w:t>ASSET-01-BTN-PATCH-REJECT</w:t>
            </w:r>
          </w:p>
        </w:tc>
        <w:tc>
          <w:tcPr>
            <w:tcW w:type="dxa" w:w="1227"/>
          </w:tcPr>
          <w:p>
            <w:r>
              <w:rPr>
                <w:sz w:val="7"/>
              </w:rPr>
              <w:t>runtime_owner</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05_ACPOS_Creative_Production_AI_ASSET_VIDEO_EDIT_VOICE_QA_Mother_Basic_Logic_Design_Normative_Contract_v1.0.docx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ASSET-01</w:t>
            </w:r>
          </w:p>
        </w:tc>
        <w:tc>
          <w:tcPr>
            <w:tcW w:type="dxa" w:w="1227"/>
          </w:tcPr>
          <w:p>
            <w:r>
              <w:rPr>
                <w:sz w:val="7"/>
              </w:rPr>
              <w:t>ASSET-01-BTN-RETRY</w:t>
            </w:r>
          </w:p>
        </w:tc>
        <w:tc>
          <w:tcPr>
            <w:tcW w:type="dxa" w:w="1227"/>
          </w:tcPr>
          <w:p>
            <w:r>
              <w:rPr>
                <w:sz w:val="7"/>
              </w:rPr>
              <w:t>operation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05_ACPOS_Creative_Production_AI_ASSET_VIDEO_EDIT_VOICE_QA_Mother_Basic_Logic_Design_Normative_Contract_v1.0.docx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ASSET-01</w:t>
            </w:r>
          </w:p>
        </w:tc>
        <w:tc>
          <w:tcPr>
            <w:tcW w:type="dxa" w:w="1227"/>
          </w:tcPr>
          <w:p>
            <w:r>
              <w:rPr>
                <w:sz w:val="7"/>
              </w:rPr>
              <w:t>ASSET-01-BTN-RETRY</w:t>
            </w:r>
          </w:p>
        </w:tc>
        <w:tc>
          <w:tcPr>
            <w:tcW w:type="dxa" w:w="1227"/>
          </w:tcPr>
          <w:p>
            <w:r>
              <w:rPr>
                <w:sz w:val="7"/>
              </w:rPr>
              <w:t>runtime_owner</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05_ACPOS_Creative_Production_AI_ASSET_VIDEO_EDIT_VOICE_QA_Mother_Basic_Logic_Design_Normative_Contract_v1.0.docx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ASSET-01</w:t>
            </w:r>
          </w:p>
        </w:tc>
        <w:tc>
          <w:tcPr>
            <w:tcW w:type="dxa" w:w="1227"/>
          </w:tcPr>
          <w:p>
            <w:r>
              <w:rPr>
                <w:sz w:val="7"/>
              </w:rPr>
              <w:t>ASSET-01-CTL-LAYER-MASK</w:t>
            </w:r>
          </w:p>
        </w:tc>
        <w:tc>
          <w:tcPr>
            <w:tcW w:type="dxa" w:w="1227"/>
          </w:tcPr>
          <w:p>
            <w:r>
              <w:rPr>
                <w:sz w:val="7"/>
              </w:rPr>
              <w:t>operation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05_ACPOS_Creative_Production_AI_ASSET_VIDEO_EDIT_VOICE_QA_Mother_Basic_Logic_Design_Normative_Contract_v1.0.docx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ASSET-01</w:t>
            </w:r>
          </w:p>
        </w:tc>
        <w:tc>
          <w:tcPr>
            <w:tcW w:type="dxa" w:w="1227"/>
          </w:tcPr>
          <w:p>
            <w:r>
              <w:rPr>
                <w:sz w:val="7"/>
              </w:rPr>
              <w:t>ASSET-01-CTL-LAYER-MASK</w:t>
            </w:r>
          </w:p>
        </w:tc>
        <w:tc>
          <w:tcPr>
            <w:tcW w:type="dxa" w:w="1227"/>
          </w:tcPr>
          <w:p>
            <w:r>
              <w:rPr>
                <w:sz w:val="7"/>
              </w:rPr>
              <w:t>runtime_owner</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05_ACPOS_Creative_Production_AI_ASSET_VIDEO_EDIT_VOICE_QA_Mother_Basic_Logic_Design_Normative_Contract_v1.0.docx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ASSET-01</w:t>
            </w:r>
          </w:p>
        </w:tc>
        <w:tc>
          <w:tcPr>
            <w:tcW w:type="dxa" w:w="1227"/>
          </w:tcPr>
          <w:p>
            <w:r>
              <w:rPr>
                <w:sz w:val="7"/>
              </w:rPr>
              <w:t>ASSET-01-CTL-LAYER-PROPERTIES</w:t>
            </w:r>
          </w:p>
        </w:tc>
        <w:tc>
          <w:tcPr>
            <w:tcW w:type="dxa" w:w="1227"/>
          </w:tcPr>
          <w:p>
            <w:r>
              <w:rPr>
                <w:sz w:val="7"/>
              </w:rPr>
              <w:t>operation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05_ACPOS_Creative_Production_AI_ASSET_VIDEO_EDIT_VOICE_QA_Mother_Basic_Logic_Design_Normative_Contract_v1.0.docx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ASSET-01</w:t>
            </w:r>
          </w:p>
        </w:tc>
        <w:tc>
          <w:tcPr>
            <w:tcW w:type="dxa" w:w="1227"/>
          </w:tcPr>
          <w:p>
            <w:r>
              <w:rPr>
                <w:sz w:val="7"/>
              </w:rPr>
              <w:t>ASSET-01-CTL-LAYER-PROPERTIES</w:t>
            </w:r>
          </w:p>
        </w:tc>
        <w:tc>
          <w:tcPr>
            <w:tcW w:type="dxa" w:w="1227"/>
          </w:tcPr>
          <w:p>
            <w:r>
              <w:rPr>
                <w:sz w:val="7"/>
              </w:rPr>
              <w:t>runtime_owner</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05_ACPOS_Creative_Production_AI_ASSET_VIDEO_EDIT_VOICE_QA_Mother_Basic_Logic_Design_Normative_Contract_v1.0.docx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CORE-01</w:t>
            </w:r>
          </w:p>
        </w:tc>
        <w:tc>
          <w:tcPr>
            <w:tcW w:type="dxa" w:w="1227"/>
          </w:tcPr>
          <w:p>
            <w:r>
              <w:rPr>
                <w:sz w:val="7"/>
              </w:rPr>
              <w:t>CORE-01-BTN-BLUEPRINT-APPROVE</w:t>
            </w:r>
          </w:p>
        </w:tc>
        <w:tc>
          <w:tcPr>
            <w:tcW w:type="dxa" w:w="1227"/>
          </w:tcPr>
          <w:p>
            <w:r>
              <w:rPr>
                <w:sz w:val="7"/>
              </w:rPr>
              <w:t>operation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04_ACPOS_CORE_AI_Blueprint_Canonical_Script_System_Mother_Basic_Logic_Design_Normative_Contract_v1.0.docx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CORE-01</w:t>
            </w:r>
          </w:p>
        </w:tc>
        <w:tc>
          <w:tcPr>
            <w:tcW w:type="dxa" w:w="1227"/>
          </w:tcPr>
          <w:p>
            <w:r>
              <w:rPr>
                <w:sz w:val="7"/>
              </w:rPr>
              <w:t>CORE-01-BTN-BLUEPRINT-CREATE</w:t>
            </w:r>
          </w:p>
        </w:tc>
        <w:tc>
          <w:tcPr>
            <w:tcW w:type="dxa" w:w="1227"/>
          </w:tcPr>
          <w:p>
            <w:r>
              <w:rPr>
                <w:sz w:val="7"/>
              </w:rPr>
              <w:t>operation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04_ACPOS_CORE_AI_Blueprint_Canonical_Script_System_Mother_Basic_Logic_Design_Normative_Contract_v1.0.docx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CORE-01</w:t>
            </w:r>
          </w:p>
        </w:tc>
        <w:tc>
          <w:tcPr>
            <w:tcW w:type="dxa" w:w="1227"/>
          </w:tcPr>
          <w:p>
            <w:r>
              <w:rPr>
                <w:sz w:val="7"/>
              </w:rPr>
              <w:t>CORE-01-BTN-BLUEPRINT-VALIDATE</w:t>
            </w:r>
          </w:p>
        </w:tc>
        <w:tc>
          <w:tcPr>
            <w:tcW w:type="dxa" w:w="1227"/>
          </w:tcPr>
          <w:p>
            <w:r>
              <w:rPr>
                <w:sz w:val="7"/>
              </w:rPr>
              <w:t>operation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04_ACPOS_CORE_AI_Blueprint_Canonical_Script_System_Mother_Basic_Logic_Design_Normative_Contract_v1.0.docx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CORE-01</w:t>
            </w:r>
          </w:p>
        </w:tc>
        <w:tc>
          <w:tcPr>
            <w:tcW w:type="dxa" w:w="1227"/>
          </w:tcPr>
          <w:p>
            <w:r>
              <w:rPr>
                <w:sz w:val="7"/>
              </w:rPr>
              <w:t>CORE-01-BTN-CANDIDATE-COMPARE</w:t>
            </w:r>
          </w:p>
        </w:tc>
        <w:tc>
          <w:tcPr>
            <w:tcW w:type="dxa" w:w="1227"/>
          </w:tcPr>
          <w:p>
            <w:r>
              <w:rPr>
                <w:sz w:val="7"/>
              </w:rPr>
              <w:t>operation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04_ACPOS_CORE_AI_Blueprint_Canonical_Script_System_Mother_Basic_Logic_Design_Normative_Contract_v1.0.docx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CORE-01</w:t>
            </w:r>
          </w:p>
        </w:tc>
        <w:tc>
          <w:tcPr>
            <w:tcW w:type="dxa" w:w="1227"/>
          </w:tcPr>
          <w:p>
            <w:r>
              <w:rPr>
                <w:sz w:val="7"/>
              </w:rPr>
              <w:t>CORE-01-BTN-CANDIDATE-CONFIRM</w:t>
            </w:r>
          </w:p>
        </w:tc>
        <w:tc>
          <w:tcPr>
            <w:tcW w:type="dxa" w:w="1227"/>
          </w:tcPr>
          <w:p>
            <w:r>
              <w:rPr>
                <w:sz w:val="7"/>
              </w:rPr>
              <w:t>operation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04_ACPOS_CORE_AI_Blueprint_Canonical_Script_System_Mother_Basic_Logic_Design_Normative_Contract_v1.0.docx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CORE-01</w:t>
            </w:r>
          </w:p>
        </w:tc>
        <w:tc>
          <w:tcPr>
            <w:tcW w:type="dxa" w:w="1227"/>
          </w:tcPr>
          <w:p>
            <w:r>
              <w:rPr>
                <w:sz w:val="7"/>
              </w:rPr>
              <w:t>CORE-01-BTN-CANDIDATE-CREATE</w:t>
            </w:r>
          </w:p>
        </w:tc>
        <w:tc>
          <w:tcPr>
            <w:tcW w:type="dxa" w:w="1227"/>
          </w:tcPr>
          <w:p>
            <w:r>
              <w:rPr>
                <w:sz w:val="7"/>
              </w:rPr>
              <w:t>operation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04_ACPOS_CORE_AI_Blueprint_Canonical_Script_System_Mother_Basic_Logic_Design_Normative_Contract_v1.0.docx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CORE-01</w:t>
            </w:r>
          </w:p>
        </w:tc>
        <w:tc>
          <w:tcPr>
            <w:tcW w:type="dxa" w:w="1227"/>
          </w:tcPr>
          <w:p>
            <w:r>
              <w:rPr>
                <w:sz w:val="7"/>
              </w:rPr>
              <w:t>CORE-01-BTN-CANONICAL-SCRIPT</w:t>
            </w:r>
          </w:p>
        </w:tc>
        <w:tc>
          <w:tcPr>
            <w:tcW w:type="dxa" w:w="1227"/>
          </w:tcPr>
          <w:p>
            <w:r>
              <w:rPr>
                <w:sz w:val="7"/>
              </w:rPr>
              <w:t>operation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04_ACPOS_CORE_AI_Blueprint_Canonical_Script_System_Mother_Basic_Logic_Design_Normative_Contract_v1.0.docx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CORE-01</w:t>
            </w:r>
          </w:p>
        </w:tc>
        <w:tc>
          <w:tcPr>
            <w:tcW w:type="dxa" w:w="1227"/>
          </w:tcPr>
          <w:p>
            <w:r>
              <w:rPr>
                <w:sz w:val="7"/>
              </w:rPr>
              <w:t>CORE-01-BTN-CHILD-LOCK</w:t>
            </w:r>
          </w:p>
        </w:tc>
        <w:tc>
          <w:tcPr>
            <w:tcW w:type="dxa" w:w="1227"/>
          </w:tcPr>
          <w:p>
            <w:r>
              <w:rPr>
                <w:sz w:val="7"/>
              </w:rPr>
              <w:t>operation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04_ACPOS_CORE_AI_Blueprint_Canonical_Script_System_Mother_Basic_Logic_Design_Normative_Contract_v1.0.docx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CORE-01</w:t>
            </w:r>
          </w:p>
        </w:tc>
        <w:tc>
          <w:tcPr>
            <w:tcW w:type="dxa" w:w="1227"/>
          </w:tcPr>
          <w:p>
            <w:r>
              <w:rPr>
                <w:sz w:val="7"/>
              </w:rPr>
              <w:t>CORE-01-BTN-CORE-REVIEW</w:t>
            </w:r>
          </w:p>
        </w:tc>
        <w:tc>
          <w:tcPr>
            <w:tcW w:type="dxa" w:w="1227"/>
          </w:tcPr>
          <w:p>
            <w:r>
              <w:rPr>
                <w:sz w:val="7"/>
              </w:rPr>
              <w:t>operation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04_ACPOS_CORE_AI_Blueprint_Canonical_Script_System_Mother_Basic_Logic_Design_Normative_Contract_v1.0.docx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CORE-01</w:t>
            </w:r>
          </w:p>
        </w:tc>
        <w:tc>
          <w:tcPr>
            <w:tcW w:type="dxa" w:w="1227"/>
          </w:tcPr>
          <w:p>
            <w:r>
              <w:rPr>
                <w:sz w:val="7"/>
              </w:rPr>
              <w:t>CORE-01-BTN-DNA-LOCK</w:t>
            </w:r>
          </w:p>
        </w:tc>
        <w:tc>
          <w:tcPr>
            <w:tcW w:type="dxa" w:w="1227"/>
          </w:tcPr>
          <w:p>
            <w:r>
              <w:rPr>
                <w:sz w:val="7"/>
              </w:rPr>
              <w:t>operation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04_ACPOS_CORE_AI_Blueprint_Canonical_Script_System_Mother_Basic_Logic_Design_Normative_Contract_v1.0.docx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CORE-01</w:t>
            </w:r>
          </w:p>
        </w:tc>
        <w:tc>
          <w:tcPr>
            <w:tcW w:type="dxa" w:w="1227"/>
          </w:tcPr>
          <w:p>
            <w:r>
              <w:rPr>
                <w:sz w:val="7"/>
              </w:rPr>
              <w:t>CORE-01-BTN-NEW-THREAD</w:t>
            </w:r>
          </w:p>
        </w:tc>
        <w:tc>
          <w:tcPr>
            <w:tcW w:type="dxa" w:w="1227"/>
          </w:tcPr>
          <w:p>
            <w:r>
              <w:rPr>
                <w:sz w:val="7"/>
              </w:rPr>
              <w:t>operation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02_ACPOS_AI_Conversation_Memory_MultiAI_Assistant_Mother_Basic_Logic_Design_Normative_Contract_v1.0.docx; 04_ACPOS_CORE_AI_Blueprint_Canonical_Script_System_Mother_Basic_Logic_Design_Normative_Contract_v1.0.docx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CORE-01</w:t>
            </w:r>
          </w:p>
        </w:tc>
        <w:tc>
          <w:tcPr>
            <w:tcW w:type="dxa" w:w="1227"/>
          </w:tcPr>
          <w:p>
            <w:r>
              <w:rPr>
                <w:sz w:val="7"/>
              </w:rPr>
              <w:t>CORE-01-BTN-PROJECT-CONFIRM</w:t>
            </w:r>
          </w:p>
        </w:tc>
        <w:tc>
          <w:tcPr>
            <w:tcW w:type="dxa" w:w="1227"/>
          </w:tcPr>
          <w:p>
            <w:r>
              <w:rPr>
                <w:sz w:val="7"/>
              </w:rPr>
              <w:t>operation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04_ACPOS_CORE_AI_Blueprint_Canonical_Script_System_Mother_Basic_Logic_Design_Normative_Contract_v1.0.docx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CORE-01</w:t>
            </w:r>
          </w:p>
        </w:tc>
        <w:tc>
          <w:tcPr>
            <w:tcW w:type="dxa" w:w="1227"/>
          </w:tcPr>
          <w:p>
            <w:r>
              <w:rPr>
                <w:sz w:val="7"/>
              </w:rPr>
              <w:t>CORE-01-BTN-PROJECT-CREATE</w:t>
            </w:r>
          </w:p>
        </w:tc>
        <w:tc>
          <w:tcPr>
            <w:tcW w:type="dxa" w:w="1227"/>
          </w:tcPr>
          <w:p>
            <w:r>
              <w:rPr>
                <w:sz w:val="7"/>
              </w:rPr>
              <w:t>operation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04_ACPOS_CORE_AI_Blueprint_Canonical_Script_System_Mother_Basic_Logic_Design_Normative_Contract_v1.0.docx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CORE-01</w:t>
            </w:r>
          </w:p>
        </w:tc>
        <w:tc>
          <w:tcPr>
            <w:tcW w:type="dxa" w:w="1227"/>
          </w:tcPr>
          <w:p>
            <w:r>
              <w:rPr>
                <w:sz w:val="7"/>
              </w:rPr>
              <w:t>CORE-01-BTN-PROJECT-LOCK</w:t>
            </w:r>
          </w:p>
        </w:tc>
        <w:tc>
          <w:tcPr>
            <w:tcW w:type="dxa" w:w="1227"/>
          </w:tcPr>
          <w:p>
            <w:r>
              <w:rPr>
                <w:sz w:val="7"/>
              </w:rPr>
              <w:t>operation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04_ACPOS_CORE_AI_Blueprint_Canonical_Script_System_Mother_Basic_Logic_Design_Normative_Contract_v1.0.docx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CORE-01</w:t>
            </w:r>
          </w:p>
        </w:tc>
        <w:tc>
          <w:tcPr>
            <w:tcW w:type="dxa" w:w="1227"/>
          </w:tcPr>
          <w:p>
            <w:r>
              <w:rPr>
                <w:sz w:val="7"/>
              </w:rPr>
              <w:t>CORE-01-BTN-PROJECT-VALIDATE</w:t>
            </w:r>
          </w:p>
        </w:tc>
        <w:tc>
          <w:tcPr>
            <w:tcW w:type="dxa" w:w="1227"/>
          </w:tcPr>
          <w:p>
            <w:r>
              <w:rPr>
                <w:sz w:val="7"/>
              </w:rPr>
              <w:t>operation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04_ACPOS_CORE_AI_Blueprint_Canonical_Script_System_Mother_Basic_Logic_Design_Normative_Contract_v1.0.docx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CORE-01</w:t>
            </w:r>
          </w:p>
        </w:tc>
        <w:tc>
          <w:tcPr>
            <w:tcW w:type="dxa" w:w="1227"/>
          </w:tcPr>
          <w:p>
            <w:r>
              <w:rPr>
                <w:sz w:val="7"/>
              </w:rPr>
              <w:t>CORE-01-BTN-RETURN-MODIFY</w:t>
            </w:r>
          </w:p>
        </w:tc>
        <w:tc>
          <w:tcPr>
            <w:tcW w:type="dxa" w:w="1227"/>
          </w:tcPr>
          <w:p>
            <w:r>
              <w:rPr>
                <w:sz w:val="7"/>
              </w:rPr>
              <w:t>operation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04_ACPOS_CORE_AI_Blueprint_Canonical_Script_System_Mother_Basic_Logic_Design_Normative_Contract_v1.0.docx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CORE-01</w:t>
            </w:r>
          </w:p>
        </w:tc>
        <w:tc>
          <w:tcPr>
            <w:tcW w:type="dxa" w:w="1227"/>
          </w:tcPr>
          <w:p>
            <w:r>
              <w:rPr>
                <w:sz w:val="7"/>
              </w:rPr>
              <w:t>CORE-01-BTN-SEND</w:t>
            </w:r>
          </w:p>
        </w:tc>
        <w:tc>
          <w:tcPr>
            <w:tcW w:type="dxa" w:w="1227"/>
          </w:tcPr>
          <w:p>
            <w:r>
              <w:rPr>
                <w:sz w:val="7"/>
              </w:rPr>
              <w:t>operation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02_ACPOS_AI_Conversation_Memory_MultiAI_Assistant_Mother_Basic_Logic_Design_Normative_Contract_v1.0.docx; 04_ACPOS_CORE_AI_Blueprint_Canonical_Script_System_Mother_Basic_Logic_Design_Normative_Contract_v1.0.docx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CORE-01</w:t>
            </w:r>
          </w:p>
        </w:tc>
        <w:tc>
          <w:tcPr>
            <w:tcW w:type="dxa" w:w="1227"/>
          </w:tcPr>
          <w:p>
            <w:r>
              <w:rPr>
                <w:sz w:val="7"/>
              </w:rPr>
              <w:t>CORE-01-BTN-STORY-CANDIDATE</w:t>
            </w:r>
          </w:p>
        </w:tc>
        <w:tc>
          <w:tcPr>
            <w:tcW w:type="dxa" w:w="1227"/>
          </w:tcPr>
          <w:p>
            <w:r>
              <w:rPr>
                <w:sz w:val="7"/>
              </w:rPr>
              <w:t>operation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04_ACPOS_CORE_AI_Blueprint_Canonical_Script_System_Mother_Basic_Logic_Design_Normative_Contract_v1.0.docx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CORE-01</w:t>
            </w:r>
          </w:p>
        </w:tc>
        <w:tc>
          <w:tcPr>
            <w:tcW w:type="dxa" w:w="1227"/>
          </w:tcPr>
          <w:p>
            <w:r>
              <w:rPr>
                <w:sz w:val="7"/>
              </w:rPr>
              <w:t>CORE-01-BTN-TOPIC-CREATE</w:t>
            </w:r>
          </w:p>
        </w:tc>
        <w:tc>
          <w:tcPr>
            <w:tcW w:type="dxa" w:w="1227"/>
          </w:tcPr>
          <w:p>
            <w:r>
              <w:rPr>
                <w:sz w:val="7"/>
              </w:rPr>
              <w:t>operation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04_ACPOS_CORE_AI_Blueprint_Canonical_Script_System_Mother_Basic_Logic_Design_Normative_Contract_v1.0.docx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CORE-01</w:t>
            </w:r>
          </w:p>
        </w:tc>
        <w:tc>
          <w:tcPr>
            <w:tcW w:type="dxa" w:w="1227"/>
          </w:tcPr>
          <w:p>
            <w:r>
              <w:rPr>
                <w:sz w:val="7"/>
              </w:rPr>
              <w:t>CORE-01-FLD-ASSISTANT-SUMMARY</w:t>
            </w:r>
          </w:p>
        </w:tc>
        <w:tc>
          <w:tcPr>
            <w:tcW w:type="dxa" w:w="1227"/>
          </w:tcPr>
          <w:p>
            <w:r>
              <w:rPr>
                <w:sz w:val="7"/>
              </w:rPr>
              <w:t>operation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02_ACPOS_AI_Conversation_Memory_MultiAI_Assistant_Mother_Basic_Logic_Design_Normative_Contract_v1.0.docx; 04_ACPOS_CORE_AI_Blueprint_Canonical_Script_System_Mother_Basic_Logic_Design_Normative_Contract_v1.0.docx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CORE-01</w:t>
            </w:r>
          </w:p>
        </w:tc>
        <w:tc>
          <w:tcPr>
            <w:tcW w:type="dxa" w:w="1227"/>
          </w:tcPr>
          <w:p>
            <w:r>
              <w:rPr>
                <w:sz w:val="7"/>
              </w:rPr>
              <w:t>CORE-01-FLD-EVALUATION</w:t>
            </w:r>
          </w:p>
        </w:tc>
        <w:tc>
          <w:tcPr>
            <w:tcW w:type="dxa" w:w="1227"/>
          </w:tcPr>
          <w:p>
            <w:r>
              <w:rPr>
                <w:sz w:val="7"/>
              </w:rPr>
              <w:t>operation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04_ACPOS_CORE_AI_Blueprint_Canonical_Script_System_Mother_Basic_Logic_Design_Normative_Contract_v1.0.docx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CORE-01</w:t>
            </w:r>
          </w:p>
        </w:tc>
        <w:tc>
          <w:tcPr>
            <w:tcW w:type="dxa" w:w="1227"/>
          </w:tcPr>
          <w:p>
            <w:r>
              <w:rPr>
                <w:sz w:val="7"/>
              </w:rPr>
              <w:t>CORE-01-FLD-HUMAN-DECISION</w:t>
            </w:r>
          </w:p>
        </w:tc>
        <w:tc>
          <w:tcPr>
            <w:tcW w:type="dxa" w:w="1227"/>
          </w:tcPr>
          <w:p>
            <w:r>
              <w:rPr>
                <w:sz w:val="7"/>
              </w:rPr>
              <w:t>operation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04_ACPOS_CORE_AI_Blueprint_Canonical_Script_System_Mother_Basic_Logic_Design_Normative_Contract_v1.0.docx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CORE-01</w:t>
            </w:r>
          </w:p>
        </w:tc>
        <w:tc>
          <w:tcPr>
            <w:tcW w:type="dxa" w:w="1227"/>
          </w:tcPr>
          <w:p>
            <w:r>
              <w:rPr>
                <w:sz w:val="7"/>
              </w:rPr>
              <w:t>CORE-01-FLD-MESSAGE</w:t>
            </w:r>
          </w:p>
        </w:tc>
        <w:tc>
          <w:tcPr>
            <w:tcW w:type="dxa" w:w="1227"/>
          </w:tcPr>
          <w:p>
            <w:r>
              <w:rPr>
                <w:sz w:val="7"/>
              </w:rPr>
              <w:t>operation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02_ACPOS_AI_Conversation_Memory_MultiAI_Assistant_Mother_Basic_Logic_Design_Normative_Contract_v1.0.docx; 04_ACPOS_CORE_AI_Blueprint_Canonical_Script_System_Mother_Basic_Logic_Design_Normative_Contract_v1.0.docx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CORE-01</w:t>
            </w:r>
          </w:p>
        </w:tc>
        <w:tc>
          <w:tcPr>
            <w:tcW w:type="dxa" w:w="1227"/>
          </w:tcPr>
          <w:p>
            <w:r>
              <w:rPr>
                <w:sz w:val="7"/>
              </w:rPr>
              <w:t>CORE-01-FLD-STRUCTURED-DECISION</w:t>
            </w:r>
          </w:p>
        </w:tc>
        <w:tc>
          <w:tcPr>
            <w:tcW w:type="dxa" w:w="1227"/>
          </w:tcPr>
          <w:p>
            <w:r>
              <w:rPr>
                <w:sz w:val="7"/>
              </w:rPr>
              <w:t>operation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02_ACPOS_AI_Conversation_Memory_MultiAI_Assistant_Mother_Basic_Logic_Design_Normative_Contract_v1.0.docx; 04_ACPOS_CORE_AI_Blueprint_Canonical_Script_System_Mother_Basic_Logic_Design_Normative_Contract_v1.0.docx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CORE-01</w:t>
            </w:r>
          </w:p>
        </w:tc>
        <w:tc>
          <w:tcPr>
            <w:tcW w:type="dxa" w:w="1227"/>
          </w:tcPr>
          <w:p>
            <w:r>
              <w:rPr>
                <w:sz w:val="7"/>
              </w:rPr>
              <w:t>CORE-01-MENU-ANALYZE</w:t>
            </w:r>
          </w:p>
        </w:tc>
        <w:tc>
          <w:tcPr>
            <w:tcW w:type="dxa" w:w="1227"/>
          </w:tcPr>
          <w:p>
            <w:r>
              <w:rPr>
                <w:sz w:val="7"/>
              </w:rPr>
              <w:t>operation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02_ACPOS_AI_Conversation_Memory_MultiAI_Assistant_Mother_Basic_Logic_Design_Normative_Contract_v1.0.docx; 04_ACPOS_CORE_AI_Blueprint_Canonical_Script_System_Mother_Basic_Logic_Design_Normative_Contract_v1.0.docx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CORE-01</w:t>
            </w:r>
          </w:p>
        </w:tc>
        <w:tc>
          <w:tcPr>
            <w:tcW w:type="dxa" w:w="1227"/>
          </w:tcPr>
          <w:p>
            <w:r>
              <w:rPr>
                <w:sz w:val="7"/>
              </w:rPr>
              <w:t>CORE-01-MENU-BRANCH</w:t>
            </w:r>
          </w:p>
        </w:tc>
        <w:tc>
          <w:tcPr>
            <w:tcW w:type="dxa" w:w="1227"/>
          </w:tcPr>
          <w:p>
            <w:r>
              <w:rPr>
                <w:sz w:val="7"/>
              </w:rPr>
              <w:t>operation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02_ACPOS_AI_Conversation_Memory_MultiAI_Assistant_Mother_Basic_Logic_Design_Normative_Contract_v1.0.docx; 04_ACPOS_CORE_AI_Blueprint_Canonical_Script_System_Mother_Basic_Logic_Design_Normative_Contract_v1.0.docx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DB-01</w:t>
            </w:r>
          </w:p>
        </w:tc>
        <w:tc>
          <w:tcPr>
            <w:tcW w:type="dxa" w:w="1227"/>
          </w:tcPr>
          <w:p>
            <w:r>
              <w:rPr>
                <w:sz w:val="7"/>
              </w:rPr>
              <w:t>DB-01-BTN-AUDIT</w:t>
            </w:r>
          </w:p>
        </w:tc>
        <w:tc>
          <w:tcPr>
            <w:tcW w:type="dxa" w:w="1227"/>
          </w:tcPr>
          <w:p>
            <w:r>
              <w:rPr>
                <w:sz w:val="7"/>
              </w:rPr>
              <w:t>operation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01_ACPOS_Global_Intelligent_Brain_Information_Lifecycle_Mother_Basic_Logic_Design_Normative_Contract_v4.docx; 09_ACPOS_AI_System_Engineer_Self_Inspection_Evolution_System_Mother_Basic_Logic_Design_Normative_Contract_v1.0.docx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DB-01</w:t>
            </w:r>
          </w:p>
        </w:tc>
        <w:tc>
          <w:tcPr>
            <w:tcW w:type="dxa" w:w="1227"/>
          </w:tcPr>
          <w:p>
            <w:r>
              <w:rPr>
                <w:sz w:val="7"/>
              </w:rPr>
              <w:t>DB-01-BTN-INTEGRITY-REFRESH</w:t>
            </w:r>
          </w:p>
        </w:tc>
        <w:tc>
          <w:tcPr>
            <w:tcW w:type="dxa" w:w="1227"/>
          </w:tcPr>
          <w:p>
            <w:r>
              <w:rPr>
                <w:sz w:val="7"/>
              </w:rPr>
              <w:t>operation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01_ACPOS_Global_Intelligent_Brain_Information_Lifecycle_Mother_Basic_Logic_Design_Normative_Contract_v4.docx; 09_ACPOS_AI_System_Engineer_Self_Inspection_Evolution_System_Mother_Basic_Logic_Design_Normative_Contract_v1.0.docx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DB-01</w:t>
            </w:r>
          </w:p>
        </w:tc>
        <w:tc>
          <w:tcPr>
            <w:tcW w:type="dxa" w:w="1227"/>
          </w:tcPr>
          <w:p>
            <w:r>
              <w:rPr>
                <w:sz w:val="7"/>
              </w:rPr>
              <w:t>DB-01-BTN-MIGRATION-REFRESH</w:t>
            </w:r>
          </w:p>
        </w:tc>
        <w:tc>
          <w:tcPr>
            <w:tcW w:type="dxa" w:w="1227"/>
          </w:tcPr>
          <w:p>
            <w:r>
              <w:rPr>
                <w:sz w:val="7"/>
              </w:rPr>
              <w:t>operation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01_ACPOS_Global_Intelligent_Brain_Information_Lifecycle_Mother_Basic_Logic_Design_Normative_Contract_v4.docx; 09_ACPOS_AI_System_Engineer_Self_Inspection_Evolution_System_Mother_Basic_Logic_Design_Normative_Contract_v1.0.docx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DB-01</w:t>
            </w:r>
          </w:p>
        </w:tc>
        <w:tc>
          <w:tcPr>
            <w:tcW w:type="dxa" w:w="1227"/>
          </w:tcPr>
          <w:p>
            <w:r>
              <w:rPr>
                <w:sz w:val="7"/>
              </w:rPr>
              <w:t>DB-01-BTN-REFRESH</w:t>
            </w:r>
          </w:p>
        </w:tc>
        <w:tc>
          <w:tcPr>
            <w:tcW w:type="dxa" w:w="1227"/>
          </w:tcPr>
          <w:p>
            <w:r>
              <w:rPr>
                <w:sz w:val="7"/>
              </w:rPr>
              <w:t>operation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01_ACPOS_Global_Intelligent_Brain_Information_Lifecycle_Mother_Basic_Logic_Design_Normative_Contract_v4.docx; 09_ACPOS_AI_System_Engineer_Self_Inspection_Evolution_System_Mother_Basic_Logic_Design_Normative_Contract_v1.0.docx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DB-01</w:t>
            </w:r>
          </w:p>
        </w:tc>
        <w:tc>
          <w:tcPr>
            <w:tcW w:type="dxa" w:w="1227"/>
          </w:tcPr>
          <w:p>
            <w:r>
              <w:rPr>
                <w:sz w:val="7"/>
              </w:rPr>
              <w:t>DB-01-BTN-SCHEMA-REFRESH</w:t>
            </w:r>
          </w:p>
        </w:tc>
        <w:tc>
          <w:tcPr>
            <w:tcW w:type="dxa" w:w="1227"/>
          </w:tcPr>
          <w:p>
            <w:r>
              <w:rPr>
                <w:sz w:val="7"/>
              </w:rPr>
              <w:t>operation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01_ACPOS_Global_Intelligent_Brain_Information_Lifecycle_Mother_Basic_Logic_Design_Normative_Contract_v4.docx; 09_ACPOS_AI_System_Engineer_Self_Inspection_Evolution_System_Mother_Basic_Logic_Design_Normative_Contract_v1.0.docx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DB-01</w:t>
            </w:r>
          </w:p>
        </w:tc>
        <w:tc>
          <w:tcPr>
            <w:tcW w:type="dxa" w:w="1227"/>
          </w:tcPr>
          <w:p>
            <w:r>
              <w:rPr>
                <w:sz w:val="7"/>
              </w:rPr>
              <w:t>DB-01-BTN-TRACE</w:t>
            </w:r>
          </w:p>
        </w:tc>
        <w:tc>
          <w:tcPr>
            <w:tcW w:type="dxa" w:w="1227"/>
          </w:tcPr>
          <w:p>
            <w:r>
              <w:rPr>
                <w:sz w:val="7"/>
              </w:rPr>
              <w:t>operation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01_ACPOS_Global_Intelligent_Brain_Information_Lifecycle_Mother_Basic_Logic_Design_Normative_Contract_v4.docx; 09_ACPOS_AI_System_Engineer_Self_Inspection_Evolution_System_Mother_Basic_Logic_Design_Normative_Contract_v1.0.docx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DB-01</w:t>
            </w:r>
          </w:p>
        </w:tc>
        <w:tc>
          <w:tcPr>
            <w:tcW w:type="dxa" w:w="1227"/>
          </w:tcPr>
          <w:p>
            <w:r>
              <w:rPr>
                <w:sz w:val="7"/>
              </w:rPr>
              <w:t>DB-01-INP-MIGRATION-SEARCH</w:t>
            </w:r>
          </w:p>
        </w:tc>
        <w:tc>
          <w:tcPr>
            <w:tcW w:type="dxa" w:w="1227"/>
          </w:tcPr>
          <w:p>
            <w:r>
              <w:rPr>
                <w:sz w:val="7"/>
              </w:rPr>
              <w:t>operation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01_ACPOS_Global_Intelligent_Brain_Information_Lifecycle_Mother_Basic_Logic_Design_Normative_Contract_v4.docx; 09_ACPOS_AI_System_Engineer_Self_Inspection_Evolution_System_Mother_Basic_Logic_Design_Normative_Contract_v1.0.docx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DB-01</w:t>
            </w:r>
          </w:p>
        </w:tc>
        <w:tc>
          <w:tcPr>
            <w:tcW w:type="dxa" w:w="1227"/>
          </w:tcPr>
          <w:p>
            <w:r>
              <w:rPr>
                <w:sz w:val="7"/>
              </w:rPr>
              <w:t>DB-01-INP-SEARCH</w:t>
            </w:r>
          </w:p>
        </w:tc>
        <w:tc>
          <w:tcPr>
            <w:tcW w:type="dxa" w:w="1227"/>
          </w:tcPr>
          <w:p>
            <w:r>
              <w:rPr>
                <w:sz w:val="7"/>
              </w:rPr>
              <w:t>operation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01_ACPOS_Global_Intelligent_Brain_Information_Lifecycle_Mother_Basic_Logic_Design_Normative_Contract_v4.docx; 09_ACPOS_AI_System_Engineer_Self_Inspection_Evolution_System_Mother_Basic_Logic_Design_Normative_Contract_v1.0.docx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DEV-01</w:t>
            </w:r>
          </w:p>
        </w:tc>
        <w:tc>
          <w:tcPr>
            <w:tcW w:type="dxa" w:w="1227"/>
          </w:tcPr>
          <w:p>
            <w:r>
              <w:rPr>
                <w:sz w:val="7"/>
              </w:rPr>
              <w:t>DEV-01-BTN-CAMPAIGN-APPROVE</w:t>
            </w:r>
          </w:p>
        </w:tc>
        <w:tc>
          <w:tcPr>
            <w:tcW w:type="dxa" w:w="1227"/>
          </w:tcPr>
          <w:p>
            <w:r>
              <w:rPr>
                <w:sz w:val="7"/>
              </w:rPr>
              <w:t>runtime_owner</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06_ACPOS_Enterprise_Business_Development_AI_System_Mother_Basic_Logic_Design_Normative_Contract_v1.0.docx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DEV-01</w:t>
            </w:r>
          </w:p>
        </w:tc>
        <w:tc>
          <w:tcPr>
            <w:tcW w:type="dxa" w:w="1227"/>
          </w:tcPr>
          <w:p>
            <w:r>
              <w:rPr>
                <w:sz w:val="7"/>
              </w:rPr>
              <w:t>DEV-01-BTN-CAMPAIGN-CREATE</w:t>
            </w:r>
          </w:p>
        </w:tc>
        <w:tc>
          <w:tcPr>
            <w:tcW w:type="dxa" w:w="1227"/>
          </w:tcPr>
          <w:p>
            <w:r>
              <w:rPr>
                <w:sz w:val="7"/>
              </w:rPr>
              <w:t>runtime_owner</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06_ACPOS_Enterprise_Business_Development_AI_System_Mother_Basic_Logic_Design_Normative_Contract_v1.0.docx</w:t>
            </w:r>
          </w:p>
        </w:tc>
        <w:tc>
          <w:tcPr>
            <w:tcW w:type="dxa" w:w="1227"/>
          </w:tcPr>
          <w:p>
            <w:r>
              <w:rPr>
                <w:sz w:val="7"/>
              </w:rPr>
              <w:t>UNIQUE_ALIAS_VALUE</w:t>
            </w:r>
          </w:p>
        </w:tc>
        <w:tc>
          <w:tcPr>
            <w:tcW w:type="dxa" w:w="1227"/>
          </w:tcPr>
          <w:p>
            <w:r>
              <w:rPr>
                <w:sz w:val="7"/>
              </w:rPr>
              <w:t>INFO_COMMAND_RUNTIME</w:t>
            </w:r>
          </w:p>
        </w:tc>
        <w:tc>
          <w:tcPr>
            <w:tcW w:type="dxa" w:w="1227"/>
          </w:tcPr>
          <w:p>
            <w:r>
              <w:rPr>
                <w:sz w:val="7"/>
              </w:rPr>
              <w:t>BLOCKED_OWNER_FIELD_UNDEFINED</w:t>
            </w:r>
          </w:p>
        </w:tc>
      </w:tr>
      <w:tr>
        <w:tc>
          <w:tcPr>
            <w:tcW w:type="dxa" w:w="1227"/>
          </w:tcPr>
          <w:p>
            <w:r>
              <w:rPr>
                <w:sz w:val="7"/>
              </w:rPr>
              <w:t>DEV-01</w:t>
            </w:r>
          </w:p>
        </w:tc>
        <w:tc>
          <w:tcPr>
            <w:tcW w:type="dxa" w:w="1227"/>
          </w:tcPr>
          <w:p>
            <w:r>
              <w:rPr>
                <w:sz w:val="7"/>
              </w:rPr>
              <w:t>DEV-01-BTN-CANDIDATE-CREATE</w:t>
            </w:r>
          </w:p>
        </w:tc>
        <w:tc>
          <w:tcPr>
            <w:tcW w:type="dxa" w:w="1227"/>
          </w:tcPr>
          <w:p>
            <w:r>
              <w:rPr>
                <w:sz w:val="7"/>
              </w:rPr>
              <w:t>runtime_owner</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06_ACPOS_Enterprise_Business_Development_AI_System_Mother_Basic_Logic_Design_Normative_Contract_v1.0.docx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DEV-01</w:t>
            </w:r>
          </w:p>
        </w:tc>
        <w:tc>
          <w:tcPr>
            <w:tcW w:type="dxa" w:w="1227"/>
          </w:tcPr>
          <w:p>
            <w:r>
              <w:rPr>
                <w:sz w:val="7"/>
              </w:rPr>
              <w:t>DEV-01-BTN-CR-CREATE</w:t>
            </w:r>
          </w:p>
        </w:tc>
        <w:tc>
          <w:tcPr>
            <w:tcW w:type="dxa" w:w="1227"/>
          </w:tcPr>
          <w:p>
            <w:r>
              <w:rPr>
                <w:sz w:val="7"/>
              </w:rPr>
              <w:t>runtime_owner</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06_ACPOS_Enterprise_Business_Development_AI_System_Mother_Basic_Logic_Design_Normative_Contract_v1.0.docx</w:t>
            </w:r>
          </w:p>
        </w:tc>
        <w:tc>
          <w:tcPr>
            <w:tcW w:type="dxa" w:w="1227"/>
          </w:tcPr>
          <w:p>
            <w:r>
              <w:rPr>
                <w:sz w:val="7"/>
              </w:rPr>
              <w:t>UNIQUE_ALIAS_VALUE</w:t>
            </w:r>
          </w:p>
        </w:tc>
        <w:tc>
          <w:tcPr>
            <w:tcW w:type="dxa" w:w="1227"/>
          </w:tcPr>
          <w:p>
            <w:r>
              <w:rPr>
                <w:sz w:val="7"/>
              </w:rPr>
              <w:t>CANDIDATE_DECISION_RUNTIME</w:t>
            </w:r>
          </w:p>
        </w:tc>
        <w:tc>
          <w:tcPr>
            <w:tcW w:type="dxa" w:w="1227"/>
          </w:tcPr>
          <w:p>
            <w:r>
              <w:rPr>
                <w:sz w:val="7"/>
              </w:rPr>
              <w:t>BLOCKED_OWNER_FIELD_UNDEFINED</w:t>
            </w:r>
          </w:p>
        </w:tc>
      </w:tr>
      <w:tr>
        <w:tc>
          <w:tcPr>
            <w:tcW w:type="dxa" w:w="1227"/>
          </w:tcPr>
          <w:p>
            <w:r>
              <w:rPr>
                <w:sz w:val="7"/>
              </w:rPr>
              <w:t>DEV-01</w:t>
            </w:r>
          </w:p>
        </w:tc>
        <w:tc>
          <w:tcPr>
            <w:tcW w:type="dxa" w:w="1227"/>
          </w:tcPr>
          <w:p>
            <w:r>
              <w:rPr>
                <w:sz w:val="7"/>
              </w:rPr>
              <w:t>DEV-01-BTN-DISCOVERY-PAUSE</w:t>
            </w:r>
          </w:p>
        </w:tc>
        <w:tc>
          <w:tcPr>
            <w:tcW w:type="dxa" w:w="1227"/>
          </w:tcPr>
          <w:p>
            <w:r>
              <w:rPr>
                <w:sz w:val="7"/>
              </w:rPr>
              <w:t>runtime_owner</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06_ACPOS_Enterprise_Business_Development_AI_System_Mother_Basic_Logic_Design_Normative_Contract_v1.0.docx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DEV-01</w:t>
            </w:r>
          </w:p>
        </w:tc>
        <w:tc>
          <w:tcPr>
            <w:tcW w:type="dxa" w:w="1227"/>
          </w:tcPr>
          <w:p>
            <w:r>
              <w:rPr>
                <w:sz w:val="7"/>
              </w:rPr>
              <w:t>DEV-01-BTN-DISCOVERY-RESUME</w:t>
            </w:r>
          </w:p>
        </w:tc>
        <w:tc>
          <w:tcPr>
            <w:tcW w:type="dxa" w:w="1227"/>
          </w:tcPr>
          <w:p>
            <w:r>
              <w:rPr>
                <w:sz w:val="7"/>
              </w:rPr>
              <w:t>runtime_owner</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06_ACPOS_Enterprise_Business_Development_AI_System_Mother_Basic_Logic_Design_Normative_Contract_v1.0.docx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DEV-01</w:t>
            </w:r>
          </w:p>
        </w:tc>
        <w:tc>
          <w:tcPr>
            <w:tcW w:type="dxa" w:w="1227"/>
          </w:tcPr>
          <w:p>
            <w:r>
              <w:rPr>
                <w:sz w:val="7"/>
              </w:rPr>
              <w:t>DEV-01-BTN-DISCOVERY-START</w:t>
            </w:r>
          </w:p>
        </w:tc>
        <w:tc>
          <w:tcPr>
            <w:tcW w:type="dxa" w:w="1227"/>
          </w:tcPr>
          <w:p>
            <w:r>
              <w:rPr>
                <w:sz w:val="7"/>
              </w:rPr>
              <w:t>runtime_owner</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06_ACPOS_Enterprise_Business_Development_AI_System_Mother_Basic_Logic_Design_Normative_Contract_v1.0.docx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DEV-01</w:t>
            </w:r>
          </w:p>
        </w:tc>
        <w:tc>
          <w:tcPr>
            <w:tcW w:type="dxa" w:w="1227"/>
          </w:tcPr>
          <w:p>
            <w:r>
              <w:rPr>
                <w:sz w:val="7"/>
              </w:rPr>
              <w:t>DEV-01-BTN-DISCOVERY-STOP</w:t>
            </w:r>
          </w:p>
        </w:tc>
        <w:tc>
          <w:tcPr>
            <w:tcW w:type="dxa" w:w="1227"/>
          </w:tcPr>
          <w:p>
            <w:r>
              <w:rPr>
                <w:sz w:val="7"/>
              </w:rPr>
              <w:t>runtime_owner</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02_ACPOS_AI_Conversation_Memory_MultiAI_Assistant_Mother_Basic_Logic_Design_Normative_Contract_v1.0.docx; 06_ACPOS_Enterprise_Business_Development_AI_System_Mother_Basic_Logic_Design_Normative_Contract_v1.0.docx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DEV-01</w:t>
            </w:r>
          </w:p>
        </w:tc>
        <w:tc>
          <w:tcPr>
            <w:tcW w:type="dxa" w:w="1227"/>
          </w:tcPr>
          <w:p>
            <w:r>
              <w:rPr>
                <w:sz w:val="7"/>
              </w:rPr>
              <w:t>DEV-01-BTN-EMAIL-DISPATCH</w:t>
            </w:r>
          </w:p>
        </w:tc>
        <w:tc>
          <w:tcPr>
            <w:tcW w:type="dxa" w:w="1227"/>
          </w:tcPr>
          <w:p>
            <w:r>
              <w:rPr>
                <w:sz w:val="7"/>
              </w:rPr>
              <w:t>runtime_owner</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02_ACPOS_AI_Conversation_Memory_MultiAI_Assistant_Mother_Basic_Logic_Design_Normative_Contract_v1.0.docx; 06_ACPOS_Enterprise_Business_Development_AI_System_Mother_Basic_Logic_Design_Normative_Contract_v1.0.docx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DEV-01</w:t>
            </w:r>
          </w:p>
        </w:tc>
        <w:tc>
          <w:tcPr>
            <w:tcW w:type="dxa" w:w="1227"/>
          </w:tcPr>
          <w:p>
            <w:r>
              <w:rPr>
                <w:sz w:val="7"/>
              </w:rPr>
              <w:t>DEV-01-BTN-MERGE</w:t>
            </w:r>
          </w:p>
        </w:tc>
        <w:tc>
          <w:tcPr>
            <w:tcW w:type="dxa" w:w="1227"/>
          </w:tcPr>
          <w:p>
            <w:r>
              <w:rPr>
                <w:sz w:val="7"/>
              </w:rPr>
              <w:t>runtime_owner</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06_ACPOS_Enterprise_Business_Development_AI_System_Mother_Basic_Logic_Design_Normative_Contract_v1.0.docx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DEV-01</w:t>
            </w:r>
          </w:p>
        </w:tc>
        <w:tc>
          <w:tcPr>
            <w:tcW w:type="dxa" w:w="1227"/>
          </w:tcPr>
          <w:p>
            <w:r>
              <w:rPr>
                <w:sz w:val="7"/>
              </w:rPr>
              <w:t>DEV-01-BTN-MERGE-PREVIEW</w:t>
            </w:r>
          </w:p>
        </w:tc>
        <w:tc>
          <w:tcPr>
            <w:tcW w:type="dxa" w:w="1227"/>
          </w:tcPr>
          <w:p>
            <w:r>
              <w:rPr>
                <w:sz w:val="7"/>
              </w:rPr>
              <w:t>runtime_owner</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06_ACPOS_Enterprise_Business_Development_AI_System_Mother_Basic_Logic_Design_Normative_Contract_v1.0.docx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DEV-01</w:t>
            </w:r>
          </w:p>
        </w:tc>
        <w:tc>
          <w:tcPr>
            <w:tcW w:type="dxa" w:w="1227"/>
          </w:tcPr>
          <w:p>
            <w:r>
              <w:rPr>
                <w:sz w:val="7"/>
              </w:rPr>
              <w:t>DEV-01-BTN-STAGE-1</w:t>
            </w:r>
          </w:p>
        </w:tc>
        <w:tc>
          <w:tcPr>
            <w:tcW w:type="dxa" w:w="1227"/>
          </w:tcPr>
          <w:p>
            <w:r>
              <w:rPr>
                <w:sz w:val="7"/>
              </w:rPr>
              <w:t>permission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06_ACPOS_Enterprise_Business_Development_AI_System_Mother_Basic_Logic_Design_Normative_Contract_v1.0.docx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DEV-01</w:t>
            </w:r>
          </w:p>
        </w:tc>
        <w:tc>
          <w:tcPr>
            <w:tcW w:type="dxa" w:w="1227"/>
          </w:tcPr>
          <w:p>
            <w:r>
              <w:rPr>
                <w:sz w:val="7"/>
              </w:rPr>
              <w:t>DEV-01-BTN-STAGE-2</w:t>
            </w:r>
          </w:p>
        </w:tc>
        <w:tc>
          <w:tcPr>
            <w:tcW w:type="dxa" w:w="1227"/>
          </w:tcPr>
          <w:p>
            <w:r>
              <w:rPr>
                <w:sz w:val="7"/>
              </w:rPr>
              <w:t>permission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06_ACPOS_Enterprise_Business_Development_AI_System_Mother_Basic_Logic_Design_Normative_Contract_v1.0.docx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DEV-01</w:t>
            </w:r>
          </w:p>
        </w:tc>
        <w:tc>
          <w:tcPr>
            <w:tcW w:type="dxa" w:w="1227"/>
          </w:tcPr>
          <w:p>
            <w:r>
              <w:rPr>
                <w:sz w:val="7"/>
              </w:rPr>
              <w:t>DEV-01-BTN-STAGE-3</w:t>
            </w:r>
          </w:p>
        </w:tc>
        <w:tc>
          <w:tcPr>
            <w:tcW w:type="dxa" w:w="1227"/>
          </w:tcPr>
          <w:p>
            <w:r>
              <w:rPr>
                <w:sz w:val="7"/>
              </w:rPr>
              <w:t>permission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06_ACPOS_Enterprise_Business_Development_AI_System_Mother_Basic_Logic_Design_Normative_Contract_v1.0.docx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DEV-01</w:t>
            </w:r>
          </w:p>
        </w:tc>
        <w:tc>
          <w:tcPr>
            <w:tcW w:type="dxa" w:w="1227"/>
          </w:tcPr>
          <w:p>
            <w:r>
              <w:rPr>
                <w:sz w:val="7"/>
              </w:rPr>
              <w:t>DEV-01-BTN-STAGE-4</w:t>
            </w:r>
          </w:p>
        </w:tc>
        <w:tc>
          <w:tcPr>
            <w:tcW w:type="dxa" w:w="1227"/>
          </w:tcPr>
          <w:p>
            <w:r>
              <w:rPr>
                <w:sz w:val="7"/>
              </w:rPr>
              <w:t>permission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06_ACPOS_Enterprise_Business_Development_AI_System_Mother_Basic_Logic_Design_Normative_Contract_v1.0.docx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DEV-01</w:t>
            </w:r>
          </w:p>
        </w:tc>
        <w:tc>
          <w:tcPr>
            <w:tcW w:type="dxa" w:w="1227"/>
          </w:tcPr>
          <w:p>
            <w:r>
              <w:rPr>
                <w:sz w:val="7"/>
              </w:rPr>
              <w:t>DEV-01-BTN-STAGE-5</w:t>
            </w:r>
          </w:p>
        </w:tc>
        <w:tc>
          <w:tcPr>
            <w:tcW w:type="dxa" w:w="1227"/>
          </w:tcPr>
          <w:p>
            <w:r>
              <w:rPr>
                <w:sz w:val="7"/>
              </w:rPr>
              <w:t>permission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06_ACPOS_Enterprise_Business_Development_AI_System_Mother_Basic_Logic_Design_Normative_Contract_v1.0.docx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EDIT-01</w:t>
            </w:r>
          </w:p>
        </w:tc>
        <w:tc>
          <w:tcPr>
            <w:tcW w:type="dxa" w:w="1227"/>
          </w:tcPr>
          <w:p>
            <w:r>
              <w:rPr>
                <w:sz w:val="7"/>
              </w:rPr>
              <w:t>EDIT-01-BTN-API-APPLY</w:t>
            </w:r>
          </w:p>
        </w:tc>
        <w:tc>
          <w:tcPr>
            <w:tcW w:type="dxa" w:w="1227"/>
          </w:tcPr>
          <w:p>
            <w:r>
              <w:rPr>
                <w:sz w:val="7"/>
              </w:rPr>
              <w:t>operation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05_ACPOS_Creative_Production_AI_ASSET_VIDEO_EDIT_VOICE_QA_Mother_Basic_Logic_Design_Normative_Contract_v1.0.docx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EDIT-01</w:t>
            </w:r>
          </w:p>
        </w:tc>
        <w:tc>
          <w:tcPr>
            <w:tcW w:type="dxa" w:w="1227"/>
          </w:tcPr>
          <w:p>
            <w:r>
              <w:rPr>
                <w:sz w:val="7"/>
              </w:rPr>
              <w:t>EDIT-01-BTN-API-DISCARD</w:t>
            </w:r>
          </w:p>
        </w:tc>
        <w:tc>
          <w:tcPr>
            <w:tcW w:type="dxa" w:w="1227"/>
          </w:tcPr>
          <w:p>
            <w:r>
              <w:rPr>
                <w:sz w:val="7"/>
              </w:rPr>
              <w:t>operation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05_ACPOS_Creative_Production_AI_ASSET_VIDEO_EDIT_VOICE_QA_Mother_Basic_Logic_Design_Normative_Contract_v1.0.docx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EDIT-01</w:t>
            </w:r>
          </w:p>
        </w:tc>
        <w:tc>
          <w:tcPr>
            <w:tcW w:type="dxa" w:w="1227"/>
          </w:tcPr>
          <w:p>
            <w:r>
              <w:rPr>
                <w:sz w:val="7"/>
              </w:rPr>
              <w:t>EDIT-01-BTN-CORR-APPROVE</w:t>
            </w:r>
          </w:p>
        </w:tc>
        <w:tc>
          <w:tcPr>
            <w:tcW w:type="dxa" w:w="1227"/>
          </w:tcPr>
          <w:p>
            <w:r>
              <w:rPr>
                <w:sz w:val="7"/>
              </w:rPr>
              <w:t>operation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05_ACPOS_Creative_Production_AI_ASSET_VIDEO_EDIT_VOICE_QA_Mother_Basic_Logic_Design_Normative_Contract_v1.0.docx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EDIT-01</w:t>
            </w:r>
          </w:p>
        </w:tc>
        <w:tc>
          <w:tcPr>
            <w:tcW w:type="dxa" w:w="1227"/>
          </w:tcPr>
          <w:p>
            <w:r>
              <w:rPr>
                <w:sz w:val="7"/>
              </w:rPr>
              <w:t>EDIT-01-BTN-DELETE</w:t>
            </w:r>
          </w:p>
        </w:tc>
        <w:tc>
          <w:tcPr>
            <w:tcW w:type="dxa" w:w="1227"/>
          </w:tcPr>
          <w:p>
            <w:r>
              <w:rPr>
                <w:sz w:val="7"/>
              </w:rPr>
              <w:t>operation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05_ACPOS_Creative_Production_AI_ASSET_VIDEO_EDIT_VOICE_QA_Mother_Basic_Logic_Design_Normative_Contract_v1.0.docx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EDIT-01</w:t>
            </w:r>
          </w:p>
        </w:tc>
        <w:tc>
          <w:tcPr>
            <w:tcW w:type="dxa" w:w="1227"/>
          </w:tcPr>
          <w:p>
            <w:r>
              <w:rPr>
                <w:sz w:val="7"/>
              </w:rPr>
              <w:t>EDIT-01-BTN-DUPLICATE</w:t>
            </w:r>
          </w:p>
        </w:tc>
        <w:tc>
          <w:tcPr>
            <w:tcW w:type="dxa" w:w="1227"/>
          </w:tcPr>
          <w:p>
            <w:r>
              <w:rPr>
                <w:sz w:val="7"/>
              </w:rPr>
              <w:t>operation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05_ACPOS_Creative_Production_AI_ASSET_VIDEO_EDIT_VOICE_QA_Mother_Basic_Logic_Design_Normative_Contract_v1.0.docx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EDIT-01</w:t>
            </w:r>
          </w:p>
        </w:tc>
        <w:tc>
          <w:tcPr>
            <w:tcW w:type="dxa" w:w="1227"/>
          </w:tcPr>
          <w:p>
            <w:r>
              <w:rPr>
                <w:sz w:val="7"/>
              </w:rPr>
              <w:t>EDIT-01-BTN-LIPSYNC-MARK</w:t>
            </w:r>
          </w:p>
        </w:tc>
        <w:tc>
          <w:tcPr>
            <w:tcW w:type="dxa" w:w="1227"/>
          </w:tcPr>
          <w:p>
            <w:r>
              <w:rPr>
                <w:sz w:val="7"/>
              </w:rPr>
              <w:t>operation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05_ACPOS_Creative_Production_AI_ASSET_VIDEO_EDIT_VOICE_QA_Mother_Basic_Logic_Design_Normative_Contract_v1.0.docx</w:t>
            </w:r>
          </w:p>
        </w:tc>
        <w:tc>
          <w:tcPr>
            <w:tcW w:type="dxa" w:w="1227"/>
          </w:tcPr>
          <w:p>
            <w:r>
              <w:rPr>
                <w:sz w:val="7"/>
              </w:rPr>
              <w:t>ALIAS_VALUE_CONFLICT</w:t>
            </w:r>
          </w:p>
        </w:tc>
        <w:tc>
          <w:tcPr>
            <w:tcW w:type="dxa" w:w="1227"/>
          </w:tcPr>
          <w:p>
            <w:r>
              <w:rPr>
                <w:sz w:val="7"/>
              </w:rPr>
              <w:t>completeLipSync | completeSubtitle</w:t>
            </w:r>
          </w:p>
        </w:tc>
        <w:tc>
          <w:tcPr>
            <w:tcW w:type="dxa" w:w="1227"/>
          </w:tcPr>
          <w:p>
            <w:r>
              <w:rPr>
                <w:sz w:val="7"/>
              </w:rPr>
              <w:t>BLOCKED_OWNER_FIELD_UNDEFINED</w:t>
            </w:r>
          </w:p>
        </w:tc>
      </w:tr>
      <w:tr>
        <w:tc>
          <w:tcPr>
            <w:tcW w:type="dxa" w:w="1227"/>
          </w:tcPr>
          <w:p>
            <w:r>
              <w:rPr>
                <w:sz w:val="7"/>
              </w:rPr>
              <w:t>EDIT-01</w:t>
            </w:r>
          </w:p>
        </w:tc>
        <w:tc>
          <w:tcPr>
            <w:tcW w:type="dxa" w:w="1227"/>
          </w:tcPr>
          <w:p>
            <w:r>
              <w:rPr>
                <w:sz w:val="7"/>
              </w:rPr>
              <w:t>EDIT-01-BTN-MARKER</w:t>
            </w:r>
          </w:p>
        </w:tc>
        <w:tc>
          <w:tcPr>
            <w:tcW w:type="dxa" w:w="1227"/>
          </w:tcPr>
          <w:p>
            <w:r>
              <w:rPr>
                <w:sz w:val="7"/>
              </w:rPr>
              <w:t>operation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05_ACPOS_Creative_Production_AI_ASSET_VIDEO_EDIT_VOICE_QA_Mother_Basic_Logic_Design_Normative_Contract_v1.0.docx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EDIT-01</w:t>
            </w:r>
          </w:p>
        </w:tc>
        <w:tc>
          <w:tcPr>
            <w:tcW w:type="dxa" w:w="1227"/>
          </w:tcPr>
          <w:p>
            <w:r>
              <w:rPr>
                <w:sz w:val="7"/>
              </w:rPr>
              <w:t>EDIT-01-BTN-MOVE</w:t>
            </w:r>
          </w:p>
        </w:tc>
        <w:tc>
          <w:tcPr>
            <w:tcW w:type="dxa" w:w="1227"/>
          </w:tcPr>
          <w:p>
            <w:r>
              <w:rPr>
                <w:sz w:val="7"/>
              </w:rPr>
              <w:t>operation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05_ACPOS_Creative_Production_AI_ASSET_VIDEO_EDIT_VOICE_QA_Mother_Basic_Logic_Design_Normative_Contract_v1.0.docx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EDIT-01</w:t>
            </w:r>
          </w:p>
        </w:tc>
        <w:tc>
          <w:tcPr>
            <w:tcW w:type="dxa" w:w="1227"/>
          </w:tcPr>
          <w:p>
            <w:r>
              <w:rPr>
                <w:sz w:val="7"/>
              </w:rPr>
              <w:t>EDIT-01-BTN-MUSIC-ADD</w:t>
            </w:r>
          </w:p>
        </w:tc>
        <w:tc>
          <w:tcPr>
            <w:tcW w:type="dxa" w:w="1227"/>
          </w:tcPr>
          <w:p>
            <w:r>
              <w:rPr>
                <w:sz w:val="7"/>
              </w:rPr>
              <w:t>operation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05_ACPOS_Creative_Production_AI_ASSET_VIDEO_EDIT_VOICE_QA_Mother_Basic_Logic_Design_Normative_Contract_v1.0.docx</w:t>
            </w:r>
          </w:p>
        </w:tc>
        <w:tc>
          <w:tcPr>
            <w:tcW w:type="dxa" w:w="1227"/>
          </w:tcPr>
          <w:p>
            <w:r>
              <w:rPr>
                <w:sz w:val="7"/>
              </w:rPr>
              <w:t>UNIQUE_ALIAS_VALUE</w:t>
            </w:r>
          </w:p>
        </w:tc>
        <w:tc>
          <w:tcPr>
            <w:tcW w:type="dxa" w:w="1227"/>
          </w:tcPr>
          <w:p>
            <w:r>
              <w:rPr>
                <w:sz w:val="7"/>
              </w:rPr>
              <w:t>completeAudioMix</w:t>
            </w:r>
          </w:p>
        </w:tc>
        <w:tc>
          <w:tcPr>
            <w:tcW w:type="dxa" w:w="1227"/>
          </w:tcPr>
          <w:p>
            <w:r>
              <w:rPr>
                <w:sz w:val="7"/>
              </w:rPr>
              <w:t>BLOCKED_OWNER_FIELD_UNDEFINED</w:t>
            </w:r>
          </w:p>
        </w:tc>
      </w:tr>
      <w:tr>
        <w:tc>
          <w:tcPr>
            <w:tcW w:type="dxa" w:w="1227"/>
          </w:tcPr>
          <w:p>
            <w:r>
              <w:rPr>
                <w:sz w:val="7"/>
              </w:rPr>
              <w:t>EDIT-01</w:t>
            </w:r>
          </w:p>
        </w:tc>
        <w:tc>
          <w:tcPr>
            <w:tcW w:type="dxa" w:w="1227"/>
          </w:tcPr>
          <w:p>
            <w:r>
              <w:rPr>
                <w:sz w:val="7"/>
              </w:rPr>
              <w:t>EDIT-01-BTN-REDO</w:t>
            </w:r>
          </w:p>
        </w:tc>
        <w:tc>
          <w:tcPr>
            <w:tcW w:type="dxa" w:w="1227"/>
          </w:tcPr>
          <w:p>
            <w:r>
              <w:rPr>
                <w:sz w:val="7"/>
              </w:rPr>
              <w:t>operation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05_ACPOS_Creative_Production_AI_ASSET_VIDEO_EDIT_VOICE_QA_Mother_Basic_Logic_Design_Normative_Contract_v1.0.docx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EDIT-01</w:t>
            </w:r>
          </w:p>
        </w:tc>
        <w:tc>
          <w:tcPr>
            <w:tcW w:type="dxa" w:w="1227"/>
          </w:tcPr>
          <w:p>
            <w:r>
              <w:rPr>
                <w:sz w:val="7"/>
              </w:rPr>
              <w:t>EDIT-01-BTN-REORDER</w:t>
            </w:r>
          </w:p>
        </w:tc>
        <w:tc>
          <w:tcPr>
            <w:tcW w:type="dxa" w:w="1227"/>
          </w:tcPr>
          <w:p>
            <w:r>
              <w:rPr>
                <w:sz w:val="7"/>
              </w:rPr>
              <w:t>operation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05_ACPOS_Creative_Production_AI_ASSET_VIDEO_EDIT_VOICE_QA_Mother_Basic_Logic_Design_Normative_Contract_v1.0.docx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EDIT-01</w:t>
            </w:r>
          </w:p>
        </w:tc>
        <w:tc>
          <w:tcPr>
            <w:tcW w:type="dxa" w:w="1227"/>
          </w:tcPr>
          <w:p>
            <w:r>
              <w:rPr>
                <w:sz w:val="7"/>
              </w:rPr>
              <w:t>EDIT-01-BTN-REPLACE</w:t>
            </w:r>
          </w:p>
        </w:tc>
        <w:tc>
          <w:tcPr>
            <w:tcW w:type="dxa" w:w="1227"/>
          </w:tcPr>
          <w:p>
            <w:r>
              <w:rPr>
                <w:sz w:val="7"/>
              </w:rPr>
              <w:t>operation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05_ACPOS_Creative_Production_AI_ASSET_VIDEO_EDIT_VOICE_QA_Mother_Basic_Logic_Design_Normative_Contract_v1.0.docx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EDIT-01</w:t>
            </w:r>
          </w:p>
        </w:tc>
        <w:tc>
          <w:tcPr>
            <w:tcW w:type="dxa" w:w="1227"/>
          </w:tcPr>
          <w:p>
            <w:r>
              <w:rPr>
                <w:sz w:val="7"/>
              </w:rPr>
              <w:t>EDIT-01-BTN-SFX-ADD</w:t>
            </w:r>
          </w:p>
        </w:tc>
        <w:tc>
          <w:tcPr>
            <w:tcW w:type="dxa" w:w="1227"/>
          </w:tcPr>
          <w:p>
            <w:r>
              <w:rPr>
                <w:sz w:val="7"/>
              </w:rPr>
              <w:t>operation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05_ACPOS_Creative_Production_AI_ASSET_VIDEO_EDIT_VOICE_QA_Mother_Basic_Logic_Design_Normative_Contract_v1.0.docx</w:t>
            </w:r>
          </w:p>
        </w:tc>
        <w:tc>
          <w:tcPr>
            <w:tcW w:type="dxa" w:w="1227"/>
          </w:tcPr>
          <w:p>
            <w:r>
              <w:rPr>
                <w:sz w:val="7"/>
              </w:rPr>
              <w:t>UNIQUE_ALIAS_VALUE</w:t>
            </w:r>
          </w:p>
        </w:tc>
        <w:tc>
          <w:tcPr>
            <w:tcW w:type="dxa" w:w="1227"/>
          </w:tcPr>
          <w:p>
            <w:r>
              <w:rPr>
                <w:sz w:val="7"/>
              </w:rPr>
              <w:t>completeAudioMix</w:t>
            </w:r>
          </w:p>
        </w:tc>
        <w:tc>
          <w:tcPr>
            <w:tcW w:type="dxa" w:w="1227"/>
          </w:tcPr>
          <w:p>
            <w:r>
              <w:rPr>
                <w:sz w:val="7"/>
              </w:rPr>
              <w:t>BLOCKED_OWNER_FIELD_UNDEFINED</w:t>
            </w:r>
          </w:p>
        </w:tc>
      </w:tr>
      <w:tr>
        <w:tc>
          <w:tcPr>
            <w:tcW w:type="dxa" w:w="1227"/>
          </w:tcPr>
          <w:p>
            <w:r>
              <w:rPr>
                <w:sz w:val="7"/>
              </w:rPr>
              <w:t>EDIT-01</w:t>
            </w:r>
          </w:p>
        </w:tc>
        <w:tc>
          <w:tcPr>
            <w:tcW w:type="dxa" w:w="1227"/>
          </w:tcPr>
          <w:p>
            <w:r>
              <w:rPr>
                <w:sz w:val="7"/>
              </w:rPr>
              <w:t>EDIT-01-BTN-SPLIT</w:t>
            </w:r>
          </w:p>
        </w:tc>
        <w:tc>
          <w:tcPr>
            <w:tcW w:type="dxa" w:w="1227"/>
          </w:tcPr>
          <w:p>
            <w:r>
              <w:rPr>
                <w:sz w:val="7"/>
              </w:rPr>
              <w:t>operation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05_ACPOS_Creative_Production_AI_ASSET_VIDEO_EDIT_VOICE_QA_Mother_Basic_Logic_Design_Normative_Contract_v1.0.docx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EDIT-01</w:t>
            </w:r>
          </w:p>
        </w:tc>
        <w:tc>
          <w:tcPr>
            <w:tcW w:type="dxa" w:w="1227"/>
          </w:tcPr>
          <w:p>
            <w:r>
              <w:rPr>
                <w:sz w:val="7"/>
              </w:rPr>
              <w:t>EDIT-01-BTN-SUB-CREATE</w:t>
            </w:r>
          </w:p>
        </w:tc>
        <w:tc>
          <w:tcPr>
            <w:tcW w:type="dxa" w:w="1227"/>
          </w:tcPr>
          <w:p>
            <w:r>
              <w:rPr>
                <w:sz w:val="7"/>
              </w:rPr>
              <w:t>operation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05_ACPOS_Creative_Production_AI_ASSET_VIDEO_EDIT_VOICE_QA_Mother_Basic_Logic_Design_Normative_Contract_v1.0.docx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EDIT-01</w:t>
            </w:r>
          </w:p>
        </w:tc>
        <w:tc>
          <w:tcPr>
            <w:tcW w:type="dxa" w:w="1227"/>
          </w:tcPr>
          <w:p>
            <w:r>
              <w:rPr>
                <w:sz w:val="7"/>
              </w:rPr>
              <w:t>EDIT-01-BTN-SUB-IMPORT</w:t>
            </w:r>
          </w:p>
        </w:tc>
        <w:tc>
          <w:tcPr>
            <w:tcW w:type="dxa" w:w="1227"/>
          </w:tcPr>
          <w:p>
            <w:r>
              <w:rPr>
                <w:sz w:val="7"/>
              </w:rPr>
              <w:t>operation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05_ACPOS_Creative_Production_AI_ASSET_VIDEO_EDIT_VOICE_QA_Mother_Basic_Logic_Design_Normative_Contract_v1.0.docx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EDIT-01</w:t>
            </w:r>
          </w:p>
        </w:tc>
        <w:tc>
          <w:tcPr>
            <w:tcW w:type="dxa" w:w="1227"/>
          </w:tcPr>
          <w:p>
            <w:r>
              <w:rPr>
                <w:sz w:val="7"/>
              </w:rPr>
              <w:t>EDIT-01-BTN-SUB-MANUAL-SYNC</w:t>
            </w:r>
          </w:p>
        </w:tc>
        <w:tc>
          <w:tcPr>
            <w:tcW w:type="dxa" w:w="1227"/>
          </w:tcPr>
          <w:p>
            <w:r>
              <w:rPr>
                <w:sz w:val="7"/>
              </w:rPr>
              <w:t>operation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05_ACPOS_Creative_Production_AI_ASSET_VIDEO_EDIT_VOICE_QA_Mother_Basic_Logic_Design_Normative_Contract_v1.0.docx</w:t>
            </w:r>
          </w:p>
        </w:tc>
        <w:tc>
          <w:tcPr>
            <w:tcW w:type="dxa" w:w="1227"/>
          </w:tcPr>
          <w:p>
            <w:r>
              <w:rPr>
                <w:sz w:val="7"/>
              </w:rPr>
              <w:t>ALIAS_VALUE_CONFLICT</w:t>
            </w:r>
          </w:p>
        </w:tc>
        <w:tc>
          <w:tcPr>
            <w:tcW w:type="dxa" w:w="1227"/>
          </w:tcPr>
          <w:p>
            <w:r>
              <w:rPr>
                <w:sz w:val="7"/>
              </w:rPr>
              <w:t>completeLipSync | completeSubtitle</w:t>
            </w:r>
          </w:p>
        </w:tc>
        <w:tc>
          <w:tcPr>
            <w:tcW w:type="dxa" w:w="1227"/>
          </w:tcPr>
          <w:p>
            <w:r>
              <w:rPr>
                <w:sz w:val="7"/>
              </w:rPr>
              <w:t>BLOCKED_OWNER_FIELD_UNDEFINED</w:t>
            </w:r>
          </w:p>
        </w:tc>
      </w:tr>
      <w:tr>
        <w:tc>
          <w:tcPr>
            <w:tcW w:type="dxa" w:w="1227"/>
          </w:tcPr>
          <w:p>
            <w:r>
              <w:rPr>
                <w:sz w:val="7"/>
              </w:rPr>
              <w:t>EDIT-01</w:t>
            </w:r>
          </w:p>
        </w:tc>
        <w:tc>
          <w:tcPr>
            <w:tcW w:type="dxa" w:w="1227"/>
          </w:tcPr>
          <w:p>
            <w:r>
              <w:rPr>
                <w:sz w:val="7"/>
              </w:rPr>
              <w:t>EDIT-01-BTN-SUB-MERGE</w:t>
            </w:r>
          </w:p>
        </w:tc>
        <w:tc>
          <w:tcPr>
            <w:tcW w:type="dxa" w:w="1227"/>
          </w:tcPr>
          <w:p>
            <w:r>
              <w:rPr>
                <w:sz w:val="7"/>
              </w:rPr>
              <w:t>operation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05_ACPOS_Creative_Production_AI_ASSET_VIDEO_EDIT_VOICE_QA_Mother_Basic_Logic_Design_Normative_Contract_v1.0.docx</w:t>
            </w:r>
          </w:p>
        </w:tc>
        <w:tc>
          <w:tcPr>
            <w:tcW w:type="dxa" w:w="1227"/>
          </w:tcPr>
          <w:p>
            <w:r>
              <w:rPr>
                <w:sz w:val="7"/>
              </w:rPr>
              <w:t>ALIAS_VALUE_CONFLICT</w:t>
            </w:r>
          </w:p>
        </w:tc>
        <w:tc>
          <w:tcPr>
            <w:tcW w:type="dxa" w:w="1227"/>
          </w:tcPr>
          <w:p>
            <w:r>
              <w:rPr>
                <w:sz w:val="7"/>
              </w:rPr>
              <w:t>completeLipSync | completeSubtitle</w:t>
            </w:r>
          </w:p>
        </w:tc>
        <w:tc>
          <w:tcPr>
            <w:tcW w:type="dxa" w:w="1227"/>
          </w:tcPr>
          <w:p>
            <w:r>
              <w:rPr>
                <w:sz w:val="7"/>
              </w:rPr>
              <w:t>BLOCKED_OWNER_FIELD_UNDEFINED</w:t>
            </w:r>
          </w:p>
        </w:tc>
      </w:tr>
      <w:tr>
        <w:tc>
          <w:tcPr>
            <w:tcW w:type="dxa" w:w="1227"/>
          </w:tcPr>
          <w:p>
            <w:r>
              <w:rPr>
                <w:sz w:val="7"/>
              </w:rPr>
              <w:t>EDIT-01</w:t>
            </w:r>
          </w:p>
        </w:tc>
        <w:tc>
          <w:tcPr>
            <w:tcW w:type="dxa" w:w="1227"/>
          </w:tcPr>
          <w:p>
            <w:r>
              <w:rPr>
                <w:sz w:val="7"/>
              </w:rPr>
              <w:t>EDIT-01-BTN-SUB-SPLIT</w:t>
            </w:r>
          </w:p>
        </w:tc>
        <w:tc>
          <w:tcPr>
            <w:tcW w:type="dxa" w:w="1227"/>
          </w:tcPr>
          <w:p>
            <w:r>
              <w:rPr>
                <w:sz w:val="7"/>
              </w:rPr>
              <w:t>operation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05_ACPOS_Creative_Production_AI_ASSET_VIDEO_EDIT_VOICE_QA_Mother_Basic_Logic_Design_Normative_Contract_v1.0.docx</w:t>
            </w:r>
          </w:p>
        </w:tc>
        <w:tc>
          <w:tcPr>
            <w:tcW w:type="dxa" w:w="1227"/>
          </w:tcPr>
          <w:p>
            <w:r>
              <w:rPr>
                <w:sz w:val="7"/>
              </w:rPr>
              <w:t>ALIAS_VALUE_CONFLICT</w:t>
            </w:r>
          </w:p>
        </w:tc>
        <w:tc>
          <w:tcPr>
            <w:tcW w:type="dxa" w:w="1227"/>
          </w:tcPr>
          <w:p>
            <w:r>
              <w:rPr>
                <w:sz w:val="7"/>
              </w:rPr>
              <w:t>completeLipSync | completeSubtitle</w:t>
            </w:r>
          </w:p>
        </w:tc>
        <w:tc>
          <w:tcPr>
            <w:tcW w:type="dxa" w:w="1227"/>
          </w:tcPr>
          <w:p>
            <w:r>
              <w:rPr>
                <w:sz w:val="7"/>
              </w:rPr>
              <w:t>BLOCKED_OWNER_FIELD_UNDEFINED</w:t>
            </w:r>
          </w:p>
        </w:tc>
      </w:tr>
      <w:tr>
        <w:tc>
          <w:tcPr>
            <w:tcW w:type="dxa" w:w="1227"/>
          </w:tcPr>
          <w:p>
            <w:r>
              <w:rPr>
                <w:sz w:val="7"/>
              </w:rPr>
              <w:t>EDIT-01</w:t>
            </w:r>
          </w:p>
        </w:tc>
        <w:tc>
          <w:tcPr>
            <w:tcW w:type="dxa" w:w="1227"/>
          </w:tcPr>
          <w:p>
            <w:r>
              <w:rPr>
                <w:sz w:val="7"/>
              </w:rPr>
              <w:t>EDIT-01-BTN-TRIM-END</w:t>
            </w:r>
          </w:p>
        </w:tc>
        <w:tc>
          <w:tcPr>
            <w:tcW w:type="dxa" w:w="1227"/>
          </w:tcPr>
          <w:p>
            <w:r>
              <w:rPr>
                <w:sz w:val="7"/>
              </w:rPr>
              <w:t>operation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05_ACPOS_Creative_Production_AI_ASSET_VIDEO_EDIT_VOICE_QA_Mother_Basic_Logic_Design_Normative_Contract_v1.0.docx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EDIT-01</w:t>
            </w:r>
          </w:p>
        </w:tc>
        <w:tc>
          <w:tcPr>
            <w:tcW w:type="dxa" w:w="1227"/>
          </w:tcPr>
          <w:p>
            <w:r>
              <w:rPr>
                <w:sz w:val="7"/>
              </w:rPr>
              <w:t>EDIT-01-BTN-TRIM-START</w:t>
            </w:r>
          </w:p>
        </w:tc>
        <w:tc>
          <w:tcPr>
            <w:tcW w:type="dxa" w:w="1227"/>
          </w:tcPr>
          <w:p>
            <w:r>
              <w:rPr>
                <w:sz w:val="7"/>
              </w:rPr>
              <w:t>operation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05_ACPOS_Creative_Production_AI_ASSET_VIDEO_EDIT_VOICE_QA_Mother_Basic_Logic_Design_Normative_Contract_v1.0.docx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EDIT-01</w:t>
            </w:r>
          </w:p>
        </w:tc>
        <w:tc>
          <w:tcPr>
            <w:tcW w:type="dxa" w:w="1227"/>
          </w:tcPr>
          <w:p>
            <w:r>
              <w:rPr>
                <w:sz w:val="7"/>
              </w:rPr>
              <w:t>EDIT-01-BTN-UNDO</w:t>
            </w:r>
          </w:p>
        </w:tc>
        <w:tc>
          <w:tcPr>
            <w:tcW w:type="dxa" w:w="1227"/>
          </w:tcPr>
          <w:p>
            <w:r>
              <w:rPr>
                <w:sz w:val="7"/>
              </w:rPr>
              <w:t>operation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05_ACPOS_Creative_Production_AI_ASSET_VIDEO_EDIT_VOICE_QA_Mother_Basic_Logic_Design_Normative_Contract_v1.0.docx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EDIT-01</w:t>
            </w:r>
          </w:p>
        </w:tc>
        <w:tc>
          <w:tcPr>
            <w:tcW w:type="dxa" w:w="1227"/>
          </w:tcPr>
          <w:p>
            <w:r>
              <w:rPr>
                <w:sz w:val="7"/>
              </w:rPr>
              <w:t>EDIT-01-BTN-VOICE-APPLY</w:t>
            </w:r>
          </w:p>
        </w:tc>
        <w:tc>
          <w:tcPr>
            <w:tcW w:type="dxa" w:w="1227"/>
          </w:tcPr>
          <w:p>
            <w:r>
              <w:rPr>
                <w:sz w:val="7"/>
              </w:rPr>
              <w:t>operation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05_ACPOS_Creative_Production_AI_ASSET_VIDEO_EDIT_VOICE_QA_Mother_Basic_Logic_Design_Normative_Contract_v1.0.docx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EDIT-01</w:t>
            </w:r>
          </w:p>
        </w:tc>
        <w:tc>
          <w:tcPr>
            <w:tcW w:type="dxa" w:w="1227"/>
          </w:tcPr>
          <w:p>
            <w:r>
              <w:rPr>
                <w:sz w:val="7"/>
              </w:rPr>
              <w:t>EDIT-01-CTL-CLIP-VOLUME</w:t>
            </w:r>
          </w:p>
        </w:tc>
        <w:tc>
          <w:tcPr>
            <w:tcW w:type="dxa" w:w="1227"/>
          </w:tcPr>
          <w:p>
            <w:r>
              <w:rPr>
                <w:sz w:val="7"/>
              </w:rPr>
              <w:t>operation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05_ACPOS_Creative_Production_AI_ASSET_VIDEO_EDIT_VOICE_QA_Mother_Basic_Logic_Design_Normative_Contract_v1.0.docx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EDIT-01</w:t>
            </w:r>
          </w:p>
        </w:tc>
        <w:tc>
          <w:tcPr>
            <w:tcW w:type="dxa" w:w="1227"/>
          </w:tcPr>
          <w:p>
            <w:r>
              <w:rPr>
                <w:sz w:val="7"/>
              </w:rPr>
              <w:t>EDIT-01-CTL-DROP-TIMELINE</w:t>
            </w:r>
          </w:p>
        </w:tc>
        <w:tc>
          <w:tcPr>
            <w:tcW w:type="dxa" w:w="1227"/>
          </w:tcPr>
          <w:p>
            <w:r>
              <w:rPr>
                <w:sz w:val="7"/>
              </w:rPr>
              <w:t>operation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05_ACPOS_Creative_Production_AI_ASSET_VIDEO_EDIT_VOICE_QA_Mother_Basic_Logic_Design_Normative_Contract_v1.0.docx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EDIT-01</w:t>
            </w:r>
          </w:p>
        </w:tc>
        <w:tc>
          <w:tcPr>
            <w:tcW w:type="dxa" w:w="1227"/>
          </w:tcPr>
          <w:p>
            <w:r>
              <w:rPr>
                <w:sz w:val="7"/>
              </w:rPr>
              <w:t>EDIT-01-CTL-FADE</w:t>
            </w:r>
          </w:p>
        </w:tc>
        <w:tc>
          <w:tcPr>
            <w:tcW w:type="dxa" w:w="1227"/>
          </w:tcPr>
          <w:p>
            <w:r>
              <w:rPr>
                <w:sz w:val="7"/>
              </w:rPr>
              <w:t>operation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05_ACPOS_Creative_Production_AI_ASSET_VIDEO_EDIT_VOICE_QA_Mother_Basic_Logic_Design_Normative_Contract_v1.0.docx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EDIT-01</w:t>
            </w:r>
          </w:p>
        </w:tc>
        <w:tc>
          <w:tcPr>
            <w:tcW w:type="dxa" w:w="1227"/>
          </w:tcPr>
          <w:p>
            <w:r>
              <w:rPr>
                <w:sz w:val="7"/>
              </w:rPr>
              <w:t>EDIT-01-CTL-MASTER-LEVEL</w:t>
            </w:r>
          </w:p>
        </w:tc>
        <w:tc>
          <w:tcPr>
            <w:tcW w:type="dxa" w:w="1227"/>
          </w:tcPr>
          <w:p>
            <w:r>
              <w:rPr>
                <w:sz w:val="7"/>
              </w:rPr>
              <w:t>operation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05_ACPOS_Creative_Production_AI_ASSET_VIDEO_EDIT_VOICE_QA_Mother_Basic_Logic_Design_Normative_Contract_v1.0.docx</w:t>
            </w:r>
          </w:p>
        </w:tc>
        <w:tc>
          <w:tcPr>
            <w:tcW w:type="dxa" w:w="1227"/>
          </w:tcPr>
          <w:p>
            <w:r>
              <w:rPr>
                <w:sz w:val="7"/>
              </w:rPr>
              <w:t>UNIQUE_ALIAS_VALUE</w:t>
            </w:r>
          </w:p>
        </w:tc>
        <w:tc>
          <w:tcPr>
            <w:tcW w:type="dxa" w:w="1227"/>
          </w:tcPr>
          <w:p>
            <w:r>
              <w:rPr>
                <w:sz w:val="7"/>
              </w:rPr>
              <w:t>completeAudioMix</w:t>
            </w:r>
          </w:p>
        </w:tc>
        <w:tc>
          <w:tcPr>
            <w:tcW w:type="dxa" w:w="1227"/>
          </w:tcPr>
          <w:p>
            <w:r>
              <w:rPr>
                <w:sz w:val="7"/>
              </w:rPr>
              <w:t>BLOCKED_OWNER_FIELD_UNDEFINED</w:t>
            </w:r>
          </w:p>
        </w:tc>
      </w:tr>
      <w:tr>
        <w:tc>
          <w:tcPr>
            <w:tcW w:type="dxa" w:w="1227"/>
          </w:tcPr>
          <w:p>
            <w:r>
              <w:rPr>
                <w:sz w:val="7"/>
              </w:rPr>
              <w:t>EDIT-01</w:t>
            </w:r>
          </w:p>
        </w:tc>
        <w:tc>
          <w:tcPr>
            <w:tcW w:type="dxa" w:w="1227"/>
          </w:tcPr>
          <w:p>
            <w:r>
              <w:rPr>
                <w:sz w:val="7"/>
              </w:rPr>
              <w:t>EDIT-01-CTL-SPEED</w:t>
            </w:r>
          </w:p>
        </w:tc>
        <w:tc>
          <w:tcPr>
            <w:tcW w:type="dxa" w:w="1227"/>
          </w:tcPr>
          <w:p>
            <w:r>
              <w:rPr>
                <w:sz w:val="7"/>
              </w:rPr>
              <w:t>operation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05_ACPOS_Creative_Production_AI_ASSET_VIDEO_EDIT_VOICE_QA_Mother_Basic_Logic_Design_Normative_Contract_v1.0.docx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EDIT-01</w:t>
            </w:r>
          </w:p>
        </w:tc>
        <w:tc>
          <w:tcPr>
            <w:tcW w:type="dxa" w:w="1227"/>
          </w:tcPr>
          <w:p>
            <w:r>
              <w:rPr>
                <w:sz w:val="7"/>
              </w:rPr>
              <w:t>EDIT-01-CTL-TRACK-LEVEL</w:t>
            </w:r>
          </w:p>
        </w:tc>
        <w:tc>
          <w:tcPr>
            <w:tcW w:type="dxa" w:w="1227"/>
          </w:tcPr>
          <w:p>
            <w:r>
              <w:rPr>
                <w:sz w:val="7"/>
              </w:rPr>
              <w:t>operation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05_ACPOS_Creative_Production_AI_ASSET_VIDEO_EDIT_VOICE_QA_Mother_Basic_Logic_Design_Normative_Contract_v1.0.docx</w:t>
            </w:r>
          </w:p>
        </w:tc>
        <w:tc>
          <w:tcPr>
            <w:tcW w:type="dxa" w:w="1227"/>
          </w:tcPr>
          <w:p>
            <w:r>
              <w:rPr>
                <w:sz w:val="7"/>
              </w:rPr>
              <w:t>UNIQUE_ALIAS_VALUE</w:t>
            </w:r>
          </w:p>
        </w:tc>
        <w:tc>
          <w:tcPr>
            <w:tcW w:type="dxa" w:w="1227"/>
          </w:tcPr>
          <w:p>
            <w:r>
              <w:rPr>
                <w:sz w:val="7"/>
              </w:rPr>
              <w:t>completeAudioMix</w:t>
            </w:r>
          </w:p>
        </w:tc>
        <w:tc>
          <w:tcPr>
            <w:tcW w:type="dxa" w:w="1227"/>
          </w:tcPr>
          <w:p>
            <w:r>
              <w:rPr>
                <w:sz w:val="7"/>
              </w:rPr>
              <w:t>BLOCKED_OWNER_FIELD_UNDEFINED</w:t>
            </w:r>
          </w:p>
        </w:tc>
      </w:tr>
      <w:tr>
        <w:tc>
          <w:tcPr>
            <w:tcW w:type="dxa" w:w="1227"/>
          </w:tcPr>
          <w:p>
            <w:r>
              <w:rPr>
                <w:sz w:val="7"/>
              </w:rPr>
              <w:t>EDIT-01</w:t>
            </w:r>
          </w:p>
        </w:tc>
        <w:tc>
          <w:tcPr>
            <w:tcW w:type="dxa" w:w="1227"/>
          </w:tcPr>
          <w:p>
            <w:r>
              <w:rPr>
                <w:sz w:val="7"/>
              </w:rPr>
              <w:t>EDIT-01-CTL-TRACK-MUTE</w:t>
            </w:r>
          </w:p>
        </w:tc>
        <w:tc>
          <w:tcPr>
            <w:tcW w:type="dxa" w:w="1227"/>
          </w:tcPr>
          <w:p>
            <w:r>
              <w:rPr>
                <w:sz w:val="7"/>
              </w:rPr>
              <w:t>operation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05_ACPOS_Creative_Production_AI_ASSET_VIDEO_EDIT_VOICE_QA_Mother_Basic_Logic_Design_Normative_Contract_v1.0.docx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EDIT-01</w:t>
            </w:r>
          </w:p>
        </w:tc>
        <w:tc>
          <w:tcPr>
            <w:tcW w:type="dxa" w:w="1227"/>
          </w:tcPr>
          <w:p>
            <w:r>
              <w:rPr>
                <w:sz w:val="7"/>
              </w:rPr>
              <w:t>EDIT-01-CTL-TRANSITION</w:t>
            </w:r>
          </w:p>
        </w:tc>
        <w:tc>
          <w:tcPr>
            <w:tcW w:type="dxa" w:w="1227"/>
          </w:tcPr>
          <w:p>
            <w:r>
              <w:rPr>
                <w:sz w:val="7"/>
              </w:rPr>
              <w:t>operation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05_ACPOS_Creative_Production_AI_ASSET_VIDEO_EDIT_VOICE_QA_Mother_Basic_Logic_Design_Normative_Contract_v1.0.docx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EDIT-01</w:t>
            </w:r>
          </w:p>
        </w:tc>
        <w:tc>
          <w:tcPr>
            <w:tcW w:type="dxa" w:w="1227"/>
          </w:tcPr>
          <w:p>
            <w:r>
              <w:rPr>
                <w:sz w:val="7"/>
              </w:rPr>
              <w:t>EDIT-01-FLD-CLIP-DURATION</w:t>
            </w:r>
          </w:p>
        </w:tc>
        <w:tc>
          <w:tcPr>
            <w:tcW w:type="dxa" w:w="1227"/>
          </w:tcPr>
          <w:p>
            <w:r>
              <w:rPr>
                <w:sz w:val="7"/>
              </w:rPr>
              <w:t>operation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05_ACPOS_Creative_Production_AI_ASSET_VIDEO_EDIT_VOICE_QA_Mother_Basic_Logic_Design_Normative_Contract_v1.0.docx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EDIT-01</w:t>
            </w:r>
          </w:p>
        </w:tc>
        <w:tc>
          <w:tcPr>
            <w:tcW w:type="dxa" w:w="1227"/>
          </w:tcPr>
          <w:p>
            <w:r>
              <w:rPr>
                <w:sz w:val="7"/>
              </w:rPr>
              <w:t>EDIT-01-FLD-CLIP-DURATION</w:t>
            </w:r>
          </w:p>
        </w:tc>
        <w:tc>
          <w:tcPr>
            <w:tcW w:type="dxa" w:w="1227"/>
          </w:tcPr>
          <w:p>
            <w:r>
              <w:rPr>
                <w:sz w:val="7"/>
              </w:rPr>
              <w:t>runtime_owner</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05_ACPOS_Creative_Production_AI_ASSET_VIDEO_EDIT_VOICE_QA_Mother_Basic_Logic_Design_Normative_Contract_v1.0.docx</w:t>
            </w:r>
          </w:p>
        </w:tc>
        <w:tc>
          <w:tcPr>
            <w:tcW w:type="dxa" w:w="1227"/>
          </w:tcPr>
          <w:p>
            <w:r>
              <w:rPr>
                <w:sz w:val="7"/>
              </w:rPr>
              <w:t>UNIQUE_ALIAS_VALUE</w:t>
            </w:r>
          </w:p>
        </w:tc>
        <w:tc>
          <w:tcPr>
            <w:tcW w:type="dxa" w:w="1227"/>
          </w:tcPr>
          <w:p>
            <w:r>
              <w:rPr>
                <w:sz w:val="7"/>
              </w:rPr>
              <w:t>CLIENT/ORCHESTRATION</w:t>
            </w:r>
          </w:p>
        </w:tc>
        <w:tc>
          <w:tcPr>
            <w:tcW w:type="dxa" w:w="1227"/>
          </w:tcPr>
          <w:p>
            <w:r>
              <w:rPr>
                <w:sz w:val="7"/>
              </w:rPr>
              <w:t>BLOCKED_OWNER_FIELD_UNDEFINED</w:t>
            </w:r>
          </w:p>
        </w:tc>
      </w:tr>
      <w:tr>
        <w:tc>
          <w:tcPr>
            <w:tcW w:type="dxa" w:w="1227"/>
          </w:tcPr>
          <w:p>
            <w:r>
              <w:rPr>
                <w:sz w:val="7"/>
              </w:rPr>
              <w:t>EDIT-01</w:t>
            </w:r>
          </w:p>
        </w:tc>
        <w:tc>
          <w:tcPr>
            <w:tcW w:type="dxa" w:w="1227"/>
          </w:tcPr>
          <w:p>
            <w:r>
              <w:rPr>
                <w:sz w:val="7"/>
              </w:rPr>
              <w:t>EDIT-01-FLD-CLIP-ID</w:t>
            </w:r>
          </w:p>
        </w:tc>
        <w:tc>
          <w:tcPr>
            <w:tcW w:type="dxa" w:w="1227"/>
          </w:tcPr>
          <w:p>
            <w:r>
              <w:rPr>
                <w:sz w:val="7"/>
              </w:rPr>
              <w:t>operation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05_ACPOS_Creative_Production_AI_ASSET_VIDEO_EDIT_VOICE_QA_Mother_Basic_Logic_Design_Normative_Contract_v1.0.docx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EDIT-01</w:t>
            </w:r>
          </w:p>
        </w:tc>
        <w:tc>
          <w:tcPr>
            <w:tcW w:type="dxa" w:w="1227"/>
          </w:tcPr>
          <w:p>
            <w:r>
              <w:rPr>
                <w:sz w:val="7"/>
              </w:rPr>
              <w:t>EDIT-01-FLD-CLIP-ID</w:t>
            </w:r>
          </w:p>
        </w:tc>
        <w:tc>
          <w:tcPr>
            <w:tcW w:type="dxa" w:w="1227"/>
          </w:tcPr>
          <w:p>
            <w:r>
              <w:rPr>
                <w:sz w:val="7"/>
              </w:rPr>
              <w:t>runtime_owner</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05_ACPOS_Creative_Production_AI_ASSET_VIDEO_EDIT_VOICE_QA_Mother_Basic_Logic_Design_Normative_Contract_v1.0.docx</w:t>
            </w:r>
          </w:p>
        </w:tc>
        <w:tc>
          <w:tcPr>
            <w:tcW w:type="dxa" w:w="1227"/>
          </w:tcPr>
          <w:p>
            <w:r>
              <w:rPr>
                <w:sz w:val="7"/>
              </w:rPr>
              <w:t>UNIQUE_ALIAS_VALUE</w:t>
            </w:r>
          </w:p>
        </w:tc>
        <w:tc>
          <w:tcPr>
            <w:tcW w:type="dxa" w:w="1227"/>
          </w:tcPr>
          <w:p>
            <w:r>
              <w:rPr>
                <w:sz w:val="7"/>
              </w:rPr>
              <w:t>CLIENT/ORCHESTRATION</w:t>
            </w:r>
          </w:p>
        </w:tc>
        <w:tc>
          <w:tcPr>
            <w:tcW w:type="dxa" w:w="1227"/>
          </w:tcPr>
          <w:p>
            <w:r>
              <w:rPr>
                <w:sz w:val="7"/>
              </w:rPr>
              <w:t>BLOCKED_OWNER_FIELD_UNDEFINED</w:t>
            </w:r>
          </w:p>
        </w:tc>
      </w:tr>
      <w:tr>
        <w:tc>
          <w:tcPr>
            <w:tcW w:type="dxa" w:w="1227"/>
          </w:tcPr>
          <w:p>
            <w:r>
              <w:rPr>
                <w:sz w:val="7"/>
              </w:rPr>
              <w:t>EDIT-01</w:t>
            </w:r>
          </w:p>
        </w:tc>
        <w:tc>
          <w:tcPr>
            <w:tcW w:type="dxa" w:w="1227"/>
          </w:tcPr>
          <w:p>
            <w:r>
              <w:rPr>
                <w:sz w:val="7"/>
              </w:rPr>
              <w:t>EDIT-01-FLD-CLIP-IN</w:t>
            </w:r>
          </w:p>
        </w:tc>
        <w:tc>
          <w:tcPr>
            <w:tcW w:type="dxa" w:w="1227"/>
          </w:tcPr>
          <w:p>
            <w:r>
              <w:rPr>
                <w:sz w:val="7"/>
              </w:rPr>
              <w:t>operation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05_ACPOS_Creative_Production_AI_ASSET_VIDEO_EDIT_VOICE_QA_Mother_Basic_Logic_Design_Normative_Contract_v1.0.docx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EDIT-01</w:t>
            </w:r>
          </w:p>
        </w:tc>
        <w:tc>
          <w:tcPr>
            <w:tcW w:type="dxa" w:w="1227"/>
          </w:tcPr>
          <w:p>
            <w:r>
              <w:rPr>
                <w:sz w:val="7"/>
              </w:rPr>
              <w:t>EDIT-01-FLD-CLIP-OUT</w:t>
            </w:r>
          </w:p>
        </w:tc>
        <w:tc>
          <w:tcPr>
            <w:tcW w:type="dxa" w:w="1227"/>
          </w:tcPr>
          <w:p>
            <w:r>
              <w:rPr>
                <w:sz w:val="7"/>
              </w:rPr>
              <w:t>operation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05_ACPOS_Creative_Production_AI_ASSET_VIDEO_EDIT_VOICE_QA_Mother_Basic_Logic_Design_Normative_Contract_v1.0.docx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EDIT-01</w:t>
            </w:r>
          </w:p>
        </w:tc>
        <w:tc>
          <w:tcPr>
            <w:tcW w:type="dxa" w:w="1227"/>
          </w:tcPr>
          <w:p>
            <w:r>
              <w:rPr>
                <w:sz w:val="7"/>
              </w:rPr>
              <w:t>EDIT-01-FLD-CLIP-POSITION</w:t>
            </w:r>
          </w:p>
        </w:tc>
        <w:tc>
          <w:tcPr>
            <w:tcW w:type="dxa" w:w="1227"/>
          </w:tcPr>
          <w:p>
            <w:r>
              <w:rPr>
                <w:sz w:val="7"/>
              </w:rPr>
              <w:t>operation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05_ACPOS_Creative_Production_AI_ASSET_VIDEO_EDIT_VOICE_QA_Mother_Basic_Logic_Design_Normative_Contract_v1.0.docx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EDIT-01</w:t>
            </w:r>
          </w:p>
        </w:tc>
        <w:tc>
          <w:tcPr>
            <w:tcW w:type="dxa" w:w="1227"/>
          </w:tcPr>
          <w:p>
            <w:r>
              <w:rPr>
                <w:sz w:val="7"/>
              </w:rPr>
              <w:t>EDIT-01-FLD-INSPECTOR-FADE-IN</w:t>
            </w:r>
          </w:p>
        </w:tc>
        <w:tc>
          <w:tcPr>
            <w:tcW w:type="dxa" w:w="1227"/>
          </w:tcPr>
          <w:p>
            <w:r>
              <w:rPr>
                <w:sz w:val="7"/>
              </w:rPr>
              <w:t>operation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05_ACPOS_Creative_Production_AI_ASSET_VIDEO_EDIT_VOICE_QA_Mother_Basic_Logic_Design_Normative_Contract_v1.0.docx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EDIT-01</w:t>
            </w:r>
          </w:p>
        </w:tc>
        <w:tc>
          <w:tcPr>
            <w:tcW w:type="dxa" w:w="1227"/>
          </w:tcPr>
          <w:p>
            <w:r>
              <w:rPr>
                <w:sz w:val="7"/>
              </w:rPr>
              <w:t>EDIT-01-FLD-INSPECTOR-FADE-OUT</w:t>
            </w:r>
          </w:p>
        </w:tc>
        <w:tc>
          <w:tcPr>
            <w:tcW w:type="dxa" w:w="1227"/>
          </w:tcPr>
          <w:p>
            <w:r>
              <w:rPr>
                <w:sz w:val="7"/>
              </w:rPr>
              <w:t>operation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05_ACPOS_Creative_Production_AI_ASSET_VIDEO_EDIT_VOICE_QA_Mother_Basic_Logic_Design_Normative_Contract_v1.0.docx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EDIT-01</w:t>
            </w:r>
          </w:p>
        </w:tc>
        <w:tc>
          <w:tcPr>
            <w:tcW w:type="dxa" w:w="1227"/>
          </w:tcPr>
          <w:p>
            <w:r>
              <w:rPr>
                <w:sz w:val="7"/>
              </w:rPr>
              <w:t>EDIT-01-FLD-INSPECTOR-SPEED</w:t>
            </w:r>
          </w:p>
        </w:tc>
        <w:tc>
          <w:tcPr>
            <w:tcW w:type="dxa" w:w="1227"/>
          </w:tcPr>
          <w:p>
            <w:r>
              <w:rPr>
                <w:sz w:val="7"/>
              </w:rPr>
              <w:t>operation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05_ACPOS_Creative_Production_AI_ASSET_VIDEO_EDIT_VOICE_QA_Mother_Basic_Logic_Design_Normative_Contract_v1.0.docx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EDIT-01</w:t>
            </w:r>
          </w:p>
        </w:tc>
        <w:tc>
          <w:tcPr>
            <w:tcW w:type="dxa" w:w="1227"/>
          </w:tcPr>
          <w:p>
            <w:r>
              <w:rPr>
                <w:sz w:val="7"/>
              </w:rPr>
              <w:t>EDIT-01-FLD-INSPECTOR-TRANSITION</w:t>
            </w:r>
          </w:p>
        </w:tc>
        <w:tc>
          <w:tcPr>
            <w:tcW w:type="dxa" w:w="1227"/>
          </w:tcPr>
          <w:p>
            <w:r>
              <w:rPr>
                <w:sz w:val="7"/>
              </w:rPr>
              <w:t>operation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05_ACPOS_Creative_Production_AI_ASSET_VIDEO_EDIT_VOICE_QA_Mother_Basic_Logic_Design_Normative_Contract_v1.0.docx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EDIT-01</w:t>
            </w:r>
          </w:p>
        </w:tc>
        <w:tc>
          <w:tcPr>
            <w:tcW w:type="dxa" w:w="1227"/>
          </w:tcPr>
          <w:p>
            <w:r>
              <w:rPr>
                <w:sz w:val="7"/>
              </w:rPr>
              <w:t>EDIT-01-FLD-INSPECTOR-VOLUME</w:t>
            </w:r>
          </w:p>
        </w:tc>
        <w:tc>
          <w:tcPr>
            <w:tcW w:type="dxa" w:w="1227"/>
          </w:tcPr>
          <w:p>
            <w:r>
              <w:rPr>
                <w:sz w:val="7"/>
              </w:rPr>
              <w:t>operation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05_ACPOS_Creative_Production_AI_ASSET_VIDEO_EDIT_VOICE_QA_Mother_Basic_Logic_Design_Normative_Contract_v1.0.docx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EDIT-01</w:t>
            </w:r>
          </w:p>
        </w:tc>
        <w:tc>
          <w:tcPr>
            <w:tcW w:type="dxa" w:w="1227"/>
          </w:tcPr>
          <w:p>
            <w:r>
              <w:rPr>
                <w:sz w:val="7"/>
              </w:rPr>
              <w:t>EDIT-01-FLD-SOURCE-VERSION</w:t>
            </w:r>
          </w:p>
        </w:tc>
        <w:tc>
          <w:tcPr>
            <w:tcW w:type="dxa" w:w="1227"/>
          </w:tcPr>
          <w:p>
            <w:r>
              <w:rPr>
                <w:sz w:val="7"/>
              </w:rPr>
              <w:t>operation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05_ACPOS_Creative_Production_AI_ASSET_VIDEO_EDIT_VOICE_QA_Mother_Basic_Logic_Design_Normative_Contract_v1.0.docx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EDIT-01</w:t>
            </w:r>
          </w:p>
        </w:tc>
        <w:tc>
          <w:tcPr>
            <w:tcW w:type="dxa" w:w="1227"/>
          </w:tcPr>
          <w:p>
            <w:r>
              <w:rPr>
                <w:sz w:val="7"/>
              </w:rPr>
              <w:t>EDIT-01-FLD-SOURCE-VERSION</w:t>
            </w:r>
          </w:p>
        </w:tc>
        <w:tc>
          <w:tcPr>
            <w:tcW w:type="dxa" w:w="1227"/>
          </w:tcPr>
          <w:p>
            <w:r>
              <w:rPr>
                <w:sz w:val="7"/>
              </w:rPr>
              <w:t>runtime_owner</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05_ACPOS_Creative_Production_AI_ASSET_VIDEO_EDIT_VOICE_QA_Mother_Basic_Logic_Design_Normative_Contract_v1.0.docx</w:t>
            </w:r>
          </w:p>
        </w:tc>
        <w:tc>
          <w:tcPr>
            <w:tcW w:type="dxa" w:w="1227"/>
          </w:tcPr>
          <w:p>
            <w:r>
              <w:rPr>
                <w:sz w:val="7"/>
              </w:rPr>
              <w:t>UNIQUE_ALIAS_VALUE</w:t>
            </w:r>
          </w:p>
        </w:tc>
        <w:tc>
          <w:tcPr>
            <w:tcW w:type="dxa" w:w="1227"/>
          </w:tcPr>
          <w:p>
            <w:r>
              <w:rPr>
                <w:sz w:val="7"/>
              </w:rPr>
              <w:t>CLIENT/ORCHESTRATION</w:t>
            </w:r>
          </w:p>
        </w:tc>
        <w:tc>
          <w:tcPr>
            <w:tcW w:type="dxa" w:w="1227"/>
          </w:tcPr>
          <w:p>
            <w:r>
              <w:rPr>
                <w:sz w:val="7"/>
              </w:rPr>
              <w:t>BLOCKED_OWNER_FIELD_UNDEFINED</w:t>
            </w:r>
          </w:p>
        </w:tc>
      </w:tr>
      <w:tr>
        <w:tc>
          <w:tcPr>
            <w:tcW w:type="dxa" w:w="1227"/>
          </w:tcPr>
          <w:p>
            <w:r>
              <w:rPr>
                <w:sz w:val="7"/>
              </w:rPr>
              <w:t>EDIT-01</w:t>
            </w:r>
          </w:p>
        </w:tc>
        <w:tc>
          <w:tcPr>
            <w:tcW w:type="dxa" w:w="1227"/>
          </w:tcPr>
          <w:p>
            <w:r>
              <w:rPr>
                <w:sz w:val="7"/>
              </w:rPr>
              <w:t>EDIT-01-FLD-SUB-FORMAT</w:t>
            </w:r>
          </w:p>
        </w:tc>
        <w:tc>
          <w:tcPr>
            <w:tcW w:type="dxa" w:w="1227"/>
          </w:tcPr>
          <w:p>
            <w:r>
              <w:rPr>
                <w:sz w:val="7"/>
              </w:rPr>
              <w:t>operation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05_ACPOS_Creative_Production_AI_ASSET_VIDEO_EDIT_VOICE_QA_Mother_Basic_Logic_Design_Normative_Contract_v1.0.docx</w:t>
            </w:r>
          </w:p>
        </w:tc>
        <w:tc>
          <w:tcPr>
            <w:tcW w:type="dxa" w:w="1227"/>
          </w:tcPr>
          <w:p>
            <w:r>
              <w:rPr>
                <w:sz w:val="7"/>
              </w:rPr>
              <w:t>ALIAS_VALUE_CONFLICT</w:t>
            </w:r>
          </w:p>
        </w:tc>
        <w:tc>
          <w:tcPr>
            <w:tcW w:type="dxa" w:w="1227"/>
          </w:tcPr>
          <w:p>
            <w:r>
              <w:rPr>
                <w:sz w:val="7"/>
              </w:rPr>
              <w:t>completeLipSync | completeSubtitle</w:t>
            </w:r>
          </w:p>
        </w:tc>
        <w:tc>
          <w:tcPr>
            <w:tcW w:type="dxa" w:w="1227"/>
          </w:tcPr>
          <w:p>
            <w:r>
              <w:rPr>
                <w:sz w:val="7"/>
              </w:rPr>
              <w:t>BLOCKED_OWNER_FIELD_UNDEFINED</w:t>
            </w:r>
          </w:p>
        </w:tc>
      </w:tr>
      <w:tr>
        <w:tc>
          <w:tcPr>
            <w:tcW w:type="dxa" w:w="1227"/>
          </w:tcPr>
          <w:p>
            <w:r>
              <w:rPr>
                <w:sz w:val="7"/>
              </w:rPr>
              <w:t>EDIT-01</w:t>
            </w:r>
          </w:p>
        </w:tc>
        <w:tc>
          <w:tcPr>
            <w:tcW w:type="dxa" w:w="1227"/>
          </w:tcPr>
          <w:p>
            <w:r>
              <w:rPr>
                <w:sz w:val="7"/>
              </w:rPr>
              <w:t>EDIT-01-FLD-SUB-LANG</w:t>
            </w:r>
          </w:p>
        </w:tc>
        <w:tc>
          <w:tcPr>
            <w:tcW w:type="dxa" w:w="1227"/>
          </w:tcPr>
          <w:p>
            <w:r>
              <w:rPr>
                <w:sz w:val="7"/>
              </w:rPr>
              <w:t>operation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05_ACPOS_Creative_Production_AI_ASSET_VIDEO_EDIT_VOICE_QA_Mother_Basic_Logic_Design_Normative_Contract_v1.0.docx</w:t>
            </w:r>
          </w:p>
        </w:tc>
        <w:tc>
          <w:tcPr>
            <w:tcW w:type="dxa" w:w="1227"/>
          </w:tcPr>
          <w:p>
            <w:r>
              <w:rPr>
                <w:sz w:val="7"/>
              </w:rPr>
              <w:t>ALIAS_VALUE_CONFLICT</w:t>
            </w:r>
          </w:p>
        </w:tc>
        <w:tc>
          <w:tcPr>
            <w:tcW w:type="dxa" w:w="1227"/>
          </w:tcPr>
          <w:p>
            <w:r>
              <w:rPr>
                <w:sz w:val="7"/>
              </w:rPr>
              <w:t>completeLipSync | completeSubtitle</w:t>
            </w:r>
          </w:p>
        </w:tc>
        <w:tc>
          <w:tcPr>
            <w:tcW w:type="dxa" w:w="1227"/>
          </w:tcPr>
          <w:p>
            <w:r>
              <w:rPr>
                <w:sz w:val="7"/>
              </w:rPr>
              <w:t>BLOCKED_OWNER_FIELD_UNDEFINED</w:t>
            </w:r>
          </w:p>
        </w:tc>
      </w:tr>
      <w:tr>
        <w:tc>
          <w:tcPr>
            <w:tcW w:type="dxa" w:w="1227"/>
          </w:tcPr>
          <w:p>
            <w:r>
              <w:rPr>
                <w:sz w:val="7"/>
              </w:rPr>
              <w:t>EDIT-01</w:t>
            </w:r>
          </w:p>
        </w:tc>
        <w:tc>
          <w:tcPr>
            <w:tcW w:type="dxa" w:w="1227"/>
          </w:tcPr>
          <w:p>
            <w:r>
              <w:rPr>
                <w:sz w:val="7"/>
              </w:rPr>
              <w:t>EDIT-01-FLD-SUB-TEXT</w:t>
            </w:r>
          </w:p>
        </w:tc>
        <w:tc>
          <w:tcPr>
            <w:tcW w:type="dxa" w:w="1227"/>
          </w:tcPr>
          <w:p>
            <w:r>
              <w:rPr>
                <w:sz w:val="7"/>
              </w:rPr>
              <w:t>operation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05_ACPOS_Creative_Production_AI_ASSET_VIDEO_EDIT_VOICE_QA_Mother_Basic_Logic_Design_Normative_Contract_v1.0.docx</w:t>
            </w:r>
          </w:p>
        </w:tc>
        <w:tc>
          <w:tcPr>
            <w:tcW w:type="dxa" w:w="1227"/>
          </w:tcPr>
          <w:p>
            <w:r>
              <w:rPr>
                <w:sz w:val="7"/>
              </w:rPr>
              <w:t>ALIAS_VALUE_CONFLICT</w:t>
            </w:r>
          </w:p>
        </w:tc>
        <w:tc>
          <w:tcPr>
            <w:tcW w:type="dxa" w:w="1227"/>
          </w:tcPr>
          <w:p>
            <w:r>
              <w:rPr>
                <w:sz w:val="7"/>
              </w:rPr>
              <w:t>completeLipSync | completeSubtitle</w:t>
            </w:r>
          </w:p>
        </w:tc>
        <w:tc>
          <w:tcPr>
            <w:tcW w:type="dxa" w:w="1227"/>
          </w:tcPr>
          <w:p>
            <w:r>
              <w:rPr>
                <w:sz w:val="7"/>
              </w:rPr>
              <w:t>BLOCKED_OWNER_FIELD_UNDEFINED</w:t>
            </w:r>
          </w:p>
        </w:tc>
      </w:tr>
      <w:tr>
        <w:tc>
          <w:tcPr>
            <w:tcW w:type="dxa" w:w="1227"/>
          </w:tcPr>
          <w:p>
            <w:r>
              <w:rPr>
                <w:sz w:val="7"/>
              </w:rPr>
              <w:t>EDIT-01</w:t>
            </w:r>
          </w:p>
        </w:tc>
        <w:tc>
          <w:tcPr>
            <w:tcW w:type="dxa" w:w="1227"/>
          </w:tcPr>
          <w:p>
            <w:r>
              <w:rPr>
                <w:sz w:val="7"/>
              </w:rPr>
              <w:t>EDIT-01-FLD-SUB-TIMECODE</w:t>
            </w:r>
          </w:p>
        </w:tc>
        <w:tc>
          <w:tcPr>
            <w:tcW w:type="dxa" w:w="1227"/>
          </w:tcPr>
          <w:p>
            <w:r>
              <w:rPr>
                <w:sz w:val="7"/>
              </w:rPr>
              <w:t>operation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05_ACPOS_Creative_Production_AI_ASSET_VIDEO_EDIT_VOICE_QA_Mother_Basic_Logic_Design_Normative_Contract_v1.0.docx</w:t>
            </w:r>
          </w:p>
        </w:tc>
        <w:tc>
          <w:tcPr>
            <w:tcW w:type="dxa" w:w="1227"/>
          </w:tcPr>
          <w:p>
            <w:r>
              <w:rPr>
                <w:sz w:val="7"/>
              </w:rPr>
              <w:t>ALIAS_VALUE_CONFLICT</w:t>
            </w:r>
          </w:p>
        </w:tc>
        <w:tc>
          <w:tcPr>
            <w:tcW w:type="dxa" w:w="1227"/>
          </w:tcPr>
          <w:p>
            <w:r>
              <w:rPr>
                <w:sz w:val="7"/>
              </w:rPr>
              <w:t>completeLipSync | completeSubtitle</w:t>
            </w:r>
          </w:p>
        </w:tc>
        <w:tc>
          <w:tcPr>
            <w:tcW w:type="dxa" w:w="1227"/>
          </w:tcPr>
          <w:p>
            <w:r>
              <w:rPr>
                <w:sz w:val="7"/>
              </w:rPr>
              <w:t>BLOCKED_OWNER_FIELD_UNDEFINED</w:t>
            </w:r>
          </w:p>
        </w:tc>
      </w:tr>
      <w:tr>
        <w:tc>
          <w:tcPr>
            <w:tcW w:type="dxa" w:w="1227"/>
          </w:tcPr>
          <w:p>
            <w:r>
              <w:rPr>
                <w:sz w:val="7"/>
              </w:rPr>
              <w:t>EDIT-01</w:t>
            </w:r>
          </w:p>
        </w:tc>
        <w:tc>
          <w:tcPr>
            <w:tcW w:type="dxa" w:w="1227"/>
          </w:tcPr>
          <w:p>
            <w:r>
              <w:rPr>
                <w:sz w:val="7"/>
              </w:rPr>
              <w:t>EDIT-01-FLD-TRACK-ID</w:t>
            </w:r>
          </w:p>
        </w:tc>
        <w:tc>
          <w:tcPr>
            <w:tcW w:type="dxa" w:w="1227"/>
          </w:tcPr>
          <w:p>
            <w:r>
              <w:rPr>
                <w:sz w:val="7"/>
              </w:rPr>
              <w:t>operation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05_ACPOS_Creative_Production_AI_ASSET_VIDEO_EDIT_VOICE_QA_Mother_Basic_Logic_Design_Normative_Contract_v1.0.docx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EDIT-01</w:t>
            </w:r>
          </w:p>
        </w:tc>
        <w:tc>
          <w:tcPr>
            <w:tcW w:type="dxa" w:w="1227"/>
          </w:tcPr>
          <w:p>
            <w:r>
              <w:rPr>
                <w:sz w:val="7"/>
              </w:rPr>
              <w:t>EDIT-01-FLD-TRACK-ID</w:t>
            </w:r>
          </w:p>
        </w:tc>
        <w:tc>
          <w:tcPr>
            <w:tcW w:type="dxa" w:w="1227"/>
          </w:tcPr>
          <w:p>
            <w:r>
              <w:rPr>
                <w:sz w:val="7"/>
              </w:rPr>
              <w:t>runtime_owner</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05_ACPOS_Creative_Production_AI_ASSET_VIDEO_EDIT_VOICE_QA_Mother_Basic_Logic_Design_Normative_Contract_v1.0.docx</w:t>
            </w:r>
          </w:p>
        </w:tc>
        <w:tc>
          <w:tcPr>
            <w:tcW w:type="dxa" w:w="1227"/>
          </w:tcPr>
          <w:p>
            <w:r>
              <w:rPr>
                <w:sz w:val="7"/>
              </w:rPr>
              <w:t>UNIQUE_ALIAS_VALUE</w:t>
            </w:r>
          </w:p>
        </w:tc>
        <w:tc>
          <w:tcPr>
            <w:tcW w:type="dxa" w:w="1227"/>
          </w:tcPr>
          <w:p>
            <w:r>
              <w:rPr>
                <w:sz w:val="7"/>
              </w:rPr>
              <w:t>CLIENT/ORCHESTRATION</w:t>
            </w:r>
          </w:p>
        </w:tc>
        <w:tc>
          <w:tcPr>
            <w:tcW w:type="dxa" w:w="1227"/>
          </w:tcPr>
          <w:p>
            <w:r>
              <w:rPr>
                <w:sz w:val="7"/>
              </w:rPr>
              <w:t>BLOCKED_OWNER_FIELD_UNDEFINED</w:t>
            </w:r>
          </w:p>
        </w:tc>
      </w:tr>
      <w:tr>
        <w:tc>
          <w:tcPr>
            <w:tcW w:type="dxa" w:w="1227"/>
          </w:tcPr>
          <w:p>
            <w:r>
              <w:rPr>
                <w:sz w:val="7"/>
              </w:rPr>
              <w:t>EDIT-01</w:t>
            </w:r>
          </w:p>
        </w:tc>
        <w:tc>
          <w:tcPr>
            <w:tcW w:type="dxa" w:w="1227"/>
          </w:tcPr>
          <w:p>
            <w:r>
              <w:rPr>
                <w:sz w:val="7"/>
              </w:rPr>
              <w:t>EDIT-01-LBL-API-JOB</w:t>
            </w:r>
          </w:p>
        </w:tc>
        <w:tc>
          <w:tcPr>
            <w:tcW w:type="dxa" w:w="1227"/>
          </w:tcPr>
          <w:p>
            <w:r>
              <w:rPr>
                <w:sz w:val="7"/>
              </w:rPr>
              <w:t>operation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05_ACPOS_Creative_Production_AI_ASSET_VIDEO_EDIT_VOICE_QA_Mother_Basic_Logic_Design_Normative_Contract_v1.0.docx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EDIT-01</w:t>
            </w:r>
          </w:p>
        </w:tc>
        <w:tc>
          <w:tcPr>
            <w:tcW w:type="dxa" w:w="1227"/>
          </w:tcPr>
          <w:p>
            <w:r>
              <w:rPr>
                <w:sz w:val="7"/>
              </w:rPr>
              <w:t>EDIT-01-LBL-API-JOB</w:t>
            </w:r>
          </w:p>
        </w:tc>
        <w:tc>
          <w:tcPr>
            <w:tcW w:type="dxa" w:w="1227"/>
          </w:tcPr>
          <w:p>
            <w:r>
              <w:rPr>
                <w:sz w:val="7"/>
              </w:rPr>
              <w:t>runtime_owner</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05_ACPOS_Creative_Production_AI_ASSET_VIDEO_EDIT_VOICE_QA_Mother_Basic_Logic_Design_Normative_Contract_v1.0.docx</w:t>
            </w:r>
          </w:p>
        </w:tc>
        <w:tc>
          <w:tcPr>
            <w:tcW w:type="dxa" w:w="1227"/>
          </w:tcPr>
          <w:p>
            <w:r>
              <w:rPr>
                <w:sz w:val="7"/>
              </w:rPr>
              <w:t>ALIAS_VALUE_CONFLICT</w:t>
            </w:r>
          </w:p>
        </w:tc>
        <w:tc>
          <w:tcPr>
            <w:tcW w:type="dxa" w:w="1227"/>
          </w:tcPr>
          <w:p>
            <w:r>
              <w:rPr>
                <w:sz w:val="7"/>
              </w:rPr>
              <w:t>CLIENT/ORCHESTRATION | EDITING | EDITING/AI</w:t>
            </w:r>
          </w:p>
        </w:tc>
        <w:tc>
          <w:tcPr>
            <w:tcW w:type="dxa" w:w="1227"/>
          </w:tcPr>
          <w:p>
            <w:r>
              <w:rPr>
                <w:sz w:val="7"/>
              </w:rPr>
              <w:t>BLOCKED_OWNER_FIELD_UNDEFINED</w:t>
            </w:r>
          </w:p>
        </w:tc>
      </w:tr>
      <w:tr>
        <w:tc>
          <w:tcPr>
            <w:tcW w:type="dxa" w:w="1227"/>
          </w:tcPr>
          <w:p>
            <w:r>
              <w:rPr>
                <w:sz w:val="7"/>
              </w:rPr>
              <w:t>EDIT-01</w:t>
            </w:r>
          </w:p>
        </w:tc>
        <w:tc>
          <w:tcPr>
            <w:tcW w:type="dxa" w:w="1227"/>
          </w:tcPr>
          <w:p>
            <w:r>
              <w:rPr>
                <w:sz w:val="7"/>
              </w:rPr>
              <w:t>EDIT-01-LBL-BINDING-FINGERPRINT</w:t>
            </w:r>
          </w:p>
        </w:tc>
        <w:tc>
          <w:tcPr>
            <w:tcW w:type="dxa" w:w="1227"/>
          </w:tcPr>
          <w:p>
            <w:r>
              <w:rPr>
                <w:sz w:val="7"/>
              </w:rPr>
              <w:t>operation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05_ACPOS_Creative_Production_AI_ASSET_VIDEO_EDIT_VOICE_QA_Mother_Basic_Logic_Design_Normative_Contract_v1.0.docx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EDIT-01</w:t>
            </w:r>
          </w:p>
        </w:tc>
        <w:tc>
          <w:tcPr>
            <w:tcW w:type="dxa" w:w="1227"/>
          </w:tcPr>
          <w:p>
            <w:r>
              <w:rPr>
                <w:sz w:val="7"/>
              </w:rPr>
              <w:t>EDIT-01-LBL-BINDING-FINGERPRINT</w:t>
            </w:r>
          </w:p>
        </w:tc>
        <w:tc>
          <w:tcPr>
            <w:tcW w:type="dxa" w:w="1227"/>
          </w:tcPr>
          <w:p>
            <w:r>
              <w:rPr>
                <w:sz w:val="7"/>
              </w:rPr>
              <w:t>runtime_owner</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05_ACPOS_Creative_Production_AI_ASSET_VIDEO_EDIT_VOICE_QA_Mother_Basic_Logic_Design_Normative_Contract_v1.0.docx</w:t>
            </w:r>
          </w:p>
        </w:tc>
        <w:tc>
          <w:tcPr>
            <w:tcW w:type="dxa" w:w="1227"/>
          </w:tcPr>
          <w:p>
            <w:r>
              <w:rPr>
                <w:sz w:val="7"/>
              </w:rPr>
              <w:t>ALIAS_VALUE_CONFLICT</w:t>
            </w:r>
          </w:p>
        </w:tc>
        <w:tc>
          <w:tcPr>
            <w:tcW w:type="dxa" w:w="1227"/>
          </w:tcPr>
          <w:p>
            <w:r>
              <w:rPr>
                <w:sz w:val="7"/>
              </w:rPr>
              <w:t>CLIENT/ORCHESTRATION | EDITING | EDITING/AI</w:t>
            </w:r>
          </w:p>
        </w:tc>
        <w:tc>
          <w:tcPr>
            <w:tcW w:type="dxa" w:w="1227"/>
          </w:tcPr>
          <w:p>
            <w:r>
              <w:rPr>
                <w:sz w:val="7"/>
              </w:rPr>
              <w:t>BLOCKED_OWNER_FIELD_UNDEFINED</w:t>
            </w:r>
          </w:p>
        </w:tc>
      </w:tr>
      <w:tr>
        <w:tc>
          <w:tcPr>
            <w:tcW w:type="dxa" w:w="1227"/>
          </w:tcPr>
          <w:p>
            <w:r>
              <w:rPr>
                <w:sz w:val="7"/>
              </w:rPr>
              <w:t>EDIT-01</w:t>
            </w:r>
          </w:p>
        </w:tc>
        <w:tc>
          <w:tcPr>
            <w:tcW w:type="dxa" w:w="1227"/>
          </w:tcPr>
          <w:p>
            <w:r>
              <w:rPr>
                <w:sz w:val="7"/>
              </w:rPr>
              <w:t>EDIT-01-LBL-CURRENT-SCRIPT-SECTION</w:t>
            </w:r>
          </w:p>
        </w:tc>
        <w:tc>
          <w:tcPr>
            <w:tcW w:type="dxa" w:w="1227"/>
          </w:tcPr>
          <w:p>
            <w:r>
              <w:rPr>
                <w:sz w:val="7"/>
              </w:rPr>
              <w:t>operation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05_ACPOS_Creative_Production_AI_ASSET_VIDEO_EDIT_VOICE_QA_Mother_Basic_Logic_Design_Normative_Contract_v1.0.docx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EDIT-01</w:t>
            </w:r>
          </w:p>
        </w:tc>
        <w:tc>
          <w:tcPr>
            <w:tcW w:type="dxa" w:w="1227"/>
          </w:tcPr>
          <w:p>
            <w:r>
              <w:rPr>
                <w:sz w:val="7"/>
              </w:rPr>
              <w:t>EDIT-01-LBL-CURRENT-SCRIPT-SECTION</w:t>
            </w:r>
          </w:p>
        </w:tc>
        <w:tc>
          <w:tcPr>
            <w:tcW w:type="dxa" w:w="1227"/>
          </w:tcPr>
          <w:p>
            <w:r>
              <w:rPr>
                <w:sz w:val="7"/>
              </w:rPr>
              <w:t>runtime_owner</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05_ACPOS_Creative_Production_AI_ASSET_VIDEO_EDIT_VOICE_QA_Mother_Basic_Logic_Design_Normative_Contract_v1.0.docx</w:t>
            </w:r>
          </w:p>
        </w:tc>
        <w:tc>
          <w:tcPr>
            <w:tcW w:type="dxa" w:w="1227"/>
          </w:tcPr>
          <w:p>
            <w:r>
              <w:rPr>
                <w:sz w:val="7"/>
              </w:rPr>
              <w:t>ALIAS_VALUE_CONFLICT</w:t>
            </w:r>
          </w:p>
        </w:tc>
        <w:tc>
          <w:tcPr>
            <w:tcW w:type="dxa" w:w="1227"/>
          </w:tcPr>
          <w:p>
            <w:r>
              <w:rPr>
                <w:sz w:val="7"/>
              </w:rPr>
              <w:t>CLIENT/ORCHESTRATION | EDITING | EDITING/AI</w:t>
            </w:r>
          </w:p>
        </w:tc>
        <w:tc>
          <w:tcPr>
            <w:tcW w:type="dxa" w:w="1227"/>
          </w:tcPr>
          <w:p>
            <w:r>
              <w:rPr>
                <w:sz w:val="7"/>
              </w:rPr>
              <w:t>BLOCKED_OWNER_FIELD_UNDEFINED</w:t>
            </w:r>
          </w:p>
        </w:tc>
      </w:tr>
      <w:tr>
        <w:tc>
          <w:tcPr>
            <w:tcW w:type="dxa" w:w="1227"/>
          </w:tcPr>
          <w:p>
            <w:r>
              <w:rPr>
                <w:sz w:val="7"/>
              </w:rPr>
              <w:t>EDIT-01</w:t>
            </w:r>
          </w:p>
        </w:tc>
        <w:tc>
          <w:tcPr>
            <w:tcW w:type="dxa" w:w="1227"/>
          </w:tcPr>
          <w:p>
            <w:r>
              <w:rPr>
                <w:sz w:val="7"/>
              </w:rPr>
              <w:t>EDIT-01-LBL-CURRENT-STAGE</w:t>
            </w:r>
          </w:p>
        </w:tc>
        <w:tc>
          <w:tcPr>
            <w:tcW w:type="dxa" w:w="1227"/>
          </w:tcPr>
          <w:p>
            <w:r>
              <w:rPr>
                <w:sz w:val="7"/>
              </w:rPr>
              <w:t>operation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05_ACPOS_Creative_Production_AI_ASSET_VIDEO_EDIT_VOICE_QA_Mother_Basic_Logic_Design_Normative_Contract_v1.0.docx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EDIT-01</w:t>
            </w:r>
          </w:p>
        </w:tc>
        <w:tc>
          <w:tcPr>
            <w:tcW w:type="dxa" w:w="1227"/>
          </w:tcPr>
          <w:p>
            <w:r>
              <w:rPr>
                <w:sz w:val="7"/>
              </w:rPr>
              <w:t>EDIT-01-LBL-CURRENT-STAGE</w:t>
            </w:r>
          </w:p>
        </w:tc>
        <w:tc>
          <w:tcPr>
            <w:tcW w:type="dxa" w:w="1227"/>
          </w:tcPr>
          <w:p>
            <w:r>
              <w:rPr>
                <w:sz w:val="7"/>
              </w:rPr>
              <w:t>runtime_owner</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05_ACPOS_Creative_Production_AI_ASSET_VIDEO_EDIT_VOICE_QA_Mother_Basic_Logic_Design_Normative_Contract_v1.0.docx</w:t>
            </w:r>
          </w:p>
        </w:tc>
        <w:tc>
          <w:tcPr>
            <w:tcW w:type="dxa" w:w="1227"/>
          </w:tcPr>
          <w:p>
            <w:r>
              <w:rPr>
                <w:sz w:val="7"/>
              </w:rPr>
              <w:t>UNIQUE_ALIAS_VALUE</w:t>
            </w:r>
          </w:p>
        </w:tc>
        <w:tc>
          <w:tcPr>
            <w:tcW w:type="dxa" w:w="1227"/>
          </w:tcPr>
          <w:p>
            <w:r>
              <w:rPr>
                <w:sz w:val="7"/>
              </w:rPr>
              <w:t>CLIENT/ORCHESTRATION</w:t>
            </w:r>
          </w:p>
        </w:tc>
        <w:tc>
          <w:tcPr>
            <w:tcW w:type="dxa" w:w="1227"/>
          </w:tcPr>
          <w:p>
            <w:r>
              <w:rPr>
                <w:sz w:val="7"/>
              </w:rPr>
              <w:t>BLOCKED_OWNER_FIELD_UNDEFINED</w:t>
            </w:r>
          </w:p>
        </w:tc>
      </w:tr>
      <w:tr>
        <w:tc>
          <w:tcPr>
            <w:tcW w:type="dxa" w:w="1227"/>
          </w:tcPr>
          <w:p>
            <w:r>
              <w:rPr>
                <w:sz w:val="7"/>
              </w:rPr>
              <w:t>EDIT-01</w:t>
            </w:r>
          </w:p>
        </w:tc>
        <w:tc>
          <w:tcPr>
            <w:tcW w:type="dxa" w:w="1227"/>
          </w:tcPr>
          <w:p>
            <w:r>
              <w:rPr>
                <w:sz w:val="7"/>
              </w:rPr>
              <w:t>EDIT-01-LBL-ERROR-STATE</w:t>
            </w:r>
          </w:p>
        </w:tc>
        <w:tc>
          <w:tcPr>
            <w:tcW w:type="dxa" w:w="1227"/>
          </w:tcPr>
          <w:p>
            <w:r>
              <w:rPr>
                <w:sz w:val="7"/>
              </w:rPr>
              <w:t>operation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05_ACPOS_Creative_Production_AI_ASSET_VIDEO_EDIT_VOICE_QA_Mother_Basic_Logic_Design_Normative_Contract_v1.0.docx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EDIT-01</w:t>
            </w:r>
          </w:p>
        </w:tc>
        <w:tc>
          <w:tcPr>
            <w:tcW w:type="dxa" w:w="1227"/>
          </w:tcPr>
          <w:p>
            <w:r>
              <w:rPr>
                <w:sz w:val="7"/>
              </w:rPr>
              <w:t>EDIT-01-LBL-ERROR-STATE</w:t>
            </w:r>
          </w:p>
        </w:tc>
        <w:tc>
          <w:tcPr>
            <w:tcW w:type="dxa" w:w="1227"/>
          </w:tcPr>
          <w:p>
            <w:r>
              <w:rPr>
                <w:sz w:val="7"/>
              </w:rPr>
              <w:t>runtime_owner</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05_ACPOS_Creative_Production_AI_ASSET_VIDEO_EDIT_VOICE_QA_Mother_Basic_Logic_Design_Normative_Contract_v1.0.docx</w:t>
            </w:r>
          </w:p>
        </w:tc>
        <w:tc>
          <w:tcPr>
            <w:tcW w:type="dxa" w:w="1227"/>
          </w:tcPr>
          <w:p>
            <w:r>
              <w:rPr>
                <w:sz w:val="7"/>
              </w:rPr>
              <w:t>UNIQUE_ALIAS_VALUE</w:t>
            </w:r>
          </w:p>
        </w:tc>
        <w:tc>
          <w:tcPr>
            <w:tcW w:type="dxa" w:w="1227"/>
          </w:tcPr>
          <w:p>
            <w:r>
              <w:rPr>
                <w:sz w:val="7"/>
              </w:rPr>
              <w:t>CLIENT/ORCHESTRATION</w:t>
            </w:r>
          </w:p>
        </w:tc>
        <w:tc>
          <w:tcPr>
            <w:tcW w:type="dxa" w:w="1227"/>
          </w:tcPr>
          <w:p>
            <w:r>
              <w:rPr>
                <w:sz w:val="7"/>
              </w:rPr>
              <w:t>BLOCKED_OWNER_FIELD_UNDEFINED</w:t>
            </w:r>
          </w:p>
        </w:tc>
      </w:tr>
      <w:tr>
        <w:tc>
          <w:tcPr>
            <w:tcW w:type="dxa" w:w="1227"/>
          </w:tcPr>
          <w:p>
            <w:r>
              <w:rPr>
                <w:sz w:val="7"/>
              </w:rPr>
              <w:t>EDIT-01</w:t>
            </w:r>
          </w:p>
        </w:tc>
        <w:tc>
          <w:tcPr>
            <w:tcW w:type="dxa" w:w="1227"/>
          </w:tcPr>
          <w:p>
            <w:r>
              <w:rPr>
                <w:sz w:val="7"/>
              </w:rPr>
              <w:t>EDIT-01-LBL-EVAL-SUMMARY</w:t>
            </w:r>
          </w:p>
        </w:tc>
        <w:tc>
          <w:tcPr>
            <w:tcW w:type="dxa" w:w="1227"/>
          </w:tcPr>
          <w:p>
            <w:r>
              <w:rPr>
                <w:sz w:val="7"/>
              </w:rPr>
              <w:t>operation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05_ACPOS_Creative_Production_AI_ASSET_VIDEO_EDIT_VOICE_QA_Mother_Basic_Logic_Design_Normative_Contract_v1.0.docx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EDIT-01</w:t>
            </w:r>
          </w:p>
        </w:tc>
        <w:tc>
          <w:tcPr>
            <w:tcW w:type="dxa" w:w="1227"/>
          </w:tcPr>
          <w:p>
            <w:r>
              <w:rPr>
                <w:sz w:val="7"/>
              </w:rPr>
              <w:t>EDIT-01-LBL-EVAL-SUMMARY</w:t>
            </w:r>
          </w:p>
        </w:tc>
        <w:tc>
          <w:tcPr>
            <w:tcW w:type="dxa" w:w="1227"/>
          </w:tcPr>
          <w:p>
            <w:r>
              <w:rPr>
                <w:sz w:val="7"/>
              </w:rPr>
              <w:t>runtime_owner</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05_ACPOS_Creative_Production_AI_ASSET_VIDEO_EDIT_VOICE_QA_Mother_Basic_Logic_Design_Normative_Contract_v1.0.docx</w:t>
            </w:r>
          </w:p>
        </w:tc>
        <w:tc>
          <w:tcPr>
            <w:tcW w:type="dxa" w:w="1227"/>
          </w:tcPr>
          <w:p>
            <w:r>
              <w:rPr>
                <w:sz w:val="7"/>
              </w:rPr>
              <w:t>UNIQUE_ALIAS_VALUE</w:t>
            </w:r>
          </w:p>
        </w:tc>
        <w:tc>
          <w:tcPr>
            <w:tcW w:type="dxa" w:w="1227"/>
          </w:tcPr>
          <w:p>
            <w:r>
              <w:rPr>
                <w:sz w:val="7"/>
              </w:rPr>
              <w:t>EDITING/EVALUATION</w:t>
            </w:r>
          </w:p>
        </w:tc>
        <w:tc>
          <w:tcPr>
            <w:tcW w:type="dxa" w:w="1227"/>
          </w:tcPr>
          <w:p>
            <w:r>
              <w:rPr>
                <w:sz w:val="7"/>
              </w:rPr>
              <w:t>BLOCKED_OWNER_FIELD_UNDEFINED</w:t>
            </w:r>
          </w:p>
        </w:tc>
      </w:tr>
      <w:tr>
        <w:tc>
          <w:tcPr>
            <w:tcW w:type="dxa" w:w="1227"/>
          </w:tcPr>
          <w:p>
            <w:r>
              <w:rPr>
                <w:sz w:val="7"/>
              </w:rPr>
              <w:t>EDIT-01</w:t>
            </w:r>
          </w:p>
        </w:tc>
        <w:tc>
          <w:tcPr>
            <w:tcW w:type="dxa" w:w="1227"/>
          </w:tcPr>
          <w:p>
            <w:r>
              <w:rPr>
                <w:sz w:val="7"/>
              </w:rPr>
              <w:t>EDIT-01-LBL-LIPSYNC-SYNC-BINDING</w:t>
            </w:r>
          </w:p>
        </w:tc>
        <w:tc>
          <w:tcPr>
            <w:tcW w:type="dxa" w:w="1227"/>
          </w:tcPr>
          <w:p>
            <w:r>
              <w:rPr>
                <w:sz w:val="7"/>
              </w:rPr>
              <w:t>operation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05_ACPOS_Creative_Production_AI_ASSET_VIDEO_EDIT_VOICE_QA_Mother_Basic_Logic_Design_Normative_Contract_v1.0.docx</w:t>
            </w:r>
          </w:p>
        </w:tc>
        <w:tc>
          <w:tcPr>
            <w:tcW w:type="dxa" w:w="1227"/>
          </w:tcPr>
          <w:p>
            <w:r>
              <w:rPr>
                <w:sz w:val="7"/>
              </w:rPr>
              <w:t>ALIAS_VALUE_CONFLICT</w:t>
            </w:r>
          </w:p>
        </w:tc>
        <w:tc>
          <w:tcPr>
            <w:tcW w:type="dxa" w:w="1227"/>
          </w:tcPr>
          <w:p>
            <w:r>
              <w:rPr>
                <w:sz w:val="7"/>
              </w:rPr>
              <w:t>completeLipSync | completeSubtitle</w:t>
            </w:r>
          </w:p>
        </w:tc>
        <w:tc>
          <w:tcPr>
            <w:tcW w:type="dxa" w:w="1227"/>
          </w:tcPr>
          <w:p>
            <w:r>
              <w:rPr>
                <w:sz w:val="7"/>
              </w:rPr>
              <w:t>BLOCKED_OWNER_FIELD_UNDEFINED</w:t>
            </w:r>
          </w:p>
        </w:tc>
      </w:tr>
      <w:tr>
        <w:tc>
          <w:tcPr>
            <w:tcW w:type="dxa" w:w="1227"/>
          </w:tcPr>
          <w:p>
            <w:r>
              <w:rPr>
                <w:sz w:val="7"/>
              </w:rPr>
              <w:t>EDIT-01</w:t>
            </w:r>
          </w:p>
        </w:tc>
        <w:tc>
          <w:tcPr>
            <w:tcW w:type="dxa" w:w="1227"/>
          </w:tcPr>
          <w:p>
            <w:r>
              <w:rPr>
                <w:sz w:val="7"/>
              </w:rPr>
              <w:t>EDIT-01-LBL-LIPSYNC-SYNC-BINDING</w:t>
            </w:r>
          </w:p>
        </w:tc>
        <w:tc>
          <w:tcPr>
            <w:tcW w:type="dxa" w:w="1227"/>
          </w:tcPr>
          <w:p>
            <w:r>
              <w:rPr>
                <w:sz w:val="7"/>
              </w:rPr>
              <w:t>runtime_owner</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05_ACPOS_Creative_Production_AI_ASSET_VIDEO_EDIT_VOICE_QA_Mother_Basic_Logic_Design_Normative_Contract_v1.0.docx</w:t>
            </w:r>
          </w:p>
        </w:tc>
        <w:tc>
          <w:tcPr>
            <w:tcW w:type="dxa" w:w="1227"/>
          </w:tcPr>
          <w:p>
            <w:r>
              <w:rPr>
                <w:sz w:val="7"/>
              </w:rPr>
              <w:t>ALIAS_VALUE_CONFLICT</w:t>
            </w:r>
          </w:p>
        </w:tc>
        <w:tc>
          <w:tcPr>
            <w:tcW w:type="dxa" w:w="1227"/>
          </w:tcPr>
          <w:p>
            <w:r>
              <w:rPr>
                <w:sz w:val="7"/>
              </w:rPr>
              <w:t>CLIENT/ORCHESTRATION | EDITING | EDITING/EVALUATION | VOICE/AUDIO</w:t>
            </w:r>
          </w:p>
        </w:tc>
        <w:tc>
          <w:tcPr>
            <w:tcW w:type="dxa" w:w="1227"/>
          </w:tcPr>
          <w:p>
            <w:r>
              <w:rPr>
                <w:sz w:val="7"/>
              </w:rPr>
              <w:t>BLOCKED_OWNER_FIELD_UNDEFINED</w:t>
            </w:r>
          </w:p>
        </w:tc>
      </w:tr>
      <w:tr>
        <w:tc>
          <w:tcPr>
            <w:tcW w:type="dxa" w:w="1227"/>
          </w:tcPr>
          <w:p>
            <w:r>
              <w:rPr>
                <w:sz w:val="7"/>
              </w:rPr>
              <w:t>EDIT-01</w:t>
            </w:r>
          </w:p>
        </w:tc>
        <w:tc>
          <w:tcPr>
            <w:tcW w:type="dxa" w:w="1227"/>
          </w:tcPr>
          <w:p>
            <w:r>
              <w:rPr>
                <w:sz w:val="7"/>
              </w:rPr>
              <w:t>EDIT-01-LBL-PAGE-STATE</w:t>
            </w:r>
          </w:p>
        </w:tc>
        <w:tc>
          <w:tcPr>
            <w:tcW w:type="dxa" w:w="1227"/>
          </w:tcPr>
          <w:p>
            <w:r>
              <w:rPr>
                <w:sz w:val="7"/>
              </w:rPr>
              <w:t>operation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05_ACPOS_Creative_Production_AI_ASSET_VIDEO_EDIT_VOICE_QA_Mother_Basic_Logic_Design_Normative_Contract_v1.0.docx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EDIT-01</w:t>
            </w:r>
          </w:p>
        </w:tc>
        <w:tc>
          <w:tcPr>
            <w:tcW w:type="dxa" w:w="1227"/>
          </w:tcPr>
          <w:p>
            <w:r>
              <w:rPr>
                <w:sz w:val="7"/>
              </w:rPr>
              <w:t>EDIT-01-LBL-PAGE-STATE</w:t>
            </w:r>
          </w:p>
        </w:tc>
        <w:tc>
          <w:tcPr>
            <w:tcW w:type="dxa" w:w="1227"/>
          </w:tcPr>
          <w:p>
            <w:r>
              <w:rPr>
                <w:sz w:val="7"/>
              </w:rPr>
              <w:t>runtime_owner</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05_ACPOS_Creative_Production_AI_ASSET_VIDEO_EDIT_VOICE_QA_Mother_Basic_Logic_Design_Normative_Contract_v1.0.docx</w:t>
            </w:r>
          </w:p>
        </w:tc>
        <w:tc>
          <w:tcPr>
            <w:tcW w:type="dxa" w:w="1227"/>
          </w:tcPr>
          <w:p>
            <w:r>
              <w:rPr>
                <w:sz w:val="7"/>
              </w:rPr>
              <w:t>UNIQUE_ALIAS_VALUE</w:t>
            </w:r>
          </w:p>
        </w:tc>
        <w:tc>
          <w:tcPr>
            <w:tcW w:type="dxa" w:w="1227"/>
          </w:tcPr>
          <w:p>
            <w:r>
              <w:rPr>
                <w:sz w:val="7"/>
              </w:rPr>
              <w:t>CLIENT/ORCHESTRATION</w:t>
            </w:r>
          </w:p>
        </w:tc>
        <w:tc>
          <w:tcPr>
            <w:tcW w:type="dxa" w:w="1227"/>
          </w:tcPr>
          <w:p>
            <w:r>
              <w:rPr>
                <w:sz w:val="7"/>
              </w:rPr>
              <w:t>BLOCKED_OWNER_FIELD_UNDEFINED</w:t>
            </w:r>
          </w:p>
        </w:tc>
      </w:tr>
      <w:tr>
        <w:tc>
          <w:tcPr>
            <w:tcW w:type="dxa" w:w="1227"/>
          </w:tcPr>
          <w:p>
            <w:r>
              <w:rPr>
                <w:sz w:val="7"/>
              </w:rPr>
              <w:t>EDIT-01</w:t>
            </w:r>
          </w:p>
        </w:tc>
        <w:tc>
          <w:tcPr>
            <w:tcW w:type="dxa" w:w="1227"/>
          </w:tcPr>
          <w:p>
            <w:r>
              <w:rPr>
                <w:sz w:val="7"/>
              </w:rPr>
              <w:t>EDIT-01-LBL-PENDING-TASK</w:t>
            </w:r>
          </w:p>
        </w:tc>
        <w:tc>
          <w:tcPr>
            <w:tcW w:type="dxa" w:w="1227"/>
          </w:tcPr>
          <w:p>
            <w:r>
              <w:rPr>
                <w:sz w:val="7"/>
              </w:rPr>
              <w:t>operation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05_ACPOS_Creative_Production_AI_ASSET_VIDEO_EDIT_VOICE_QA_Mother_Basic_Logic_Design_Normative_Contract_v1.0.docx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EDIT-01</w:t>
            </w:r>
          </w:p>
        </w:tc>
        <w:tc>
          <w:tcPr>
            <w:tcW w:type="dxa" w:w="1227"/>
          </w:tcPr>
          <w:p>
            <w:r>
              <w:rPr>
                <w:sz w:val="7"/>
              </w:rPr>
              <w:t>EDIT-01-LBL-PENDING-TASK</w:t>
            </w:r>
          </w:p>
        </w:tc>
        <w:tc>
          <w:tcPr>
            <w:tcW w:type="dxa" w:w="1227"/>
          </w:tcPr>
          <w:p>
            <w:r>
              <w:rPr>
                <w:sz w:val="7"/>
              </w:rPr>
              <w:t>runtime_owner</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05_ACPOS_Creative_Production_AI_ASSET_VIDEO_EDIT_VOICE_QA_Mother_Basic_Logic_Design_Normative_Contract_v1.0.docx</w:t>
            </w:r>
          </w:p>
        </w:tc>
        <w:tc>
          <w:tcPr>
            <w:tcW w:type="dxa" w:w="1227"/>
          </w:tcPr>
          <w:p>
            <w:r>
              <w:rPr>
                <w:sz w:val="7"/>
              </w:rPr>
              <w:t>UNIQUE_ALIAS_VALUE</w:t>
            </w:r>
          </w:p>
        </w:tc>
        <w:tc>
          <w:tcPr>
            <w:tcW w:type="dxa" w:w="1227"/>
          </w:tcPr>
          <w:p>
            <w:r>
              <w:rPr>
                <w:sz w:val="7"/>
              </w:rPr>
              <w:t>CLIENT/ORCHESTRATION</w:t>
            </w:r>
          </w:p>
        </w:tc>
        <w:tc>
          <w:tcPr>
            <w:tcW w:type="dxa" w:w="1227"/>
          </w:tcPr>
          <w:p>
            <w:r>
              <w:rPr>
                <w:sz w:val="7"/>
              </w:rPr>
              <w:t>BLOCKED_OWNER_FIELD_UNDEFINED</w:t>
            </w:r>
          </w:p>
        </w:tc>
      </w:tr>
      <w:tr>
        <w:tc>
          <w:tcPr>
            <w:tcW w:type="dxa" w:w="1227"/>
          </w:tcPr>
          <w:p>
            <w:r>
              <w:rPr>
                <w:sz w:val="7"/>
              </w:rPr>
              <w:t>EDIT-01</w:t>
            </w:r>
          </w:p>
        </w:tc>
        <w:tc>
          <w:tcPr>
            <w:tcW w:type="dxa" w:w="1227"/>
          </w:tcPr>
          <w:p>
            <w:r>
              <w:rPr>
                <w:sz w:val="7"/>
              </w:rPr>
              <w:t>EDIT-01-LBL-RENDER-JOB</w:t>
            </w:r>
          </w:p>
        </w:tc>
        <w:tc>
          <w:tcPr>
            <w:tcW w:type="dxa" w:w="1227"/>
          </w:tcPr>
          <w:p>
            <w:r>
              <w:rPr>
                <w:sz w:val="7"/>
              </w:rPr>
              <w:t>operation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05_ACPOS_Creative_Production_AI_ASSET_VIDEO_EDIT_VOICE_QA_Mother_Basic_Logic_Design_Normative_Contract_v1.0.docx</w:t>
            </w:r>
          </w:p>
        </w:tc>
        <w:tc>
          <w:tcPr>
            <w:tcW w:type="dxa" w:w="1227"/>
          </w:tcPr>
          <w:p>
            <w:r>
              <w:rPr>
                <w:sz w:val="7"/>
              </w:rPr>
              <w:t>ALIAS_VALUE_CONFLICT</w:t>
            </w:r>
          </w:p>
        </w:tc>
        <w:tc>
          <w:tcPr>
            <w:tcW w:type="dxa" w:w="1227"/>
          </w:tcPr>
          <w:p>
            <w:r>
              <w:rPr>
                <w:sz w:val="7"/>
              </w:rPr>
              <w:t>cancelEditRender | getEditOutputDownload | saveEditOutputVersion | startEditRender</w:t>
            </w:r>
          </w:p>
        </w:tc>
        <w:tc>
          <w:tcPr>
            <w:tcW w:type="dxa" w:w="1227"/>
          </w:tcPr>
          <w:p>
            <w:r>
              <w:rPr>
                <w:sz w:val="7"/>
              </w:rPr>
              <w:t>BLOCKED_OWNER_FIELD_UNDEFINED</w:t>
            </w:r>
          </w:p>
        </w:tc>
      </w:tr>
      <w:tr>
        <w:tc>
          <w:tcPr>
            <w:tcW w:type="dxa" w:w="1227"/>
          </w:tcPr>
          <w:p>
            <w:r>
              <w:rPr>
                <w:sz w:val="7"/>
              </w:rPr>
              <w:t>EDIT-01</w:t>
            </w:r>
          </w:p>
        </w:tc>
        <w:tc>
          <w:tcPr>
            <w:tcW w:type="dxa" w:w="1227"/>
          </w:tcPr>
          <w:p>
            <w:r>
              <w:rPr>
                <w:sz w:val="7"/>
              </w:rPr>
              <w:t>EDIT-01-LBL-RENDER-JOB</w:t>
            </w:r>
          </w:p>
        </w:tc>
        <w:tc>
          <w:tcPr>
            <w:tcW w:type="dxa" w:w="1227"/>
          </w:tcPr>
          <w:p>
            <w:r>
              <w:rPr>
                <w:sz w:val="7"/>
              </w:rPr>
              <w:t>runtime_owner</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05_ACPOS_Creative_Production_AI_ASSET_VIDEO_EDIT_VOICE_QA_Mother_Basic_Logic_Design_Normative_Contract_v1.0.docx</w:t>
            </w:r>
          </w:p>
        </w:tc>
        <w:tc>
          <w:tcPr>
            <w:tcW w:type="dxa" w:w="1227"/>
          </w:tcPr>
          <w:p>
            <w:r>
              <w:rPr>
                <w:sz w:val="7"/>
              </w:rPr>
              <w:t>UNIQUE_ALIAS_VALUE</w:t>
            </w:r>
          </w:p>
        </w:tc>
        <w:tc>
          <w:tcPr>
            <w:tcW w:type="dxa" w:w="1227"/>
          </w:tcPr>
          <w:p>
            <w:r>
              <w:rPr>
                <w:sz w:val="7"/>
              </w:rPr>
              <w:t>OUTPUT/EDITING</w:t>
            </w:r>
          </w:p>
        </w:tc>
        <w:tc>
          <w:tcPr>
            <w:tcW w:type="dxa" w:w="1227"/>
          </w:tcPr>
          <w:p>
            <w:r>
              <w:rPr>
                <w:sz w:val="7"/>
              </w:rPr>
              <w:t>BLOCKED_OWNER_FIELD_UNDEFINED</w:t>
            </w:r>
          </w:p>
        </w:tc>
      </w:tr>
      <w:tr>
        <w:tc>
          <w:tcPr>
            <w:tcW w:type="dxa" w:w="1227"/>
          </w:tcPr>
          <w:p>
            <w:r>
              <w:rPr>
                <w:sz w:val="7"/>
              </w:rPr>
              <w:t>EDIT-01</w:t>
            </w:r>
          </w:p>
        </w:tc>
        <w:tc>
          <w:tcPr>
            <w:tcW w:type="dxa" w:w="1227"/>
          </w:tcPr>
          <w:p>
            <w:r>
              <w:rPr>
                <w:sz w:val="7"/>
              </w:rPr>
              <w:t>EDIT-01-LBL-STAGE-SCORE</w:t>
            </w:r>
          </w:p>
        </w:tc>
        <w:tc>
          <w:tcPr>
            <w:tcW w:type="dxa" w:w="1227"/>
          </w:tcPr>
          <w:p>
            <w:r>
              <w:rPr>
                <w:sz w:val="7"/>
              </w:rPr>
              <w:t>operation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05_ACPOS_Creative_Production_AI_ASSET_VIDEO_EDIT_VOICE_QA_Mother_Basic_Logic_Design_Normative_Contract_v1.0.docx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EDIT-01</w:t>
            </w:r>
          </w:p>
        </w:tc>
        <w:tc>
          <w:tcPr>
            <w:tcW w:type="dxa" w:w="1227"/>
          </w:tcPr>
          <w:p>
            <w:r>
              <w:rPr>
                <w:sz w:val="7"/>
              </w:rPr>
              <w:t>EDIT-01-LBL-STAGE-SCORE</w:t>
            </w:r>
          </w:p>
        </w:tc>
        <w:tc>
          <w:tcPr>
            <w:tcW w:type="dxa" w:w="1227"/>
          </w:tcPr>
          <w:p>
            <w:r>
              <w:rPr>
                <w:sz w:val="7"/>
              </w:rPr>
              <w:t>runtime_owner</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05_ACPOS_Creative_Production_AI_ASSET_VIDEO_EDIT_VOICE_QA_Mother_Basic_Logic_Design_Normative_Contract_v1.0.docx</w:t>
            </w:r>
          </w:p>
        </w:tc>
        <w:tc>
          <w:tcPr>
            <w:tcW w:type="dxa" w:w="1227"/>
          </w:tcPr>
          <w:p>
            <w:r>
              <w:rPr>
                <w:sz w:val="7"/>
              </w:rPr>
              <w:t>UNIQUE_ALIAS_VALUE</w:t>
            </w:r>
          </w:p>
        </w:tc>
        <w:tc>
          <w:tcPr>
            <w:tcW w:type="dxa" w:w="1227"/>
          </w:tcPr>
          <w:p>
            <w:r>
              <w:rPr>
                <w:sz w:val="7"/>
              </w:rPr>
              <w:t>CLIENT/ORCHESTRATION</w:t>
            </w:r>
          </w:p>
        </w:tc>
        <w:tc>
          <w:tcPr>
            <w:tcW w:type="dxa" w:w="1227"/>
          </w:tcPr>
          <w:p>
            <w:r>
              <w:rPr>
                <w:sz w:val="7"/>
              </w:rPr>
              <w:t>BLOCKED_OWNER_FIELD_UNDEFINED</w:t>
            </w:r>
          </w:p>
        </w:tc>
      </w:tr>
      <w:tr>
        <w:tc>
          <w:tcPr>
            <w:tcW w:type="dxa" w:w="1227"/>
          </w:tcPr>
          <w:p>
            <w:r>
              <w:rPr>
                <w:sz w:val="7"/>
              </w:rPr>
              <w:t>EDIT-01</w:t>
            </w:r>
          </w:p>
        </w:tc>
        <w:tc>
          <w:tcPr>
            <w:tcW w:type="dxa" w:w="1227"/>
          </w:tcPr>
          <w:p>
            <w:r>
              <w:rPr>
                <w:sz w:val="7"/>
              </w:rPr>
              <w:t>EDIT-01-LBL-SUB-SYNC-BINDING</w:t>
            </w:r>
          </w:p>
        </w:tc>
        <w:tc>
          <w:tcPr>
            <w:tcW w:type="dxa" w:w="1227"/>
          </w:tcPr>
          <w:p>
            <w:r>
              <w:rPr>
                <w:sz w:val="7"/>
              </w:rPr>
              <w:t>operation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05_ACPOS_Creative_Production_AI_ASSET_VIDEO_EDIT_VOICE_QA_Mother_Basic_Logic_Design_Normative_Contract_v1.0.docx</w:t>
            </w:r>
          </w:p>
        </w:tc>
        <w:tc>
          <w:tcPr>
            <w:tcW w:type="dxa" w:w="1227"/>
          </w:tcPr>
          <w:p>
            <w:r>
              <w:rPr>
                <w:sz w:val="7"/>
              </w:rPr>
              <w:t>ALIAS_VALUE_CONFLICT</w:t>
            </w:r>
          </w:p>
        </w:tc>
        <w:tc>
          <w:tcPr>
            <w:tcW w:type="dxa" w:w="1227"/>
          </w:tcPr>
          <w:p>
            <w:r>
              <w:rPr>
                <w:sz w:val="7"/>
              </w:rPr>
              <w:t>completeLipSync | completeSubtitle</w:t>
            </w:r>
          </w:p>
        </w:tc>
        <w:tc>
          <w:tcPr>
            <w:tcW w:type="dxa" w:w="1227"/>
          </w:tcPr>
          <w:p>
            <w:r>
              <w:rPr>
                <w:sz w:val="7"/>
              </w:rPr>
              <w:t>BLOCKED_OWNER_FIELD_UNDEFINED</w:t>
            </w:r>
          </w:p>
        </w:tc>
      </w:tr>
      <w:tr>
        <w:tc>
          <w:tcPr>
            <w:tcW w:type="dxa" w:w="1227"/>
          </w:tcPr>
          <w:p>
            <w:r>
              <w:rPr>
                <w:sz w:val="7"/>
              </w:rPr>
              <w:t>EDIT-01</w:t>
            </w:r>
          </w:p>
        </w:tc>
        <w:tc>
          <w:tcPr>
            <w:tcW w:type="dxa" w:w="1227"/>
          </w:tcPr>
          <w:p>
            <w:r>
              <w:rPr>
                <w:sz w:val="7"/>
              </w:rPr>
              <w:t>EDIT-01-LBL-SUB-SYNC-BINDING</w:t>
            </w:r>
          </w:p>
        </w:tc>
        <w:tc>
          <w:tcPr>
            <w:tcW w:type="dxa" w:w="1227"/>
          </w:tcPr>
          <w:p>
            <w:r>
              <w:rPr>
                <w:sz w:val="7"/>
              </w:rPr>
              <w:t>runtime_owner</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05_ACPOS_Creative_Production_AI_ASSET_VIDEO_EDIT_VOICE_QA_Mother_Basic_Logic_Design_Normative_Contract_v1.0.docx</w:t>
            </w:r>
          </w:p>
        </w:tc>
        <w:tc>
          <w:tcPr>
            <w:tcW w:type="dxa" w:w="1227"/>
          </w:tcPr>
          <w:p>
            <w:r>
              <w:rPr>
                <w:sz w:val="7"/>
              </w:rPr>
              <w:t>ALIAS_VALUE_CONFLICT</w:t>
            </w:r>
          </w:p>
        </w:tc>
        <w:tc>
          <w:tcPr>
            <w:tcW w:type="dxa" w:w="1227"/>
          </w:tcPr>
          <w:p>
            <w:r>
              <w:rPr>
                <w:sz w:val="7"/>
              </w:rPr>
              <w:t>CLIENT/ORCHESTRATION | EDITING | EDITING/EVALUATION | VOICE/AUDIO</w:t>
            </w:r>
          </w:p>
        </w:tc>
        <w:tc>
          <w:tcPr>
            <w:tcW w:type="dxa" w:w="1227"/>
          </w:tcPr>
          <w:p>
            <w:r>
              <w:rPr>
                <w:sz w:val="7"/>
              </w:rPr>
              <w:t>BLOCKED_OWNER_FIELD_UNDEFINED</w:t>
            </w:r>
          </w:p>
        </w:tc>
      </w:tr>
      <w:tr>
        <w:tc>
          <w:tcPr>
            <w:tcW w:type="dxa" w:w="1227"/>
          </w:tcPr>
          <w:p>
            <w:r>
              <w:rPr>
                <w:sz w:val="7"/>
              </w:rPr>
              <w:t>EDIT-01</w:t>
            </w:r>
          </w:p>
        </w:tc>
        <w:tc>
          <w:tcPr>
            <w:tcW w:type="dxa" w:w="1227"/>
          </w:tcPr>
          <w:p>
            <w:r>
              <w:rPr>
                <w:sz w:val="7"/>
              </w:rPr>
              <w:t>EDIT-01-LST-IMPORT-QUEUE</w:t>
            </w:r>
          </w:p>
        </w:tc>
        <w:tc>
          <w:tcPr>
            <w:tcW w:type="dxa" w:w="1227"/>
          </w:tcPr>
          <w:p>
            <w:r>
              <w:rPr>
                <w:sz w:val="7"/>
              </w:rPr>
              <w:t>operation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05_ACPOS_Creative_Production_AI_ASSET_VIDEO_EDIT_VOICE_QA_Mother_Basic_Logic_Design_Normative_Contract_v1.0.docx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EDIT-01</w:t>
            </w:r>
          </w:p>
        </w:tc>
        <w:tc>
          <w:tcPr>
            <w:tcW w:type="dxa" w:w="1227"/>
          </w:tcPr>
          <w:p>
            <w:r>
              <w:rPr>
                <w:sz w:val="7"/>
              </w:rPr>
              <w:t>EDIT-01-LST-IMPORT-QUEUE</w:t>
            </w:r>
          </w:p>
        </w:tc>
        <w:tc>
          <w:tcPr>
            <w:tcW w:type="dxa" w:w="1227"/>
          </w:tcPr>
          <w:p>
            <w:r>
              <w:rPr>
                <w:sz w:val="7"/>
              </w:rPr>
              <w:t>runtime_owner</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05_ACPOS_Creative_Production_AI_ASSET_VIDEO_EDIT_VOICE_QA_Mother_Basic_Logic_Design_Normative_Contract_v1.0.docx</w:t>
            </w:r>
          </w:p>
        </w:tc>
        <w:tc>
          <w:tcPr>
            <w:tcW w:type="dxa" w:w="1227"/>
          </w:tcPr>
          <w:p>
            <w:r>
              <w:rPr>
                <w:sz w:val="7"/>
              </w:rPr>
              <w:t>ALIAS_VALUE_CONFLICT</w:t>
            </w:r>
          </w:p>
        </w:tc>
        <w:tc>
          <w:tcPr>
            <w:tcW w:type="dxa" w:w="1227"/>
          </w:tcPr>
          <w:p>
            <w:r>
              <w:rPr>
                <w:sz w:val="7"/>
              </w:rPr>
              <w:t>ASSET | EDITING | VOICE/AUDIO</w:t>
            </w:r>
          </w:p>
        </w:tc>
        <w:tc>
          <w:tcPr>
            <w:tcW w:type="dxa" w:w="1227"/>
          </w:tcPr>
          <w:p>
            <w:r>
              <w:rPr>
                <w:sz w:val="7"/>
              </w:rPr>
              <w:t>BLOCKED_OWNER_FIELD_UNDEFINED</w:t>
            </w:r>
          </w:p>
        </w:tc>
      </w:tr>
      <w:tr>
        <w:tc>
          <w:tcPr>
            <w:tcW w:type="dxa" w:w="1227"/>
          </w:tcPr>
          <w:p>
            <w:r>
              <w:rPr>
                <w:sz w:val="7"/>
              </w:rPr>
              <w:t>EDIT-01</w:t>
            </w:r>
          </w:p>
        </w:tc>
        <w:tc>
          <w:tcPr>
            <w:tcW w:type="dxa" w:w="1227"/>
          </w:tcPr>
          <w:p>
            <w:r>
              <w:rPr>
                <w:sz w:val="7"/>
              </w:rPr>
              <w:t>EDIT-01-LST-JOB-STATUS</w:t>
            </w:r>
          </w:p>
        </w:tc>
        <w:tc>
          <w:tcPr>
            <w:tcW w:type="dxa" w:w="1227"/>
          </w:tcPr>
          <w:p>
            <w:r>
              <w:rPr>
                <w:sz w:val="7"/>
              </w:rPr>
              <w:t>operation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05_ACPOS_Creative_Production_AI_ASSET_VIDEO_EDIT_VOICE_QA_Mother_Basic_Logic_Design_Normative_Contract_v1.0.docx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EDIT-01</w:t>
            </w:r>
          </w:p>
        </w:tc>
        <w:tc>
          <w:tcPr>
            <w:tcW w:type="dxa" w:w="1227"/>
          </w:tcPr>
          <w:p>
            <w:r>
              <w:rPr>
                <w:sz w:val="7"/>
              </w:rPr>
              <w:t>EDIT-01-LST-JOB-STATUS</w:t>
            </w:r>
          </w:p>
        </w:tc>
        <w:tc>
          <w:tcPr>
            <w:tcW w:type="dxa" w:w="1227"/>
          </w:tcPr>
          <w:p>
            <w:r>
              <w:rPr>
                <w:sz w:val="7"/>
              </w:rPr>
              <w:t>runtime_owner</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05_ACPOS_Creative_Production_AI_ASSET_VIDEO_EDIT_VOICE_QA_Mother_Basic_Logic_Design_Normative_Contract_v1.0.docx</w:t>
            </w:r>
          </w:p>
        </w:tc>
        <w:tc>
          <w:tcPr>
            <w:tcW w:type="dxa" w:w="1227"/>
          </w:tcPr>
          <w:p>
            <w:r>
              <w:rPr>
                <w:sz w:val="7"/>
              </w:rPr>
              <w:t>UNIQUE_ALIAS_VALUE</w:t>
            </w:r>
          </w:p>
        </w:tc>
        <w:tc>
          <w:tcPr>
            <w:tcW w:type="dxa" w:w="1227"/>
          </w:tcPr>
          <w:p>
            <w:r>
              <w:rPr>
                <w:sz w:val="7"/>
              </w:rPr>
              <w:t>CLIENT/ORCHESTRATION</w:t>
            </w:r>
          </w:p>
        </w:tc>
        <w:tc>
          <w:tcPr>
            <w:tcW w:type="dxa" w:w="1227"/>
          </w:tcPr>
          <w:p>
            <w:r>
              <w:rPr>
                <w:sz w:val="7"/>
              </w:rPr>
              <w:t>BLOCKED_OWNER_FIELD_UNDEFINED</w:t>
            </w:r>
          </w:p>
        </w:tc>
      </w:tr>
      <w:tr>
        <w:tc>
          <w:tcPr>
            <w:tcW w:type="dxa" w:w="1227"/>
          </w:tcPr>
          <w:p>
            <w:r>
              <w:rPr>
                <w:sz w:val="7"/>
              </w:rPr>
              <w:t>EDIT-01</w:t>
            </w:r>
          </w:p>
        </w:tc>
        <w:tc>
          <w:tcPr>
            <w:tcW w:type="dxa" w:w="1227"/>
          </w:tcPr>
          <w:p>
            <w:r>
              <w:rPr>
                <w:sz w:val="7"/>
              </w:rPr>
              <w:t>EDIT-01-LST-VOICE-TAKES</w:t>
            </w:r>
          </w:p>
        </w:tc>
        <w:tc>
          <w:tcPr>
            <w:tcW w:type="dxa" w:w="1227"/>
          </w:tcPr>
          <w:p>
            <w:r>
              <w:rPr>
                <w:sz w:val="7"/>
              </w:rPr>
              <w:t>operation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05_ACPOS_Creative_Production_AI_ASSET_VIDEO_EDIT_VOICE_QA_Mother_Basic_Logic_Design_Normative_Contract_v1.0.docx</w:t>
            </w:r>
          </w:p>
        </w:tc>
        <w:tc>
          <w:tcPr>
            <w:tcW w:type="dxa" w:w="1227"/>
          </w:tcPr>
          <w:p>
            <w:r>
              <w:rPr>
                <w:sz w:val="7"/>
              </w:rPr>
              <w:t>UNIQUE_ALIAS_VALUE</w:t>
            </w:r>
          </w:p>
        </w:tc>
        <w:tc>
          <w:tcPr>
            <w:tcW w:type="dxa" w:w="1227"/>
          </w:tcPr>
          <w:p>
            <w:r>
              <w:rPr>
                <w:sz w:val="7"/>
              </w:rPr>
              <w:t>completeAudioMix</w:t>
            </w:r>
          </w:p>
        </w:tc>
        <w:tc>
          <w:tcPr>
            <w:tcW w:type="dxa" w:w="1227"/>
          </w:tcPr>
          <w:p>
            <w:r>
              <w:rPr>
                <w:sz w:val="7"/>
              </w:rPr>
              <w:t>BLOCKED_OWNER_FIELD_UNDEFINED</w:t>
            </w:r>
          </w:p>
        </w:tc>
      </w:tr>
      <w:tr>
        <w:tc>
          <w:tcPr>
            <w:tcW w:type="dxa" w:w="1227"/>
          </w:tcPr>
          <w:p>
            <w:r>
              <w:rPr>
                <w:sz w:val="7"/>
              </w:rPr>
              <w:t>EDIT-01</w:t>
            </w:r>
          </w:p>
        </w:tc>
        <w:tc>
          <w:tcPr>
            <w:tcW w:type="dxa" w:w="1227"/>
          </w:tcPr>
          <w:p>
            <w:r>
              <w:rPr>
                <w:sz w:val="7"/>
              </w:rPr>
              <w:t>EDIT-01-LST-VOICE-TAKES</w:t>
            </w:r>
          </w:p>
        </w:tc>
        <w:tc>
          <w:tcPr>
            <w:tcW w:type="dxa" w:w="1227"/>
          </w:tcPr>
          <w:p>
            <w:r>
              <w:rPr>
                <w:sz w:val="7"/>
              </w:rPr>
              <w:t>runtime_owner</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05_ACPOS_Creative_Production_AI_ASSET_VIDEO_EDIT_VOICE_QA_Mother_Basic_Logic_Design_Normative_Contract_v1.0.docx</w:t>
            </w:r>
          </w:p>
        </w:tc>
        <w:tc>
          <w:tcPr>
            <w:tcW w:type="dxa" w:w="1227"/>
          </w:tcPr>
          <w:p>
            <w:r>
              <w:rPr>
                <w:sz w:val="7"/>
              </w:rPr>
              <w:t>ALIAS_VALUE_CONFLICT</w:t>
            </w:r>
          </w:p>
        </w:tc>
        <w:tc>
          <w:tcPr>
            <w:tcW w:type="dxa" w:w="1227"/>
          </w:tcPr>
          <w:p>
            <w:r>
              <w:rPr>
                <w:sz w:val="7"/>
              </w:rPr>
              <w:t>CLIENT/ORCHESTRATION | VOICE/AUDIO</w:t>
            </w:r>
          </w:p>
        </w:tc>
        <w:tc>
          <w:tcPr>
            <w:tcW w:type="dxa" w:w="1227"/>
          </w:tcPr>
          <w:p>
            <w:r>
              <w:rPr>
                <w:sz w:val="7"/>
              </w:rPr>
              <w:t>BLOCKED_OWNER_FIELD_UNDEFINED</w:t>
            </w:r>
          </w:p>
        </w:tc>
      </w:tr>
      <w:tr>
        <w:tc>
          <w:tcPr>
            <w:tcW w:type="dxa" w:w="1227"/>
          </w:tcPr>
          <w:p>
            <w:r>
              <w:rPr>
                <w:sz w:val="7"/>
              </w:rPr>
              <w:t>EDIT-01</w:t>
            </w:r>
          </w:p>
        </w:tc>
        <w:tc>
          <w:tcPr>
            <w:tcW w:type="dxa" w:w="1227"/>
          </w:tcPr>
          <w:p>
            <w:r>
              <w:rPr>
                <w:sz w:val="7"/>
              </w:rPr>
              <w:t>EDIT-01-PNL-API-CANDIDATE</w:t>
            </w:r>
          </w:p>
        </w:tc>
        <w:tc>
          <w:tcPr>
            <w:tcW w:type="dxa" w:w="1227"/>
          </w:tcPr>
          <w:p>
            <w:r>
              <w:rPr>
                <w:sz w:val="7"/>
              </w:rPr>
              <w:t>action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05_ACPOS_Creative_Production_AI_ASSET_VIDEO_EDIT_VOICE_QA_Mother_Basic_Logic_Design_Normative_Contract_v1.0.docx</w:t>
            </w:r>
          </w:p>
        </w:tc>
        <w:tc>
          <w:tcPr>
            <w:tcW w:type="dxa" w:w="1227"/>
          </w:tcPr>
          <w:p>
            <w:r>
              <w:rPr>
                <w:sz w:val="7"/>
              </w:rPr>
              <w:t>ALIAS_VALUE_CONFLICT</w:t>
            </w:r>
          </w:p>
        </w:tc>
        <w:tc>
          <w:tcPr>
            <w:tcW w:type="dxa" w:w="1227"/>
          </w:tcPr>
          <w:p>
            <w:r>
              <w:rPr>
                <w:sz w:val="7"/>
              </w:rPr>
              <w:t>EDIT-01-ACT-API-CANCEL | EDIT-01-ACT-API-INSTRUCTION-SET | EDIT-01-ACT-API-MODEL-SET | EDIT-01-ACT-API-PROVIDER-SET | EDIT-01-ACT-API-SCOPE-SET | EDIT-01-ACT-CORRECTION-CANDIDATE-GENERATE | EDIT-01-ACT-STAGE-MODIFY</w:t>
            </w:r>
          </w:p>
        </w:tc>
        <w:tc>
          <w:tcPr>
            <w:tcW w:type="dxa" w:w="1227"/>
          </w:tcPr>
          <w:p>
            <w:r>
              <w:rPr>
                <w:sz w:val="7"/>
              </w:rPr>
              <w:t>BLOCKED_OWNER_FIELD_UNDEFINED</w:t>
            </w:r>
          </w:p>
        </w:tc>
      </w:tr>
      <w:tr>
        <w:tc>
          <w:tcPr>
            <w:tcW w:type="dxa" w:w="1227"/>
          </w:tcPr>
          <w:p>
            <w:r>
              <w:rPr>
                <w:sz w:val="7"/>
              </w:rPr>
              <w:t>EDIT-01</w:t>
            </w:r>
          </w:p>
        </w:tc>
        <w:tc>
          <w:tcPr>
            <w:tcW w:type="dxa" w:w="1227"/>
          </w:tcPr>
          <w:p>
            <w:r>
              <w:rPr>
                <w:sz w:val="7"/>
              </w:rPr>
              <w:t>EDIT-01-PNL-API-CANDIDATE</w:t>
            </w:r>
          </w:p>
        </w:tc>
        <w:tc>
          <w:tcPr>
            <w:tcW w:type="dxa" w:w="1227"/>
          </w:tcPr>
          <w:p>
            <w:r>
              <w:rPr>
                <w:sz w:val="7"/>
              </w:rPr>
              <w:t>operation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05_ACPOS_Creative_Production_AI_ASSET_VIDEO_EDIT_VOICE_QA_Mother_Basic_Logic_Design_Normative_Contract_v1.0.docx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EDIT-01</w:t>
            </w:r>
          </w:p>
        </w:tc>
        <w:tc>
          <w:tcPr>
            <w:tcW w:type="dxa" w:w="1227"/>
          </w:tcPr>
          <w:p>
            <w:r>
              <w:rPr>
                <w:sz w:val="7"/>
              </w:rPr>
              <w:t>EDIT-01-PNL-API-CANDIDATE</w:t>
            </w:r>
          </w:p>
        </w:tc>
        <w:tc>
          <w:tcPr>
            <w:tcW w:type="dxa" w:w="1227"/>
          </w:tcPr>
          <w:p>
            <w:r>
              <w:rPr>
                <w:sz w:val="7"/>
              </w:rPr>
              <w:t>runtime_owner</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05_ACPOS_Creative_Production_AI_ASSET_VIDEO_EDIT_VOICE_QA_Mother_Basic_Logic_Design_Normative_Contract_v1.0.docx</w:t>
            </w:r>
          </w:p>
        </w:tc>
        <w:tc>
          <w:tcPr>
            <w:tcW w:type="dxa" w:w="1227"/>
          </w:tcPr>
          <w:p>
            <w:r>
              <w:rPr>
                <w:sz w:val="7"/>
              </w:rPr>
              <w:t>ALIAS_VALUE_CONFLICT</w:t>
            </w:r>
          </w:p>
        </w:tc>
        <w:tc>
          <w:tcPr>
            <w:tcW w:type="dxa" w:w="1227"/>
          </w:tcPr>
          <w:p>
            <w:r>
              <w:rPr>
                <w:sz w:val="7"/>
              </w:rPr>
              <w:t>CLIENT/ORCHESTRATION | EDITING | EDITING/AI</w:t>
            </w:r>
          </w:p>
        </w:tc>
        <w:tc>
          <w:tcPr>
            <w:tcW w:type="dxa" w:w="1227"/>
          </w:tcPr>
          <w:p>
            <w:r>
              <w:rPr>
                <w:sz w:val="7"/>
              </w:rPr>
              <w:t>BLOCKED_OWNER_FIELD_UNDEFINED</w:t>
            </w:r>
          </w:p>
        </w:tc>
      </w:tr>
      <w:tr>
        <w:tc>
          <w:tcPr>
            <w:tcW w:type="dxa" w:w="1227"/>
          </w:tcPr>
          <w:p>
            <w:r>
              <w:rPr>
                <w:sz w:val="7"/>
              </w:rPr>
              <w:t>EDIT-01</w:t>
            </w:r>
          </w:p>
        </w:tc>
        <w:tc>
          <w:tcPr>
            <w:tcW w:type="dxa" w:w="1227"/>
          </w:tcPr>
          <w:p>
            <w:r>
              <w:rPr>
                <w:sz w:val="7"/>
              </w:rPr>
              <w:t>EDIT-01-PNL-FINAL-PREVIEW</w:t>
            </w:r>
          </w:p>
        </w:tc>
        <w:tc>
          <w:tcPr>
            <w:tcW w:type="dxa" w:w="1227"/>
          </w:tcPr>
          <w:p>
            <w:r>
              <w:rPr>
                <w:sz w:val="7"/>
              </w:rPr>
              <w:t>action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05_ACPOS_Creative_Production_AI_ASSET_VIDEO_EDIT_VOICE_QA_Mother_Basic_Logic_Design_Normative_Contract_v1.0.docx</w:t>
            </w:r>
          </w:p>
        </w:tc>
        <w:tc>
          <w:tcPr>
            <w:tcW w:type="dxa" w:w="1227"/>
          </w:tcPr>
          <w:p>
            <w:r>
              <w:rPr>
                <w:sz w:val="7"/>
              </w:rPr>
              <w:t>ALIAS_VALUE_CONFLICT</w:t>
            </w:r>
          </w:p>
        </w:tc>
        <w:tc>
          <w:tcPr>
            <w:tcW w:type="dxa" w:w="1227"/>
          </w:tcPr>
          <w:p>
            <w:r>
              <w:rPr>
                <w:sz w:val="7"/>
              </w:rPr>
              <w:t>EDIT-01-ACT-FRAME-NEXT | EDIT-01-ACT-FRAME-PREV | EDIT-01-ACT-LOOP-TOGGLE | EDIT-01-ACT-PAUSE | EDIT-01-ACT-PLAY | EDIT-01-ACT-PLAYBACK-RATE | EDIT-01-ACT-SEEK-TIMECODE | EDIT-01-ACT-UI-AUDIO-MONITOR | EDIT-01-ACT-UI-FULLSCREEN | EDIT-01-ACT-UI-PREVIEW-MUTE | EDIT-01-ACT-UI-PREVIEW-VOLUME | EDIT-01-ACT-UI-SUBTITLE-TOGGLE</w:t>
            </w:r>
          </w:p>
        </w:tc>
        <w:tc>
          <w:tcPr>
            <w:tcW w:type="dxa" w:w="1227"/>
          </w:tcPr>
          <w:p>
            <w:r>
              <w:rPr>
                <w:sz w:val="7"/>
              </w:rPr>
              <w:t>BLOCKED_OWNER_FIELD_UNDEFINED</w:t>
            </w:r>
          </w:p>
        </w:tc>
      </w:tr>
      <w:tr>
        <w:tc>
          <w:tcPr>
            <w:tcW w:type="dxa" w:w="1227"/>
          </w:tcPr>
          <w:p>
            <w:r>
              <w:rPr>
                <w:sz w:val="7"/>
              </w:rPr>
              <w:t>EDIT-01</w:t>
            </w:r>
          </w:p>
        </w:tc>
        <w:tc>
          <w:tcPr>
            <w:tcW w:type="dxa" w:w="1227"/>
          </w:tcPr>
          <w:p>
            <w:r>
              <w:rPr>
                <w:sz w:val="7"/>
              </w:rPr>
              <w:t>EDIT-01-PNL-FINAL-PREVIEW</w:t>
            </w:r>
          </w:p>
        </w:tc>
        <w:tc>
          <w:tcPr>
            <w:tcW w:type="dxa" w:w="1227"/>
          </w:tcPr>
          <w:p>
            <w:r>
              <w:rPr>
                <w:sz w:val="7"/>
              </w:rPr>
              <w:t>operation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05_ACPOS_Creative_Production_AI_ASSET_VIDEO_EDIT_VOICE_QA_Mother_Basic_Logic_Design_Normative_Contract_v1.0.docx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EDIT-01</w:t>
            </w:r>
          </w:p>
        </w:tc>
        <w:tc>
          <w:tcPr>
            <w:tcW w:type="dxa" w:w="1227"/>
          </w:tcPr>
          <w:p>
            <w:r>
              <w:rPr>
                <w:sz w:val="7"/>
              </w:rPr>
              <w:t>EDIT-01-PNL-FINAL-PREVIEW</w:t>
            </w:r>
          </w:p>
        </w:tc>
        <w:tc>
          <w:tcPr>
            <w:tcW w:type="dxa" w:w="1227"/>
          </w:tcPr>
          <w:p>
            <w:r>
              <w:rPr>
                <w:sz w:val="7"/>
              </w:rPr>
              <w:t>runtime_owner</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05_ACPOS_Creative_Production_AI_ASSET_VIDEO_EDIT_VOICE_QA_Mother_Basic_Logic_Design_Normative_Contract_v1.0.docx</w:t>
            </w:r>
          </w:p>
        </w:tc>
        <w:tc>
          <w:tcPr>
            <w:tcW w:type="dxa" w:w="1227"/>
          </w:tcPr>
          <w:p>
            <w:r>
              <w:rPr>
                <w:sz w:val="7"/>
              </w:rPr>
              <w:t>UNIQUE_ALIAS_VALUE</w:t>
            </w:r>
          </w:p>
        </w:tc>
        <w:tc>
          <w:tcPr>
            <w:tcW w:type="dxa" w:w="1227"/>
          </w:tcPr>
          <w:p>
            <w:r>
              <w:rPr>
                <w:sz w:val="7"/>
              </w:rPr>
              <w:t>CLIENT/ORCHESTRATION</w:t>
            </w:r>
          </w:p>
        </w:tc>
        <w:tc>
          <w:tcPr>
            <w:tcW w:type="dxa" w:w="1227"/>
          </w:tcPr>
          <w:p>
            <w:r>
              <w:rPr>
                <w:sz w:val="7"/>
              </w:rPr>
              <w:t>BLOCKED_OWNER_FIELD_UNDEFINED</w:t>
            </w:r>
          </w:p>
        </w:tc>
      </w:tr>
      <w:tr>
        <w:tc>
          <w:tcPr>
            <w:tcW w:type="dxa" w:w="1227"/>
          </w:tcPr>
          <w:p>
            <w:r>
              <w:rPr>
                <w:sz w:val="7"/>
              </w:rPr>
              <w:t>ERP-01</w:t>
            </w:r>
          </w:p>
        </w:tc>
        <w:tc>
          <w:tcPr>
            <w:tcW w:type="dxa" w:w="1227"/>
          </w:tcPr>
          <w:p>
            <w:r>
              <w:rPr>
                <w:sz w:val="7"/>
              </w:rPr>
              <w:t>ERP-01-FLD-CONN-ADAPTER-KEY</w:t>
            </w:r>
          </w:p>
        </w:tc>
        <w:tc>
          <w:tcPr>
            <w:tcW w:type="dxa" w:w="1227"/>
          </w:tcPr>
          <w:p>
            <w:r>
              <w:rPr>
                <w:sz w:val="7"/>
              </w:rPr>
              <w:t>operation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06_ACPOS_Enterprise_Business_Development_AI_System_Mother_Basic_Logic_Design_Normative_Contract_v1.0.docx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ERP-01</w:t>
            </w:r>
          </w:p>
        </w:tc>
        <w:tc>
          <w:tcPr>
            <w:tcW w:type="dxa" w:w="1227"/>
          </w:tcPr>
          <w:p>
            <w:r>
              <w:rPr>
                <w:sz w:val="7"/>
              </w:rPr>
              <w:t>ERP-01-FLD-CONN-ADAPTER-KEY</w:t>
            </w:r>
          </w:p>
        </w:tc>
        <w:tc>
          <w:tcPr>
            <w:tcW w:type="dxa" w:w="1227"/>
          </w:tcPr>
          <w:p>
            <w:r>
              <w:rPr>
                <w:sz w:val="7"/>
              </w:rPr>
              <w:t>runtime_owner</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06_ACPOS_Enterprise_Business_Development_AI_System_Mother_Basic_Logic_Design_Normative_Contract_v1.0.docx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ERP-01</w:t>
            </w:r>
          </w:p>
        </w:tc>
        <w:tc>
          <w:tcPr>
            <w:tcW w:type="dxa" w:w="1227"/>
          </w:tcPr>
          <w:p>
            <w:r>
              <w:rPr>
                <w:sz w:val="7"/>
              </w:rPr>
              <w:t>ERP-01-FLD-CONN-CONNECTION-STATUS</w:t>
            </w:r>
          </w:p>
        </w:tc>
        <w:tc>
          <w:tcPr>
            <w:tcW w:type="dxa" w:w="1227"/>
          </w:tcPr>
          <w:p>
            <w:r>
              <w:rPr>
                <w:sz w:val="7"/>
              </w:rPr>
              <w:t>operation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06_ACPOS_Enterprise_Business_Development_AI_System_Mother_Basic_Logic_Design_Normative_Contract_v1.0.docx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ERP-01</w:t>
            </w:r>
          </w:p>
        </w:tc>
        <w:tc>
          <w:tcPr>
            <w:tcW w:type="dxa" w:w="1227"/>
          </w:tcPr>
          <w:p>
            <w:r>
              <w:rPr>
                <w:sz w:val="7"/>
              </w:rPr>
              <w:t>ERP-01-FLD-CONN-CONNECTION-STATUS</w:t>
            </w:r>
          </w:p>
        </w:tc>
        <w:tc>
          <w:tcPr>
            <w:tcW w:type="dxa" w:w="1227"/>
          </w:tcPr>
          <w:p>
            <w:r>
              <w:rPr>
                <w:sz w:val="7"/>
              </w:rPr>
              <w:t>runtime_owner</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06_ACPOS_Enterprise_Business_Development_AI_System_Mother_Basic_Logic_Design_Normative_Contract_v1.0.docx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ERP-01</w:t>
            </w:r>
          </w:p>
        </w:tc>
        <w:tc>
          <w:tcPr>
            <w:tcW w:type="dxa" w:w="1227"/>
          </w:tcPr>
          <w:p>
            <w:r>
              <w:rPr>
                <w:sz w:val="7"/>
              </w:rPr>
              <w:t>ERP-01-FLD-CONN-CONNECTOR-ID</w:t>
            </w:r>
          </w:p>
        </w:tc>
        <w:tc>
          <w:tcPr>
            <w:tcW w:type="dxa" w:w="1227"/>
          </w:tcPr>
          <w:p>
            <w:r>
              <w:rPr>
                <w:sz w:val="7"/>
              </w:rPr>
              <w:t>operation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06_ACPOS_Enterprise_Business_Development_AI_System_Mother_Basic_Logic_Design_Normative_Contract_v1.0.docx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ERP-01</w:t>
            </w:r>
          </w:p>
        </w:tc>
        <w:tc>
          <w:tcPr>
            <w:tcW w:type="dxa" w:w="1227"/>
          </w:tcPr>
          <w:p>
            <w:r>
              <w:rPr>
                <w:sz w:val="7"/>
              </w:rPr>
              <w:t>ERP-01-FLD-CONN-CONNECTOR-ID</w:t>
            </w:r>
          </w:p>
        </w:tc>
        <w:tc>
          <w:tcPr>
            <w:tcW w:type="dxa" w:w="1227"/>
          </w:tcPr>
          <w:p>
            <w:r>
              <w:rPr>
                <w:sz w:val="7"/>
              </w:rPr>
              <w:t>runtime_owner</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06_ACPOS_Enterprise_Business_Development_AI_System_Mother_Basic_Logic_Design_Normative_Contract_v1.0.docx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ERP-01</w:t>
            </w:r>
          </w:p>
        </w:tc>
        <w:tc>
          <w:tcPr>
            <w:tcW w:type="dxa" w:w="1227"/>
          </w:tcPr>
          <w:p>
            <w:r>
              <w:rPr>
                <w:sz w:val="7"/>
              </w:rPr>
              <w:t>ERP-01-FLD-CONN-ENTITY-SCOPE</w:t>
            </w:r>
          </w:p>
        </w:tc>
        <w:tc>
          <w:tcPr>
            <w:tcW w:type="dxa" w:w="1227"/>
          </w:tcPr>
          <w:p>
            <w:r>
              <w:rPr>
                <w:sz w:val="7"/>
              </w:rPr>
              <w:t>operation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06_ACPOS_Enterprise_Business_Development_AI_System_Mother_Basic_Logic_Design_Normative_Contract_v1.0.docx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ERP-01</w:t>
            </w:r>
          </w:p>
        </w:tc>
        <w:tc>
          <w:tcPr>
            <w:tcW w:type="dxa" w:w="1227"/>
          </w:tcPr>
          <w:p>
            <w:r>
              <w:rPr>
                <w:sz w:val="7"/>
              </w:rPr>
              <w:t>ERP-01-FLD-CONN-ENTITY-SCOPE</w:t>
            </w:r>
          </w:p>
        </w:tc>
        <w:tc>
          <w:tcPr>
            <w:tcW w:type="dxa" w:w="1227"/>
          </w:tcPr>
          <w:p>
            <w:r>
              <w:rPr>
                <w:sz w:val="7"/>
              </w:rPr>
              <w:t>runtime_owner</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06_ACPOS_Enterprise_Business_Development_AI_System_Mother_Basic_Logic_Design_Normative_Contract_v1.0.docx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ERP-01</w:t>
            </w:r>
          </w:p>
        </w:tc>
        <w:tc>
          <w:tcPr>
            <w:tcW w:type="dxa" w:w="1227"/>
          </w:tcPr>
          <w:p>
            <w:r>
              <w:rPr>
                <w:sz w:val="7"/>
              </w:rPr>
              <w:t>ERP-01-FLD-CONN-MAPPING-VERSION</w:t>
            </w:r>
          </w:p>
        </w:tc>
        <w:tc>
          <w:tcPr>
            <w:tcW w:type="dxa" w:w="1227"/>
          </w:tcPr>
          <w:p>
            <w:r>
              <w:rPr>
                <w:sz w:val="7"/>
              </w:rPr>
              <w:t>operation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06_ACPOS_Enterprise_Business_Development_AI_System_Mother_Basic_Logic_Design_Normative_Contract_v1.0.docx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ERP-01</w:t>
            </w:r>
          </w:p>
        </w:tc>
        <w:tc>
          <w:tcPr>
            <w:tcW w:type="dxa" w:w="1227"/>
          </w:tcPr>
          <w:p>
            <w:r>
              <w:rPr>
                <w:sz w:val="7"/>
              </w:rPr>
              <w:t>ERP-01-FLD-CONN-MAPPING-VERSION</w:t>
            </w:r>
          </w:p>
        </w:tc>
        <w:tc>
          <w:tcPr>
            <w:tcW w:type="dxa" w:w="1227"/>
          </w:tcPr>
          <w:p>
            <w:r>
              <w:rPr>
                <w:sz w:val="7"/>
              </w:rPr>
              <w:t>runtime_owner</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06_ACPOS_Enterprise_Business_Development_AI_System_Mother_Basic_Logic_Design_Normative_Contract_v1.0.docx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ERP-01</w:t>
            </w:r>
          </w:p>
        </w:tc>
        <w:tc>
          <w:tcPr>
            <w:tcW w:type="dxa" w:w="1227"/>
          </w:tcPr>
          <w:p>
            <w:r>
              <w:rPr>
                <w:sz w:val="7"/>
              </w:rPr>
              <w:t>ERP-01-FLD-CONN-PROVIDER-KEY</w:t>
            </w:r>
          </w:p>
        </w:tc>
        <w:tc>
          <w:tcPr>
            <w:tcW w:type="dxa" w:w="1227"/>
          </w:tcPr>
          <w:p>
            <w:r>
              <w:rPr>
                <w:sz w:val="7"/>
              </w:rPr>
              <w:t>operation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06_ACPOS_Enterprise_Business_Development_AI_System_Mother_Basic_Logic_Design_Normative_Contract_v1.0.docx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ERP-01</w:t>
            </w:r>
          </w:p>
        </w:tc>
        <w:tc>
          <w:tcPr>
            <w:tcW w:type="dxa" w:w="1227"/>
          </w:tcPr>
          <w:p>
            <w:r>
              <w:rPr>
                <w:sz w:val="7"/>
              </w:rPr>
              <w:t>ERP-01-FLD-CONN-PROVIDER-KEY</w:t>
            </w:r>
          </w:p>
        </w:tc>
        <w:tc>
          <w:tcPr>
            <w:tcW w:type="dxa" w:w="1227"/>
          </w:tcPr>
          <w:p>
            <w:r>
              <w:rPr>
                <w:sz w:val="7"/>
              </w:rPr>
              <w:t>runtime_owner</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06_ACPOS_Enterprise_Business_Development_AI_System_Mother_Basic_Logic_Design_Normative_Contract_v1.0.docx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ERP-01</w:t>
            </w:r>
          </w:p>
        </w:tc>
        <w:tc>
          <w:tcPr>
            <w:tcW w:type="dxa" w:w="1227"/>
          </w:tcPr>
          <w:p>
            <w:r>
              <w:rPr>
                <w:sz w:val="7"/>
              </w:rPr>
              <w:t>ERP-01-FLD-CONN-SECRET-REFERENCE-ID</w:t>
            </w:r>
          </w:p>
        </w:tc>
        <w:tc>
          <w:tcPr>
            <w:tcW w:type="dxa" w:w="1227"/>
          </w:tcPr>
          <w:p>
            <w:r>
              <w:rPr>
                <w:sz w:val="7"/>
              </w:rPr>
              <w:t>operation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06_ACPOS_Enterprise_Business_Development_AI_System_Mother_Basic_Logic_Design_Normative_Contract_v1.0.docx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ERP-01</w:t>
            </w:r>
          </w:p>
        </w:tc>
        <w:tc>
          <w:tcPr>
            <w:tcW w:type="dxa" w:w="1227"/>
          </w:tcPr>
          <w:p>
            <w:r>
              <w:rPr>
                <w:sz w:val="7"/>
              </w:rPr>
              <w:t>ERP-01-FLD-CONN-SECRET-REFERENCE-ID</w:t>
            </w:r>
          </w:p>
        </w:tc>
        <w:tc>
          <w:tcPr>
            <w:tcW w:type="dxa" w:w="1227"/>
          </w:tcPr>
          <w:p>
            <w:r>
              <w:rPr>
                <w:sz w:val="7"/>
              </w:rPr>
              <w:t>runtime_owner</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06_ACPOS_Enterprise_Business_Development_AI_System_Mother_Basic_Logic_Design_Normative_Contract_v1.0.docx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ERP-01</w:t>
            </w:r>
          </w:p>
        </w:tc>
        <w:tc>
          <w:tcPr>
            <w:tcW w:type="dxa" w:w="1227"/>
          </w:tcPr>
          <w:p>
            <w:r>
              <w:rPr>
                <w:sz w:val="7"/>
              </w:rPr>
              <w:t>ERP-01-FLD-FIN-CAPACITY</w:t>
            </w:r>
          </w:p>
        </w:tc>
        <w:tc>
          <w:tcPr>
            <w:tcW w:type="dxa" w:w="1227"/>
          </w:tcPr>
          <w:p>
            <w:r>
              <w:rPr>
                <w:sz w:val="7"/>
              </w:rPr>
              <w:t>operation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06_ACPOS_Enterprise_Business_Development_AI_System_Mother_Basic_Logic_Design_Normative_Contract_v1.0.docx</w:t>
            </w:r>
          </w:p>
        </w:tc>
        <w:tc>
          <w:tcPr>
            <w:tcW w:type="dxa" w:w="1227"/>
          </w:tcPr>
          <w:p>
            <w:r>
              <w:rPr>
                <w:sz w:val="7"/>
              </w:rPr>
              <w:t>ALIAS_VALUE_CONFLICT</w:t>
            </w:r>
          </w:p>
        </w:tc>
        <w:tc>
          <w:tcPr>
            <w:tcW w:type="dxa" w:w="1227"/>
          </w:tcPr>
          <w:p>
            <w:r>
              <w:rPr>
                <w:sz w:val="7"/>
              </w:rPr>
              <w:t>exportProjection | getERPCapacityGuardrails | getERPFinanceFactPack | getERPForecast</w:t>
            </w:r>
          </w:p>
        </w:tc>
        <w:tc>
          <w:tcPr>
            <w:tcW w:type="dxa" w:w="1227"/>
          </w:tcPr>
          <w:p>
            <w:r>
              <w:rPr>
                <w:sz w:val="7"/>
              </w:rPr>
              <w:t>BLOCKED_OWNER_FIELD_UNDEFINED</w:t>
            </w:r>
          </w:p>
        </w:tc>
      </w:tr>
      <w:tr>
        <w:tc>
          <w:tcPr>
            <w:tcW w:type="dxa" w:w="1227"/>
          </w:tcPr>
          <w:p>
            <w:r>
              <w:rPr>
                <w:sz w:val="7"/>
              </w:rPr>
              <w:t>ERP-01</w:t>
            </w:r>
          </w:p>
        </w:tc>
        <w:tc>
          <w:tcPr>
            <w:tcW w:type="dxa" w:w="1227"/>
          </w:tcPr>
          <w:p>
            <w:r>
              <w:rPr>
                <w:sz w:val="7"/>
              </w:rPr>
              <w:t>ERP-01-FLD-FIN-CAPACITY</w:t>
            </w:r>
          </w:p>
        </w:tc>
        <w:tc>
          <w:tcPr>
            <w:tcW w:type="dxa" w:w="1227"/>
          </w:tcPr>
          <w:p>
            <w:r>
              <w:rPr>
                <w:sz w:val="7"/>
              </w:rPr>
              <w:t>runtime_owner</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06_ACPOS_Enterprise_Business_Development_AI_System_Mother_Basic_Logic_Design_Normative_Contract_v1.0.docx</w:t>
            </w:r>
          </w:p>
        </w:tc>
        <w:tc>
          <w:tcPr>
            <w:tcW w:type="dxa" w:w="1227"/>
          </w:tcPr>
          <w:p>
            <w:r>
              <w:rPr>
                <w:sz w:val="7"/>
              </w:rPr>
              <w:t>ALIAS_VALUE_CONFLICT</w:t>
            </w:r>
          </w:p>
        </w:tc>
        <w:tc>
          <w:tcPr>
            <w:tcW w:type="dxa" w:w="1227"/>
          </w:tcPr>
          <w:p>
            <w:r>
              <w:rPr>
                <w:sz w:val="7"/>
              </w:rPr>
              <w:t>Existing Projection/Export owner | FinanceGuardrailService</w:t>
            </w:r>
          </w:p>
        </w:tc>
        <w:tc>
          <w:tcPr>
            <w:tcW w:type="dxa" w:w="1227"/>
          </w:tcPr>
          <w:p>
            <w:r>
              <w:rPr>
                <w:sz w:val="7"/>
              </w:rPr>
              <w:t>BLOCKED_OWNER_FIELD_UNDEFINED</w:t>
            </w:r>
          </w:p>
        </w:tc>
      </w:tr>
      <w:tr>
        <w:tc>
          <w:tcPr>
            <w:tcW w:type="dxa" w:w="1227"/>
          </w:tcPr>
          <w:p>
            <w:r>
              <w:rPr>
                <w:sz w:val="7"/>
              </w:rPr>
              <w:t>ERP-01</w:t>
            </w:r>
          </w:p>
        </w:tc>
        <w:tc>
          <w:tcPr>
            <w:tcW w:type="dxa" w:w="1227"/>
          </w:tcPr>
          <w:p>
            <w:r>
              <w:rPr>
                <w:sz w:val="7"/>
              </w:rPr>
              <w:t>ERP-01-FLD-FIN-CASHFLOW</w:t>
            </w:r>
          </w:p>
        </w:tc>
        <w:tc>
          <w:tcPr>
            <w:tcW w:type="dxa" w:w="1227"/>
          </w:tcPr>
          <w:p>
            <w:r>
              <w:rPr>
                <w:sz w:val="7"/>
              </w:rPr>
              <w:t>operation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06_ACPOS_Enterprise_Business_Development_AI_System_Mother_Basic_Logic_Design_Normative_Contract_v1.0.docx</w:t>
            </w:r>
          </w:p>
        </w:tc>
        <w:tc>
          <w:tcPr>
            <w:tcW w:type="dxa" w:w="1227"/>
          </w:tcPr>
          <w:p>
            <w:r>
              <w:rPr>
                <w:sz w:val="7"/>
              </w:rPr>
              <w:t>ALIAS_VALUE_CONFLICT</w:t>
            </w:r>
          </w:p>
        </w:tc>
        <w:tc>
          <w:tcPr>
            <w:tcW w:type="dxa" w:w="1227"/>
          </w:tcPr>
          <w:p>
            <w:r>
              <w:rPr>
                <w:sz w:val="7"/>
              </w:rPr>
              <w:t>exportProjection | getERPCapacityGuardrails | getERPFinanceFactPack | getERPForecast</w:t>
            </w:r>
          </w:p>
        </w:tc>
        <w:tc>
          <w:tcPr>
            <w:tcW w:type="dxa" w:w="1227"/>
          </w:tcPr>
          <w:p>
            <w:r>
              <w:rPr>
                <w:sz w:val="7"/>
              </w:rPr>
              <w:t>BLOCKED_OWNER_FIELD_UNDEFINED</w:t>
            </w:r>
          </w:p>
        </w:tc>
      </w:tr>
      <w:tr>
        <w:tc>
          <w:tcPr>
            <w:tcW w:type="dxa" w:w="1227"/>
          </w:tcPr>
          <w:p>
            <w:r>
              <w:rPr>
                <w:sz w:val="7"/>
              </w:rPr>
              <w:t>ERP-01</w:t>
            </w:r>
          </w:p>
        </w:tc>
        <w:tc>
          <w:tcPr>
            <w:tcW w:type="dxa" w:w="1227"/>
          </w:tcPr>
          <w:p>
            <w:r>
              <w:rPr>
                <w:sz w:val="7"/>
              </w:rPr>
              <w:t>ERP-01-FLD-FIN-CASHFLOW</w:t>
            </w:r>
          </w:p>
        </w:tc>
        <w:tc>
          <w:tcPr>
            <w:tcW w:type="dxa" w:w="1227"/>
          </w:tcPr>
          <w:p>
            <w:r>
              <w:rPr>
                <w:sz w:val="7"/>
              </w:rPr>
              <w:t>runtime_owner</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06_ACPOS_Enterprise_Business_Development_AI_System_Mother_Basic_Logic_Design_Normative_Contract_v1.0.docx</w:t>
            </w:r>
          </w:p>
        </w:tc>
        <w:tc>
          <w:tcPr>
            <w:tcW w:type="dxa" w:w="1227"/>
          </w:tcPr>
          <w:p>
            <w:r>
              <w:rPr>
                <w:sz w:val="7"/>
              </w:rPr>
              <w:t>ALIAS_VALUE_CONFLICT</w:t>
            </w:r>
          </w:p>
        </w:tc>
        <w:tc>
          <w:tcPr>
            <w:tcW w:type="dxa" w:w="1227"/>
          </w:tcPr>
          <w:p>
            <w:r>
              <w:rPr>
                <w:sz w:val="7"/>
              </w:rPr>
              <w:t>Existing Projection/Export owner | FinanceGuardrailService</w:t>
            </w:r>
          </w:p>
        </w:tc>
        <w:tc>
          <w:tcPr>
            <w:tcW w:type="dxa" w:w="1227"/>
          </w:tcPr>
          <w:p>
            <w:r>
              <w:rPr>
                <w:sz w:val="7"/>
              </w:rPr>
              <w:t>BLOCKED_OWNER_FIELD_UNDEFINED</w:t>
            </w:r>
          </w:p>
        </w:tc>
      </w:tr>
      <w:tr>
        <w:tc>
          <w:tcPr>
            <w:tcW w:type="dxa" w:w="1227"/>
          </w:tcPr>
          <w:p>
            <w:r>
              <w:rPr>
                <w:sz w:val="7"/>
              </w:rPr>
              <w:t>ERP-01</w:t>
            </w:r>
          </w:p>
        </w:tc>
        <w:tc>
          <w:tcPr>
            <w:tcW w:type="dxa" w:w="1227"/>
          </w:tcPr>
          <w:p>
            <w:r>
              <w:rPr>
                <w:sz w:val="7"/>
              </w:rPr>
              <w:t>ERP-01-FLD-FIN-COST</w:t>
            </w:r>
          </w:p>
        </w:tc>
        <w:tc>
          <w:tcPr>
            <w:tcW w:type="dxa" w:w="1227"/>
          </w:tcPr>
          <w:p>
            <w:r>
              <w:rPr>
                <w:sz w:val="7"/>
              </w:rPr>
              <w:t>operation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06_ACPOS_Enterprise_Business_Development_AI_System_Mother_Basic_Logic_Design_Normative_Contract_v1.0.docx</w:t>
            </w:r>
          </w:p>
        </w:tc>
        <w:tc>
          <w:tcPr>
            <w:tcW w:type="dxa" w:w="1227"/>
          </w:tcPr>
          <w:p>
            <w:r>
              <w:rPr>
                <w:sz w:val="7"/>
              </w:rPr>
              <w:t>ALIAS_VALUE_CONFLICT</w:t>
            </w:r>
          </w:p>
        </w:tc>
        <w:tc>
          <w:tcPr>
            <w:tcW w:type="dxa" w:w="1227"/>
          </w:tcPr>
          <w:p>
            <w:r>
              <w:rPr>
                <w:sz w:val="7"/>
              </w:rPr>
              <w:t>exportProjection | getERPCapacityGuardrails | getERPFinanceFactPack | getERPForecast</w:t>
            </w:r>
          </w:p>
        </w:tc>
        <w:tc>
          <w:tcPr>
            <w:tcW w:type="dxa" w:w="1227"/>
          </w:tcPr>
          <w:p>
            <w:r>
              <w:rPr>
                <w:sz w:val="7"/>
              </w:rPr>
              <w:t>BLOCKED_OWNER_FIELD_UNDEFINED</w:t>
            </w:r>
          </w:p>
        </w:tc>
      </w:tr>
      <w:tr>
        <w:tc>
          <w:tcPr>
            <w:tcW w:type="dxa" w:w="1227"/>
          </w:tcPr>
          <w:p>
            <w:r>
              <w:rPr>
                <w:sz w:val="7"/>
              </w:rPr>
              <w:t>ERP-01</w:t>
            </w:r>
          </w:p>
        </w:tc>
        <w:tc>
          <w:tcPr>
            <w:tcW w:type="dxa" w:w="1227"/>
          </w:tcPr>
          <w:p>
            <w:r>
              <w:rPr>
                <w:sz w:val="7"/>
              </w:rPr>
              <w:t>ERP-01-FLD-FIN-COST</w:t>
            </w:r>
          </w:p>
        </w:tc>
        <w:tc>
          <w:tcPr>
            <w:tcW w:type="dxa" w:w="1227"/>
          </w:tcPr>
          <w:p>
            <w:r>
              <w:rPr>
                <w:sz w:val="7"/>
              </w:rPr>
              <w:t>runtime_owner</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06_ACPOS_Enterprise_Business_Development_AI_System_Mother_Basic_Logic_Design_Normative_Contract_v1.0.docx</w:t>
            </w:r>
          </w:p>
        </w:tc>
        <w:tc>
          <w:tcPr>
            <w:tcW w:type="dxa" w:w="1227"/>
          </w:tcPr>
          <w:p>
            <w:r>
              <w:rPr>
                <w:sz w:val="7"/>
              </w:rPr>
              <w:t>ALIAS_VALUE_CONFLICT</w:t>
            </w:r>
          </w:p>
        </w:tc>
        <w:tc>
          <w:tcPr>
            <w:tcW w:type="dxa" w:w="1227"/>
          </w:tcPr>
          <w:p>
            <w:r>
              <w:rPr>
                <w:sz w:val="7"/>
              </w:rPr>
              <w:t>Existing Projection/Export owner | FinanceGuardrailService</w:t>
            </w:r>
          </w:p>
        </w:tc>
        <w:tc>
          <w:tcPr>
            <w:tcW w:type="dxa" w:w="1227"/>
          </w:tcPr>
          <w:p>
            <w:r>
              <w:rPr>
                <w:sz w:val="7"/>
              </w:rPr>
              <w:t>BLOCKED_OWNER_FIELD_UNDEFINED</w:t>
            </w:r>
          </w:p>
        </w:tc>
      </w:tr>
      <w:tr>
        <w:tc>
          <w:tcPr>
            <w:tcW w:type="dxa" w:w="1227"/>
          </w:tcPr>
          <w:p>
            <w:r>
              <w:rPr>
                <w:sz w:val="7"/>
              </w:rPr>
              <w:t>ERP-01</w:t>
            </w:r>
          </w:p>
        </w:tc>
        <w:tc>
          <w:tcPr>
            <w:tcW w:type="dxa" w:w="1227"/>
          </w:tcPr>
          <w:p>
            <w:r>
              <w:rPr>
                <w:sz w:val="7"/>
              </w:rPr>
              <w:t>ERP-01-FLD-FIN-FORECAST</w:t>
            </w:r>
          </w:p>
        </w:tc>
        <w:tc>
          <w:tcPr>
            <w:tcW w:type="dxa" w:w="1227"/>
          </w:tcPr>
          <w:p>
            <w:r>
              <w:rPr>
                <w:sz w:val="7"/>
              </w:rPr>
              <w:t>operation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06_ACPOS_Enterprise_Business_Development_AI_System_Mother_Basic_Logic_Design_Normative_Contract_v1.0.docx</w:t>
            </w:r>
          </w:p>
        </w:tc>
        <w:tc>
          <w:tcPr>
            <w:tcW w:type="dxa" w:w="1227"/>
          </w:tcPr>
          <w:p>
            <w:r>
              <w:rPr>
                <w:sz w:val="7"/>
              </w:rPr>
              <w:t>ALIAS_VALUE_CONFLICT</w:t>
            </w:r>
          </w:p>
        </w:tc>
        <w:tc>
          <w:tcPr>
            <w:tcW w:type="dxa" w:w="1227"/>
          </w:tcPr>
          <w:p>
            <w:r>
              <w:rPr>
                <w:sz w:val="7"/>
              </w:rPr>
              <w:t>exportProjection | getERPCapacityGuardrails | getERPFinanceFactPack | getERPForecast</w:t>
            </w:r>
          </w:p>
        </w:tc>
        <w:tc>
          <w:tcPr>
            <w:tcW w:type="dxa" w:w="1227"/>
          </w:tcPr>
          <w:p>
            <w:r>
              <w:rPr>
                <w:sz w:val="7"/>
              </w:rPr>
              <w:t>BLOCKED_OWNER_FIELD_UNDEFINED</w:t>
            </w:r>
          </w:p>
        </w:tc>
      </w:tr>
      <w:tr>
        <w:tc>
          <w:tcPr>
            <w:tcW w:type="dxa" w:w="1227"/>
          </w:tcPr>
          <w:p>
            <w:r>
              <w:rPr>
                <w:sz w:val="7"/>
              </w:rPr>
              <w:t>ERP-01</w:t>
            </w:r>
          </w:p>
        </w:tc>
        <w:tc>
          <w:tcPr>
            <w:tcW w:type="dxa" w:w="1227"/>
          </w:tcPr>
          <w:p>
            <w:r>
              <w:rPr>
                <w:sz w:val="7"/>
              </w:rPr>
              <w:t>ERP-01-FLD-FIN-FORECAST</w:t>
            </w:r>
          </w:p>
        </w:tc>
        <w:tc>
          <w:tcPr>
            <w:tcW w:type="dxa" w:w="1227"/>
          </w:tcPr>
          <w:p>
            <w:r>
              <w:rPr>
                <w:sz w:val="7"/>
              </w:rPr>
              <w:t>runtime_owner</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06_ACPOS_Enterprise_Business_Development_AI_System_Mother_Basic_Logic_Design_Normative_Contract_v1.0.docx</w:t>
            </w:r>
          </w:p>
        </w:tc>
        <w:tc>
          <w:tcPr>
            <w:tcW w:type="dxa" w:w="1227"/>
          </w:tcPr>
          <w:p>
            <w:r>
              <w:rPr>
                <w:sz w:val="7"/>
              </w:rPr>
              <w:t>ALIAS_VALUE_CONFLICT</w:t>
            </w:r>
          </w:p>
        </w:tc>
        <w:tc>
          <w:tcPr>
            <w:tcW w:type="dxa" w:w="1227"/>
          </w:tcPr>
          <w:p>
            <w:r>
              <w:rPr>
                <w:sz w:val="7"/>
              </w:rPr>
              <w:t>Existing Projection/Export owner | FinanceGuardrailService</w:t>
            </w:r>
          </w:p>
        </w:tc>
        <w:tc>
          <w:tcPr>
            <w:tcW w:type="dxa" w:w="1227"/>
          </w:tcPr>
          <w:p>
            <w:r>
              <w:rPr>
                <w:sz w:val="7"/>
              </w:rPr>
              <w:t>BLOCKED_OWNER_FIELD_UNDEFINED</w:t>
            </w:r>
          </w:p>
        </w:tc>
      </w:tr>
      <w:tr>
        <w:tc>
          <w:tcPr>
            <w:tcW w:type="dxa" w:w="1227"/>
          </w:tcPr>
          <w:p>
            <w:r>
              <w:rPr>
                <w:sz w:val="7"/>
              </w:rPr>
              <w:t>ERP-01</w:t>
            </w:r>
          </w:p>
        </w:tc>
        <w:tc>
          <w:tcPr>
            <w:tcW w:type="dxa" w:w="1227"/>
          </w:tcPr>
          <w:p>
            <w:r>
              <w:rPr>
                <w:sz w:val="7"/>
              </w:rPr>
              <w:t>ERP-01-FLD-FIN-GUARDRAILS</w:t>
            </w:r>
          </w:p>
        </w:tc>
        <w:tc>
          <w:tcPr>
            <w:tcW w:type="dxa" w:w="1227"/>
          </w:tcPr>
          <w:p>
            <w:r>
              <w:rPr>
                <w:sz w:val="7"/>
              </w:rPr>
              <w:t>operation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06_ACPOS_Enterprise_Business_Development_AI_System_Mother_Basic_Logic_Design_Normative_Contract_v1.0.docx</w:t>
            </w:r>
          </w:p>
        </w:tc>
        <w:tc>
          <w:tcPr>
            <w:tcW w:type="dxa" w:w="1227"/>
          </w:tcPr>
          <w:p>
            <w:r>
              <w:rPr>
                <w:sz w:val="7"/>
              </w:rPr>
              <w:t>ALIAS_VALUE_CONFLICT</w:t>
            </w:r>
          </w:p>
        </w:tc>
        <w:tc>
          <w:tcPr>
            <w:tcW w:type="dxa" w:w="1227"/>
          </w:tcPr>
          <w:p>
            <w:r>
              <w:rPr>
                <w:sz w:val="7"/>
              </w:rPr>
              <w:t>exportProjection | getERPCapacityGuardrails | getERPFinanceFactPack | getERPForecast</w:t>
            </w:r>
          </w:p>
        </w:tc>
        <w:tc>
          <w:tcPr>
            <w:tcW w:type="dxa" w:w="1227"/>
          </w:tcPr>
          <w:p>
            <w:r>
              <w:rPr>
                <w:sz w:val="7"/>
              </w:rPr>
              <w:t>BLOCKED_OWNER_FIELD_UNDEFINED</w:t>
            </w:r>
          </w:p>
        </w:tc>
      </w:tr>
      <w:tr>
        <w:tc>
          <w:tcPr>
            <w:tcW w:type="dxa" w:w="1227"/>
          </w:tcPr>
          <w:p>
            <w:r>
              <w:rPr>
                <w:sz w:val="7"/>
              </w:rPr>
              <w:t>ERP-01</w:t>
            </w:r>
          </w:p>
        </w:tc>
        <w:tc>
          <w:tcPr>
            <w:tcW w:type="dxa" w:w="1227"/>
          </w:tcPr>
          <w:p>
            <w:r>
              <w:rPr>
                <w:sz w:val="7"/>
              </w:rPr>
              <w:t>ERP-01-FLD-FIN-GUARDRAILS</w:t>
            </w:r>
          </w:p>
        </w:tc>
        <w:tc>
          <w:tcPr>
            <w:tcW w:type="dxa" w:w="1227"/>
          </w:tcPr>
          <w:p>
            <w:r>
              <w:rPr>
                <w:sz w:val="7"/>
              </w:rPr>
              <w:t>runtime_owner</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06_ACPOS_Enterprise_Business_Development_AI_System_Mother_Basic_Logic_Design_Normative_Contract_v1.0.docx</w:t>
            </w:r>
          </w:p>
        </w:tc>
        <w:tc>
          <w:tcPr>
            <w:tcW w:type="dxa" w:w="1227"/>
          </w:tcPr>
          <w:p>
            <w:r>
              <w:rPr>
                <w:sz w:val="7"/>
              </w:rPr>
              <w:t>ALIAS_VALUE_CONFLICT</w:t>
            </w:r>
          </w:p>
        </w:tc>
        <w:tc>
          <w:tcPr>
            <w:tcW w:type="dxa" w:w="1227"/>
          </w:tcPr>
          <w:p>
            <w:r>
              <w:rPr>
                <w:sz w:val="7"/>
              </w:rPr>
              <w:t>Existing Projection/Export owner | FinanceGuardrailService</w:t>
            </w:r>
          </w:p>
        </w:tc>
        <w:tc>
          <w:tcPr>
            <w:tcW w:type="dxa" w:w="1227"/>
          </w:tcPr>
          <w:p>
            <w:r>
              <w:rPr>
                <w:sz w:val="7"/>
              </w:rPr>
              <w:t>BLOCKED_OWNER_FIELD_UNDEFINED</w:t>
            </w:r>
          </w:p>
        </w:tc>
      </w:tr>
      <w:tr>
        <w:tc>
          <w:tcPr>
            <w:tcW w:type="dxa" w:w="1227"/>
          </w:tcPr>
          <w:p>
            <w:r>
              <w:rPr>
                <w:sz w:val="7"/>
              </w:rPr>
              <w:t>ERP-01</w:t>
            </w:r>
          </w:p>
        </w:tc>
        <w:tc>
          <w:tcPr>
            <w:tcW w:type="dxa" w:w="1227"/>
          </w:tcPr>
          <w:p>
            <w:r>
              <w:rPr>
                <w:sz w:val="7"/>
              </w:rPr>
              <w:t>ERP-01-FLD-FIN-RECOMMENDATION-BOUNDARY</w:t>
            </w:r>
          </w:p>
        </w:tc>
        <w:tc>
          <w:tcPr>
            <w:tcW w:type="dxa" w:w="1227"/>
          </w:tcPr>
          <w:p>
            <w:r>
              <w:rPr>
                <w:sz w:val="7"/>
              </w:rPr>
              <w:t>operation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06_ACPOS_Enterprise_Business_Development_AI_System_Mother_Basic_Logic_Design_Normative_Contract_v1.0.docx</w:t>
            </w:r>
          </w:p>
        </w:tc>
        <w:tc>
          <w:tcPr>
            <w:tcW w:type="dxa" w:w="1227"/>
          </w:tcPr>
          <w:p>
            <w:r>
              <w:rPr>
                <w:sz w:val="7"/>
              </w:rPr>
              <w:t>ALIAS_VALUE_CONFLICT</w:t>
            </w:r>
          </w:p>
        </w:tc>
        <w:tc>
          <w:tcPr>
            <w:tcW w:type="dxa" w:w="1227"/>
          </w:tcPr>
          <w:p>
            <w:r>
              <w:rPr>
                <w:sz w:val="7"/>
              </w:rPr>
              <w:t>exportProjection | getERPCapacityGuardrails | getERPFinanceFactPack | getERPForecast</w:t>
            </w:r>
          </w:p>
        </w:tc>
        <w:tc>
          <w:tcPr>
            <w:tcW w:type="dxa" w:w="1227"/>
          </w:tcPr>
          <w:p>
            <w:r>
              <w:rPr>
                <w:sz w:val="7"/>
              </w:rPr>
              <w:t>BLOCKED_OWNER_FIELD_UNDEFINED</w:t>
            </w:r>
          </w:p>
        </w:tc>
      </w:tr>
      <w:tr>
        <w:tc>
          <w:tcPr>
            <w:tcW w:type="dxa" w:w="1227"/>
          </w:tcPr>
          <w:p>
            <w:r>
              <w:rPr>
                <w:sz w:val="7"/>
              </w:rPr>
              <w:t>ERP-01</w:t>
            </w:r>
          </w:p>
        </w:tc>
        <w:tc>
          <w:tcPr>
            <w:tcW w:type="dxa" w:w="1227"/>
          </w:tcPr>
          <w:p>
            <w:r>
              <w:rPr>
                <w:sz w:val="7"/>
              </w:rPr>
              <w:t>ERP-01-FLD-FIN-RECOMMENDATION-BOUNDARY</w:t>
            </w:r>
          </w:p>
        </w:tc>
        <w:tc>
          <w:tcPr>
            <w:tcW w:type="dxa" w:w="1227"/>
          </w:tcPr>
          <w:p>
            <w:r>
              <w:rPr>
                <w:sz w:val="7"/>
              </w:rPr>
              <w:t>runtime_owner</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06_ACPOS_Enterprise_Business_Development_AI_System_Mother_Basic_Logic_Design_Normative_Contract_v1.0.docx</w:t>
            </w:r>
          </w:p>
        </w:tc>
        <w:tc>
          <w:tcPr>
            <w:tcW w:type="dxa" w:w="1227"/>
          </w:tcPr>
          <w:p>
            <w:r>
              <w:rPr>
                <w:sz w:val="7"/>
              </w:rPr>
              <w:t>ALIAS_VALUE_CONFLICT</w:t>
            </w:r>
          </w:p>
        </w:tc>
        <w:tc>
          <w:tcPr>
            <w:tcW w:type="dxa" w:w="1227"/>
          </w:tcPr>
          <w:p>
            <w:r>
              <w:rPr>
                <w:sz w:val="7"/>
              </w:rPr>
              <w:t>Existing Projection/Export owner | FinanceGuardrailService</w:t>
            </w:r>
          </w:p>
        </w:tc>
        <w:tc>
          <w:tcPr>
            <w:tcW w:type="dxa" w:w="1227"/>
          </w:tcPr>
          <w:p>
            <w:r>
              <w:rPr>
                <w:sz w:val="7"/>
              </w:rPr>
              <w:t>BLOCKED_OWNER_FIELD_UNDEFINED</w:t>
            </w:r>
          </w:p>
        </w:tc>
      </w:tr>
      <w:tr>
        <w:tc>
          <w:tcPr>
            <w:tcW w:type="dxa" w:w="1227"/>
          </w:tcPr>
          <w:p>
            <w:r>
              <w:rPr>
                <w:sz w:val="7"/>
              </w:rPr>
              <w:t>ERP-01</w:t>
            </w:r>
          </w:p>
        </w:tc>
        <w:tc>
          <w:tcPr>
            <w:tcW w:type="dxa" w:w="1227"/>
          </w:tcPr>
          <w:p>
            <w:r>
              <w:rPr>
                <w:sz w:val="7"/>
              </w:rPr>
              <w:t>ERP-01-FLD-FIN-REVENUE</w:t>
            </w:r>
          </w:p>
        </w:tc>
        <w:tc>
          <w:tcPr>
            <w:tcW w:type="dxa" w:w="1227"/>
          </w:tcPr>
          <w:p>
            <w:r>
              <w:rPr>
                <w:sz w:val="7"/>
              </w:rPr>
              <w:t>operation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06_ACPOS_Enterprise_Business_Development_AI_System_Mother_Basic_Logic_Design_Normative_Contract_v1.0.docx</w:t>
            </w:r>
          </w:p>
        </w:tc>
        <w:tc>
          <w:tcPr>
            <w:tcW w:type="dxa" w:w="1227"/>
          </w:tcPr>
          <w:p>
            <w:r>
              <w:rPr>
                <w:sz w:val="7"/>
              </w:rPr>
              <w:t>ALIAS_VALUE_CONFLICT</w:t>
            </w:r>
          </w:p>
        </w:tc>
        <w:tc>
          <w:tcPr>
            <w:tcW w:type="dxa" w:w="1227"/>
          </w:tcPr>
          <w:p>
            <w:r>
              <w:rPr>
                <w:sz w:val="7"/>
              </w:rPr>
              <w:t>exportProjection | getERPCapacityGuardrails | getERPFinanceFactPack | getERPForecast</w:t>
            </w:r>
          </w:p>
        </w:tc>
        <w:tc>
          <w:tcPr>
            <w:tcW w:type="dxa" w:w="1227"/>
          </w:tcPr>
          <w:p>
            <w:r>
              <w:rPr>
                <w:sz w:val="7"/>
              </w:rPr>
              <w:t>BLOCKED_OWNER_FIELD_UNDEFINED</w:t>
            </w:r>
          </w:p>
        </w:tc>
      </w:tr>
      <w:tr>
        <w:tc>
          <w:tcPr>
            <w:tcW w:type="dxa" w:w="1227"/>
          </w:tcPr>
          <w:p>
            <w:r>
              <w:rPr>
                <w:sz w:val="7"/>
              </w:rPr>
              <w:t>ERP-01</w:t>
            </w:r>
          </w:p>
        </w:tc>
        <w:tc>
          <w:tcPr>
            <w:tcW w:type="dxa" w:w="1227"/>
          </w:tcPr>
          <w:p>
            <w:r>
              <w:rPr>
                <w:sz w:val="7"/>
              </w:rPr>
              <w:t>ERP-01-FLD-FIN-REVENUE</w:t>
            </w:r>
          </w:p>
        </w:tc>
        <w:tc>
          <w:tcPr>
            <w:tcW w:type="dxa" w:w="1227"/>
          </w:tcPr>
          <w:p>
            <w:r>
              <w:rPr>
                <w:sz w:val="7"/>
              </w:rPr>
              <w:t>runtime_owner</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06_ACPOS_Enterprise_Business_Development_AI_System_Mother_Basic_Logic_Design_Normative_Contract_v1.0.docx</w:t>
            </w:r>
          </w:p>
        </w:tc>
        <w:tc>
          <w:tcPr>
            <w:tcW w:type="dxa" w:w="1227"/>
          </w:tcPr>
          <w:p>
            <w:r>
              <w:rPr>
                <w:sz w:val="7"/>
              </w:rPr>
              <w:t>ALIAS_VALUE_CONFLICT</w:t>
            </w:r>
          </w:p>
        </w:tc>
        <w:tc>
          <w:tcPr>
            <w:tcW w:type="dxa" w:w="1227"/>
          </w:tcPr>
          <w:p>
            <w:r>
              <w:rPr>
                <w:sz w:val="7"/>
              </w:rPr>
              <w:t>Existing Projection/Export owner | FinanceGuardrailService</w:t>
            </w:r>
          </w:p>
        </w:tc>
        <w:tc>
          <w:tcPr>
            <w:tcW w:type="dxa" w:w="1227"/>
          </w:tcPr>
          <w:p>
            <w:r>
              <w:rPr>
                <w:sz w:val="7"/>
              </w:rPr>
              <w:t>BLOCKED_OWNER_FIELD_UNDEFINED</w:t>
            </w:r>
          </w:p>
        </w:tc>
      </w:tr>
      <w:tr>
        <w:tc>
          <w:tcPr>
            <w:tcW w:type="dxa" w:w="1227"/>
          </w:tcPr>
          <w:p>
            <w:r>
              <w:rPr>
                <w:sz w:val="7"/>
              </w:rPr>
              <w:t>ERP-01</w:t>
            </w:r>
          </w:p>
        </w:tc>
        <w:tc>
          <w:tcPr>
            <w:tcW w:type="dxa" w:w="1227"/>
          </w:tcPr>
          <w:p>
            <w:r>
              <w:rPr>
                <w:sz w:val="7"/>
              </w:rPr>
              <w:t>ERP-01-FLD-SYNC-COMPLETENESS</w:t>
            </w:r>
          </w:p>
        </w:tc>
        <w:tc>
          <w:tcPr>
            <w:tcW w:type="dxa" w:w="1227"/>
          </w:tcPr>
          <w:p>
            <w:r>
              <w:rPr>
                <w:sz w:val="7"/>
              </w:rPr>
              <w:t>operation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06_ACPOS_Enterprise_Business_Development_AI_System_Mother_Basic_Logic_Design_Normative_Contract_v1.0.docx</w:t>
            </w:r>
          </w:p>
        </w:tc>
        <w:tc>
          <w:tcPr>
            <w:tcW w:type="dxa" w:w="1227"/>
          </w:tcPr>
          <w:p>
            <w:r>
              <w:rPr>
                <w:sz w:val="7"/>
              </w:rPr>
              <w:t>ALIAS_VALUE_CONFLICT</w:t>
            </w:r>
          </w:p>
        </w:tc>
        <w:tc>
          <w:tcPr>
            <w:tcW w:type="dxa" w:w="1227"/>
          </w:tcPr>
          <w:p>
            <w:r>
              <w:rPr>
                <w:sz w:val="7"/>
              </w:rPr>
              <w:t>getERPFailure | getERPSyncStatus</w:t>
            </w:r>
          </w:p>
        </w:tc>
        <w:tc>
          <w:tcPr>
            <w:tcW w:type="dxa" w:w="1227"/>
          </w:tcPr>
          <w:p>
            <w:r>
              <w:rPr>
                <w:sz w:val="7"/>
              </w:rPr>
              <w:t>BLOCKED_OWNER_FIELD_UNDEFINED</w:t>
            </w:r>
          </w:p>
        </w:tc>
      </w:tr>
      <w:tr>
        <w:tc>
          <w:tcPr>
            <w:tcW w:type="dxa" w:w="1227"/>
          </w:tcPr>
          <w:p>
            <w:r>
              <w:rPr>
                <w:sz w:val="7"/>
              </w:rPr>
              <w:t>ERP-01</w:t>
            </w:r>
          </w:p>
        </w:tc>
        <w:tc>
          <w:tcPr>
            <w:tcW w:type="dxa" w:w="1227"/>
          </w:tcPr>
          <w:p>
            <w:r>
              <w:rPr>
                <w:sz w:val="7"/>
              </w:rPr>
              <w:t>ERP-01-FLD-SYNC-COMPLETENESS</w:t>
            </w:r>
          </w:p>
        </w:tc>
        <w:tc>
          <w:tcPr>
            <w:tcW w:type="dxa" w:w="1227"/>
          </w:tcPr>
          <w:p>
            <w:r>
              <w:rPr>
                <w:sz w:val="7"/>
              </w:rPr>
              <w:t>runtime_owner</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06_ACPOS_Enterprise_Business_Development_AI_System_Mother_Basic_Logic_Design_Normative_Contract_v1.0.docx</w:t>
            </w:r>
          </w:p>
        </w:tc>
        <w:tc>
          <w:tcPr>
            <w:tcW w:type="dxa" w:w="1227"/>
          </w:tcPr>
          <w:p>
            <w:r>
              <w:rPr>
                <w:sz w:val="7"/>
              </w:rPr>
              <w:t>UNIQUE_ALIAS_VALUE</w:t>
            </w:r>
          </w:p>
        </w:tc>
        <w:tc>
          <w:tcPr>
            <w:tcW w:type="dxa" w:w="1227"/>
          </w:tcPr>
          <w:p>
            <w:r>
              <w:rPr>
                <w:sz w:val="7"/>
              </w:rPr>
              <w:t>ERPConnectorService</w:t>
            </w:r>
          </w:p>
        </w:tc>
        <w:tc>
          <w:tcPr>
            <w:tcW w:type="dxa" w:w="1227"/>
          </w:tcPr>
          <w:p>
            <w:r>
              <w:rPr>
                <w:sz w:val="7"/>
              </w:rPr>
              <w:t>BLOCKED_OWNER_FIELD_UNDEFINED</w:t>
            </w:r>
          </w:p>
        </w:tc>
      </w:tr>
      <w:tr>
        <w:tc>
          <w:tcPr>
            <w:tcW w:type="dxa" w:w="1227"/>
          </w:tcPr>
          <w:p>
            <w:r>
              <w:rPr>
                <w:sz w:val="7"/>
              </w:rPr>
              <w:t>ERP-01</w:t>
            </w:r>
          </w:p>
        </w:tc>
        <w:tc>
          <w:tcPr>
            <w:tcW w:type="dxa" w:w="1227"/>
          </w:tcPr>
          <w:p>
            <w:r>
              <w:rPr>
                <w:sz w:val="7"/>
              </w:rPr>
              <w:t>ERP-01-FLD-SYNC-CURRENCY-TIMEZONE</w:t>
            </w:r>
          </w:p>
        </w:tc>
        <w:tc>
          <w:tcPr>
            <w:tcW w:type="dxa" w:w="1227"/>
          </w:tcPr>
          <w:p>
            <w:r>
              <w:rPr>
                <w:sz w:val="7"/>
              </w:rPr>
              <w:t>operation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06_ACPOS_Enterprise_Business_Development_AI_System_Mother_Basic_Logic_Design_Normative_Contract_v1.0.docx</w:t>
            </w:r>
          </w:p>
        </w:tc>
        <w:tc>
          <w:tcPr>
            <w:tcW w:type="dxa" w:w="1227"/>
          </w:tcPr>
          <w:p>
            <w:r>
              <w:rPr>
                <w:sz w:val="7"/>
              </w:rPr>
              <w:t>ALIAS_VALUE_CONFLICT</w:t>
            </w:r>
          </w:p>
        </w:tc>
        <w:tc>
          <w:tcPr>
            <w:tcW w:type="dxa" w:w="1227"/>
          </w:tcPr>
          <w:p>
            <w:r>
              <w:rPr>
                <w:sz w:val="7"/>
              </w:rPr>
              <w:t>getERPFailure | getERPSyncStatus</w:t>
            </w:r>
          </w:p>
        </w:tc>
        <w:tc>
          <w:tcPr>
            <w:tcW w:type="dxa" w:w="1227"/>
          </w:tcPr>
          <w:p>
            <w:r>
              <w:rPr>
                <w:sz w:val="7"/>
              </w:rPr>
              <w:t>BLOCKED_OWNER_FIELD_UNDEFINED</w:t>
            </w:r>
          </w:p>
        </w:tc>
      </w:tr>
      <w:tr>
        <w:tc>
          <w:tcPr>
            <w:tcW w:type="dxa" w:w="1227"/>
          </w:tcPr>
          <w:p>
            <w:r>
              <w:rPr>
                <w:sz w:val="7"/>
              </w:rPr>
              <w:t>ERP-01</w:t>
            </w:r>
          </w:p>
        </w:tc>
        <w:tc>
          <w:tcPr>
            <w:tcW w:type="dxa" w:w="1227"/>
          </w:tcPr>
          <w:p>
            <w:r>
              <w:rPr>
                <w:sz w:val="7"/>
              </w:rPr>
              <w:t>ERP-01-FLD-SYNC-CURRENCY-TIMEZONE</w:t>
            </w:r>
          </w:p>
        </w:tc>
        <w:tc>
          <w:tcPr>
            <w:tcW w:type="dxa" w:w="1227"/>
          </w:tcPr>
          <w:p>
            <w:r>
              <w:rPr>
                <w:sz w:val="7"/>
              </w:rPr>
              <w:t>runtime_owner</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06_ACPOS_Enterprise_Business_Development_AI_System_Mother_Basic_Logic_Design_Normative_Contract_v1.0.docx</w:t>
            </w:r>
          </w:p>
        </w:tc>
        <w:tc>
          <w:tcPr>
            <w:tcW w:type="dxa" w:w="1227"/>
          </w:tcPr>
          <w:p>
            <w:r>
              <w:rPr>
                <w:sz w:val="7"/>
              </w:rPr>
              <w:t>UNIQUE_ALIAS_VALUE</w:t>
            </w:r>
          </w:p>
        </w:tc>
        <w:tc>
          <w:tcPr>
            <w:tcW w:type="dxa" w:w="1227"/>
          </w:tcPr>
          <w:p>
            <w:r>
              <w:rPr>
                <w:sz w:val="7"/>
              </w:rPr>
              <w:t>ERPConnectorService</w:t>
            </w:r>
          </w:p>
        </w:tc>
        <w:tc>
          <w:tcPr>
            <w:tcW w:type="dxa" w:w="1227"/>
          </w:tcPr>
          <w:p>
            <w:r>
              <w:rPr>
                <w:sz w:val="7"/>
              </w:rPr>
              <w:t>BLOCKED_OWNER_FIELD_UNDEFINED</w:t>
            </w:r>
          </w:p>
        </w:tc>
      </w:tr>
      <w:tr>
        <w:tc>
          <w:tcPr>
            <w:tcW w:type="dxa" w:w="1227"/>
          </w:tcPr>
          <w:p>
            <w:r>
              <w:rPr>
                <w:sz w:val="7"/>
              </w:rPr>
              <w:t>ERP-01</w:t>
            </w:r>
          </w:p>
        </w:tc>
        <w:tc>
          <w:tcPr>
            <w:tcW w:type="dxa" w:w="1227"/>
          </w:tcPr>
          <w:p>
            <w:r>
              <w:rPr>
                <w:sz w:val="7"/>
              </w:rPr>
              <w:t>ERP-01-FLD-SYNC-FAILURE-ID</w:t>
            </w:r>
          </w:p>
        </w:tc>
        <w:tc>
          <w:tcPr>
            <w:tcW w:type="dxa" w:w="1227"/>
          </w:tcPr>
          <w:p>
            <w:r>
              <w:rPr>
                <w:sz w:val="7"/>
              </w:rPr>
              <w:t>operation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06_ACPOS_Enterprise_Business_Development_AI_System_Mother_Basic_Logic_Design_Normative_Contract_v1.0.docx</w:t>
            </w:r>
          </w:p>
        </w:tc>
        <w:tc>
          <w:tcPr>
            <w:tcW w:type="dxa" w:w="1227"/>
          </w:tcPr>
          <w:p>
            <w:r>
              <w:rPr>
                <w:sz w:val="7"/>
              </w:rPr>
              <w:t>ALIAS_VALUE_CONFLICT</w:t>
            </w:r>
          </w:p>
        </w:tc>
        <w:tc>
          <w:tcPr>
            <w:tcW w:type="dxa" w:w="1227"/>
          </w:tcPr>
          <w:p>
            <w:r>
              <w:rPr>
                <w:sz w:val="7"/>
              </w:rPr>
              <w:t>getERPFailure | getERPSyncStatus</w:t>
            </w:r>
          </w:p>
        </w:tc>
        <w:tc>
          <w:tcPr>
            <w:tcW w:type="dxa" w:w="1227"/>
          </w:tcPr>
          <w:p>
            <w:r>
              <w:rPr>
                <w:sz w:val="7"/>
              </w:rPr>
              <w:t>BLOCKED_OWNER_FIELD_UNDEFINED</w:t>
            </w:r>
          </w:p>
        </w:tc>
      </w:tr>
      <w:tr>
        <w:tc>
          <w:tcPr>
            <w:tcW w:type="dxa" w:w="1227"/>
          </w:tcPr>
          <w:p>
            <w:r>
              <w:rPr>
                <w:sz w:val="7"/>
              </w:rPr>
              <w:t>ERP-01</w:t>
            </w:r>
          </w:p>
        </w:tc>
        <w:tc>
          <w:tcPr>
            <w:tcW w:type="dxa" w:w="1227"/>
          </w:tcPr>
          <w:p>
            <w:r>
              <w:rPr>
                <w:sz w:val="7"/>
              </w:rPr>
              <w:t>ERP-01-FLD-SYNC-FAILURE-ID</w:t>
            </w:r>
          </w:p>
        </w:tc>
        <w:tc>
          <w:tcPr>
            <w:tcW w:type="dxa" w:w="1227"/>
          </w:tcPr>
          <w:p>
            <w:r>
              <w:rPr>
                <w:sz w:val="7"/>
              </w:rPr>
              <w:t>runtime_owner</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06_ACPOS_Enterprise_Business_Development_AI_System_Mother_Basic_Logic_Design_Normative_Contract_v1.0.docx</w:t>
            </w:r>
          </w:p>
        </w:tc>
        <w:tc>
          <w:tcPr>
            <w:tcW w:type="dxa" w:w="1227"/>
          </w:tcPr>
          <w:p>
            <w:r>
              <w:rPr>
                <w:sz w:val="7"/>
              </w:rPr>
              <w:t>UNIQUE_ALIAS_VALUE</w:t>
            </w:r>
          </w:p>
        </w:tc>
        <w:tc>
          <w:tcPr>
            <w:tcW w:type="dxa" w:w="1227"/>
          </w:tcPr>
          <w:p>
            <w:r>
              <w:rPr>
                <w:sz w:val="7"/>
              </w:rPr>
              <w:t>ERPConnectorService</w:t>
            </w:r>
          </w:p>
        </w:tc>
        <w:tc>
          <w:tcPr>
            <w:tcW w:type="dxa" w:w="1227"/>
          </w:tcPr>
          <w:p>
            <w:r>
              <w:rPr>
                <w:sz w:val="7"/>
              </w:rPr>
              <w:t>BLOCKED_OWNER_FIELD_UNDEFINED</w:t>
            </w:r>
          </w:p>
        </w:tc>
      </w:tr>
      <w:tr>
        <w:tc>
          <w:tcPr>
            <w:tcW w:type="dxa" w:w="1227"/>
          </w:tcPr>
          <w:p>
            <w:r>
              <w:rPr>
                <w:sz w:val="7"/>
              </w:rPr>
              <w:t>ERP-01</w:t>
            </w:r>
          </w:p>
        </w:tc>
        <w:tc>
          <w:tcPr>
            <w:tcW w:type="dxa" w:w="1227"/>
          </w:tcPr>
          <w:p>
            <w:r>
              <w:rPr>
                <w:sz w:val="7"/>
              </w:rPr>
              <w:t>ERP-01-FLD-SYNC-FRESHNESS-AT</w:t>
            </w:r>
          </w:p>
        </w:tc>
        <w:tc>
          <w:tcPr>
            <w:tcW w:type="dxa" w:w="1227"/>
          </w:tcPr>
          <w:p>
            <w:r>
              <w:rPr>
                <w:sz w:val="7"/>
              </w:rPr>
              <w:t>operation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06_ACPOS_Enterprise_Business_Development_AI_System_Mother_Basic_Logic_Design_Normative_Contract_v1.0.docx</w:t>
            </w:r>
          </w:p>
        </w:tc>
        <w:tc>
          <w:tcPr>
            <w:tcW w:type="dxa" w:w="1227"/>
          </w:tcPr>
          <w:p>
            <w:r>
              <w:rPr>
                <w:sz w:val="7"/>
              </w:rPr>
              <w:t>ALIAS_VALUE_CONFLICT</w:t>
            </w:r>
          </w:p>
        </w:tc>
        <w:tc>
          <w:tcPr>
            <w:tcW w:type="dxa" w:w="1227"/>
          </w:tcPr>
          <w:p>
            <w:r>
              <w:rPr>
                <w:sz w:val="7"/>
              </w:rPr>
              <w:t>getERPFailure | getERPSyncStatus</w:t>
            </w:r>
          </w:p>
        </w:tc>
        <w:tc>
          <w:tcPr>
            <w:tcW w:type="dxa" w:w="1227"/>
          </w:tcPr>
          <w:p>
            <w:r>
              <w:rPr>
                <w:sz w:val="7"/>
              </w:rPr>
              <w:t>BLOCKED_OWNER_FIELD_UNDEFINED</w:t>
            </w:r>
          </w:p>
        </w:tc>
      </w:tr>
      <w:tr>
        <w:tc>
          <w:tcPr>
            <w:tcW w:type="dxa" w:w="1227"/>
          </w:tcPr>
          <w:p>
            <w:r>
              <w:rPr>
                <w:sz w:val="7"/>
              </w:rPr>
              <w:t>ERP-01</w:t>
            </w:r>
          </w:p>
        </w:tc>
        <w:tc>
          <w:tcPr>
            <w:tcW w:type="dxa" w:w="1227"/>
          </w:tcPr>
          <w:p>
            <w:r>
              <w:rPr>
                <w:sz w:val="7"/>
              </w:rPr>
              <w:t>ERP-01-FLD-SYNC-FRESHNESS-AT</w:t>
            </w:r>
          </w:p>
        </w:tc>
        <w:tc>
          <w:tcPr>
            <w:tcW w:type="dxa" w:w="1227"/>
          </w:tcPr>
          <w:p>
            <w:r>
              <w:rPr>
                <w:sz w:val="7"/>
              </w:rPr>
              <w:t>runtime_owner</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06_ACPOS_Enterprise_Business_Development_AI_System_Mother_Basic_Logic_Design_Normative_Contract_v1.0.docx</w:t>
            </w:r>
          </w:p>
        </w:tc>
        <w:tc>
          <w:tcPr>
            <w:tcW w:type="dxa" w:w="1227"/>
          </w:tcPr>
          <w:p>
            <w:r>
              <w:rPr>
                <w:sz w:val="7"/>
              </w:rPr>
              <w:t>UNIQUE_ALIAS_VALUE</w:t>
            </w:r>
          </w:p>
        </w:tc>
        <w:tc>
          <w:tcPr>
            <w:tcW w:type="dxa" w:w="1227"/>
          </w:tcPr>
          <w:p>
            <w:r>
              <w:rPr>
                <w:sz w:val="7"/>
              </w:rPr>
              <w:t>ERPConnectorService</w:t>
            </w:r>
          </w:p>
        </w:tc>
        <w:tc>
          <w:tcPr>
            <w:tcW w:type="dxa" w:w="1227"/>
          </w:tcPr>
          <w:p>
            <w:r>
              <w:rPr>
                <w:sz w:val="7"/>
              </w:rPr>
              <w:t>BLOCKED_OWNER_FIELD_UNDEFINED</w:t>
            </w:r>
          </w:p>
        </w:tc>
      </w:tr>
      <w:tr>
        <w:tc>
          <w:tcPr>
            <w:tcW w:type="dxa" w:w="1227"/>
          </w:tcPr>
          <w:p>
            <w:r>
              <w:rPr>
                <w:sz w:val="7"/>
              </w:rPr>
              <w:t>ERP-01</w:t>
            </w:r>
          </w:p>
        </w:tc>
        <w:tc>
          <w:tcPr>
            <w:tcW w:type="dxa" w:w="1227"/>
          </w:tcPr>
          <w:p>
            <w:r>
              <w:rPr>
                <w:sz w:val="7"/>
              </w:rPr>
              <w:t>ERP-01-FLD-SYNC-LAST-SYNC-STATUS</w:t>
            </w:r>
          </w:p>
        </w:tc>
        <w:tc>
          <w:tcPr>
            <w:tcW w:type="dxa" w:w="1227"/>
          </w:tcPr>
          <w:p>
            <w:r>
              <w:rPr>
                <w:sz w:val="7"/>
              </w:rPr>
              <w:t>operation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06_ACPOS_Enterprise_Business_Development_AI_System_Mother_Basic_Logic_Design_Normative_Contract_v1.0.docx</w:t>
            </w:r>
          </w:p>
        </w:tc>
        <w:tc>
          <w:tcPr>
            <w:tcW w:type="dxa" w:w="1227"/>
          </w:tcPr>
          <w:p>
            <w:r>
              <w:rPr>
                <w:sz w:val="7"/>
              </w:rPr>
              <w:t>ALIAS_VALUE_CONFLICT</w:t>
            </w:r>
          </w:p>
        </w:tc>
        <w:tc>
          <w:tcPr>
            <w:tcW w:type="dxa" w:w="1227"/>
          </w:tcPr>
          <w:p>
            <w:r>
              <w:rPr>
                <w:sz w:val="7"/>
              </w:rPr>
              <w:t>getERPFailure | getERPSyncStatus</w:t>
            </w:r>
          </w:p>
        </w:tc>
        <w:tc>
          <w:tcPr>
            <w:tcW w:type="dxa" w:w="1227"/>
          </w:tcPr>
          <w:p>
            <w:r>
              <w:rPr>
                <w:sz w:val="7"/>
              </w:rPr>
              <w:t>BLOCKED_OWNER_FIELD_UNDEFINED</w:t>
            </w:r>
          </w:p>
        </w:tc>
      </w:tr>
      <w:tr>
        <w:tc>
          <w:tcPr>
            <w:tcW w:type="dxa" w:w="1227"/>
          </w:tcPr>
          <w:p>
            <w:r>
              <w:rPr>
                <w:sz w:val="7"/>
              </w:rPr>
              <w:t>ERP-01</w:t>
            </w:r>
          </w:p>
        </w:tc>
        <w:tc>
          <w:tcPr>
            <w:tcW w:type="dxa" w:w="1227"/>
          </w:tcPr>
          <w:p>
            <w:r>
              <w:rPr>
                <w:sz w:val="7"/>
              </w:rPr>
              <w:t>ERP-01-FLD-SYNC-LAST-SYNC-STATUS</w:t>
            </w:r>
          </w:p>
        </w:tc>
        <w:tc>
          <w:tcPr>
            <w:tcW w:type="dxa" w:w="1227"/>
          </w:tcPr>
          <w:p>
            <w:r>
              <w:rPr>
                <w:sz w:val="7"/>
              </w:rPr>
              <w:t>runtime_owner</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06_ACPOS_Enterprise_Business_Development_AI_System_Mother_Basic_Logic_Design_Normative_Contract_v1.0.docx</w:t>
            </w:r>
          </w:p>
        </w:tc>
        <w:tc>
          <w:tcPr>
            <w:tcW w:type="dxa" w:w="1227"/>
          </w:tcPr>
          <w:p>
            <w:r>
              <w:rPr>
                <w:sz w:val="7"/>
              </w:rPr>
              <w:t>UNIQUE_ALIAS_VALUE</w:t>
            </w:r>
          </w:p>
        </w:tc>
        <w:tc>
          <w:tcPr>
            <w:tcW w:type="dxa" w:w="1227"/>
          </w:tcPr>
          <w:p>
            <w:r>
              <w:rPr>
                <w:sz w:val="7"/>
              </w:rPr>
              <w:t>ERPConnectorService</w:t>
            </w:r>
          </w:p>
        </w:tc>
        <w:tc>
          <w:tcPr>
            <w:tcW w:type="dxa" w:w="1227"/>
          </w:tcPr>
          <w:p>
            <w:r>
              <w:rPr>
                <w:sz w:val="7"/>
              </w:rPr>
              <w:t>BLOCKED_OWNER_FIELD_UNDEFINED</w:t>
            </w:r>
          </w:p>
        </w:tc>
      </w:tr>
      <w:tr>
        <w:tc>
          <w:tcPr>
            <w:tcW w:type="dxa" w:w="1227"/>
          </w:tcPr>
          <w:p>
            <w:r>
              <w:rPr>
                <w:sz w:val="7"/>
              </w:rPr>
              <w:t>ERP-01</w:t>
            </w:r>
          </w:p>
        </w:tc>
        <w:tc>
          <w:tcPr>
            <w:tcW w:type="dxa" w:w="1227"/>
          </w:tcPr>
          <w:p>
            <w:r>
              <w:rPr>
                <w:sz w:val="7"/>
              </w:rPr>
              <w:t>ERP-01-FLD-SYNC-SNAPSHOT-ID</w:t>
            </w:r>
          </w:p>
        </w:tc>
        <w:tc>
          <w:tcPr>
            <w:tcW w:type="dxa" w:w="1227"/>
          </w:tcPr>
          <w:p>
            <w:r>
              <w:rPr>
                <w:sz w:val="7"/>
              </w:rPr>
              <w:t>operation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06_ACPOS_Enterprise_Business_Development_AI_System_Mother_Basic_Logic_Design_Normative_Contract_v1.0.docx</w:t>
            </w:r>
          </w:p>
        </w:tc>
        <w:tc>
          <w:tcPr>
            <w:tcW w:type="dxa" w:w="1227"/>
          </w:tcPr>
          <w:p>
            <w:r>
              <w:rPr>
                <w:sz w:val="7"/>
              </w:rPr>
              <w:t>ALIAS_VALUE_CONFLICT</w:t>
            </w:r>
          </w:p>
        </w:tc>
        <w:tc>
          <w:tcPr>
            <w:tcW w:type="dxa" w:w="1227"/>
          </w:tcPr>
          <w:p>
            <w:r>
              <w:rPr>
                <w:sz w:val="7"/>
              </w:rPr>
              <w:t>getERPFailure | getERPSyncStatus</w:t>
            </w:r>
          </w:p>
        </w:tc>
        <w:tc>
          <w:tcPr>
            <w:tcW w:type="dxa" w:w="1227"/>
          </w:tcPr>
          <w:p>
            <w:r>
              <w:rPr>
                <w:sz w:val="7"/>
              </w:rPr>
              <w:t>BLOCKED_OWNER_FIELD_UNDEFINED</w:t>
            </w:r>
          </w:p>
        </w:tc>
      </w:tr>
      <w:tr>
        <w:tc>
          <w:tcPr>
            <w:tcW w:type="dxa" w:w="1227"/>
          </w:tcPr>
          <w:p>
            <w:r>
              <w:rPr>
                <w:sz w:val="7"/>
              </w:rPr>
              <w:t>ERP-01</w:t>
            </w:r>
          </w:p>
        </w:tc>
        <w:tc>
          <w:tcPr>
            <w:tcW w:type="dxa" w:w="1227"/>
          </w:tcPr>
          <w:p>
            <w:r>
              <w:rPr>
                <w:sz w:val="7"/>
              </w:rPr>
              <w:t>ERP-01-FLD-SYNC-SNAPSHOT-ID</w:t>
            </w:r>
          </w:p>
        </w:tc>
        <w:tc>
          <w:tcPr>
            <w:tcW w:type="dxa" w:w="1227"/>
          </w:tcPr>
          <w:p>
            <w:r>
              <w:rPr>
                <w:sz w:val="7"/>
              </w:rPr>
              <w:t>runtime_owner</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06_ACPOS_Enterprise_Business_Development_AI_System_Mother_Basic_Logic_Design_Normative_Contract_v1.0.docx</w:t>
            </w:r>
          </w:p>
        </w:tc>
        <w:tc>
          <w:tcPr>
            <w:tcW w:type="dxa" w:w="1227"/>
          </w:tcPr>
          <w:p>
            <w:r>
              <w:rPr>
                <w:sz w:val="7"/>
              </w:rPr>
              <w:t>UNIQUE_ALIAS_VALUE</w:t>
            </w:r>
          </w:p>
        </w:tc>
        <w:tc>
          <w:tcPr>
            <w:tcW w:type="dxa" w:w="1227"/>
          </w:tcPr>
          <w:p>
            <w:r>
              <w:rPr>
                <w:sz w:val="7"/>
              </w:rPr>
              <w:t>ERPConnectorService</w:t>
            </w:r>
          </w:p>
        </w:tc>
        <w:tc>
          <w:tcPr>
            <w:tcW w:type="dxa" w:w="1227"/>
          </w:tcPr>
          <w:p>
            <w:r>
              <w:rPr>
                <w:sz w:val="7"/>
              </w:rPr>
              <w:t>BLOCKED_OWNER_FIELD_UNDEFINED</w:t>
            </w:r>
          </w:p>
        </w:tc>
      </w:tr>
      <w:tr>
        <w:tc>
          <w:tcPr>
            <w:tcW w:type="dxa" w:w="1227"/>
          </w:tcPr>
          <w:p>
            <w:r>
              <w:rPr>
                <w:sz w:val="7"/>
              </w:rPr>
              <w:t>IAM-01</w:t>
            </w:r>
          </w:p>
        </w:tc>
        <w:tc>
          <w:tcPr>
            <w:tcW w:type="dxa" w:w="1227"/>
          </w:tcPr>
          <w:p>
            <w:r>
              <w:rPr>
                <w:sz w:val="7"/>
              </w:rPr>
              <w:t>IAM-01-BTN-COMPLETE</w:t>
            </w:r>
          </w:p>
        </w:tc>
        <w:tc>
          <w:tcPr>
            <w:tcW w:type="dxa" w:w="1227"/>
          </w:tcPr>
          <w:p>
            <w:r>
              <w:rPr>
                <w:sz w:val="7"/>
              </w:rPr>
              <w:t>operation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09_ACPOS_AI_System_Engineer_Self_Inspection_Evolution_System_Mother_Basic_Logic_Design_Normative_Contract_v1.0.docx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IAM-01</w:t>
            </w:r>
          </w:p>
        </w:tc>
        <w:tc>
          <w:tcPr>
            <w:tcW w:type="dxa" w:w="1227"/>
          </w:tcPr>
          <w:p>
            <w:r>
              <w:rPr>
                <w:sz w:val="7"/>
              </w:rPr>
              <w:t>IAM-01-BTN-COMPLETE</w:t>
            </w:r>
          </w:p>
        </w:tc>
        <w:tc>
          <w:tcPr>
            <w:tcW w:type="dxa" w:w="1227"/>
          </w:tcPr>
          <w:p>
            <w:r>
              <w:rPr>
                <w:sz w:val="7"/>
              </w:rPr>
              <w:t>runtime_owner</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09_ACPOS_AI_System_Engineer_Self_Inspection_Evolution_System_Mother_Basic_Logic_Design_Normative_Contract_v1.0.docx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KB-01</w:t>
            </w:r>
          </w:p>
        </w:tc>
        <w:tc>
          <w:tcPr>
            <w:tcW w:type="dxa" w:w="1227"/>
          </w:tcPr>
          <w:p>
            <w:r>
              <w:rPr>
                <w:sz w:val="7"/>
              </w:rPr>
              <w:t>KB-01-CTL-VIEW-EXPERIENCE</w:t>
            </w:r>
          </w:p>
        </w:tc>
        <w:tc>
          <w:tcPr>
            <w:tcW w:type="dxa" w:w="1227"/>
          </w:tcPr>
          <w:p>
            <w:r>
              <w:rPr>
                <w:sz w:val="7"/>
              </w:rPr>
              <w:t>action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01_ACPOS_Global_Intelligent_Brain_Information_Lifecycle_Mother_Basic_Logic_Design_Normative_Contract_v4.docx; 09_ACPOS_AI_System_Engineer_Self_Inspection_Evolution_System_Mother_Basic_Logic_Design_Normative_Contract_v1.0.docx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KB-01</w:t>
            </w:r>
          </w:p>
        </w:tc>
        <w:tc>
          <w:tcPr>
            <w:tcW w:type="dxa" w:w="1227"/>
          </w:tcPr>
          <w:p>
            <w:r>
              <w:rPr>
                <w:sz w:val="7"/>
              </w:rPr>
              <w:t>KB-01-CTL-VIEW-EXPERIENCE</w:t>
            </w:r>
          </w:p>
        </w:tc>
        <w:tc>
          <w:tcPr>
            <w:tcW w:type="dxa" w:w="1227"/>
          </w:tcPr>
          <w:p>
            <w:r>
              <w:rPr>
                <w:sz w:val="7"/>
              </w:rPr>
              <w:t>gate</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01_ACPOS_Global_Intelligent_Brain_Information_Lifecycle_Mother_Basic_Logic_Design_Normative_Contract_v4.docx; 09_ACPOS_AI_System_Engineer_Self_Inspection_Evolution_System_Mother_Basic_Logic_Design_Normative_Contract_v1.0.docx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KB-01</w:t>
            </w:r>
          </w:p>
        </w:tc>
        <w:tc>
          <w:tcPr>
            <w:tcW w:type="dxa" w:w="1227"/>
          </w:tcPr>
          <w:p>
            <w:r>
              <w:rPr>
                <w:sz w:val="7"/>
              </w:rPr>
              <w:t>KB-01-CTL-VIEW-OVERVIEW</w:t>
            </w:r>
          </w:p>
        </w:tc>
        <w:tc>
          <w:tcPr>
            <w:tcW w:type="dxa" w:w="1227"/>
          </w:tcPr>
          <w:p>
            <w:r>
              <w:rPr>
                <w:sz w:val="7"/>
              </w:rPr>
              <w:t>action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01_ACPOS_Global_Intelligent_Brain_Information_Lifecycle_Mother_Basic_Logic_Design_Normative_Contract_v4.docx; 09_ACPOS_AI_System_Engineer_Self_Inspection_Evolution_System_Mother_Basic_Logic_Design_Normative_Contract_v1.0.docx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KB-01</w:t>
            </w:r>
          </w:p>
        </w:tc>
        <w:tc>
          <w:tcPr>
            <w:tcW w:type="dxa" w:w="1227"/>
          </w:tcPr>
          <w:p>
            <w:r>
              <w:rPr>
                <w:sz w:val="7"/>
              </w:rPr>
              <w:t>KB-01-CTL-VIEW-OVERVIEW</w:t>
            </w:r>
          </w:p>
        </w:tc>
        <w:tc>
          <w:tcPr>
            <w:tcW w:type="dxa" w:w="1227"/>
          </w:tcPr>
          <w:p>
            <w:r>
              <w:rPr>
                <w:sz w:val="7"/>
              </w:rPr>
              <w:t>gate</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01_ACPOS_Global_Intelligent_Brain_Information_Lifecycle_Mother_Basic_Logic_Design_Normative_Contract_v4.docx; 09_ACPOS_AI_System_Engineer_Self_Inspection_Evolution_System_Mother_Basic_Logic_Design_Normative_Contract_v1.0.docx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KB-01</w:t>
            </w:r>
          </w:p>
        </w:tc>
        <w:tc>
          <w:tcPr>
            <w:tcW w:type="dxa" w:w="1227"/>
          </w:tcPr>
          <w:p>
            <w:r>
              <w:rPr>
                <w:sz w:val="7"/>
              </w:rPr>
              <w:t>KB-01-CTL-VIEW-REVIEW</w:t>
            </w:r>
          </w:p>
        </w:tc>
        <w:tc>
          <w:tcPr>
            <w:tcW w:type="dxa" w:w="1227"/>
          </w:tcPr>
          <w:p>
            <w:r>
              <w:rPr>
                <w:sz w:val="7"/>
              </w:rPr>
              <w:t>action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01_ACPOS_Global_Intelligent_Brain_Information_Lifecycle_Mother_Basic_Logic_Design_Normative_Contract_v4.docx; 09_ACPOS_AI_System_Engineer_Self_Inspection_Evolution_System_Mother_Basic_Logic_Design_Normative_Contract_v1.0.docx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KB-01</w:t>
            </w:r>
          </w:p>
        </w:tc>
        <w:tc>
          <w:tcPr>
            <w:tcW w:type="dxa" w:w="1227"/>
          </w:tcPr>
          <w:p>
            <w:r>
              <w:rPr>
                <w:sz w:val="7"/>
              </w:rPr>
              <w:t>KB-01-CTL-VIEW-REVIEW</w:t>
            </w:r>
          </w:p>
        </w:tc>
        <w:tc>
          <w:tcPr>
            <w:tcW w:type="dxa" w:w="1227"/>
          </w:tcPr>
          <w:p>
            <w:r>
              <w:rPr>
                <w:sz w:val="7"/>
              </w:rPr>
              <w:t>gate</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01_ACPOS_Global_Intelligent_Brain_Information_Lifecycle_Mother_Basic_Logic_Design_Normative_Contract_v4.docx; 09_ACPOS_AI_System_Engineer_Self_Inspection_Evolution_System_Mother_Basic_Logic_Design_Normative_Contract_v1.0.docx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KB-01</w:t>
            </w:r>
          </w:p>
        </w:tc>
        <w:tc>
          <w:tcPr>
            <w:tcW w:type="dxa" w:w="1227"/>
          </w:tcPr>
          <w:p>
            <w:r>
              <w:rPr>
                <w:sz w:val="7"/>
              </w:rPr>
              <w:t>KB-01-CTL-VIEW-SEARCH</w:t>
            </w:r>
          </w:p>
        </w:tc>
        <w:tc>
          <w:tcPr>
            <w:tcW w:type="dxa" w:w="1227"/>
          </w:tcPr>
          <w:p>
            <w:r>
              <w:rPr>
                <w:sz w:val="7"/>
              </w:rPr>
              <w:t>action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01_ACPOS_Global_Intelligent_Brain_Information_Lifecycle_Mother_Basic_Logic_Design_Normative_Contract_v4.docx; 09_ACPOS_AI_System_Engineer_Self_Inspection_Evolution_System_Mother_Basic_Logic_Design_Normative_Contract_v1.0.docx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KB-01</w:t>
            </w:r>
          </w:p>
        </w:tc>
        <w:tc>
          <w:tcPr>
            <w:tcW w:type="dxa" w:w="1227"/>
          </w:tcPr>
          <w:p>
            <w:r>
              <w:rPr>
                <w:sz w:val="7"/>
              </w:rPr>
              <w:t>KB-01-CTL-VIEW-SEARCH</w:t>
            </w:r>
          </w:p>
        </w:tc>
        <w:tc>
          <w:tcPr>
            <w:tcW w:type="dxa" w:w="1227"/>
          </w:tcPr>
          <w:p>
            <w:r>
              <w:rPr>
                <w:sz w:val="7"/>
              </w:rPr>
              <w:t>gate</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01_ACPOS_Global_Intelligent_Brain_Information_Lifecycle_Mother_Basic_Logic_Design_Normative_Contract_v4.docx; 09_ACPOS_AI_System_Engineer_Self_Inspection_Evolution_System_Mother_Basic_Logic_Design_Normative_Contract_v1.0.docx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KB-01</w:t>
            </w:r>
          </w:p>
        </w:tc>
        <w:tc>
          <w:tcPr>
            <w:tcW w:type="dxa" w:w="1227"/>
          </w:tcPr>
          <w:p>
            <w:r>
              <w:rPr>
                <w:sz w:val="7"/>
              </w:rPr>
              <w:t>KB-01-CTL-VIEW-SOURCE</w:t>
            </w:r>
          </w:p>
        </w:tc>
        <w:tc>
          <w:tcPr>
            <w:tcW w:type="dxa" w:w="1227"/>
          </w:tcPr>
          <w:p>
            <w:r>
              <w:rPr>
                <w:sz w:val="7"/>
              </w:rPr>
              <w:t>action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01_ACPOS_Global_Intelligent_Brain_Information_Lifecycle_Mother_Basic_Logic_Design_Normative_Contract_v4.docx; 09_ACPOS_AI_System_Engineer_Self_Inspection_Evolution_System_Mother_Basic_Logic_Design_Normative_Contract_v1.0.docx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KB-01</w:t>
            </w:r>
          </w:p>
        </w:tc>
        <w:tc>
          <w:tcPr>
            <w:tcW w:type="dxa" w:w="1227"/>
          </w:tcPr>
          <w:p>
            <w:r>
              <w:rPr>
                <w:sz w:val="7"/>
              </w:rPr>
              <w:t>KB-01-CTL-VIEW-SOURCE</w:t>
            </w:r>
          </w:p>
        </w:tc>
        <w:tc>
          <w:tcPr>
            <w:tcW w:type="dxa" w:w="1227"/>
          </w:tcPr>
          <w:p>
            <w:r>
              <w:rPr>
                <w:sz w:val="7"/>
              </w:rPr>
              <w:t>gate</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01_ACPOS_Global_Intelligent_Brain_Information_Lifecycle_Mother_Basic_Logic_Design_Normative_Contract_v4.docx; 09_ACPOS_AI_System_Engineer_Self_Inspection_Evolution_System_Mother_Basic_Logic_Design_Normative_Contract_v1.0.docx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QA-01</w:t>
            </w:r>
          </w:p>
        </w:tc>
        <w:tc>
          <w:tcPr>
            <w:tcW w:type="dxa" w:w="1227"/>
          </w:tcPr>
          <w:p>
            <w:r>
              <w:rPr>
                <w:sz w:val="7"/>
              </w:rPr>
              <w:t>QA-01-BTN-EVIDENCE-IN</w:t>
            </w:r>
          </w:p>
        </w:tc>
        <w:tc>
          <w:tcPr>
            <w:tcW w:type="dxa" w:w="1227"/>
          </w:tcPr>
          <w:p>
            <w:r>
              <w:rPr>
                <w:sz w:val="7"/>
              </w:rPr>
              <w:t>operation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05_ACPOS_Creative_Production_AI_ASSET_VIDEO_EDIT_VOICE_QA_Mother_Basic_Logic_Design_Normative_Contract_v1.0.docx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QA-01</w:t>
            </w:r>
          </w:p>
        </w:tc>
        <w:tc>
          <w:tcPr>
            <w:tcW w:type="dxa" w:w="1227"/>
          </w:tcPr>
          <w:p>
            <w:r>
              <w:rPr>
                <w:sz w:val="7"/>
              </w:rPr>
              <w:t>QA-01-BTN-EVIDENCE-OUT</w:t>
            </w:r>
          </w:p>
        </w:tc>
        <w:tc>
          <w:tcPr>
            <w:tcW w:type="dxa" w:w="1227"/>
          </w:tcPr>
          <w:p>
            <w:r>
              <w:rPr>
                <w:sz w:val="7"/>
              </w:rPr>
              <w:t>operation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05_ACPOS_Creative_Production_AI_ASSET_VIDEO_EDIT_VOICE_QA_Mother_Basic_Logic_Design_Normative_Contract_v1.0.docx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QA-01</w:t>
            </w:r>
          </w:p>
        </w:tc>
        <w:tc>
          <w:tcPr>
            <w:tcW w:type="dxa" w:w="1227"/>
          </w:tcPr>
          <w:p>
            <w:r>
              <w:rPr>
                <w:sz w:val="7"/>
              </w:rPr>
              <w:t>QA-01-BTN-FINDING-POINT</w:t>
            </w:r>
          </w:p>
        </w:tc>
        <w:tc>
          <w:tcPr>
            <w:tcW w:type="dxa" w:w="1227"/>
          </w:tcPr>
          <w:p>
            <w:r>
              <w:rPr>
                <w:sz w:val="7"/>
              </w:rPr>
              <w:t>operation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05_ACPOS_Creative_Production_AI_ASSET_VIDEO_EDIT_VOICE_QA_Mother_Basic_Logic_Design_Normative_Contract_v1.0.docx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SG-02</w:t>
            </w:r>
          </w:p>
        </w:tc>
        <w:tc>
          <w:tcPr>
            <w:tcW w:type="dxa" w:w="1227"/>
          </w:tcPr>
          <w:p>
            <w:r>
              <w:rPr>
                <w:sz w:val="7"/>
              </w:rPr>
              <w:t>CTRL-ADMIN-SG-02-APPROVAL-OPEN</w:t>
            </w:r>
          </w:p>
        </w:tc>
        <w:tc>
          <w:tcPr>
            <w:tcW w:type="dxa" w:w="1227"/>
          </w:tcPr>
          <w:p>
            <w:r>
              <w:rPr>
                <w:sz w:val="7"/>
              </w:rPr>
              <w:t>action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05_ACPOS_Creative_Production_AI_ASSET_VIDEO_EDIT_VOICE_QA_Mother_Basic_Logic_Design_Normative_Contract_v1.0.docx; 09_ACPOS_AI_System_Engineer_Self_Inspection_Evolution_System_Mother_Basic_Logic_Design_Normative_Contract_v1.0.docx</w:t>
            </w:r>
          </w:p>
        </w:tc>
        <w:tc>
          <w:tcPr>
            <w:tcW w:type="dxa" w:w="1227"/>
          </w:tcPr>
          <w:p>
            <w:r>
              <w:rPr>
                <w:sz w:val="7"/>
              </w:rPr>
              <w:t>ALIAS_VALUE_CONFLICT</w:t>
            </w:r>
          </w:p>
        </w:tc>
        <w:tc>
          <w:tcPr>
            <w:tcW w:type="dxa" w:w="1227"/>
          </w:tcPr>
          <w:p>
            <w:r>
              <w:rPr>
                <w:sz w:val="7"/>
              </w:rPr>
              <w:t>ACT-APPROVE | ACT-CONFIGURE | ACT-NAV-OPEN | ERP-01-ACT-DETAIL-OPEN | ERP-01-ACT-READ | IAM-01-ACT-AUDIT-OPEN | SOC-01-ACT-PROJECTION-READ</w:t>
            </w:r>
          </w:p>
        </w:tc>
        <w:tc>
          <w:tcPr>
            <w:tcW w:type="dxa" w:w="1227"/>
          </w:tcPr>
          <w:p>
            <w:r>
              <w:rPr>
                <w:sz w:val="7"/>
              </w:rPr>
              <w:t>BLOCKED_OWNER_FIELD_UNDEFINED</w:t>
            </w:r>
          </w:p>
        </w:tc>
      </w:tr>
      <w:tr>
        <w:tc>
          <w:tcPr>
            <w:tcW w:type="dxa" w:w="1227"/>
          </w:tcPr>
          <w:p>
            <w:r>
              <w:rPr>
                <w:sz w:val="7"/>
              </w:rPr>
              <w:t>SG-02</w:t>
            </w:r>
          </w:p>
        </w:tc>
        <w:tc>
          <w:tcPr>
            <w:tcW w:type="dxa" w:w="1227"/>
          </w:tcPr>
          <w:p>
            <w:r>
              <w:rPr>
                <w:sz w:val="7"/>
              </w:rPr>
              <w:t>CTRL-ADMIN-SG-02-CRITERIA-TABLE-OPEN</w:t>
            </w:r>
          </w:p>
        </w:tc>
        <w:tc>
          <w:tcPr>
            <w:tcW w:type="dxa" w:w="1227"/>
          </w:tcPr>
          <w:p>
            <w:r>
              <w:rPr>
                <w:sz w:val="7"/>
              </w:rPr>
              <w:t>action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05_ACPOS_Creative_Production_AI_ASSET_VIDEO_EDIT_VOICE_QA_Mother_Basic_Logic_Design_Normative_Contract_v1.0.docx; 09_ACPOS_AI_System_Engineer_Self_Inspection_Evolution_System_Mother_Basic_Logic_Design_Normative_Contract_v1.0.docx</w:t>
            </w:r>
          </w:p>
        </w:tc>
        <w:tc>
          <w:tcPr>
            <w:tcW w:type="dxa" w:w="1227"/>
          </w:tcPr>
          <w:p>
            <w:r>
              <w:rPr>
                <w:sz w:val="7"/>
              </w:rPr>
              <w:t>ALIAS_VALUE_CONFLICT</w:t>
            </w:r>
          </w:p>
        </w:tc>
        <w:tc>
          <w:tcPr>
            <w:tcW w:type="dxa" w:w="1227"/>
          </w:tcPr>
          <w:p>
            <w:r>
              <w:rPr>
                <w:sz w:val="7"/>
              </w:rPr>
              <w:t>ACT-APPROVE | ACT-CONFIGURE | ACT-NAV-OPEN | ERP-01-ACT-DETAIL-OPEN | ERP-01-ACT-READ | IAM-01-ACT-AUDIT-OPEN | SOC-01-ACT-PROJECTION-READ</w:t>
            </w:r>
          </w:p>
        </w:tc>
        <w:tc>
          <w:tcPr>
            <w:tcW w:type="dxa" w:w="1227"/>
          </w:tcPr>
          <w:p>
            <w:r>
              <w:rPr>
                <w:sz w:val="7"/>
              </w:rPr>
              <w:t>BLOCKED_OWNER_FIELD_UNDEFINED</w:t>
            </w:r>
          </w:p>
        </w:tc>
      </w:tr>
      <w:tr>
        <w:tc>
          <w:tcPr>
            <w:tcW w:type="dxa" w:w="1227"/>
          </w:tcPr>
          <w:p>
            <w:r>
              <w:rPr>
                <w:sz w:val="7"/>
              </w:rPr>
              <w:t>SG-02</w:t>
            </w:r>
          </w:p>
        </w:tc>
        <w:tc>
          <w:tcPr>
            <w:tcW w:type="dxa" w:w="1227"/>
          </w:tcPr>
          <w:p>
            <w:r>
              <w:rPr>
                <w:sz w:val="7"/>
              </w:rPr>
              <w:t>CTRL-ADMIN-SG-02-DEPARTMENT-MAPPING-OPEN</w:t>
            </w:r>
          </w:p>
        </w:tc>
        <w:tc>
          <w:tcPr>
            <w:tcW w:type="dxa" w:w="1227"/>
          </w:tcPr>
          <w:p>
            <w:r>
              <w:rPr>
                <w:sz w:val="7"/>
              </w:rPr>
              <w:t>action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05_ACPOS_Creative_Production_AI_ASSET_VIDEO_EDIT_VOICE_QA_Mother_Basic_Logic_Design_Normative_Contract_v1.0.docx; 09_ACPOS_AI_System_Engineer_Self_Inspection_Evolution_System_Mother_Basic_Logic_Design_Normative_Contract_v1.0.docx</w:t>
            </w:r>
          </w:p>
        </w:tc>
        <w:tc>
          <w:tcPr>
            <w:tcW w:type="dxa" w:w="1227"/>
          </w:tcPr>
          <w:p>
            <w:r>
              <w:rPr>
                <w:sz w:val="7"/>
              </w:rPr>
              <w:t>ALIAS_VALUE_CONFLICT</w:t>
            </w:r>
          </w:p>
        </w:tc>
        <w:tc>
          <w:tcPr>
            <w:tcW w:type="dxa" w:w="1227"/>
          </w:tcPr>
          <w:p>
            <w:r>
              <w:rPr>
                <w:sz w:val="7"/>
              </w:rPr>
              <w:t>ACT-APPROVE | ACT-CONFIGURE | ACT-NAV-OPEN | ERP-01-ACT-DETAIL-OPEN | ERP-01-ACT-READ | IAM-01-ACT-AUDIT-OPEN | SOC-01-ACT-PROJECTION-READ</w:t>
            </w:r>
          </w:p>
        </w:tc>
        <w:tc>
          <w:tcPr>
            <w:tcW w:type="dxa" w:w="1227"/>
          </w:tcPr>
          <w:p>
            <w:r>
              <w:rPr>
                <w:sz w:val="7"/>
              </w:rPr>
              <w:t>BLOCKED_OWNER_FIELD_UNDEFINED</w:t>
            </w:r>
          </w:p>
        </w:tc>
      </w:tr>
      <w:tr>
        <w:tc>
          <w:tcPr>
            <w:tcW w:type="dxa" w:w="1227"/>
          </w:tcPr>
          <w:p>
            <w:r>
              <w:rPr>
                <w:sz w:val="7"/>
              </w:rPr>
              <w:t>SG-02</w:t>
            </w:r>
          </w:p>
        </w:tc>
        <w:tc>
          <w:tcPr>
            <w:tcW w:type="dxa" w:w="1227"/>
          </w:tcPr>
          <w:p>
            <w:r>
              <w:rPr>
                <w:sz w:val="7"/>
              </w:rPr>
              <w:t>CTRL-ADMIN-SG-02-DIMENSION-LIBRARY-OPEN</w:t>
            </w:r>
          </w:p>
        </w:tc>
        <w:tc>
          <w:tcPr>
            <w:tcW w:type="dxa" w:w="1227"/>
          </w:tcPr>
          <w:p>
            <w:r>
              <w:rPr>
                <w:sz w:val="7"/>
              </w:rPr>
              <w:t>action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05_ACPOS_Creative_Production_AI_ASSET_VIDEO_EDIT_VOICE_QA_Mother_Basic_Logic_Design_Normative_Contract_v1.0.docx; 09_ACPOS_AI_System_Engineer_Self_Inspection_Evolution_System_Mother_Basic_Logic_Design_Normative_Contract_v1.0.docx</w:t>
            </w:r>
          </w:p>
        </w:tc>
        <w:tc>
          <w:tcPr>
            <w:tcW w:type="dxa" w:w="1227"/>
          </w:tcPr>
          <w:p>
            <w:r>
              <w:rPr>
                <w:sz w:val="7"/>
              </w:rPr>
              <w:t>ALIAS_VALUE_CONFLICT</w:t>
            </w:r>
          </w:p>
        </w:tc>
        <w:tc>
          <w:tcPr>
            <w:tcW w:type="dxa" w:w="1227"/>
          </w:tcPr>
          <w:p>
            <w:r>
              <w:rPr>
                <w:sz w:val="7"/>
              </w:rPr>
              <w:t>ACT-APPROVE | ACT-CONFIGURE | ACT-NAV-OPEN | ERP-01-ACT-DETAIL-OPEN | ERP-01-ACT-READ | IAM-01-ACT-AUDIT-OPEN | SOC-01-ACT-PROJECTION-READ</w:t>
            </w:r>
          </w:p>
        </w:tc>
        <w:tc>
          <w:tcPr>
            <w:tcW w:type="dxa" w:w="1227"/>
          </w:tcPr>
          <w:p>
            <w:r>
              <w:rPr>
                <w:sz w:val="7"/>
              </w:rPr>
              <w:t>BLOCKED_OWNER_FIELD_UNDEFINED</w:t>
            </w:r>
          </w:p>
        </w:tc>
      </w:tr>
      <w:tr>
        <w:tc>
          <w:tcPr>
            <w:tcW w:type="dxa" w:w="1227"/>
          </w:tcPr>
          <w:p>
            <w:r>
              <w:rPr>
                <w:sz w:val="7"/>
              </w:rPr>
              <w:t>SG-02</w:t>
            </w:r>
          </w:p>
        </w:tc>
        <w:tc>
          <w:tcPr>
            <w:tcW w:type="dxa" w:w="1227"/>
          </w:tcPr>
          <w:p>
            <w:r>
              <w:rPr>
                <w:sz w:val="7"/>
              </w:rPr>
              <w:t>CTRL-ADMIN-SG-02-GATE-POLICY-OPEN</w:t>
            </w:r>
          </w:p>
        </w:tc>
        <w:tc>
          <w:tcPr>
            <w:tcW w:type="dxa" w:w="1227"/>
          </w:tcPr>
          <w:p>
            <w:r>
              <w:rPr>
                <w:sz w:val="7"/>
              </w:rPr>
              <w:t>action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05_ACPOS_Creative_Production_AI_ASSET_VIDEO_EDIT_VOICE_QA_Mother_Basic_Logic_Design_Normative_Contract_v1.0.docx; 09_ACPOS_AI_System_Engineer_Self_Inspection_Evolution_System_Mother_Basic_Logic_Design_Normative_Contract_v1.0.docx</w:t>
            </w:r>
          </w:p>
        </w:tc>
        <w:tc>
          <w:tcPr>
            <w:tcW w:type="dxa" w:w="1227"/>
          </w:tcPr>
          <w:p>
            <w:r>
              <w:rPr>
                <w:sz w:val="7"/>
              </w:rPr>
              <w:t>ALIAS_VALUE_CONFLICT</w:t>
            </w:r>
          </w:p>
        </w:tc>
        <w:tc>
          <w:tcPr>
            <w:tcW w:type="dxa" w:w="1227"/>
          </w:tcPr>
          <w:p>
            <w:r>
              <w:rPr>
                <w:sz w:val="7"/>
              </w:rPr>
              <w:t>ACT-APPROVE | ACT-CONFIGURE | ACT-NAV-OPEN | ERP-01-ACT-DETAIL-OPEN | ERP-01-ACT-READ | IAM-01-ACT-AUDIT-OPEN | SOC-01-ACT-PROJECTION-READ</w:t>
            </w:r>
          </w:p>
        </w:tc>
        <w:tc>
          <w:tcPr>
            <w:tcW w:type="dxa" w:w="1227"/>
          </w:tcPr>
          <w:p>
            <w:r>
              <w:rPr>
                <w:sz w:val="7"/>
              </w:rPr>
              <w:t>BLOCKED_OWNER_FIELD_UNDEFINED</w:t>
            </w:r>
          </w:p>
        </w:tc>
      </w:tr>
      <w:tr>
        <w:tc>
          <w:tcPr>
            <w:tcW w:type="dxa" w:w="1227"/>
          </w:tcPr>
          <w:p>
            <w:r>
              <w:rPr>
                <w:sz w:val="7"/>
              </w:rPr>
              <w:t>SG-02</w:t>
            </w:r>
          </w:p>
        </w:tc>
        <w:tc>
          <w:tcPr>
            <w:tcW w:type="dxa" w:w="1227"/>
          </w:tcPr>
          <w:p>
            <w:r>
              <w:rPr>
                <w:sz w:val="7"/>
              </w:rPr>
              <w:t>CTRL-ADMIN-SG-02-IMPACT-OPEN</w:t>
            </w:r>
          </w:p>
        </w:tc>
        <w:tc>
          <w:tcPr>
            <w:tcW w:type="dxa" w:w="1227"/>
          </w:tcPr>
          <w:p>
            <w:r>
              <w:rPr>
                <w:sz w:val="7"/>
              </w:rPr>
              <w:t>action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05_ACPOS_Creative_Production_AI_ASSET_VIDEO_EDIT_VOICE_QA_Mother_Basic_Logic_Design_Normative_Contract_v1.0.docx; 09_ACPOS_AI_System_Engineer_Self_Inspection_Evolution_System_Mother_Basic_Logic_Design_Normative_Contract_v1.0.docx</w:t>
            </w:r>
          </w:p>
        </w:tc>
        <w:tc>
          <w:tcPr>
            <w:tcW w:type="dxa" w:w="1227"/>
          </w:tcPr>
          <w:p>
            <w:r>
              <w:rPr>
                <w:sz w:val="7"/>
              </w:rPr>
              <w:t>ALIAS_VALUE_CONFLICT</w:t>
            </w:r>
          </w:p>
        </w:tc>
        <w:tc>
          <w:tcPr>
            <w:tcW w:type="dxa" w:w="1227"/>
          </w:tcPr>
          <w:p>
            <w:r>
              <w:rPr>
                <w:sz w:val="7"/>
              </w:rPr>
              <w:t>ACT-APPROVE | ACT-CONFIGURE | ACT-NAV-OPEN | ERP-01-ACT-DETAIL-OPEN | ERP-01-ACT-READ | IAM-01-ACT-AUDIT-OPEN | SOC-01-ACT-PROJECTION-READ</w:t>
            </w:r>
          </w:p>
        </w:tc>
        <w:tc>
          <w:tcPr>
            <w:tcW w:type="dxa" w:w="1227"/>
          </w:tcPr>
          <w:p>
            <w:r>
              <w:rPr>
                <w:sz w:val="7"/>
              </w:rPr>
              <w:t>BLOCKED_OWNER_FIELD_UNDEFINED</w:t>
            </w:r>
          </w:p>
        </w:tc>
      </w:tr>
      <w:tr>
        <w:tc>
          <w:tcPr>
            <w:tcW w:type="dxa" w:w="1227"/>
          </w:tcPr>
          <w:p>
            <w:r>
              <w:rPr>
                <w:sz w:val="7"/>
              </w:rPr>
              <w:t>SG-02</w:t>
            </w:r>
          </w:p>
        </w:tc>
        <w:tc>
          <w:tcPr>
            <w:tcW w:type="dxa" w:w="1227"/>
          </w:tcPr>
          <w:p>
            <w:r>
              <w:rPr>
                <w:sz w:val="7"/>
              </w:rPr>
              <w:t>CTRL-ADMIN-SG-02-REQUIRED-CHECKS-OPEN</w:t>
            </w:r>
          </w:p>
        </w:tc>
        <w:tc>
          <w:tcPr>
            <w:tcW w:type="dxa" w:w="1227"/>
          </w:tcPr>
          <w:p>
            <w:r>
              <w:rPr>
                <w:sz w:val="7"/>
              </w:rPr>
              <w:t>action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05_ACPOS_Creative_Production_AI_ASSET_VIDEO_EDIT_VOICE_QA_Mother_Basic_Logic_Design_Normative_Contract_v1.0.docx; 09_ACPOS_AI_System_Engineer_Self_Inspection_Evolution_System_Mother_Basic_Logic_Design_Normative_Contract_v1.0.docx</w:t>
            </w:r>
          </w:p>
        </w:tc>
        <w:tc>
          <w:tcPr>
            <w:tcW w:type="dxa" w:w="1227"/>
          </w:tcPr>
          <w:p>
            <w:r>
              <w:rPr>
                <w:sz w:val="7"/>
              </w:rPr>
              <w:t>ALIAS_VALUE_CONFLICT</w:t>
            </w:r>
          </w:p>
        </w:tc>
        <w:tc>
          <w:tcPr>
            <w:tcW w:type="dxa" w:w="1227"/>
          </w:tcPr>
          <w:p>
            <w:r>
              <w:rPr>
                <w:sz w:val="7"/>
              </w:rPr>
              <w:t>ACT-APPROVE | ACT-CONFIGURE | ACT-NAV-OPEN | ERP-01-ACT-DETAIL-OPEN | ERP-01-ACT-READ | IAM-01-ACT-AUDIT-OPEN | SOC-01-ACT-PROJECTION-READ</w:t>
            </w:r>
          </w:p>
        </w:tc>
        <w:tc>
          <w:tcPr>
            <w:tcW w:type="dxa" w:w="1227"/>
          </w:tcPr>
          <w:p>
            <w:r>
              <w:rPr>
                <w:sz w:val="7"/>
              </w:rPr>
              <w:t>BLOCKED_OWNER_FIELD_UNDEFINED</w:t>
            </w:r>
          </w:p>
        </w:tc>
      </w:tr>
      <w:tr>
        <w:tc>
          <w:tcPr>
            <w:tcW w:type="dxa" w:w="1227"/>
          </w:tcPr>
          <w:p>
            <w:r>
              <w:rPr>
                <w:sz w:val="7"/>
              </w:rPr>
              <w:t>SG-02</w:t>
            </w:r>
          </w:p>
        </w:tc>
        <w:tc>
          <w:tcPr>
            <w:tcW w:type="dxa" w:w="1227"/>
          </w:tcPr>
          <w:p>
            <w:r>
              <w:rPr>
                <w:sz w:val="7"/>
              </w:rPr>
              <w:t>CTRL-ADMIN-SG-02-THRESHOLDS-OPEN</w:t>
            </w:r>
          </w:p>
        </w:tc>
        <w:tc>
          <w:tcPr>
            <w:tcW w:type="dxa" w:w="1227"/>
          </w:tcPr>
          <w:p>
            <w:r>
              <w:rPr>
                <w:sz w:val="7"/>
              </w:rPr>
              <w:t>action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05_ACPOS_Creative_Production_AI_ASSET_VIDEO_EDIT_VOICE_QA_Mother_Basic_Logic_Design_Normative_Contract_v1.0.docx; 09_ACPOS_AI_System_Engineer_Self_Inspection_Evolution_System_Mother_Basic_Logic_Design_Normative_Contract_v1.0.docx</w:t>
            </w:r>
          </w:p>
        </w:tc>
        <w:tc>
          <w:tcPr>
            <w:tcW w:type="dxa" w:w="1227"/>
          </w:tcPr>
          <w:p>
            <w:r>
              <w:rPr>
                <w:sz w:val="7"/>
              </w:rPr>
              <w:t>ALIAS_VALUE_CONFLICT</w:t>
            </w:r>
          </w:p>
        </w:tc>
        <w:tc>
          <w:tcPr>
            <w:tcW w:type="dxa" w:w="1227"/>
          </w:tcPr>
          <w:p>
            <w:r>
              <w:rPr>
                <w:sz w:val="7"/>
              </w:rPr>
              <w:t>ACT-APPROVE | ACT-CONFIGURE | ACT-NAV-OPEN | ERP-01-ACT-DETAIL-OPEN | ERP-01-ACT-READ | IAM-01-ACT-AUDIT-OPEN | SOC-01-ACT-PROJECTION-READ</w:t>
            </w:r>
          </w:p>
        </w:tc>
        <w:tc>
          <w:tcPr>
            <w:tcW w:type="dxa" w:w="1227"/>
          </w:tcPr>
          <w:p>
            <w:r>
              <w:rPr>
                <w:sz w:val="7"/>
              </w:rPr>
              <w:t>BLOCKED_OWNER_FIELD_UNDEFINED</w:t>
            </w:r>
          </w:p>
        </w:tc>
      </w:tr>
      <w:tr>
        <w:tc>
          <w:tcPr>
            <w:tcW w:type="dxa" w:w="1227"/>
          </w:tcPr>
          <w:p>
            <w:r>
              <w:rPr>
                <w:sz w:val="7"/>
              </w:rPr>
              <w:t>STR-01</w:t>
            </w:r>
          </w:p>
        </w:tc>
        <w:tc>
          <w:tcPr>
            <w:tcW w:type="dxa" w:w="1227"/>
          </w:tcPr>
          <w:p>
            <w:r>
              <w:rPr>
                <w:sz w:val="7"/>
              </w:rPr>
              <w:t>STR-01-BTN-ATTACH</w:t>
            </w:r>
          </w:p>
        </w:tc>
        <w:tc>
          <w:tcPr>
            <w:tcW w:type="dxa" w:w="1227"/>
          </w:tcPr>
          <w:p>
            <w:r>
              <w:rPr>
                <w:sz w:val="7"/>
              </w:rPr>
              <w:t>operation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02_ACPOS_AI_Conversation_Memory_MultiAI_Assistant_Mother_Basic_Logic_Design_Normative_Contract_v1.0.docx; 08_ACPOS_Strategy_Intelligence_MultiAI_Decision_System_Mother_Basic_Logic_Design_Normative_Contract_v1.0.docx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STR-01</w:t>
            </w:r>
          </w:p>
        </w:tc>
        <w:tc>
          <w:tcPr>
            <w:tcW w:type="dxa" w:w="1227"/>
          </w:tcPr>
          <w:p>
            <w:r>
              <w:rPr>
                <w:sz w:val="7"/>
              </w:rPr>
              <w:t>STR-01-VIEW-CONVERSATION</w:t>
            </w:r>
          </w:p>
        </w:tc>
        <w:tc>
          <w:tcPr>
            <w:tcW w:type="dxa" w:w="1227"/>
          </w:tcPr>
          <w:p>
            <w:r>
              <w:rPr>
                <w:sz w:val="7"/>
              </w:rPr>
              <w:t>operation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02_ACPOS_AI_Conversation_Memory_MultiAI_Assistant_Mother_Basic_Logic_Design_Normative_Contract_v1.0.docx; 08_ACPOS_Strategy_Intelligence_MultiAI_Decision_System_Mother_Basic_Logic_Design_Normative_Contract_v1.0.docx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SYS-01</w:t>
            </w:r>
          </w:p>
        </w:tc>
        <w:tc>
          <w:tcPr>
            <w:tcW w:type="dxa" w:w="1227"/>
          </w:tcPr>
          <w:p>
            <w:r>
              <w:rPr>
                <w:sz w:val="7"/>
              </w:rPr>
              <w:t>SYS-01-BTN-ATTACH</w:t>
            </w:r>
          </w:p>
        </w:tc>
        <w:tc>
          <w:tcPr>
            <w:tcW w:type="dxa" w:w="1227"/>
          </w:tcPr>
          <w:p>
            <w:r>
              <w:rPr>
                <w:sz w:val="7"/>
              </w:rPr>
              <w:t>runtime_owner</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02_ACPOS_AI_Conversation_Memory_MultiAI_Assistant_Mother_Basic_Logic_Design_Normative_Contract_v1.0.docx; 09_ACPOS_AI_System_Engineer_Self_Inspection_Evolution_System_Mother_Basic_Logic_Design_Normative_Contract_v1.0.docx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SYS-01</w:t>
            </w:r>
          </w:p>
        </w:tc>
        <w:tc>
          <w:tcPr>
            <w:tcW w:type="dxa" w:w="1227"/>
          </w:tcPr>
          <w:p>
            <w:r>
              <w:rPr>
                <w:sz w:val="7"/>
              </w:rPr>
              <w:t>SYS-01-BTN-CANDIDATE-CREATE</w:t>
            </w:r>
          </w:p>
        </w:tc>
        <w:tc>
          <w:tcPr>
            <w:tcW w:type="dxa" w:w="1227"/>
          </w:tcPr>
          <w:p>
            <w:r>
              <w:rPr>
                <w:sz w:val="7"/>
              </w:rPr>
              <w:t>runtime_owner</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09_ACPOS_AI_System_Engineer_Self_Inspection_Evolution_System_Mother_Basic_Logic_Design_Normative_Contract_v1.0.docx</w:t>
            </w:r>
          </w:p>
        </w:tc>
        <w:tc>
          <w:tcPr>
            <w:tcW w:type="dxa" w:w="1227"/>
          </w:tcPr>
          <w:p>
            <w:r>
              <w:rPr>
                <w:sz w:val="7"/>
              </w:rPr>
              <w:t>ALIAS_VALUE_CONFLICT</w:t>
            </w:r>
          </w:p>
        </w:tc>
        <w:tc>
          <w:tcPr>
            <w:tcW w:type="dxa" w:w="1227"/>
          </w:tcPr>
          <w:p>
            <w:r>
              <w:rPr>
                <w:sz w:val="7"/>
              </w:rPr>
              <w:t>IAM_RUNTIME | INFO_COMMAND_RUNTIME</w:t>
            </w:r>
          </w:p>
        </w:tc>
        <w:tc>
          <w:tcPr>
            <w:tcW w:type="dxa" w:w="1227"/>
          </w:tcPr>
          <w:p>
            <w:r>
              <w:rPr>
                <w:sz w:val="7"/>
              </w:rPr>
              <w:t>BLOCKED_OWNER_FIELD_UNDEFINED</w:t>
            </w:r>
          </w:p>
        </w:tc>
      </w:tr>
      <w:tr>
        <w:tc>
          <w:tcPr>
            <w:tcW w:type="dxa" w:w="1227"/>
          </w:tcPr>
          <w:p>
            <w:r>
              <w:rPr>
                <w:sz w:val="7"/>
              </w:rPr>
              <w:t>SYS-01</w:t>
            </w:r>
          </w:p>
        </w:tc>
        <w:tc>
          <w:tcPr>
            <w:tcW w:type="dxa" w:w="1227"/>
          </w:tcPr>
          <w:p>
            <w:r>
              <w:rPr>
                <w:sz w:val="7"/>
              </w:rPr>
              <w:t>SYS-01-BTN-CR-CREATE</w:t>
            </w:r>
          </w:p>
        </w:tc>
        <w:tc>
          <w:tcPr>
            <w:tcW w:type="dxa" w:w="1227"/>
          </w:tcPr>
          <w:p>
            <w:r>
              <w:rPr>
                <w:sz w:val="7"/>
              </w:rPr>
              <w:t>gate</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09_ACPOS_AI_System_Engineer_Self_Inspection_Evolution_System_Mother_Basic_Logic_Design_Normative_Contract_v1.0.docx</w:t>
            </w:r>
          </w:p>
        </w:tc>
        <w:tc>
          <w:tcPr>
            <w:tcW w:type="dxa" w:w="1227"/>
          </w:tcPr>
          <w:p>
            <w:r>
              <w:rPr>
                <w:sz w:val="7"/>
              </w:rPr>
              <w:t>UNIQUE_ALIAS_VALUE</w:t>
            </w:r>
          </w:p>
        </w:tc>
        <w:tc>
          <w:tcPr>
            <w:tcW w:type="dxa" w:w="1227"/>
          </w:tcPr>
          <w:p>
            <w:r>
              <w:rPr>
                <w:sz w:val="7"/>
              </w:rPr>
              <w:t>DEV-01-GATE-MESSAGE-REVIEW</w:t>
            </w:r>
          </w:p>
        </w:tc>
        <w:tc>
          <w:tcPr>
            <w:tcW w:type="dxa" w:w="1227"/>
          </w:tcPr>
          <w:p>
            <w:r>
              <w:rPr>
                <w:sz w:val="7"/>
              </w:rPr>
              <w:t>BLOCKED_OWNER_FIELD_UNDEFINED</w:t>
            </w:r>
          </w:p>
        </w:tc>
      </w:tr>
      <w:tr>
        <w:tc>
          <w:tcPr>
            <w:tcW w:type="dxa" w:w="1227"/>
          </w:tcPr>
          <w:p>
            <w:r>
              <w:rPr>
                <w:sz w:val="7"/>
              </w:rPr>
              <w:t>SYS-01</w:t>
            </w:r>
          </w:p>
        </w:tc>
        <w:tc>
          <w:tcPr>
            <w:tcW w:type="dxa" w:w="1227"/>
          </w:tcPr>
          <w:p>
            <w:r>
              <w:rPr>
                <w:sz w:val="7"/>
              </w:rPr>
              <w:t>SYS-01-BTN-CR-CREATE</w:t>
            </w:r>
          </w:p>
        </w:tc>
        <w:tc>
          <w:tcPr>
            <w:tcW w:type="dxa" w:w="1227"/>
          </w:tcPr>
          <w:p>
            <w:r>
              <w:rPr>
                <w:sz w:val="7"/>
              </w:rPr>
              <w:t>runtime_owner</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09_ACPOS_AI_System_Engineer_Self_Inspection_Evolution_System_Mother_Basic_Logic_Design_Normative_Contract_v1.0.docx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SYS-01</w:t>
            </w:r>
          </w:p>
        </w:tc>
        <w:tc>
          <w:tcPr>
            <w:tcW w:type="dxa" w:w="1227"/>
          </w:tcPr>
          <w:p>
            <w:r>
              <w:rPr>
                <w:sz w:val="7"/>
              </w:rPr>
              <w:t>SYS-01-BTN-SANDBOX-TEST</w:t>
            </w:r>
          </w:p>
        </w:tc>
        <w:tc>
          <w:tcPr>
            <w:tcW w:type="dxa" w:w="1227"/>
          </w:tcPr>
          <w:p>
            <w:r>
              <w:rPr>
                <w:sz w:val="7"/>
              </w:rPr>
              <w:t>gate</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09_ACPOS_AI_System_Engineer_Self_Inspection_Evolution_System_Mother_Basic_Logic_Design_Normative_Contract_v1.0.docx</w:t>
            </w:r>
          </w:p>
        </w:tc>
        <w:tc>
          <w:tcPr>
            <w:tcW w:type="dxa" w:w="1227"/>
          </w:tcPr>
          <w:p>
            <w:r>
              <w:rPr>
                <w:sz w:val="7"/>
              </w:rPr>
              <w:t>UNIQUE_ALIAS_VALUE</w:t>
            </w:r>
          </w:p>
        </w:tc>
        <w:tc>
          <w:tcPr>
            <w:tcW w:type="dxa" w:w="1227"/>
          </w:tcPr>
          <w:p>
            <w:r>
              <w:rPr>
                <w:sz w:val="7"/>
              </w:rPr>
              <w:t>Production secret/output forbidden</w:t>
            </w:r>
          </w:p>
        </w:tc>
        <w:tc>
          <w:tcPr>
            <w:tcW w:type="dxa" w:w="1227"/>
          </w:tcPr>
          <w:p>
            <w:r>
              <w:rPr>
                <w:sz w:val="7"/>
              </w:rPr>
              <w:t>BLOCKED_OWNER_FIELD_UNDEFINED</w:t>
            </w:r>
          </w:p>
        </w:tc>
      </w:tr>
      <w:tr>
        <w:tc>
          <w:tcPr>
            <w:tcW w:type="dxa" w:w="1227"/>
          </w:tcPr>
          <w:p>
            <w:r>
              <w:rPr>
                <w:sz w:val="7"/>
              </w:rPr>
              <w:t>VIDEO-01</w:t>
            </w:r>
          </w:p>
        </w:tc>
        <w:tc>
          <w:tcPr>
            <w:tcW w:type="dxa" w:w="1227"/>
          </w:tcPr>
          <w:p>
            <w:r>
              <w:rPr>
                <w:sz w:val="7"/>
              </w:rPr>
              <w:t>VIDEO-01-BTN-CONFIRM</w:t>
            </w:r>
          </w:p>
        </w:tc>
        <w:tc>
          <w:tcPr>
            <w:tcW w:type="dxa" w:w="1227"/>
          </w:tcPr>
          <w:p>
            <w:r>
              <w:rPr>
                <w:sz w:val="7"/>
              </w:rPr>
              <w:t>operation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05_ACPOS_Creative_Production_AI_ASSET_VIDEO_EDIT_VOICE_QA_Mother_Basic_Logic_Design_Normative_Contract_v1.0.docx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VIDEO-01</w:t>
            </w:r>
          </w:p>
        </w:tc>
        <w:tc>
          <w:tcPr>
            <w:tcW w:type="dxa" w:w="1227"/>
          </w:tcPr>
          <w:p>
            <w:r>
              <w:rPr>
                <w:sz w:val="7"/>
              </w:rPr>
              <w:t>VIDEO-01-BTN-EVALUATE</w:t>
            </w:r>
          </w:p>
        </w:tc>
        <w:tc>
          <w:tcPr>
            <w:tcW w:type="dxa" w:w="1227"/>
          </w:tcPr>
          <w:p>
            <w:r>
              <w:rPr>
                <w:sz w:val="7"/>
              </w:rPr>
              <w:t>operation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05_ACPOS_Creative_Production_AI_ASSET_VIDEO_EDIT_VOICE_QA_Mother_Basic_Logic_Design_Normative_Contract_v1.0.docx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VIDEO-01</w:t>
            </w:r>
          </w:p>
        </w:tc>
        <w:tc>
          <w:tcPr>
            <w:tcW w:type="dxa" w:w="1227"/>
          </w:tcPr>
          <w:p>
            <w:r>
              <w:rPr>
                <w:sz w:val="7"/>
              </w:rPr>
              <w:t>VIDEO-01-BTN-EXEC-CORRECTION</w:t>
            </w:r>
          </w:p>
        </w:tc>
        <w:tc>
          <w:tcPr>
            <w:tcW w:type="dxa" w:w="1227"/>
          </w:tcPr>
          <w:p>
            <w:r>
              <w:rPr>
                <w:sz w:val="7"/>
              </w:rPr>
              <w:t>operation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05_ACPOS_Creative_Production_AI_ASSET_VIDEO_EDIT_VOICE_QA_Mother_Basic_Logic_Design_Normative_Contract_v1.0.docx</w:t>
            </w:r>
          </w:p>
        </w:tc>
        <w:tc>
          <w:tcPr>
            <w:tcW w:type="dxa" w:w="1227"/>
          </w:tcPr>
          <w:p>
            <w:r>
              <w:rPr>
                <w:sz w:val="7"/>
              </w:rPr>
              <w:t>ALIAS_VALUE_CONFLICT</w:t>
            </w:r>
          </w:p>
        </w:tc>
        <w:tc>
          <w:tcPr>
            <w:tcW w:type="dxa" w:w="1227"/>
          </w:tcPr>
          <w:p>
            <w:r>
              <w:rPr>
                <w:sz w:val="7"/>
              </w:rPr>
              <w:t>approveCorrectionScriptCandidate | generateCorrectionScriptCandidate</w:t>
            </w:r>
          </w:p>
        </w:tc>
        <w:tc>
          <w:tcPr>
            <w:tcW w:type="dxa" w:w="1227"/>
          </w:tcPr>
          <w:p>
            <w:r>
              <w:rPr>
                <w:sz w:val="7"/>
              </w:rPr>
              <w:t>BLOCKED_OWNER_FIELD_UNDEFINED</w:t>
            </w:r>
          </w:p>
        </w:tc>
      </w:tr>
      <w:tr>
        <w:tc>
          <w:tcPr>
            <w:tcW w:type="dxa" w:w="1227"/>
          </w:tcPr>
          <w:p>
            <w:r>
              <w:rPr>
                <w:sz w:val="7"/>
              </w:rPr>
              <w:t>VIDEO-01</w:t>
            </w:r>
          </w:p>
        </w:tc>
        <w:tc>
          <w:tcPr>
            <w:tcW w:type="dxa" w:w="1227"/>
          </w:tcPr>
          <w:p>
            <w:r>
              <w:rPr>
                <w:sz w:val="7"/>
              </w:rPr>
              <w:t>VIDEO-01-BTN-EXECUTE</w:t>
            </w:r>
          </w:p>
        </w:tc>
        <w:tc>
          <w:tcPr>
            <w:tcW w:type="dxa" w:w="1227"/>
          </w:tcPr>
          <w:p>
            <w:r>
              <w:rPr>
                <w:sz w:val="7"/>
              </w:rPr>
              <w:t>operation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05_ACPOS_Creative_Production_AI_ASSET_VIDEO_EDIT_VOICE_QA_Mother_Basic_Logic_Design_Normative_Contract_v1.0.docx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VIDEO-01</w:t>
            </w:r>
          </w:p>
        </w:tc>
        <w:tc>
          <w:tcPr>
            <w:tcW w:type="dxa" w:w="1227"/>
          </w:tcPr>
          <w:p>
            <w:r>
              <w:rPr>
                <w:sz w:val="7"/>
              </w:rPr>
              <w:t>VIDEO-01-BTN-FINDING</w:t>
            </w:r>
          </w:p>
        </w:tc>
        <w:tc>
          <w:tcPr>
            <w:tcW w:type="dxa" w:w="1227"/>
          </w:tcPr>
          <w:p>
            <w:r>
              <w:rPr>
                <w:sz w:val="7"/>
              </w:rPr>
              <w:t>operation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05_ACPOS_Creative_Production_AI_ASSET_VIDEO_EDIT_VOICE_QA_Mother_Basic_Logic_Design_Normative_Contract_v1.0.docx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VIDEO-01</w:t>
            </w:r>
          </w:p>
        </w:tc>
        <w:tc>
          <w:tcPr>
            <w:tcW w:type="dxa" w:w="1227"/>
          </w:tcPr>
          <w:p>
            <w:r>
              <w:rPr>
                <w:sz w:val="7"/>
              </w:rPr>
              <w:t>VIDEO-01-BTN-HANDOFF</w:t>
            </w:r>
          </w:p>
        </w:tc>
        <w:tc>
          <w:tcPr>
            <w:tcW w:type="dxa" w:w="1227"/>
          </w:tcPr>
          <w:p>
            <w:r>
              <w:rPr>
                <w:sz w:val="7"/>
              </w:rPr>
              <w:t>operation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05_ACPOS_Creative_Production_AI_ASSET_VIDEO_EDIT_VOICE_QA_Mother_Basic_Logic_Design_Normative_Contract_v1.0.docx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VIDEO-01</w:t>
            </w:r>
          </w:p>
        </w:tc>
        <w:tc>
          <w:tcPr>
            <w:tcW w:type="dxa" w:w="1227"/>
          </w:tcPr>
          <w:p>
            <w:r>
              <w:rPr>
                <w:sz w:val="7"/>
              </w:rPr>
              <w:t>VIDEO-01-BTN-RETRY</w:t>
            </w:r>
          </w:p>
        </w:tc>
        <w:tc>
          <w:tcPr>
            <w:tcW w:type="dxa" w:w="1227"/>
          </w:tcPr>
          <w:p>
            <w:r>
              <w:rPr>
                <w:sz w:val="7"/>
              </w:rPr>
              <w:t>operation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05_ACPOS_Creative_Production_AI_ASSET_VIDEO_EDIT_VOICE_QA_Mother_Basic_Logic_Design_Normative_Contract_v1.0.docx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WB-01</w:t>
            </w:r>
          </w:p>
        </w:tc>
        <w:tc>
          <w:tcPr>
            <w:tcW w:type="dxa" w:w="1227"/>
          </w:tcPr>
          <w:p>
            <w:r>
              <w:rPr>
                <w:sz w:val="7"/>
              </w:rPr>
              <w:t>CTRL-WORKSPACE-WB-01-COMPANY-ANNOUNCEMENTS-OPEN</w:t>
            </w:r>
          </w:p>
        </w:tc>
        <w:tc>
          <w:tcPr>
            <w:tcW w:type="dxa" w:w="1227"/>
          </w:tcPr>
          <w:p>
            <w:r>
              <w:rPr>
                <w:sz w:val="7"/>
              </w:rPr>
              <w:t>action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01_ACPOS_Global_Intelligent_Brain_Information_Lifecycle_Mother_Basic_Logic_Design_Normative_Contract_v4.docx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WB-01</w:t>
            </w:r>
          </w:p>
        </w:tc>
        <w:tc>
          <w:tcPr>
            <w:tcW w:type="dxa" w:w="1227"/>
          </w:tcPr>
          <w:p>
            <w:r>
              <w:rPr>
                <w:sz w:val="7"/>
              </w:rPr>
              <w:t>CTRL-WORKSPACE-WB-01-COMPANY-AVERAGE-PROGRESS-OPEN</w:t>
            </w:r>
          </w:p>
        </w:tc>
        <w:tc>
          <w:tcPr>
            <w:tcW w:type="dxa" w:w="1227"/>
          </w:tcPr>
          <w:p>
            <w:r>
              <w:rPr>
                <w:sz w:val="7"/>
              </w:rPr>
              <w:t>action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01_ACPOS_Global_Intelligent_Brain_Information_Lifecycle_Mother_Basic_Logic_Design_Normative_Contract_v4.docx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WB-01</w:t>
            </w:r>
          </w:p>
        </w:tc>
        <w:tc>
          <w:tcPr>
            <w:tcW w:type="dxa" w:w="1227"/>
          </w:tcPr>
          <w:p>
            <w:r>
              <w:rPr>
                <w:sz w:val="7"/>
              </w:rPr>
              <w:t>CTRL-WORKSPACE-WB-01-COMPANY-COMPLETED-PROJECT-COUNT-OPEN</w:t>
            </w:r>
          </w:p>
        </w:tc>
        <w:tc>
          <w:tcPr>
            <w:tcW w:type="dxa" w:w="1227"/>
          </w:tcPr>
          <w:p>
            <w:r>
              <w:rPr>
                <w:sz w:val="7"/>
              </w:rPr>
              <w:t>action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01_ACPOS_Global_Intelligent_Brain_Information_Lifecycle_Mother_Basic_Logic_Design_Normative_Contract_v4.docx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WB-01</w:t>
            </w:r>
          </w:p>
        </w:tc>
        <w:tc>
          <w:tcPr>
            <w:tcW w:type="dxa" w:w="1227"/>
          </w:tcPr>
          <w:p>
            <w:r>
              <w:rPr>
                <w:sz w:val="7"/>
              </w:rPr>
              <w:t>CTRL-WORKSPACE-WB-01-COMPANY-PENDING-ACTION-COUNT-OPEN</w:t>
            </w:r>
          </w:p>
        </w:tc>
        <w:tc>
          <w:tcPr>
            <w:tcW w:type="dxa" w:w="1227"/>
          </w:tcPr>
          <w:p>
            <w:r>
              <w:rPr>
                <w:sz w:val="7"/>
              </w:rPr>
              <w:t>action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01_ACPOS_Global_Intelligent_Brain_Information_Lifecycle_Mother_Basic_Logic_Design_Normative_Contract_v4.docx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WB-01</w:t>
            </w:r>
          </w:p>
        </w:tc>
        <w:tc>
          <w:tcPr>
            <w:tcW w:type="dxa" w:w="1227"/>
          </w:tcPr>
          <w:p>
            <w:r>
              <w:rPr>
                <w:sz w:val="7"/>
              </w:rPr>
              <w:t>CTRL-WORKSPACE-WB-01-COMPANY-PENDING-REVIEW-COUNT-OPEN</w:t>
            </w:r>
          </w:p>
        </w:tc>
        <w:tc>
          <w:tcPr>
            <w:tcW w:type="dxa" w:w="1227"/>
          </w:tcPr>
          <w:p>
            <w:r>
              <w:rPr>
                <w:sz w:val="7"/>
              </w:rPr>
              <w:t>action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01_ACPOS_Global_Intelligent_Brain_Information_Lifecycle_Mother_Basic_Logic_Design_Normative_Contract_v4.docx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WB-01</w:t>
            </w:r>
          </w:p>
        </w:tc>
        <w:tc>
          <w:tcPr>
            <w:tcW w:type="dxa" w:w="1227"/>
          </w:tcPr>
          <w:p>
            <w:r>
              <w:rPr>
                <w:sz w:val="7"/>
              </w:rPr>
              <w:t>CTRL-WORKSPACE-WB-01-COMPANY-PROGRESS-SUMMARY-OPEN</w:t>
            </w:r>
          </w:p>
        </w:tc>
        <w:tc>
          <w:tcPr>
            <w:tcW w:type="dxa" w:w="1227"/>
          </w:tcPr>
          <w:p>
            <w:r>
              <w:rPr>
                <w:sz w:val="7"/>
              </w:rPr>
              <w:t>action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01_ACPOS_Global_Intelligent_Brain_Information_Lifecycle_Mother_Basic_Logic_Design_Normative_Contract_v4.docx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WB-01</w:t>
            </w:r>
          </w:p>
        </w:tc>
        <w:tc>
          <w:tcPr>
            <w:tcW w:type="dxa" w:w="1227"/>
          </w:tcPr>
          <w:p>
            <w:r>
              <w:rPr>
                <w:sz w:val="7"/>
              </w:rPr>
              <w:t>CTRL-WORKSPACE-WB-01-COMPANY-PROJECT-COUNT-OPEN</w:t>
            </w:r>
          </w:p>
        </w:tc>
        <w:tc>
          <w:tcPr>
            <w:tcW w:type="dxa" w:w="1227"/>
          </w:tcPr>
          <w:p>
            <w:r>
              <w:rPr>
                <w:sz w:val="7"/>
              </w:rPr>
              <w:t>action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01_ACPOS_Global_Intelligent_Brain_Information_Lifecycle_Mother_Basic_Logic_Design_Normative_Contract_v4.docx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WB-01</w:t>
            </w:r>
          </w:p>
        </w:tc>
        <w:tc>
          <w:tcPr>
            <w:tcW w:type="dxa" w:w="1227"/>
          </w:tcPr>
          <w:p>
            <w:r>
              <w:rPr>
                <w:sz w:val="7"/>
              </w:rPr>
              <w:t>CTRL-WORKSPACE-WB-01-COMPANY-RUNNING-PROJECT-COUNT-OPEN</w:t>
            </w:r>
          </w:p>
        </w:tc>
        <w:tc>
          <w:tcPr>
            <w:tcW w:type="dxa" w:w="1227"/>
          </w:tcPr>
          <w:p>
            <w:r>
              <w:rPr>
                <w:sz w:val="7"/>
              </w:rPr>
              <w:t>action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01_ACPOS_Global_Intelligent_Brain_Information_Lifecycle_Mother_Basic_Logic_Design_Normative_Contract_v4.docx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WB-01</w:t>
            </w:r>
          </w:p>
        </w:tc>
        <w:tc>
          <w:tcPr>
            <w:tcW w:type="dxa" w:w="1227"/>
          </w:tcPr>
          <w:p>
            <w:r>
              <w:rPr>
                <w:sz w:val="7"/>
              </w:rPr>
              <w:t>CTRL-WORKSPACE-WB-01-INDUSTRY-NEWS-OPEN</w:t>
            </w:r>
          </w:p>
        </w:tc>
        <w:tc>
          <w:tcPr>
            <w:tcW w:type="dxa" w:w="1227"/>
          </w:tcPr>
          <w:p>
            <w:r>
              <w:rPr>
                <w:sz w:val="7"/>
              </w:rPr>
              <w:t>action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01_ACPOS_Global_Intelligent_Brain_Information_Lifecycle_Mother_Basic_Logic_Design_Normative_Contract_v4.docx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WB-01</w:t>
            </w:r>
          </w:p>
        </w:tc>
        <w:tc>
          <w:tcPr>
            <w:tcW w:type="dxa" w:w="1227"/>
          </w:tcPr>
          <w:p>
            <w:r>
              <w:rPr>
                <w:sz w:val="7"/>
              </w:rPr>
              <w:t>CTRL-WORKSPACE-WB-01-NOTIFICATIONS-OPEN</w:t>
            </w:r>
          </w:p>
        </w:tc>
        <w:tc>
          <w:tcPr>
            <w:tcW w:type="dxa" w:w="1227"/>
          </w:tcPr>
          <w:p>
            <w:r>
              <w:rPr>
                <w:sz w:val="7"/>
              </w:rPr>
              <w:t>action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01_ACPOS_Global_Intelligent_Brain_Information_Lifecycle_Mother_Basic_Logic_Design_Normative_Contract_v4.docx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WB-01</w:t>
            </w:r>
          </w:p>
        </w:tc>
        <w:tc>
          <w:tcPr>
            <w:tcW w:type="dxa" w:w="1227"/>
          </w:tcPr>
          <w:p>
            <w:r>
              <w:rPr>
                <w:sz w:val="7"/>
              </w:rPr>
              <w:t>CTRL-WORKSPACE-WB-01-PRODUCTION-SUMMARY-OPEN</w:t>
            </w:r>
          </w:p>
        </w:tc>
        <w:tc>
          <w:tcPr>
            <w:tcW w:type="dxa" w:w="1227"/>
          </w:tcPr>
          <w:p>
            <w:r>
              <w:rPr>
                <w:sz w:val="7"/>
              </w:rPr>
              <w:t>action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01_ACPOS_Global_Intelligent_Brain_Information_Lifecycle_Mother_Basic_Logic_Design_Normative_Contract_v4.docx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WB-01</w:t>
            </w:r>
          </w:p>
        </w:tc>
        <w:tc>
          <w:tcPr>
            <w:tcW w:type="dxa" w:w="1227"/>
          </w:tcPr>
          <w:p>
            <w:r>
              <w:rPr>
                <w:sz w:val="7"/>
              </w:rPr>
              <w:t>CTRL-WORKSPACE-WB-01-PROJECT-PROGRESS-OVERVIEW-OPEN</w:t>
            </w:r>
          </w:p>
        </w:tc>
        <w:tc>
          <w:tcPr>
            <w:tcW w:type="dxa" w:w="1227"/>
          </w:tcPr>
          <w:p>
            <w:r>
              <w:rPr>
                <w:sz w:val="7"/>
              </w:rPr>
              <w:t>action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01_ACPOS_Global_Intelligent_Brain_Information_Lifecycle_Mother_Basic_Logic_Design_Normative_Contract_v4.docx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WB-01</w:t>
            </w:r>
          </w:p>
        </w:tc>
        <w:tc>
          <w:tcPr>
            <w:tcW w:type="dxa" w:w="1227"/>
          </w:tcPr>
          <w:p>
            <w:r>
              <w:rPr>
                <w:sz w:val="7"/>
              </w:rPr>
              <w:t>CTRL-WORKSPACE-WB-01-RECENT-COMPLETIONS-OPEN</w:t>
            </w:r>
          </w:p>
        </w:tc>
        <w:tc>
          <w:tcPr>
            <w:tcW w:type="dxa" w:w="1227"/>
          </w:tcPr>
          <w:p>
            <w:r>
              <w:rPr>
                <w:sz w:val="7"/>
              </w:rPr>
              <w:t>action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01_ACPOS_Global_Intelligent_Brain_Information_Lifecycle_Mother_Basic_Logic_Design_Normative_Contract_v4.docx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WB-01</w:t>
            </w:r>
          </w:p>
        </w:tc>
        <w:tc>
          <w:tcPr>
            <w:tcW w:type="dxa" w:w="1227"/>
          </w:tcPr>
          <w:p>
            <w:r>
              <w:rPr>
                <w:sz w:val="7"/>
              </w:rPr>
              <w:t>CTRL-WORKSPACE-WB-01-SYSTEM-STATUS-SUMMARY-OPEN</w:t>
            </w:r>
          </w:p>
        </w:tc>
        <w:tc>
          <w:tcPr>
            <w:tcW w:type="dxa" w:w="1227"/>
          </w:tcPr>
          <w:p>
            <w:r>
              <w:rPr>
                <w:sz w:val="7"/>
              </w:rPr>
              <w:t>action</w:t>
            </w:r>
          </w:p>
        </w:tc>
        <w:tc>
          <w:tcPr>
            <w:tcW w:type="dxa" w:w="1227"/>
          </w:tcPr>
          <w:p>
            <w:r>
              <w:rPr>
                <w:sz w:val="7"/>
              </w:rPr>
              <w:t>COLUMN_PRESENT</w:t>
            </w:r>
          </w:p>
        </w:tc>
        <w:tc>
          <w:tcPr>
            <w:tcW w:type="dxa" w:w="1227"/>
          </w:tcPr>
          <w:p>
            <w:r>
              <w:rPr>
                <w:sz w:val="7"/>
              </w:rPr>
              <w:t>CANONICAL_OWNER_ROW_FIELD_UNDEFINED</w:t>
            </w:r>
          </w:p>
        </w:tc>
        <w:tc>
          <w:tcPr>
            <w:tcW w:type="dxa" w:w="1227"/>
          </w:tcPr>
          <w:p>
            <w:r>
              <w:rPr>
                <w:sz w:val="7"/>
              </w:rPr>
              <w:t>01_ACPOS_Global_Intelligent_Brain_Information_Lifecycle_Mother_Basic_Logic_Design_Normative_Contract_v4.docx</w:t>
            </w:r>
          </w:p>
        </w:tc>
        <w:tc>
          <w:tcPr>
            <w:tcW w:type="dxa" w:w="1227"/>
          </w:tcPr>
          <w:p>
            <w:r>
              <w:rPr>
                <w:sz w:val="7"/>
              </w:rPr>
              <w:t>NO_ALIAS_VALUE</w:t>
            </w:r>
          </w:p>
        </w:tc>
        <w:tc>
          <w:tcPr>
            <w:tcW w:type="dxa" w:w="1227"/>
          </w:tcPr>
          <w:p>
            <w:r>
              <w:rPr>
                <w:sz w:val="7"/>
              </w:rPr>
              <w:t>NONE</w:t>
            </w:r>
          </w:p>
        </w:tc>
        <w:tc>
          <w:tcPr>
            <w:tcW w:type="dxa" w:w="1227"/>
          </w:tcPr>
          <w:p>
            <w:r>
              <w:rPr>
                <w:sz w:val="7"/>
              </w:rPr>
              <w:t>BLOCKED_OWNER_FIELD_UNDEFINED</w:t>
            </w:r>
          </w:p>
        </w:tc>
      </w:tr>
      <w:tr>
        <w:tc>
          <w:tcPr>
            <w:tcW w:type="dxa" w:w="1227"/>
          </w:tcPr>
          <w:p>
            <w:r>
              <w:rPr>
                <w:sz w:val="7"/>
              </w:rPr>
              <w:t>WB-01</w:t>
            </w:r>
          </w:p>
        </w:tc>
        <w:tc>
          <w:tcPr>
            <w:tcW w:type="dxa" w:w="1227"/>
          </w:tcPr>
          <w:p>
            <w:r>
              <w:rPr>
                <w:sz w:val="7"/>
              </w:rPr>
              <w:t>CTRL-…COMPANY-ANNOUNCEMENTS-OPEN</w:t>
            </w:r>
          </w:p>
        </w:tc>
        <w:tc>
          <w:tcPr>
            <w:tcW w:type="dxa" w:w="1227"/>
          </w:tcPr>
          <w:p>
            <w:r>
              <w:rPr>
                <w:sz w:val="7"/>
              </w:rPr>
              <w:t>action</w:t>
            </w:r>
          </w:p>
        </w:tc>
        <w:tc>
          <w:tcPr>
            <w:tcW w:type="dxa" w:w="1227"/>
          </w:tcPr>
          <w:p>
            <w:r>
              <w:rPr>
                <w:sz w:val="7"/>
              </w:rPr>
              <w:t>COLUMN_ABSENT</w:t>
            </w:r>
          </w:p>
        </w:tc>
        <w:tc>
          <w:tcPr>
            <w:tcW w:type="dxa" w:w="1227"/>
          </w:tcPr>
          <w:p>
            <w:r>
              <w:rPr>
                <w:sz w:val="7"/>
              </w:rPr>
              <w:t>CANONICAL_OWNER_ROW_ABSENT</w:t>
            </w:r>
          </w:p>
        </w:tc>
        <w:tc>
          <w:tcPr>
            <w:tcW w:type="dxa" w:w="1227"/>
          </w:tcPr>
          <w:p>
            <w:r>
              <w:rPr>
                <w:sz w:val="7"/>
              </w:rPr>
              <w:t>NONE</w:t>
            </w:r>
          </w:p>
        </w:tc>
        <w:tc>
          <w:tcPr>
            <w:tcW w:type="dxa" w:w="1227"/>
          </w:tcPr>
          <w:p>
            <w:r>
              <w:rPr>
                <w:sz w:val="7"/>
              </w:rPr>
              <w:t>NO_ALIAS_VALUE</w:t>
            </w:r>
          </w:p>
        </w:tc>
        <w:tc>
          <w:tcPr>
            <w:tcW w:type="dxa" w:w="1227"/>
          </w:tcPr>
          <w:p>
            <w:r>
              <w:rPr>
                <w:sz w:val="7"/>
              </w:rPr>
              <w:t>NONE</w:t>
            </w:r>
          </w:p>
        </w:tc>
        <w:tc>
          <w:tcPr>
            <w:tcW w:type="dxa" w:w="1227"/>
          </w:tcPr>
          <w:p>
            <w:r>
              <w:rPr>
                <w:sz w:val="7"/>
              </w:rPr>
              <w:t>BLOCKED_NO_CANONICAL_OWNER_ROW</w:t>
            </w:r>
          </w:p>
        </w:tc>
      </w:tr>
      <w:tr>
        <w:tc>
          <w:tcPr>
            <w:tcW w:type="dxa" w:w="1227"/>
          </w:tcPr>
          <w:p>
            <w:r>
              <w:rPr>
                <w:sz w:val="7"/>
              </w:rPr>
              <w:t>WB-01</w:t>
            </w:r>
          </w:p>
        </w:tc>
        <w:tc>
          <w:tcPr>
            <w:tcW w:type="dxa" w:w="1227"/>
          </w:tcPr>
          <w:p>
            <w:r>
              <w:rPr>
                <w:sz w:val="7"/>
              </w:rPr>
              <w:t>CTRL-…COMPANY-ANNOUNCEMENTS-OPEN</w:t>
            </w:r>
          </w:p>
        </w:tc>
        <w:tc>
          <w:tcPr>
            <w:tcW w:type="dxa" w:w="1227"/>
          </w:tcPr>
          <w:p>
            <w:r>
              <w:rPr>
                <w:sz w:val="7"/>
              </w:rPr>
              <w:t>gate</w:t>
            </w:r>
          </w:p>
        </w:tc>
        <w:tc>
          <w:tcPr>
            <w:tcW w:type="dxa" w:w="1227"/>
          </w:tcPr>
          <w:p>
            <w:r>
              <w:rPr>
                <w:sz w:val="7"/>
              </w:rPr>
              <w:t>COLUMN_ABSENT</w:t>
            </w:r>
          </w:p>
        </w:tc>
        <w:tc>
          <w:tcPr>
            <w:tcW w:type="dxa" w:w="1227"/>
          </w:tcPr>
          <w:p>
            <w:r>
              <w:rPr>
                <w:sz w:val="7"/>
              </w:rPr>
              <w:t>CANONICAL_OWNER_ROW_ABSENT</w:t>
            </w:r>
          </w:p>
        </w:tc>
        <w:tc>
          <w:tcPr>
            <w:tcW w:type="dxa" w:w="1227"/>
          </w:tcPr>
          <w:p>
            <w:r>
              <w:rPr>
                <w:sz w:val="7"/>
              </w:rPr>
              <w:t>NONE</w:t>
            </w:r>
          </w:p>
        </w:tc>
        <w:tc>
          <w:tcPr>
            <w:tcW w:type="dxa" w:w="1227"/>
          </w:tcPr>
          <w:p>
            <w:r>
              <w:rPr>
                <w:sz w:val="7"/>
              </w:rPr>
              <w:t>UNIQUE_ALIAS_VALUE</w:t>
            </w:r>
          </w:p>
        </w:tc>
        <w:tc>
          <w:tcPr>
            <w:tcW w:type="dxa" w:w="1227"/>
          </w:tcPr>
          <w:p>
            <w:r>
              <w:rPr>
                <w:sz w:val="7"/>
              </w:rPr>
              <w:t>PAGE_READ</w:t>
            </w:r>
          </w:p>
        </w:tc>
        <w:tc>
          <w:tcPr>
            <w:tcW w:type="dxa" w:w="1227"/>
          </w:tcPr>
          <w:p>
            <w:r>
              <w:rPr>
                <w:sz w:val="7"/>
              </w:rPr>
              <w:t>BLOCKED_NO_CANONICAL_OWNER_ROW</w:t>
            </w:r>
          </w:p>
        </w:tc>
      </w:tr>
      <w:tr>
        <w:tc>
          <w:tcPr>
            <w:tcW w:type="dxa" w:w="1227"/>
          </w:tcPr>
          <w:p>
            <w:r>
              <w:rPr>
                <w:sz w:val="7"/>
              </w:rPr>
              <w:t>WB-01</w:t>
            </w:r>
          </w:p>
        </w:tc>
        <w:tc>
          <w:tcPr>
            <w:tcW w:type="dxa" w:w="1227"/>
          </w:tcPr>
          <w:p>
            <w:r>
              <w:rPr>
                <w:sz w:val="7"/>
              </w:rPr>
              <w:t>CTRL-…COMPANY-AVERAGE-PROGRESS-OPEN</w:t>
            </w:r>
          </w:p>
        </w:tc>
        <w:tc>
          <w:tcPr>
            <w:tcW w:type="dxa" w:w="1227"/>
          </w:tcPr>
          <w:p>
            <w:r>
              <w:rPr>
                <w:sz w:val="7"/>
              </w:rPr>
              <w:t>action</w:t>
            </w:r>
          </w:p>
        </w:tc>
        <w:tc>
          <w:tcPr>
            <w:tcW w:type="dxa" w:w="1227"/>
          </w:tcPr>
          <w:p>
            <w:r>
              <w:rPr>
                <w:sz w:val="7"/>
              </w:rPr>
              <w:t>COLUMN_ABSENT</w:t>
            </w:r>
          </w:p>
        </w:tc>
        <w:tc>
          <w:tcPr>
            <w:tcW w:type="dxa" w:w="1227"/>
          </w:tcPr>
          <w:p>
            <w:r>
              <w:rPr>
                <w:sz w:val="7"/>
              </w:rPr>
              <w:t>CANONICAL_OWNER_ROW_ABSENT</w:t>
            </w:r>
          </w:p>
        </w:tc>
        <w:tc>
          <w:tcPr>
            <w:tcW w:type="dxa" w:w="1227"/>
          </w:tcPr>
          <w:p>
            <w:r>
              <w:rPr>
                <w:sz w:val="7"/>
              </w:rPr>
              <w:t>NONE</w:t>
            </w:r>
          </w:p>
        </w:tc>
        <w:tc>
          <w:tcPr>
            <w:tcW w:type="dxa" w:w="1227"/>
          </w:tcPr>
          <w:p>
            <w:r>
              <w:rPr>
                <w:sz w:val="7"/>
              </w:rPr>
              <w:t>NO_ALIAS_VALUE</w:t>
            </w:r>
          </w:p>
        </w:tc>
        <w:tc>
          <w:tcPr>
            <w:tcW w:type="dxa" w:w="1227"/>
          </w:tcPr>
          <w:p>
            <w:r>
              <w:rPr>
                <w:sz w:val="7"/>
              </w:rPr>
              <w:t>NONE</w:t>
            </w:r>
          </w:p>
        </w:tc>
        <w:tc>
          <w:tcPr>
            <w:tcW w:type="dxa" w:w="1227"/>
          </w:tcPr>
          <w:p>
            <w:r>
              <w:rPr>
                <w:sz w:val="7"/>
              </w:rPr>
              <w:t>BLOCKED_NO_CANONICAL_OWNER_ROW</w:t>
            </w:r>
          </w:p>
        </w:tc>
      </w:tr>
      <w:tr>
        <w:tc>
          <w:tcPr>
            <w:tcW w:type="dxa" w:w="1227"/>
          </w:tcPr>
          <w:p>
            <w:r>
              <w:rPr>
                <w:sz w:val="7"/>
              </w:rPr>
              <w:t>WB-01</w:t>
            </w:r>
          </w:p>
        </w:tc>
        <w:tc>
          <w:tcPr>
            <w:tcW w:type="dxa" w:w="1227"/>
          </w:tcPr>
          <w:p>
            <w:r>
              <w:rPr>
                <w:sz w:val="7"/>
              </w:rPr>
              <w:t>CTRL-…COMPANY-AVERAGE-PROGRESS-OPEN</w:t>
            </w:r>
          </w:p>
        </w:tc>
        <w:tc>
          <w:tcPr>
            <w:tcW w:type="dxa" w:w="1227"/>
          </w:tcPr>
          <w:p>
            <w:r>
              <w:rPr>
                <w:sz w:val="7"/>
              </w:rPr>
              <w:t>gate</w:t>
            </w:r>
          </w:p>
        </w:tc>
        <w:tc>
          <w:tcPr>
            <w:tcW w:type="dxa" w:w="1227"/>
          </w:tcPr>
          <w:p>
            <w:r>
              <w:rPr>
                <w:sz w:val="7"/>
              </w:rPr>
              <w:t>COLUMN_ABSENT</w:t>
            </w:r>
          </w:p>
        </w:tc>
        <w:tc>
          <w:tcPr>
            <w:tcW w:type="dxa" w:w="1227"/>
          </w:tcPr>
          <w:p>
            <w:r>
              <w:rPr>
                <w:sz w:val="7"/>
              </w:rPr>
              <w:t>CANONICAL_OWNER_ROW_ABSENT</w:t>
            </w:r>
          </w:p>
        </w:tc>
        <w:tc>
          <w:tcPr>
            <w:tcW w:type="dxa" w:w="1227"/>
          </w:tcPr>
          <w:p>
            <w:r>
              <w:rPr>
                <w:sz w:val="7"/>
              </w:rPr>
              <w:t>NONE</w:t>
            </w:r>
          </w:p>
        </w:tc>
        <w:tc>
          <w:tcPr>
            <w:tcW w:type="dxa" w:w="1227"/>
          </w:tcPr>
          <w:p>
            <w:r>
              <w:rPr>
                <w:sz w:val="7"/>
              </w:rPr>
              <w:t>UNIQUE_ALIAS_VALUE</w:t>
            </w:r>
          </w:p>
        </w:tc>
        <w:tc>
          <w:tcPr>
            <w:tcW w:type="dxa" w:w="1227"/>
          </w:tcPr>
          <w:p>
            <w:r>
              <w:rPr>
                <w:sz w:val="7"/>
              </w:rPr>
              <w:t>PAGE_READ</w:t>
            </w:r>
          </w:p>
        </w:tc>
        <w:tc>
          <w:tcPr>
            <w:tcW w:type="dxa" w:w="1227"/>
          </w:tcPr>
          <w:p>
            <w:r>
              <w:rPr>
                <w:sz w:val="7"/>
              </w:rPr>
              <w:t>BLOCKED_NO_CANONICAL_OWNER_ROW</w:t>
            </w:r>
          </w:p>
        </w:tc>
      </w:tr>
      <w:tr>
        <w:tc>
          <w:tcPr>
            <w:tcW w:type="dxa" w:w="1227"/>
          </w:tcPr>
          <w:p>
            <w:r>
              <w:rPr>
                <w:sz w:val="7"/>
              </w:rPr>
              <w:t>WB-01</w:t>
            </w:r>
          </w:p>
        </w:tc>
        <w:tc>
          <w:tcPr>
            <w:tcW w:type="dxa" w:w="1227"/>
          </w:tcPr>
          <w:p>
            <w:r>
              <w:rPr>
                <w:sz w:val="7"/>
              </w:rPr>
              <w:t>CTRL-…COMPANY-COMPLETED-PROJECT-COUNT-OPEN</w:t>
            </w:r>
          </w:p>
        </w:tc>
        <w:tc>
          <w:tcPr>
            <w:tcW w:type="dxa" w:w="1227"/>
          </w:tcPr>
          <w:p>
            <w:r>
              <w:rPr>
                <w:sz w:val="7"/>
              </w:rPr>
              <w:t>action</w:t>
            </w:r>
          </w:p>
        </w:tc>
        <w:tc>
          <w:tcPr>
            <w:tcW w:type="dxa" w:w="1227"/>
          </w:tcPr>
          <w:p>
            <w:r>
              <w:rPr>
                <w:sz w:val="7"/>
              </w:rPr>
              <w:t>COLUMN_ABSENT</w:t>
            </w:r>
          </w:p>
        </w:tc>
        <w:tc>
          <w:tcPr>
            <w:tcW w:type="dxa" w:w="1227"/>
          </w:tcPr>
          <w:p>
            <w:r>
              <w:rPr>
                <w:sz w:val="7"/>
              </w:rPr>
              <w:t>CANONICAL_OWNER_ROW_ABSENT</w:t>
            </w:r>
          </w:p>
        </w:tc>
        <w:tc>
          <w:tcPr>
            <w:tcW w:type="dxa" w:w="1227"/>
          </w:tcPr>
          <w:p>
            <w:r>
              <w:rPr>
                <w:sz w:val="7"/>
              </w:rPr>
              <w:t>NONE</w:t>
            </w:r>
          </w:p>
        </w:tc>
        <w:tc>
          <w:tcPr>
            <w:tcW w:type="dxa" w:w="1227"/>
          </w:tcPr>
          <w:p>
            <w:r>
              <w:rPr>
                <w:sz w:val="7"/>
              </w:rPr>
              <w:t>NO_ALIAS_VALUE</w:t>
            </w:r>
          </w:p>
        </w:tc>
        <w:tc>
          <w:tcPr>
            <w:tcW w:type="dxa" w:w="1227"/>
          </w:tcPr>
          <w:p>
            <w:r>
              <w:rPr>
                <w:sz w:val="7"/>
              </w:rPr>
              <w:t>NONE</w:t>
            </w:r>
          </w:p>
        </w:tc>
        <w:tc>
          <w:tcPr>
            <w:tcW w:type="dxa" w:w="1227"/>
          </w:tcPr>
          <w:p>
            <w:r>
              <w:rPr>
                <w:sz w:val="7"/>
              </w:rPr>
              <w:t>BLOCKED_NO_CANONICAL_OWNER_ROW</w:t>
            </w:r>
          </w:p>
        </w:tc>
      </w:tr>
      <w:tr>
        <w:tc>
          <w:tcPr>
            <w:tcW w:type="dxa" w:w="1227"/>
          </w:tcPr>
          <w:p>
            <w:r>
              <w:rPr>
                <w:sz w:val="7"/>
              </w:rPr>
              <w:t>WB-01</w:t>
            </w:r>
          </w:p>
        </w:tc>
        <w:tc>
          <w:tcPr>
            <w:tcW w:type="dxa" w:w="1227"/>
          </w:tcPr>
          <w:p>
            <w:r>
              <w:rPr>
                <w:sz w:val="7"/>
              </w:rPr>
              <w:t>CTRL-…COMPANY-COMPLETED-PROJECT-COUNT-OPEN</w:t>
            </w:r>
          </w:p>
        </w:tc>
        <w:tc>
          <w:tcPr>
            <w:tcW w:type="dxa" w:w="1227"/>
          </w:tcPr>
          <w:p>
            <w:r>
              <w:rPr>
                <w:sz w:val="7"/>
              </w:rPr>
              <w:t>gate</w:t>
            </w:r>
          </w:p>
        </w:tc>
        <w:tc>
          <w:tcPr>
            <w:tcW w:type="dxa" w:w="1227"/>
          </w:tcPr>
          <w:p>
            <w:r>
              <w:rPr>
                <w:sz w:val="7"/>
              </w:rPr>
              <w:t>COLUMN_ABSENT</w:t>
            </w:r>
          </w:p>
        </w:tc>
        <w:tc>
          <w:tcPr>
            <w:tcW w:type="dxa" w:w="1227"/>
          </w:tcPr>
          <w:p>
            <w:r>
              <w:rPr>
                <w:sz w:val="7"/>
              </w:rPr>
              <w:t>CANONICAL_OWNER_ROW_ABSENT</w:t>
            </w:r>
          </w:p>
        </w:tc>
        <w:tc>
          <w:tcPr>
            <w:tcW w:type="dxa" w:w="1227"/>
          </w:tcPr>
          <w:p>
            <w:r>
              <w:rPr>
                <w:sz w:val="7"/>
              </w:rPr>
              <w:t>NONE</w:t>
            </w:r>
          </w:p>
        </w:tc>
        <w:tc>
          <w:tcPr>
            <w:tcW w:type="dxa" w:w="1227"/>
          </w:tcPr>
          <w:p>
            <w:r>
              <w:rPr>
                <w:sz w:val="7"/>
              </w:rPr>
              <w:t>UNIQUE_ALIAS_VALUE</w:t>
            </w:r>
          </w:p>
        </w:tc>
        <w:tc>
          <w:tcPr>
            <w:tcW w:type="dxa" w:w="1227"/>
          </w:tcPr>
          <w:p>
            <w:r>
              <w:rPr>
                <w:sz w:val="7"/>
              </w:rPr>
              <w:t>PAGE_READ</w:t>
            </w:r>
          </w:p>
        </w:tc>
        <w:tc>
          <w:tcPr>
            <w:tcW w:type="dxa" w:w="1227"/>
          </w:tcPr>
          <w:p>
            <w:r>
              <w:rPr>
                <w:sz w:val="7"/>
              </w:rPr>
              <w:t>BLOCKED_NO_CANONICAL_OWNER_ROW</w:t>
            </w:r>
          </w:p>
        </w:tc>
      </w:tr>
      <w:tr>
        <w:tc>
          <w:tcPr>
            <w:tcW w:type="dxa" w:w="1227"/>
          </w:tcPr>
          <w:p>
            <w:r>
              <w:rPr>
                <w:sz w:val="7"/>
              </w:rPr>
              <w:t>WB-01</w:t>
            </w:r>
          </w:p>
        </w:tc>
        <w:tc>
          <w:tcPr>
            <w:tcW w:type="dxa" w:w="1227"/>
          </w:tcPr>
          <w:p>
            <w:r>
              <w:rPr>
                <w:sz w:val="7"/>
              </w:rPr>
              <w:t>CTRL-…COMPANY-PENDING-ACTION-COUNT-OPEN</w:t>
            </w:r>
          </w:p>
        </w:tc>
        <w:tc>
          <w:tcPr>
            <w:tcW w:type="dxa" w:w="1227"/>
          </w:tcPr>
          <w:p>
            <w:r>
              <w:rPr>
                <w:sz w:val="7"/>
              </w:rPr>
              <w:t>action</w:t>
            </w:r>
          </w:p>
        </w:tc>
        <w:tc>
          <w:tcPr>
            <w:tcW w:type="dxa" w:w="1227"/>
          </w:tcPr>
          <w:p>
            <w:r>
              <w:rPr>
                <w:sz w:val="7"/>
              </w:rPr>
              <w:t>COLUMN_ABSENT</w:t>
            </w:r>
          </w:p>
        </w:tc>
        <w:tc>
          <w:tcPr>
            <w:tcW w:type="dxa" w:w="1227"/>
          </w:tcPr>
          <w:p>
            <w:r>
              <w:rPr>
                <w:sz w:val="7"/>
              </w:rPr>
              <w:t>CANONICAL_OWNER_ROW_ABSENT</w:t>
            </w:r>
          </w:p>
        </w:tc>
        <w:tc>
          <w:tcPr>
            <w:tcW w:type="dxa" w:w="1227"/>
          </w:tcPr>
          <w:p>
            <w:r>
              <w:rPr>
                <w:sz w:val="7"/>
              </w:rPr>
              <w:t>NONE</w:t>
            </w:r>
          </w:p>
        </w:tc>
        <w:tc>
          <w:tcPr>
            <w:tcW w:type="dxa" w:w="1227"/>
          </w:tcPr>
          <w:p>
            <w:r>
              <w:rPr>
                <w:sz w:val="7"/>
              </w:rPr>
              <w:t>NO_ALIAS_VALUE</w:t>
            </w:r>
          </w:p>
        </w:tc>
        <w:tc>
          <w:tcPr>
            <w:tcW w:type="dxa" w:w="1227"/>
          </w:tcPr>
          <w:p>
            <w:r>
              <w:rPr>
                <w:sz w:val="7"/>
              </w:rPr>
              <w:t>NONE</w:t>
            </w:r>
          </w:p>
        </w:tc>
        <w:tc>
          <w:tcPr>
            <w:tcW w:type="dxa" w:w="1227"/>
          </w:tcPr>
          <w:p>
            <w:r>
              <w:rPr>
                <w:sz w:val="7"/>
              </w:rPr>
              <w:t>BLOCKED_NO_CANONICAL_OWNER_ROW</w:t>
            </w:r>
          </w:p>
        </w:tc>
      </w:tr>
      <w:tr>
        <w:tc>
          <w:tcPr>
            <w:tcW w:type="dxa" w:w="1227"/>
          </w:tcPr>
          <w:p>
            <w:r>
              <w:rPr>
                <w:sz w:val="7"/>
              </w:rPr>
              <w:t>WB-01</w:t>
            </w:r>
          </w:p>
        </w:tc>
        <w:tc>
          <w:tcPr>
            <w:tcW w:type="dxa" w:w="1227"/>
          </w:tcPr>
          <w:p>
            <w:r>
              <w:rPr>
                <w:sz w:val="7"/>
              </w:rPr>
              <w:t>CTRL-…COMPANY-PENDING-ACTION-COUNT-OPEN</w:t>
            </w:r>
          </w:p>
        </w:tc>
        <w:tc>
          <w:tcPr>
            <w:tcW w:type="dxa" w:w="1227"/>
          </w:tcPr>
          <w:p>
            <w:r>
              <w:rPr>
                <w:sz w:val="7"/>
              </w:rPr>
              <w:t>gate</w:t>
            </w:r>
          </w:p>
        </w:tc>
        <w:tc>
          <w:tcPr>
            <w:tcW w:type="dxa" w:w="1227"/>
          </w:tcPr>
          <w:p>
            <w:r>
              <w:rPr>
                <w:sz w:val="7"/>
              </w:rPr>
              <w:t>COLUMN_ABSENT</w:t>
            </w:r>
          </w:p>
        </w:tc>
        <w:tc>
          <w:tcPr>
            <w:tcW w:type="dxa" w:w="1227"/>
          </w:tcPr>
          <w:p>
            <w:r>
              <w:rPr>
                <w:sz w:val="7"/>
              </w:rPr>
              <w:t>CANONICAL_OWNER_ROW_ABSENT</w:t>
            </w:r>
          </w:p>
        </w:tc>
        <w:tc>
          <w:tcPr>
            <w:tcW w:type="dxa" w:w="1227"/>
          </w:tcPr>
          <w:p>
            <w:r>
              <w:rPr>
                <w:sz w:val="7"/>
              </w:rPr>
              <w:t>NONE</w:t>
            </w:r>
          </w:p>
        </w:tc>
        <w:tc>
          <w:tcPr>
            <w:tcW w:type="dxa" w:w="1227"/>
          </w:tcPr>
          <w:p>
            <w:r>
              <w:rPr>
                <w:sz w:val="7"/>
              </w:rPr>
              <w:t>UNIQUE_ALIAS_VALUE</w:t>
            </w:r>
          </w:p>
        </w:tc>
        <w:tc>
          <w:tcPr>
            <w:tcW w:type="dxa" w:w="1227"/>
          </w:tcPr>
          <w:p>
            <w:r>
              <w:rPr>
                <w:sz w:val="7"/>
              </w:rPr>
              <w:t>PAGE_READ</w:t>
            </w:r>
          </w:p>
        </w:tc>
        <w:tc>
          <w:tcPr>
            <w:tcW w:type="dxa" w:w="1227"/>
          </w:tcPr>
          <w:p>
            <w:r>
              <w:rPr>
                <w:sz w:val="7"/>
              </w:rPr>
              <w:t>BLOCKED_NO_CANONICAL_OWNER_ROW</w:t>
            </w:r>
          </w:p>
        </w:tc>
      </w:tr>
      <w:tr>
        <w:tc>
          <w:tcPr>
            <w:tcW w:type="dxa" w:w="1227"/>
          </w:tcPr>
          <w:p>
            <w:r>
              <w:rPr>
                <w:sz w:val="7"/>
              </w:rPr>
              <w:t>WB-01</w:t>
            </w:r>
          </w:p>
        </w:tc>
        <w:tc>
          <w:tcPr>
            <w:tcW w:type="dxa" w:w="1227"/>
          </w:tcPr>
          <w:p>
            <w:r>
              <w:rPr>
                <w:sz w:val="7"/>
              </w:rPr>
              <w:t>CTRL-…COMPANY-PENDING-REVIEW-COUNT-OPEN</w:t>
            </w:r>
          </w:p>
        </w:tc>
        <w:tc>
          <w:tcPr>
            <w:tcW w:type="dxa" w:w="1227"/>
          </w:tcPr>
          <w:p>
            <w:r>
              <w:rPr>
                <w:sz w:val="7"/>
              </w:rPr>
              <w:t>action</w:t>
            </w:r>
          </w:p>
        </w:tc>
        <w:tc>
          <w:tcPr>
            <w:tcW w:type="dxa" w:w="1227"/>
          </w:tcPr>
          <w:p>
            <w:r>
              <w:rPr>
                <w:sz w:val="7"/>
              </w:rPr>
              <w:t>COLUMN_ABSENT</w:t>
            </w:r>
          </w:p>
        </w:tc>
        <w:tc>
          <w:tcPr>
            <w:tcW w:type="dxa" w:w="1227"/>
          </w:tcPr>
          <w:p>
            <w:r>
              <w:rPr>
                <w:sz w:val="7"/>
              </w:rPr>
              <w:t>CANONICAL_OWNER_ROW_ABSENT</w:t>
            </w:r>
          </w:p>
        </w:tc>
        <w:tc>
          <w:tcPr>
            <w:tcW w:type="dxa" w:w="1227"/>
          </w:tcPr>
          <w:p>
            <w:r>
              <w:rPr>
                <w:sz w:val="7"/>
              </w:rPr>
              <w:t>NONE</w:t>
            </w:r>
          </w:p>
        </w:tc>
        <w:tc>
          <w:tcPr>
            <w:tcW w:type="dxa" w:w="1227"/>
          </w:tcPr>
          <w:p>
            <w:r>
              <w:rPr>
                <w:sz w:val="7"/>
              </w:rPr>
              <w:t>NO_ALIAS_VALUE</w:t>
            </w:r>
          </w:p>
        </w:tc>
        <w:tc>
          <w:tcPr>
            <w:tcW w:type="dxa" w:w="1227"/>
          </w:tcPr>
          <w:p>
            <w:r>
              <w:rPr>
                <w:sz w:val="7"/>
              </w:rPr>
              <w:t>NONE</w:t>
            </w:r>
          </w:p>
        </w:tc>
        <w:tc>
          <w:tcPr>
            <w:tcW w:type="dxa" w:w="1227"/>
          </w:tcPr>
          <w:p>
            <w:r>
              <w:rPr>
                <w:sz w:val="7"/>
              </w:rPr>
              <w:t>BLOCKED_NO_CANONICAL_OWNER_ROW</w:t>
            </w:r>
          </w:p>
        </w:tc>
      </w:tr>
      <w:tr>
        <w:tc>
          <w:tcPr>
            <w:tcW w:type="dxa" w:w="1227"/>
          </w:tcPr>
          <w:p>
            <w:r>
              <w:rPr>
                <w:sz w:val="7"/>
              </w:rPr>
              <w:t>WB-01</w:t>
            </w:r>
          </w:p>
        </w:tc>
        <w:tc>
          <w:tcPr>
            <w:tcW w:type="dxa" w:w="1227"/>
          </w:tcPr>
          <w:p>
            <w:r>
              <w:rPr>
                <w:sz w:val="7"/>
              </w:rPr>
              <w:t>CTRL-…COMPANY-PENDING-REVIEW-COUNT-OPEN</w:t>
            </w:r>
          </w:p>
        </w:tc>
        <w:tc>
          <w:tcPr>
            <w:tcW w:type="dxa" w:w="1227"/>
          </w:tcPr>
          <w:p>
            <w:r>
              <w:rPr>
                <w:sz w:val="7"/>
              </w:rPr>
              <w:t>gate</w:t>
            </w:r>
          </w:p>
        </w:tc>
        <w:tc>
          <w:tcPr>
            <w:tcW w:type="dxa" w:w="1227"/>
          </w:tcPr>
          <w:p>
            <w:r>
              <w:rPr>
                <w:sz w:val="7"/>
              </w:rPr>
              <w:t>COLUMN_ABSENT</w:t>
            </w:r>
          </w:p>
        </w:tc>
        <w:tc>
          <w:tcPr>
            <w:tcW w:type="dxa" w:w="1227"/>
          </w:tcPr>
          <w:p>
            <w:r>
              <w:rPr>
                <w:sz w:val="7"/>
              </w:rPr>
              <w:t>CANONICAL_OWNER_ROW_ABSENT</w:t>
            </w:r>
          </w:p>
        </w:tc>
        <w:tc>
          <w:tcPr>
            <w:tcW w:type="dxa" w:w="1227"/>
          </w:tcPr>
          <w:p>
            <w:r>
              <w:rPr>
                <w:sz w:val="7"/>
              </w:rPr>
              <w:t>NONE</w:t>
            </w:r>
          </w:p>
        </w:tc>
        <w:tc>
          <w:tcPr>
            <w:tcW w:type="dxa" w:w="1227"/>
          </w:tcPr>
          <w:p>
            <w:r>
              <w:rPr>
                <w:sz w:val="7"/>
              </w:rPr>
              <w:t>UNIQUE_ALIAS_VALUE</w:t>
            </w:r>
          </w:p>
        </w:tc>
        <w:tc>
          <w:tcPr>
            <w:tcW w:type="dxa" w:w="1227"/>
          </w:tcPr>
          <w:p>
            <w:r>
              <w:rPr>
                <w:sz w:val="7"/>
              </w:rPr>
              <w:t>PAGE_READ</w:t>
            </w:r>
          </w:p>
        </w:tc>
        <w:tc>
          <w:tcPr>
            <w:tcW w:type="dxa" w:w="1227"/>
          </w:tcPr>
          <w:p>
            <w:r>
              <w:rPr>
                <w:sz w:val="7"/>
              </w:rPr>
              <w:t>BLOCKED_NO_CANONICAL_OWNER_ROW</w:t>
            </w:r>
          </w:p>
        </w:tc>
      </w:tr>
      <w:tr>
        <w:tc>
          <w:tcPr>
            <w:tcW w:type="dxa" w:w="1227"/>
          </w:tcPr>
          <w:p>
            <w:r>
              <w:rPr>
                <w:sz w:val="7"/>
              </w:rPr>
              <w:t>WB-01</w:t>
            </w:r>
          </w:p>
        </w:tc>
        <w:tc>
          <w:tcPr>
            <w:tcW w:type="dxa" w:w="1227"/>
          </w:tcPr>
          <w:p>
            <w:r>
              <w:rPr>
                <w:sz w:val="7"/>
              </w:rPr>
              <w:t>CTRL-…COMPANY-PROGRESS-SUMMARY-OPEN</w:t>
            </w:r>
          </w:p>
        </w:tc>
        <w:tc>
          <w:tcPr>
            <w:tcW w:type="dxa" w:w="1227"/>
          </w:tcPr>
          <w:p>
            <w:r>
              <w:rPr>
                <w:sz w:val="7"/>
              </w:rPr>
              <w:t>action</w:t>
            </w:r>
          </w:p>
        </w:tc>
        <w:tc>
          <w:tcPr>
            <w:tcW w:type="dxa" w:w="1227"/>
          </w:tcPr>
          <w:p>
            <w:r>
              <w:rPr>
                <w:sz w:val="7"/>
              </w:rPr>
              <w:t>COLUMN_ABSENT</w:t>
            </w:r>
          </w:p>
        </w:tc>
        <w:tc>
          <w:tcPr>
            <w:tcW w:type="dxa" w:w="1227"/>
          </w:tcPr>
          <w:p>
            <w:r>
              <w:rPr>
                <w:sz w:val="7"/>
              </w:rPr>
              <w:t>CANONICAL_OWNER_ROW_ABSENT</w:t>
            </w:r>
          </w:p>
        </w:tc>
        <w:tc>
          <w:tcPr>
            <w:tcW w:type="dxa" w:w="1227"/>
          </w:tcPr>
          <w:p>
            <w:r>
              <w:rPr>
                <w:sz w:val="7"/>
              </w:rPr>
              <w:t>NONE</w:t>
            </w:r>
          </w:p>
        </w:tc>
        <w:tc>
          <w:tcPr>
            <w:tcW w:type="dxa" w:w="1227"/>
          </w:tcPr>
          <w:p>
            <w:r>
              <w:rPr>
                <w:sz w:val="7"/>
              </w:rPr>
              <w:t>NO_ALIAS_VALUE</w:t>
            </w:r>
          </w:p>
        </w:tc>
        <w:tc>
          <w:tcPr>
            <w:tcW w:type="dxa" w:w="1227"/>
          </w:tcPr>
          <w:p>
            <w:r>
              <w:rPr>
                <w:sz w:val="7"/>
              </w:rPr>
              <w:t>NONE</w:t>
            </w:r>
          </w:p>
        </w:tc>
        <w:tc>
          <w:tcPr>
            <w:tcW w:type="dxa" w:w="1227"/>
          </w:tcPr>
          <w:p>
            <w:r>
              <w:rPr>
                <w:sz w:val="7"/>
              </w:rPr>
              <w:t>BLOCKED_NO_CANONICAL_OWNER_ROW</w:t>
            </w:r>
          </w:p>
        </w:tc>
      </w:tr>
      <w:tr>
        <w:tc>
          <w:tcPr>
            <w:tcW w:type="dxa" w:w="1227"/>
          </w:tcPr>
          <w:p>
            <w:r>
              <w:rPr>
                <w:sz w:val="7"/>
              </w:rPr>
              <w:t>WB-01</w:t>
            </w:r>
          </w:p>
        </w:tc>
        <w:tc>
          <w:tcPr>
            <w:tcW w:type="dxa" w:w="1227"/>
          </w:tcPr>
          <w:p>
            <w:r>
              <w:rPr>
                <w:sz w:val="7"/>
              </w:rPr>
              <w:t>CTRL-…COMPANY-PROGRESS-SUMMARY-OPEN</w:t>
            </w:r>
          </w:p>
        </w:tc>
        <w:tc>
          <w:tcPr>
            <w:tcW w:type="dxa" w:w="1227"/>
          </w:tcPr>
          <w:p>
            <w:r>
              <w:rPr>
                <w:sz w:val="7"/>
              </w:rPr>
              <w:t>gate</w:t>
            </w:r>
          </w:p>
        </w:tc>
        <w:tc>
          <w:tcPr>
            <w:tcW w:type="dxa" w:w="1227"/>
          </w:tcPr>
          <w:p>
            <w:r>
              <w:rPr>
                <w:sz w:val="7"/>
              </w:rPr>
              <w:t>COLUMN_ABSENT</w:t>
            </w:r>
          </w:p>
        </w:tc>
        <w:tc>
          <w:tcPr>
            <w:tcW w:type="dxa" w:w="1227"/>
          </w:tcPr>
          <w:p>
            <w:r>
              <w:rPr>
                <w:sz w:val="7"/>
              </w:rPr>
              <w:t>CANONICAL_OWNER_ROW_ABSENT</w:t>
            </w:r>
          </w:p>
        </w:tc>
        <w:tc>
          <w:tcPr>
            <w:tcW w:type="dxa" w:w="1227"/>
          </w:tcPr>
          <w:p>
            <w:r>
              <w:rPr>
                <w:sz w:val="7"/>
              </w:rPr>
              <w:t>NONE</w:t>
            </w:r>
          </w:p>
        </w:tc>
        <w:tc>
          <w:tcPr>
            <w:tcW w:type="dxa" w:w="1227"/>
          </w:tcPr>
          <w:p>
            <w:r>
              <w:rPr>
                <w:sz w:val="7"/>
              </w:rPr>
              <w:t>UNIQUE_ALIAS_VALUE</w:t>
            </w:r>
          </w:p>
        </w:tc>
        <w:tc>
          <w:tcPr>
            <w:tcW w:type="dxa" w:w="1227"/>
          </w:tcPr>
          <w:p>
            <w:r>
              <w:rPr>
                <w:sz w:val="7"/>
              </w:rPr>
              <w:t>PAGE_READ</w:t>
            </w:r>
          </w:p>
        </w:tc>
        <w:tc>
          <w:tcPr>
            <w:tcW w:type="dxa" w:w="1227"/>
          </w:tcPr>
          <w:p>
            <w:r>
              <w:rPr>
                <w:sz w:val="7"/>
              </w:rPr>
              <w:t>BLOCKED_NO_CANONICAL_OWNER_ROW</w:t>
            </w:r>
          </w:p>
        </w:tc>
      </w:tr>
      <w:tr>
        <w:tc>
          <w:tcPr>
            <w:tcW w:type="dxa" w:w="1227"/>
          </w:tcPr>
          <w:p>
            <w:r>
              <w:rPr>
                <w:sz w:val="7"/>
              </w:rPr>
              <w:t>WB-01</w:t>
            </w:r>
          </w:p>
        </w:tc>
        <w:tc>
          <w:tcPr>
            <w:tcW w:type="dxa" w:w="1227"/>
          </w:tcPr>
          <w:p>
            <w:r>
              <w:rPr>
                <w:sz w:val="7"/>
              </w:rPr>
              <w:t>CTRL-…COMPANY-PROJECT-COUNT-OPEN</w:t>
            </w:r>
          </w:p>
        </w:tc>
        <w:tc>
          <w:tcPr>
            <w:tcW w:type="dxa" w:w="1227"/>
          </w:tcPr>
          <w:p>
            <w:r>
              <w:rPr>
                <w:sz w:val="7"/>
              </w:rPr>
              <w:t>action</w:t>
            </w:r>
          </w:p>
        </w:tc>
        <w:tc>
          <w:tcPr>
            <w:tcW w:type="dxa" w:w="1227"/>
          </w:tcPr>
          <w:p>
            <w:r>
              <w:rPr>
                <w:sz w:val="7"/>
              </w:rPr>
              <w:t>COLUMN_ABSENT</w:t>
            </w:r>
          </w:p>
        </w:tc>
        <w:tc>
          <w:tcPr>
            <w:tcW w:type="dxa" w:w="1227"/>
          </w:tcPr>
          <w:p>
            <w:r>
              <w:rPr>
                <w:sz w:val="7"/>
              </w:rPr>
              <w:t>CANONICAL_OWNER_ROW_ABSENT</w:t>
            </w:r>
          </w:p>
        </w:tc>
        <w:tc>
          <w:tcPr>
            <w:tcW w:type="dxa" w:w="1227"/>
          </w:tcPr>
          <w:p>
            <w:r>
              <w:rPr>
                <w:sz w:val="7"/>
              </w:rPr>
              <w:t>NONE</w:t>
            </w:r>
          </w:p>
        </w:tc>
        <w:tc>
          <w:tcPr>
            <w:tcW w:type="dxa" w:w="1227"/>
          </w:tcPr>
          <w:p>
            <w:r>
              <w:rPr>
                <w:sz w:val="7"/>
              </w:rPr>
              <w:t>NO_ALIAS_VALUE</w:t>
            </w:r>
          </w:p>
        </w:tc>
        <w:tc>
          <w:tcPr>
            <w:tcW w:type="dxa" w:w="1227"/>
          </w:tcPr>
          <w:p>
            <w:r>
              <w:rPr>
                <w:sz w:val="7"/>
              </w:rPr>
              <w:t>NONE</w:t>
            </w:r>
          </w:p>
        </w:tc>
        <w:tc>
          <w:tcPr>
            <w:tcW w:type="dxa" w:w="1227"/>
          </w:tcPr>
          <w:p>
            <w:r>
              <w:rPr>
                <w:sz w:val="7"/>
              </w:rPr>
              <w:t>BLOCKED_NO_CANONICAL_OWNER_ROW</w:t>
            </w:r>
          </w:p>
        </w:tc>
      </w:tr>
      <w:tr>
        <w:tc>
          <w:tcPr>
            <w:tcW w:type="dxa" w:w="1227"/>
          </w:tcPr>
          <w:p>
            <w:r>
              <w:rPr>
                <w:sz w:val="7"/>
              </w:rPr>
              <w:t>WB-01</w:t>
            </w:r>
          </w:p>
        </w:tc>
        <w:tc>
          <w:tcPr>
            <w:tcW w:type="dxa" w:w="1227"/>
          </w:tcPr>
          <w:p>
            <w:r>
              <w:rPr>
                <w:sz w:val="7"/>
              </w:rPr>
              <w:t>CTRL-…COMPANY-PROJECT-COUNT-OPEN</w:t>
            </w:r>
          </w:p>
        </w:tc>
        <w:tc>
          <w:tcPr>
            <w:tcW w:type="dxa" w:w="1227"/>
          </w:tcPr>
          <w:p>
            <w:r>
              <w:rPr>
                <w:sz w:val="7"/>
              </w:rPr>
              <w:t>gate</w:t>
            </w:r>
          </w:p>
        </w:tc>
        <w:tc>
          <w:tcPr>
            <w:tcW w:type="dxa" w:w="1227"/>
          </w:tcPr>
          <w:p>
            <w:r>
              <w:rPr>
                <w:sz w:val="7"/>
              </w:rPr>
              <w:t>COLUMN_ABSENT</w:t>
            </w:r>
          </w:p>
        </w:tc>
        <w:tc>
          <w:tcPr>
            <w:tcW w:type="dxa" w:w="1227"/>
          </w:tcPr>
          <w:p>
            <w:r>
              <w:rPr>
                <w:sz w:val="7"/>
              </w:rPr>
              <w:t>CANONICAL_OWNER_ROW_ABSENT</w:t>
            </w:r>
          </w:p>
        </w:tc>
        <w:tc>
          <w:tcPr>
            <w:tcW w:type="dxa" w:w="1227"/>
          </w:tcPr>
          <w:p>
            <w:r>
              <w:rPr>
                <w:sz w:val="7"/>
              </w:rPr>
              <w:t>NONE</w:t>
            </w:r>
          </w:p>
        </w:tc>
        <w:tc>
          <w:tcPr>
            <w:tcW w:type="dxa" w:w="1227"/>
          </w:tcPr>
          <w:p>
            <w:r>
              <w:rPr>
                <w:sz w:val="7"/>
              </w:rPr>
              <w:t>UNIQUE_ALIAS_VALUE</w:t>
            </w:r>
          </w:p>
        </w:tc>
        <w:tc>
          <w:tcPr>
            <w:tcW w:type="dxa" w:w="1227"/>
          </w:tcPr>
          <w:p>
            <w:r>
              <w:rPr>
                <w:sz w:val="7"/>
              </w:rPr>
              <w:t>PAGE_READ</w:t>
            </w:r>
          </w:p>
        </w:tc>
        <w:tc>
          <w:tcPr>
            <w:tcW w:type="dxa" w:w="1227"/>
          </w:tcPr>
          <w:p>
            <w:r>
              <w:rPr>
                <w:sz w:val="7"/>
              </w:rPr>
              <w:t>BLOCKED_NO_CANONICAL_OWNER_ROW</w:t>
            </w:r>
          </w:p>
        </w:tc>
      </w:tr>
      <w:tr>
        <w:tc>
          <w:tcPr>
            <w:tcW w:type="dxa" w:w="1227"/>
          </w:tcPr>
          <w:p>
            <w:r>
              <w:rPr>
                <w:sz w:val="7"/>
              </w:rPr>
              <w:t>WB-01</w:t>
            </w:r>
          </w:p>
        </w:tc>
        <w:tc>
          <w:tcPr>
            <w:tcW w:type="dxa" w:w="1227"/>
          </w:tcPr>
          <w:p>
            <w:r>
              <w:rPr>
                <w:sz w:val="7"/>
              </w:rPr>
              <w:t>CTRL-…COMPANY-RUNNING-PROJECT-COUNT-OPEN</w:t>
            </w:r>
          </w:p>
        </w:tc>
        <w:tc>
          <w:tcPr>
            <w:tcW w:type="dxa" w:w="1227"/>
          </w:tcPr>
          <w:p>
            <w:r>
              <w:rPr>
                <w:sz w:val="7"/>
              </w:rPr>
              <w:t>action</w:t>
            </w:r>
          </w:p>
        </w:tc>
        <w:tc>
          <w:tcPr>
            <w:tcW w:type="dxa" w:w="1227"/>
          </w:tcPr>
          <w:p>
            <w:r>
              <w:rPr>
                <w:sz w:val="7"/>
              </w:rPr>
              <w:t>COLUMN_ABSENT</w:t>
            </w:r>
          </w:p>
        </w:tc>
        <w:tc>
          <w:tcPr>
            <w:tcW w:type="dxa" w:w="1227"/>
          </w:tcPr>
          <w:p>
            <w:r>
              <w:rPr>
                <w:sz w:val="7"/>
              </w:rPr>
              <w:t>CANONICAL_OWNER_ROW_ABSENT</w:t>
            </w:r>
          </w:p>
        </w:tc>
        <w:tc>
          <w:tcPr>
            <w:tcW w:type="dxa" w:w="1227"/>
          </w:tcPr>
          <w:p>
            <w:r>
              <w:rPr>
                <w:sz w:val="7"/>
              </w:rPr>
              <w:t>NONE</w:t>
            </w:r>
          </w:p>
        </w:tc>
        <w:tc>
          <w:tcPr>
            <w:tcW w:type="dxa" w:w="1227"/>
          </w:tcPr>
          <w:p>
            <w:r>
              <w:rPr>
                <w:sz w:val="7"/>
              </w:rPr>
              <w:t>NO_ALIAS_VALUE</w:t>
            </w:r>
          </w:p>
        </w:tc>
        <w:tc>
          <w:tcPr>
            <w:tcW w:type="dxa" w:w="1227"/>
          </w:tcPr>
          <w:p>
            <w:r>
              <w:rPr>
                <w:sz w:val="7"/>
              </w:rPr>
              <w:t>NONE</w:t>
            </w:r>
          </w:p>
        </w:tc>
        <w:tc>
          <w:tcPr>
            <w:tcW w:type="dxa" w:w="1227"/>
          </w:tcPr>
          <w:p>
            <w:r>
              <w:rPr>
                <w:sz w:val="7"/>
              </w:rPr>
              <w:t>BLOCKED_NO_CANONICAL_OWNER_ROW</w:t>
            </w:r>
          </w:p>
        </w:tc>
      </w:tr>
      <w:tr>
        <w:tc>
          <w:tcPr>
            <w:tcW w:type="dxa" w:w="1227"/>
          </w:tcPr>
          <w:p>
            <w:r>
              <w:rPr>
                <w:sz w:val="7"/>
              </w:rPr>
              <w:t>WB-01</w:t>
            </w:r>
          </w:p>
        </w:tc>
        <w:tc>
          <w:tcPr>
            <w:tcW w:type="dxa" w:w="1227"/>
          </w:tcPr>
          <w:p>
            <w:r>
              <w:rPr>
                <w:sz w:val="7"/>
              </w:rPr>
              <w:t>CTRL-…COMPANY-RUNNING-PROJECT-COUNT-OPEN</w:t>
            </w:r>
          </w:p>
        </w:tc>
        <w:tc>
          <w:tcPr>
            <w:tcW w:type="dxa" w:w="1227"/>
          </w:tcPr>
          <w:p>
            <w:r>
              <w:rPr>
                <w:sz w:val="7"/>
              </w:rPr>
              <w:t>gate</w:t>
            </w:r>
          </w:p>
        </w:tc>
        <w:tc>
          <w:tcPr>
            <w:tcW w:type="dxa" w:w="1227"/>
          </w:tcPr>
          <w:p>
            <w:r>
              <w:rPr>
                <w:sz w:val="7"/>
              </w:rPr>
              <w:t>COLUMN_ABSENT</w:t>
            </w:r>
          </w:p>
        </w:tc>
        <w:tc>
          <w:tcPr>
            <w:tcW w:type="dxa" w:w="1227"/>
          </w:tcPr>
          <w:p>
            <w:r>
              <w:rPr>
                <w:sz w:val="7"/>
              </w:rPr>
              <w:t>CANONICAL_OWNER_ROW_ABSENT</w:t>
            </w:r>
          </w:p>
        </w:tc>
        <w:tc>
          <w:tcPr>
            <w:tcW w:type="dxa" w:w="1227"/>
          </w:tcPr>
          <w:p>
            <w:r>
              <w:rPr>
                <w:sz w:val="7"/>
              </w:rPr>
              <w:t>NONE</w:t>
            </w:r>
          </w:p>
        </w:tc>
        <w:tc>
          <w:tcPr>
            <w:tcW w:type="dxa" w:w="1227"/>
          </w:tcPr>
          <w:p>
            <w:r>
              <w:rPr>
                <w:sz w:val="7"/>
              </w:rPr>
              <w:t>UNIQUE_ALIAS_VALUE</w:t>
            </w:r>
          </w:p>
        </w:tc>
        <w:tc>
          <w:tcPr>
            <w:tcW w:type="dxa" w:w="1227"/>
          </w:tcPr>
          <w:p>
            <w:r>
              <w:rPr>
                <w:sz w:val="7"/>
              </w:rPr>
              <w:t>PAGE_READ</w:t>
            </w:r>
          </w:p>
        </w:tc>
        <w:tc>
          <w:tcPr>
            <w:tcW w:type="dxa" w:w="1227"/>
          </w:tcPr>
          <w:p>
            <w:r>
              <w:rPr>
                <w:sz w:val="7"/>
              </w:rPr>
              <w:t>BLOCKED_NO_CANONICAL_OWNER_ROW</w:t>
            </w:r>
          </w:p>
        </w:tc>
      </w:tr>
      <w:tr>
        <w:tc>
          <w:tcPr>
            <w:tcW w:type="dxa" w:w="1227"/>
          </w:tcPr>
          <w:p>
            <w:r>
              <w:rPr>
                <w:sz w:val="7"/>
              </w:rPr>
              <w:t>WB-01</w:t>
            </w:r>
          </w:p>
        </w:tc>
        <w:tc>
          <w:tcPr>
            <w:tcW w:type="dxa" w:w="1227"/>
          </w:tcPr>
          <w:p>
            <w:r>
              <w:rPr>
                <w:sz w:val="7"/>
              </w:rPr>
              <w:t>CTRL-…INDUSTRY-NEWS-OPEN</w:t>
            </w:r>
          </w:p>
        </w:tc>
        <w:tc>
          <w:tcPr>
            <w:tcW w:type="dxa" w:w="1227"/>
          </w:tcPr>
          <w:p>
            <w:r>
              <w:rPr>
                <w:sz w:val="7"/>
              </w:rPr>
              <w:t>action</w:t>
            </w:r>
          </w:p>
        </w:tc>
        <w:tc>
          <w:tcPr>
            <w:tcW w:type="dxa" w:w="1227"/>
          </w:tcPr>
          <w:p>
            <w:r>
              <w:rPr>
                <w:sz w:val="7"/>
              </w:rPr>
              <w:t>COLUMN_ABSENT</w:t>
            </w:r>
          </w:p>
        </w:tc>
        <w:tc>
          <w:tcPr>
            <w:tcW w:type="dxa" w:w="1227"/>
          </w:tcPr>
          <w:p>
            <w:r>
              <w:rPr>
                <w:sz w:val="7"/>
              </w:rPr>
              <w:t>CANONICAL_OWNER_ROW_ABSENT</w:t>
            </w:r>
          </w:p>
        </w:tc>
        <w:tc>
          <w:tcPr>
            <w:tcW w:type="dxa" w:w="1227"/>
          </w:tcPr>
          <w:p>
            <w:r>
              <w:rPr>
                <w:sz w:val="7"/>
              </w:rPr>
              <w:t>NONE</w:t>
            </w:r>
          </w:p>
        </w:tc>
        <w:tc>
          <w:tcPr>
            <w:tcW w:type="dxa" w:w="1227"/>
          </w:tcPr>
          <w:p>
            <w:r>
              <w:rPr>
                <w:sz w:val="7"/>
              </w:rPr>
              <w:t>NO_ALIAS_VALUE</w:t>
            </w:r>
          </w:p>
        </w:tc>
        <w:tc>
          <w:tcPr>
            <w:tcW w:type="dxa" w:w="1227"/>
          </w:tcPr>
          <w:p>
            <w:r>
              <w:rPr>
                <w:sz w:val="7"/>
              </w:rPr>
              <w:t>NONE</w:t>
            </w:r>
          </w:p>
        </w:tc>
        <w:tc>
          <w:tcPr>
            <w:tcW w:type="dxa" w:w="1227"/>
          </w:tcPr>
          <w:p>
            <w:r>
              <w:rPr>
                <w:sz w:val="7"/>
              </w:rPr>
              <w:t>BLOCKED_NO_CANONICAL_OWNER_ROW</w:t>
            </w:r>
          </w:p>
        </w:tc>
      </w:tr>
      <w:tr>
        <w:tc>
          <w:tcPr>
            <w:tcW w:type="dxa" w:w="1227"/>
          </w:tcPr>
          <w:p>
            <w:r>
              <w:rPr>
                <w:sz w:val="7"/>
              </w:rPr>
              <w:t>WB-01</w:t>
            </w:r>
          </w:p>
        </w:tc>
        <w:tc>
          <w:tcPr>
            <w:tcW w:type="dxa" w:w="1227"/>
          </w:tcPr>
          <w:p>
            <w:r>
              <w:rPr>
                <w:sz w:val="7"/>
              </w:rPr>
              <w:t>CTRL-…INDUSTRY-NEWS-OPEN</w:t>
            </w:r>
          </w:p>
        </w:tc>
        <w:tc>
          <w:tcPr>
            <w:tcW w:type="dxa" w:w="1227"/>
          </w:tcPr>
          <w:p>
            <w:r>
              <w:rPr>
                <w:sz w:val="7"/>
              </w:rPr>
              <w:t>gate</w:t>
            </w:r>
          </w:p>
        </w:tc>
        <w:tc>
          <w:tcPr>
            <w:tcW w:type="dxa" w:w="1227"/>
          </w:tcPr>
          <w:p>
            <w:r>
              <w:rPr>
                <w:sz w:val="7"/>
              </w:rPr>
              <w:t>COLUMN_ABSENT</w:t>
            </w:r>
          </w:p>
        </w:tc>
        <w:tc>
          <w:tcPr>
            <w:tcW w:type="dxa" w:w="1227"/>
          </w:tcPr>
          <w:p>
            <w:r>
              <w:rPr>
                <w:sz w:val="7"/>
              </w:rPr>
              <w:t>CANONICAL_OWNER_ROW_ABSENT</w:t>
            </w:r>
          </w:p>
        </w:tc>
        <w:tc>
          <w:tcPr>
            <w:tcW w:type="dxa" w:w="1227"/>
          </w:tcPr>
          <w:p>
            <w:r>
              <w:rPr>
                <w:sz w:val="7"/>
              </w:rPr>
              <w:t>NONE</w:t>
            </w:r>
          </w:p>
        </w:tc>
        <w:tc>
          <w:tcPr>
            <w:tcW w:type="dxa" w:w="1227"/>
          </w:tcPr>
          <w:p>
            <w:r>
              <w:rPr>
                <w:sz w:val="7"/>
              </w:rPr>
              <w:t>UNIQUE_ALIAS_VALUE</w:t>
            </w:r>
          </w:p>
        </w:tc>
        <w:tc>
          <w:tcPr>
            <w:tcW w:type="dxa" w:w="1227"/>
          </w:tcPr>
          <w:p>
            <w:r>
              <w:rPr>
                <w:sz w:val="7"/>
              </w:rPr>
              <w:t>PAGE_READ</w:t>
            </w:r>
          </w:p>
        </w:tc>
        <w:tc>
          <w:tcPr>
            <w:tcW w:type="dxa" w:w="1227"/>
          </w:tcPr>
          <w:p>
            <w:r>
              <w:rPr>
                <w:sz w:val="7"/>
              </w:rPr>
              <w:t>BLOCKED_NO_CANONICAL_OWNER_ROW</w:t>
            </w:r>
          </w:p>
        </w:tc>
      </w:tr>
      <w:tr>
        <w:tc>
          <w:tcPr>
            <w:tcW w:type="dxa" w:w="1227"/>
          </w:tcPr>
          <w:p>
            <w:r>
              <w:rPr>
                <w:sz w:val="7"/>
              </w:rPr>
              <w:t>WB-01</w:t>
            </w:r>
          </w:p>
        </w:tc>
        <w:tc>
          <w:tcPr>
            <w:tcW w:type="dxa" w:w="1227"/>
          </w:tcPr>
          <w:p>
            <w:r>
              <w:rPr>
                <w:sz w:val="7"/>
              </w:rPr>
              <w:t>CTRL-…NOTIFICATIONS-OPEN</w:t>
            </w:r>
          </w:p>
        </w:tc>
        <w:tc>
          <w:tcPr>
            <w:tcW w:type="dxa" w:w="1227"/>
          </w:tcPr>
          <w:p>
            <w:r>
              <w:rPr>
                <w:sz w:val="7"/>
              </w:rPr>
              <w:t>action</w:t>
            </w:r>
          </w:p>
        </w:tc>
        <w:tc>
          <w:tcPr>
            <w:tcW w:type="dxa" w:w="1227"/>
          </w:tcPr>
          <w:p>
            <w:r>
              <w:rPr>
                <w:sz w:val="7"/>
              </w:rPr>
              <w:t>COLUMN_ABSENT</w:t>
            </w:r>
          </w:p>
        </w:tc>
        <w:tc>
          <w:tcPr>
            <w:tcW w:type="dxa" w:w="1227"/>
          </w:tcPr>
          <w:p>
            <w:r>
              <w:rPr>
                <w:sz w:val="7"/>
              </w:rPr>
              <w:t>CANONICAL_OWNER_ROW_ABSENT</w:t>
            </w:r>
          </w:p>
        </w:tc>
        <w:tc>
          <w:tcPr>
            <w:tcW w:type="dxa" w:w="1227"/>
          </w:tcPr>
          <w:p>
            <w:r>
              <w:rPr>
                <w:sz w:val="7"/>
              </w:rPr>
              <w:t>NONE</w:t>
            </w:r>
          </w:p>
        </w:tc>
        <w:tc>
          <w:tcPr>
            <w:tcW w:type="dxa" w:w="1227"/>
          </w:tcPr>
          <w:p>
            <w:r>
              <w:rPr>
                <w:sz w:val="7"/>
              </w:rPr>
              <w:t>NO_ALIAS_VALUE</w:t>
            </w:r>
          </w:p>
        </w:tc>
        <w:tc>
          <w:tcPr>
            <w:tcW w:type="dxa" w:w="1227"/>
          </w:tcPr>
          <w:p>
            <w:r>
              <w:rPr>
                <w:sz w:val="7"/>
              </w:rPr>
              <w:t>NONE</w:t>
            </w:r>
          </w:p>
        </w:tc>
        <w:tc>
          <w:tcPr>
            <w:tcW w:type="dxa" w:w="1227"/>
          </w:tcPr>
          <w:p>
            <w:r>
              <w:rPr>
                <w:sz w:val="7"/>
              </w:rPr>
              <w:t>BLOCKED_NO_CANONICAL_OWNER_ROW</w:t>
            </w:r>
          </w:p>
        </w:tc>
      </w:tr>
      <w:tr>
        <w:tc>
          <w:tcPr>
            <w:tcW w:type="dxa" w:w="1227"/>
          </w:tcPr>
          <w:p>
            <w:r>
              <w:rPr>
                <w:sz w:val="7"/>
              </w:rPr>
              <w:t>WB-01</w:t>
            </w:r>
          </w:p>
        </w:tc>
        <w:tc>
          <w:tcPr>
            <w:tcW w:type="dxa" w:w="1227"/>
          </w:tcPr>
          <w:p>
            <w:r>
              <w:rPr>
                <w:sz w:val="7"/>
              </w:rPr>
              <w:t>CTRL-…NOTIFICATIONS-OPEN</w:t>
            </w:r>
          </w:p>
        </w:tc>
        <w:tc>
          <w:tcPr>
            <w:tcW w:type="dxa" w:w="1227"/>
          </w:tcPr>
          <w:p>
            <w:r>
              <w:rPr>
                <w:sz w:val="7"/>
              </w:rPr>
              <w:t>gate</w:t>
            </w:r>
          </w:p>
        </w:tc>
        <w:tc>
          <w:tcPr>
            <w:tcW w:type="dxa" w:w="1227"/>
          </w:tcPr>
          <w:p>
            <w:r>
              <w:rPr>
                <w:sz w:val="7"/>
              </w:rPr>
              <w:t>COLUMN_ABSENT</w:t>
            </w:r>
          </w:p>
        </w:tc>
        <w:tc>
          <w:tcPr>
            <w:tcW w:type="dxa" w:w="1227"/>
          </w:tcPr>
          <w:p>
            <w:r>
              <w:rPr>
                <w:sz w:val="7"/>
              </w:rPr>
              <w:t>CANONICAL_OWNER_ROW_ABSENT</w:t>
            </w:r>
          </w:p>
        </w:tc>
        <w:tc>
          <w:tcPr>
            <w:tcW w:type="dxa" w:w="1227"/>
          </w:tcPr>
          <w:p>
            <w:r>
              <w:rPr>
                <w:sz w:val="7"/>
              </w:rPr>
              <w:t>NONE</w:t>
            </w:r>
          </w:p>
        </w:tc>
        <w:tc>
          <w:tcPr>
            <w:tcW w:type="dxa" w:w="1227"/>
          </w:tcPr>
          <w:p>
            <w:r>
              <w:rPr>
                <w:sz w:val="7"/>
              </w:rPr>
              <w:t>UNIQUE_ALIAS_VALUE</w:t>
            </w:r>
          </w:p>
        </w:tc>
        <w:tc>
          <w:tcPr>
            <w:tcW w:type="dxa" w:w="1227"/>
          </w:tcPr>
          <w:p>
            <w:r>
              <w:rPr>
                <w:sz w:val="7"/>
              </w:rPr>
              <w:t>PAGE_READ</w:t>
            </w:r>
          </w:p>
        </w:tc>
        <w:tc>
          <w:tcPr>
            <w:tcW w:type="dxa" w:w="1227"/>
          </w:tcPr>
          <w:p>
            <w:r>
              <w:rPr>
                <w:sz w:val="7"/>
              </w:rPr>
              <w:t>BLOCKED_NO_CANONICAL_OWNER_ROW</w:t>
            </w:r>
          </w:p>
        </w:tc>
      </w:tr>
      <w:tr>
        <w:tc>
          <w:tcPr>
            <w:tcW w:type="dxa" w:w="1227"/>
          </w:tcPr>
          <w:p>
            <w:r>
              <w:rPr>
                <w:sz w:val="7"/>
              </w:rPr>
              <w:t>WB-01</w:t>
            </w:r>
          </w:p>
        </w:tc>
        <w:tc>
          <w:tcPr>
            <w:tcW w:type="dxa" w:w="1227"/>
          </w:tcPr>
          <w:p>
            <w:r>
              <w:rPr>
                <w:sz w:val="7"/>
              </w:rPr>
              <w:t>CTRL-…PRODUCTION-SUMMARY-OPEN</w:t>
            </w:r>
          </w:p>
        </w:tc>
        <w:tc>
          <w:tcPr>
            <w:tcW w:type="dxa" w:w="1227"/>
          </w:tcPr>
          <w:p>
            <w:r>
              <w:rPr>
                <w:sz w:val="7"/>
              </w:rPr>
              <w:t>action</w:t>
            </w:r>
          </w:p>
        </w:tc>
        <w:tc>
          <w:tcPr>
            <w:tcW w:type="dxa" w:w="1227"/>
          </w:tcPr>
          <w:p>
            <w:r>
              <w:rPr>
                <w:sz w:val="7"/>
              </w:rPr>
              <w:t>COLUMN_ABSENT</w:t>
            </w:r>
          </w:p>
        </w:tc>
        <w:tc>
          <w:tcPr>
            <w:tcW w:type="dxa" w:w="1227"/>
          </w:tcPr>
          <w:p>
            <w:r>
              <w:rPr>
                <w:sz w:val="7"/>
              </w:rPr>
              <w:t>CANONICAL_OWNER_ROW_ABSENT</w:t>
            </w:r>
          </w:p>
        </w:tc>
        <w:tc>
          <w:tcPr>
            <w:tcW w:type="dxa" w:w="1227"/>
          </w:tcPr>
          <w:p>
            <w:r>
              <w:rPr>
                <w:sz w:val="7"/>
              </w:rPr>
              <w:t>NONE</w:t>
            </w:r>
          </w:p>
        </w:tc>
        <w:tc>
          <w:tcPr>
            <w:tcW w:type="dxa" w:w="1227"/>
          </w:tcPr>
          <w:p>
            <w:r>
              <w:rPr>
                <w:sz w:val="7"/>
              </w:rPr>
              <w:t>NO_ALIAS_VALUE</w:t>
            </w:r>
          </w:p>
        </w:tc>
        <w:tc>
          <w:tcPr>
            <w:tcW w:type="dxa" w:w="1227"/>
          </w:tcPr>
          <w:p>
            <w:r>
              <w:rPr>
                <w:sz w:val="7"/>
              </w:rPr>
              <w:t>NONE</w:t>
            </w:r>
          </w:p>
        </w:tc>
        <w:tc>
          <w:tcPr>
            <w:tcW w:type="dxa" w:w="1227"/>
          </w:tcPr>
          <w:p>
            <w:r>
              <w:rPr>
                <w:sz w:val="7"/>
              </w:rPr>
              <w:t>BLOCKED_NO_CANONICAL_OWNER_ROW</w:t>
            </w:r>
          </w:p>
        </w:tc>
      </w:tr>
      <w:tr>
        <w:tc>
          <w:tcPr>
            <w:tcW w:type="dxa" w:w="1227"/>
          </w:tcPr>
          <w:p>
            <w:r>
              <w:rPr>
                <w:sz w:val="7"/>
              </w:rPr>
              <w:t>WB-01</w:t>
            </w:r>
          </w:p>
        </w:tc>
        <w:tc>
          <w:tcPr>
            <w:tcW w:type="dxa" w:w="1227"/>
          </w:tcPr>
          <w:p>
            <w:r>
              <w:rPr>
                <w:sz w:val="7"/>
              </w:rPr>
              <w:t>CTRL-…PRODUCTION-SUMMARY-OPEN</w:t>
            </w:r>
          </w:p>
        </w:tc>
        <w:tc>
          <w:tcPr>
            <w:tcW w:type="dxa" w:w="1227"/>
          </w:tcPr>
          <w:p>
            <w:r>
              <w:rPr>
                <w:sz w:val="7"/>
              </w:rPr>
              <w:t>gate</w:t>
            </w:r>
          </w:p>
        </w:tc>
        <w:tc>
          <w:tcPr>
            <w:tcW w:type="dxa" w:w="1227"/>
          </w:tcPr>
          <w:p>
            <w:r>
              <w:rPr>
                <w:sz w:val="7"/>
              </w:rPr>
              <w:t>COLUMN_ABSENT</w:t>
            </w:r>
          </w:p>
        </w:tc>
        <w:tc>
          <w:tcPr>
            <w:tcW w:type="dxa" w:w="1227"/>
          </w:tcPr>
          <w:p>
            <w:r>
              <w:rPr>
                <w:sz w:val="7"/>
              </w:rPr>
              <w:t>CANONICAL_OWNER_ROW_ABSENT</w:t>
            </w:r>
          </w:p>
        </w:tc>
        <w:tc>
          <w:tcPr>
            <w:tcW w:type="dxa" w:w="1227"/>
          </w:tcPr>
          <w:p>
            <w:r>
              <w:rPr>
                <w:sz w:val="7"/>
              </w:rPr>
              <w:t>NONE</w:t>
            </w:r>
          </w:p>
        </w:tc>
        <w:tc>
          <w:tcPr>
            <w:tcW w:type="dxa" w:w="1227"/>
          </w:tcPr>
          <w:p>
            <w:r>
              <w:rPr>
                <w:sz w:val="7"/>
              </w:rPr>
              <w:t>UNIQUE_ALIAS_VALUE</w:t>
            </w:r>
          </w:p>
        </w:tc>
        <w:tc>
          <w:tcPr>
            <w:tcW w:type="dxa" w:w="1227"/>
          </w:tcPr>
          <w:p>
            <w:r>
              <w:rPr>
                <w:sz w:val="7"/>
              </w:rPr>
              <w:t>PAGE_READ</w:t>
            </w:r>
          </w:p>
        </w:tc>
        <w:tc>
          <w:tcPr>
            <w:tcW w:type="dxa" w:w="1227"/>
          </w:tcPr>
          <w:p>
            <w:r>
              <w:rPr>
                <w:sz w:val="7"/>
              </w:rPr>
              <w:t>BLOCKED_NO_CANONICAL_OWNER_ROW</w:t>
            </w:r>
          </w:p>
        </w:tc>
      </w:tr>
      <w:tr>
        <w:tc>
          <w:tcPr>
            <w:tcW w:type="dxa" w:w="1227"/>
          </w:tcPr>
          <w:p>
            <w:r>
              <w:rPr>
                <w:sz w:val="7"/>
              </w:rPr>
              <w:t>WB-01</w:t>
            </w:r>
          </w:p>
        </w:tc>
        <w:tc>
          <w:tcPr>
            <w:tcW w:type="dxa" w:w="1227"/>
          </w:tcPr>
          <w:p>
            <w:r>
              <w:rPr>
                <w:sz w:val="7"/>
              </w:rPr>
              <w:t>CTRL-…PROJECT-PROGRESS-OVERVIEW-OPEN</w:t>
            </w:r>
          </w:p>
        </w:tc>
        <w:tc>
          <w:tcPr>
            <w:tcW w:type="dxa" w:w="1227"/>
          </w:tcPr>
          <w:p>
            <w:r>
              <w:rPr>
                <w:sz w:val="7"/>
              </w:rPr>
              <w:t>action</w:t>
            </w:r>
          </w:p>
        </w:tc>
        <w:tc>
          <w:tcPr>
            <w:tcW w:type="dxa" w:w="1227"/>
          </w:tcPr>
          <w:p>
            <w:r>
              <w:rPr>
                <w:sz w:val="7"/>
              </w:rPr>
              <w:t>COLUMN_ABSENT</w:t>
            </w:r>
          </w:p>
        </w:tc>
        <w:tc>
          <w:tcPr>
            <w:tcW w:type="dxa" w:w="1227"/>
          </w:tcPr>
          <w:p>
            <w:r>
              <w:rPr>
                <w:sz w:val="7"/>
              </w:rPr>
              <w:t>CANONICAL_OWNER_ROW_ABSENT</w:t>
            </w:r>
          </w:p>
        </w:tc>
        <w:tc>
          <w:tcPr>
            <w:tcW w:type="dxa" w:w="1227"/>
          </w:tcPr>
          <w:p>
            <w:r>
              <w:rPr>
                <w:sz w:val="7"/>
              </w:rPr>
              <w:t>NONE</w:t>
            </w:r>
          </w:p>
        </w:tc>
        <w:tc>
          <w:tcPr>
            <w:tcW w:type="dxa" w:w="1227"/>
          </w:tcPr>
          <w:p>
            <w:r>
              <w:rPr>
                <w:sz w:val="7"/>
              </w:rPr>
              <w:t>NO_ALIAS_VALUE</w:t>
            </w:r>
          </w:p>
        </w:tc>
        <w:tc>
          <w:tcPr>
            <w:tcW w:type="dxa" w:w="1227"/>
          </w:tcPr>
          <w:p>
            <w:r>
              <w:rPr>
                <w:sz w:val="7"/>
              </w:rPr>
              <w:t>NONE</w:t>
            </w:r>
          </w:p>
        </w:tc>
        <w:tc>
          <w:tcPr>
            <w:tcW w:type="dxa" w:w="1227"/>
          </w:tcPr>
          <w:p>
            <w:r>
              <w:rPr>
                <w:sz w:val="7"/>
              </w:rPr>
              <w:t>BLOCKED_NO_CANONICAL_OWNER_ROW</w:t>
            </w:r>
          </w:p>
        </w:tc>
      </w:tr>
      <w:tr>
        <w:tc>
          <w:tcPr>
            <w:tcW w:type="dxa" w:w="1227"/>
          </w:tcPr>
          <w:p>
            <w:r>
              <w:rPr>
                <w:sz w:val="7"/>
              </w:rPr>
              <w:t>WB-01</w:t>
            </w:r>
          </w:p>
        </w:tc>
        <w:tc>
          <w:tcPr>
            <w:tcW w:type="dxa" w:w="1227"/>
          </w:tcPr>
          <w:p>
            <w:r>
              <w:rPr>
                <w:sz w:val="7"/>
              </w:rPr>
              <w:t>CTRL-…PROJECT-PROGRESS-OVERVIEW-OPEN</w:t>
            </w:r>
          </w:p>
        </w:tc>
        <w:tc>
          <w:tcPr>
            <w:tcW w:type="dxa" w:w="1227"/>
          </w:tcPr>
          <w:p>
            <w:r>
              <w:rPr>
                <w:sz w:val="7"/>
              </w:rPr>
              <w:t>gate</w:t>
            </w:r>
          </w:p>
        </w:tc>
        <w:tc>
          <w:tcPr>
            <w:tcW w:type="dxa" w:w="1227"/>
          </w:tcPr>
          <w:p>
            <w:r>
              <w:rPr>
                <w:sz w:val="7"/>
              </w:rPr>
              <w:t>COLUMN_ABSENT</w:t>
            </w:r>
          </w:p>
        </w:tc>
        <w:tc>
          <w:tcPr>
            <w:tcW w:type="dxa" w:w="1227"/>
          </w:tcPr>
          <w:p>
            <w:r>
              <w:rPr>
                <w:sz w:val="7"/>
              </w:rPr>
              <w:t>CANONICAL_OWNER_ROW_ABSENT</w:t>
            </w:r>
          </w:p>
        </w:tc>
        <w:tc>
          <w:tcPr>
            <w:tcW w:type="dxa" w:w="1227"/>
          </w:tcPr>
          <w:p>
            <w:r>
              <w:rPr>
                <w:sz w:val="7"/>
              </w:rPr>
              <w:t>NONE</w:t>
            </w:r>
          </w:p>
        </w:tc>
        <w:tc>
          <w:tcPr>
            <w:tcW w:type="dxa" w:w="1227"/>
          </w:tcPr>
          <w:p>
            <w:r>
              <w:rPr>
                <w:sz w:val="7"/>
              </w:rPr>
              <w:t>UNIQUE_ALIAS_VALUE</w:t>
            </w:r>
          </w:p>
        </w:tc>
        <w:tc>
          <w:tcPr>
            <w:tcW w:type="dxa" w:w="1227"/>
          </w:tcPr>
          <w:p>
            <w:r>
              <w:rPr>
                <w:sz w:val="7"/>
              </w:rPr>
              <w:t>PAGE_READ</w:t>
            </w:r>
          </w:p>
        </w:tc>
        <w:tc>
          <w:tcPr>
            <w:tcW w:type="dxa" w:w="1227"/>
          </w:tcPr>
          <w:p>
            <w:r>
              <w:rPr>
                <w:sz w:val="7"/>
              </w:rPr>
              <w:t>BLOCKED_NO_CANONICAL_OWNER_ROW</w:t>
            </w:r>
          </w:p>
        </w:tc>
      </w:tr>
      <w:tr>
        <w:tc>
          <w:tcPr>
            <w:tcW w:type="dxa" w:w="1227"/>
          </w:tcPr>
          <w:p>
            <w:r>
              <w:rPr>
                <w:sz w:val="7"/>
              </w:rPr>
              <w:t>WB-01</w:t>
            </w:r>
          </w:p>
        </w:tc>
        <w:tc>
          <w:tcPr>
            <w:tcW w:type="dxa" w:w="1227"/>
          </w:tcPr>
          <w:p>
            <w:r>
              <w:rPr>
                <w:sz w:val="7"/>
              </w:rPr>
              <w:t>CTRL-…RECENT-COMPLETIONS-OPEN</w:t>
            </w:r>
          </w:p>
        </w:tc>
        <w:tc>
          <w:tcPr>
            <w:tcW w:type="dxa" w:w="1227"/>
          </w:tcPr>
          <w:p>
            <w:r>
              <w:rPr>
                <w:sz w:val="7"/>
              </w:rPr>
              <w:t>action</w:t>
            </w:r>
          </w:p>
        </w:tc>
        <w:tc>
          <w:tcPr>
            <w:tcW w:type="dxa" w:w="1227"/>
          </w:tcPr>
          <w:p>
            <w:r>
              <w:rPr>
                <w:sz w:val="7"/>
              </w:rPr>
              <w:t>COLUMN_ABSENT</w:t>
            </w:r>
          </w:p>
        </w:tc>
        <w:tc>
          <w:tcPr>
            <w:tcW w:type="dxa" w:w="1227"/>
          </w:tcPr>
          <w:p>
            <w:r>
              <w:rPr>
                <w:sz w:val="7"/>
              </w:rPr>
              <w:t>CANONICAL_OWNER_ROW_ABSENT</w:t>
            </w:r>
          </w:p>
        </w:tc>
        <w:tc>
          <w:tcPr>
            <w:tcW w:type="dxa" w:w="1227"/>
          </w:tcPr>
          <w:p>
            <w:r>
              <w:rPr>
                <w:sz w:val="7"/>
              </w:rPr>
              <w:t>NONE</w:t>
            </w:r>
          </w:p>
        </w:tc>
        <w:tc>
          <w:tcPr>
            <w:tcW w:type="dxa" w:w="1227"/>
          </w:tcPr>
          <w:p>
            <w:r>
              <w:rPr>
                <w:sz w:val="7"/>
              </w:rPr>
              <w:t>NO_ALIAS_VALUE</w:t>
            </w:r>
          </w:p>
        </w:tc>
        <w:tc>
          <w:tcPr>
            <w:tcW w:type="dxa" w:w="1227"/>
          </w:tcPr>
          <w:p>
            <w:r>
              <w:rPr>
                <w:sz w:val="7"/>
              </w:rPr>
              <w:t>NONE</w:t>
            </w:r>
          </w:p>
        </w:tc>
        <w:tc>
          <w:tcPr>
            <w:tcW w:type="dxa" w:w="1227"/>
          </w:tcPr>
          <w:p>
            <w:r>
              <w:rPr>
                <w:sz w:val="7"/>
              </w:rPr>
              <w:t>BLOCKED_NO_CANONICAL_OWNER_ROW</w:t>
            </w:r>
          </w:p>
        </w:tc>
      </w:tr>
      <w:tr>
        <w:tc>
          <w:tcPr>
            <w:tcW w:type="dxa" w:w="1227"/>
          </w:tcPr>
          <w:p>
            <w:r>
              <w:rPr>
                <w:sz w:val="7"/>
              </w:rPr>
              <w:t>WB-01</w:t>
            </w:r>
          </w:p>
        </w:tc>
        <w:tc>
          <w:tcPr>
            <w:tcW w:type="dxa" w:w="1227"/>
          </w:tcPr>
          <w:p>
            <w:r>
              <w:rPr>
                <w:sz w:val="7"/>
              </w:rPr>
              <w:t>CTRL-…RECENT-COMPLETIONS-OPEN</w:t>
            </w:r>
          </w:p>
        </w:tc>
        <w:tc>
          <w:tcPr>
            <w:tcW w:type="dxa" w:w="1227"/>
          </w:tcPr>
          <w:p>
            <w:r>
              <w:rPr>
                <w:sz w:val="7"/>
              </w:rPr>
              <w:t>gate</w:t>
            </w:r>
          </w:p>
        </w:tc>
        <w:tc>
          <w:tcPr>
            <w:tcW w:type="dxa" w:w="1227"/>
          </w:tcPr>
          <w:p>
            <w:r>
              <w:rPr>
                <w:sz w:val="7"/>
              </w:rPr>
              <w:t>COLUMN_ABSENT</w:t>
            </w:r>
          </w:p>
        </w:tc>
        <w:tc>
          <w:tcPr>
            <w:tcW w:type="dxa" w:w="1227"/>
          </w:tcPr>
          <w:p>
            <w:r>
              <w:rPr>
                <w:sz w:val="7"/>
              </w:rPr>
              <w:t>CANONICAL_OWNER_ROW_ABSENT</w:t>
            </w:r>
          </w:p>
        </w:tc>
        <w:tc>
          <w:tcPr>
            <w:tcW w:type="dxa" w:w="1227"/>
          </w:tcPr>
          <w:p>
            <w:r>
              <w:rPr>
                <w:sz w:val="7"/>
              </w:rPr>
              <w:t>NONE</w:t>
            </w:r>
          </w:p>
        </w:tc>
        <w:tc>
          <w:tcPr>
            <w:tcW w:type="dxa" w:w="1227"/>
          </w:tcPr>
          <w:p>
            <w:r>
              <w:rPr>
                <w:sz w:val="7"/>
              </w:rPr>
              <w:t>UNIQUE_ALIAS_VALUE</w:t>
            </w:r>
          </w:p>
        </w:tc>
        <w:tc>
          <w:tcPr>
            <w:tcW w:type="dxa" w:w="1227"/>
          </w:tcPr>
          <w:p>
            <w:r>
              <w:rPr>
                <w:sz w:val="7"/>
              </w:rPr>
              <w:t>PAGE_READ</w:t>
            </w:r>
          </w:p>
        </w:tc>
        <w:tc>
          <w:tcPr>
            <w:tcW w:type="dxa" w:w="1227"/>
          </w:tcPr>
          <w:p>
            <w:r>
              <w:rPr>
                <w:sz w:val="7"/>
              </w:rPr>
              <w:t>BLOCKED_NO_CANONICAL_OWNER_ROW</w:t>
            </w:r>
          </w:p>
        </w:tc>
      </w:tr>
      <w:tr>
        <w:tc>
          <w:tcPr>
            <w:tcW w:type="dxa" w:w="1227"/>
          </w:tcPr>
          <w:p>
            <w:r>
              <w:rPr>
                <w:sz w:val="7"/>
              </w:rPr>
              <w:t>WB-01</w:t>
            </w:r>
          </w:p>
        </w:tc>
        <w:tc>
          <w:tcPr>
            <w:tcW w:type="dxa" w:w="1227"/>
          </w:tcPr>
          <w:p>
            <w:r>
              <w:rPr>
                <w:sz w:val="7"/>
              </w:rPr>
              <w:t>CTRL-…SYSTEM-STATUS-SUMMARY-OPEN</w:t>
            </w:r>
          </w:p>
        </w:tc>
        <w:tc>
          <w:tcPr>
            <w:tcW w:type="dxa" w:w="1227"/>
          </w:tcPr>
          <w:p>
            <w:r>
              <w:rPr>
                <w:sz w:val="7"/>
              </w:rPr>
              <w:t>action</w:t>
            </w:r>
          </w:p>
        </w:tc>
        <w:tc>
          <w:tcPr>
            <w:tcW w:type="dxa" w:w="1227"/>
          </w:tcPr>
          <w:p>
            <w:r>
              <w:rPr>
                <w:sz w:val="7"/>
              </w:rPr>
              <w:t>COLUMN_ABSENT</w:t>
            </w:r>
          </w:p>
        </w:tc>
        <w:tc>
          <w:tcPr>
            <w:tcW w:type="dxa" w:w="1227"/>
          </w:tcPr>
          <w:p>
            <w:r>
              <w:rPr>
                <w:sz w:val="7"/>
              </w:rPr>
              <w:t>CANONICAL_OWNER_ROW_ABSENT</w:t>
            </w:r>
          </w:p>
        </w:tc>
        <w:tc>
          <w:tcPr>
            <w:tcW w:type="dxa" w:w="1227"/>
          </w:tcPr>
          <w:p>
            <w:r>
              <w:rPr>
                <w:sz w:val="7"/>
              </w:rPr>
              <w:t>NONE</w:t>
            </w:r>
          </w:p>
        </w:tc>
        <w:tc>
          <w:tcPr>
            <w:tcW w:type="dxa" w:w="1227"/>
          </w:tcPr>
          <w:p>
            <w:r>
              <w:rPr>
                <w:sz w:val="7"/>
              </w:rPr>
              <w:t>NO_ALIAS_VALUE</w:t>
            </w:r>
          </w:p>
        </w:tc>
        <w:tc>
          <w:tcPr>
            <w:tcW w:type="dxa" w:w="1227"/>
          </w:tcPr>
          <w:p>
            <w:r>
              <w:rPr>
                <w:sz w:val="7"/>
              </w:rPr>
              <w:t>NONE</w:t>
            </w:r>
          </w:p>
        </w:tc>
        <w:tc>
          <w:tcPr>
            <w:tcW w:type="dxa" w:w="1227"/>
          </w:tcPr>
          <w:p>
            <w:r>
              <w:rPr>
                <w:sz w:val="7"/>
              </w:rPr>
              <w:t>BLOCKED_NO_CANONICAL_OWNER_ROW</w:t>
            </w:r>
          </w:p>
        </w:tc>
      </w:tr>
      <w:tr>
        <w:tc>
          <w:tcPr>
            <w:tcW w:type="dxa" w:w="1227"/>
          </w:tcPr>
          <w:p>
            <w:r>
              <w:rPr>
                <w:sz w:val="7"/>
              </w:rPr>
              <w:t>WB-01</w:t>
            </w:r>
          </w:p>
        </w:tc>
        <w:tc>
          <w:tcPr>
            <w:tcW w:type="dxa" w:w="1227"/>
          </w:tcPr>
          <w:p>
            <w:r>
              <w:rPr>
                <w:sz w:val="7"/>
              </w:rPr>
              <w:t>CTRL-…SYSTEM-STATUS-SUMMARY-OPEN</w:t>
            </w:r>
          </w:p>
        </w:tc>
        <w:tc>
          <w:tcPr>
            <w:tcW w:type="dxa" w:w="1227"/>
          </w:tcPr>
          <w:p>
            <w:r>
              <w:rPr>
                <w:sz w:val="7"/>
              </w:rPr>
              <w:t>gate</w:t>
            </w:r>
          </w:p>
        </w:tc>
        <w:tc>
          <w:tcPr>
            <w:tcW w:type="dxa" w:w="1227"/>
          </w:tcPr>
          <w:p>
            <w:r>
              <w:rPr>
                <w:sz w:val="7"/>
              </w:rPr>
              <w:t>COLUMN_ABSENT</w:t>
            </w:r>
          </w:p>
        </w:tc>
        <w:tc>
          <w:tcPr>
            <w:tcW w:type="dxa" w:w="1227"/>
          </w:tcPr>
          <w:p>
            <w:r>
              <w:rPr>
                <w:sz w:val="7"/>
              </w:rPr>
              <w:t>CANONICAL_OWNER_ROW_ABSENT</w:t>
            </w:r>
          </w:p>
        </w:tc>
        <w:tc>
          <w:tcPr>
            <w:tcW w:type="dxa" w:w="1227"/>
          </w:tcPr>
          <w:p>
            <w:r>
              <w:rPr>
                <w:sz w:val="7"/>
              </w:rPr>
              <w:t>NONE</w:t>
            </w:r>
          </w:p>
        </w:tc>
        <w:tc>
          <w:tcPr>
            <w:tcW w:type="dxa" w:w="1227"/>
          </w:tcPr>
          <w:p>
            <w:r>
              <w:rPr>
                <w:sz w:val="7"/>
              </w:rPr>
              <w:t>UNIQUE_ALIAS_VALUE</w:t>
            </w:r>
          </w:p>
        </w:tc>
        <w:tc>
          <w:tcPr>
            <w:tcW w:type="dxa" w:w="1227"/>
          </w:tcPr>
          <w:p>
            <w:r>
              <w:rPr>
                <w:sz w:val="7"/>
              </w:rPr>
              <w:t>PAGE_READ</w:t>
            </w:r>
          </w:p>
        </w:tc>
        <w:tc>
          <w:tcPr>
            <w:tcW w:type="dxa" w:w="1227"/>
          </w:tcPr>
          <w:p>
            <w:r>
              <w:rPr>
                <w:sz w:val="7"/>
              </w:rPr>
              <w:t>BLOCKED_NO_CANONICAL_OWNER_ROW</w:t>
            </w:r>
          </w:p>
        </w:tc>
      </w:tr>
    </w:tbl>
    <w:p>
      <w:pPr>
        <w:pStyle w:val="Heading2"/>
      </w:pPr>
      <w:r>
        <w:t>WB-01 Canonical Owner Gap</w:t>
      </w:r>
    </w:p>
    <w:tbl>
      <w:tblPr>
        <w:tblStyle w:val="TableGrid"/>
        <w:tblW w:type="auto" w:w="0"/>
        <w:tblLook w:firstColumn="1" w:firstRow="1" w:lastColumn="0" w:lastRow="0" w:noHBand="0" w:noVBand="1" w:val="04A0"/>
      </w:tblPr>
      <w:tblGrid>
        <w:gridCol w:w="3682"/>
        <w:gridCol w:w="3682"/>
        <w:gridCol w:w="3682"/>
      </w:tblGrid>
      <w:tr>
        <w:trPr>
          <w:tblHeader w:val="true"/>
        </w:trPr>
        <w:tc>
          <w:tcPr>
            <w:tcW w:type="dxa" w:w="3682"/>
            <w:shd w:fill="EDE9FE"/>
          </w:tcPr>
          <w:p>
            <w:r>
              <w:rPr>
                <w:sz w:val="10"/>
              </w:rPr>
              <w:t>Finding</w:t>
            </w:r>
          </w:p>
        </w:tc>
        <w:tc>
          <w:tcPr>
            <w:tcW w:type="dxa" w:w="3682"/>
            <w:shd w:fill="EDE9FE"/>
          </w:tcPr>
          <w:p>
            <w:r>
              <w:rPr>
                <w:sz w:val="10"/>
              </w:rPr>
              <w:t>Count</w:t>
            </w:r>
          </w:p>
        </w:tc>
        <w:tc>
          <w:tcPr>
            <w:tcW w:type="dxa" w:w="3682"/>
            <w:shd w:fill="EDE9FE"/>
          </w:tcPr>
          <w:p>
            <w:r>
              <w:rPr>
                <w:sz w:val="10"/>
              </w:rPr>
              <w:t>Required next authority action</w:t>
            </w:r>
          </w:p>
        </w:tc>
      </w:tr>
      <w:tr>
        <w:tc>
          <w:tcPr>
            <w:tcW w:type="dxa" w:w="3682"/>
          </w:tcPr>
          <w:p>
            <w:r>
              <w:rPr>
                <w:sz w:val="10"/>
              </w:rPr>
              <w:t>WB compact/synthetic Control UID has no exact System owner row; Action missing</w:t>
            </w:r>
          </w:p>
        </w:tc>
        <w:tc>
          <w:tcPr>
            <w:tcW w:type="dxa" w:w="3682"/>
          </w:tcPr>
          <w:p>
            <w:r>
              <w:rPr>
                <w:sz w:val="10"/>
              </w:rPr>
              <w:t>14</w:t>
            </w:r>
          </w:p>
        </w:tc>
        <w:tc>
          <w:tcPr>
            <w:tcW w:type="dxa" w:w="3682"/>
          </w:tcPr>
          <w:p>
            <w:r>
              <w:rPr>
                <w:sz w:val="10"/>
              </w:rPr>
              <w:t>Resolve canonical Control UID/owner mapping before any Action binding.</w:t>
            </w:r>
          </w:p>
        </w:tc>
      </w:tr>
      <w:tr>
        <w:tc>
          <w:tcPr>
            <w:tcW w:type="dxa" w:w="3682"/>
          </w:tcPr>
          <w:p>
            <w:r>
              <w:rPr>
                <w:sz w:val="10"/>
              </w:rPr>
              <w:t>WB compact/synthetic Control UID has no exact System owner row; Gate missing</w:t>
            </w:r>
          </w:p>
        </w:tc>
        <w:tc>
          <w:tcPr>
            <w:tcW w:type="dxa" w:w="3682"/>
          </w:tcPr>
          <w:p>
            <w:r>
              <w:rPr>
                <w:sz w:val="10"/>
              </w:rPr>
              <w:t>14</w:t>
            </w:r>
          </w:p>
        </w:tc>
        <w:tc>
          <w:tcPr>
            <w:tcW w:type="dxa" w:w="3682"/>
          </w:tcPr>
          <w:p>
            <w:r>
              <w:rPr>
                <w:sz w:val="10"/>
              </w:rPr>
              <w:t>Resolve canonical Control UID/owner mapping before any Gate binding.</w:t>
            </w:r>
          </w:p>
        </w:tc>
      </w:tr>
    </w:tbl>
    <w:p>
      <w:r>
        <w:t>BATCH07_MACHINE_JSON={"admissible_direct_binding":0,"alias_observation":{"ALIAS_VALUE_CONFLICT":54,"NO_ALIAS_VALUE":210,"UNIQUE_ALIAS_VALUE":46},"cross_domain_gate_not_transferred":"DEV-01-GATE-MESSAGE-REVIEW","denominator":310,"marker":"ACPOS-20260921-BATCH-07-CANONICAL-OWNER-PRECEDENCE-V1","owner_classification":{"CANONICAL_OWNER_ROW_ABSENT":28,"CANONICAL_OWNER_ROW_FIELD_UNDEFINED":282},"preserved_sys_nav_gate_conflict":true,"regression_control":"SYS-01-BTN-CR-CREATE","wb_owner_row_absent":{"action":14,"gate":14}}</w:t>
      </w:r>
    </w:p>
    <w:p>
      <w:pPr>
        <w:sectPr>
          <w:pgSz w:w="11909" w:h="16834" w:orient="landscape"/>
          <w:pgMar w:top="504" w:right="432" w:bottom="504" w:left="432" w:header="720" w:footer="720" w:gutter="0"/>
          <w:cols w:space="720"/>
          <w:docGrid w:linePitch="360"/>
        </w:sectPr>
      </w:pPr>
    </w:p>
    <w:p>
      <w:pPr>
        <w:pStyle w:val="Heading1"/>
      </w:pPr>
      <w:r>
        <w:t>Batch 08 · Authority Remediation Denominator / Owner Mapping</w:t>
      </w:r>
    </w:p>
    <w:p>
      <w:r>
        <w:rPr>
          <w:b/>
        </w:rPr>
        <w:t xml:space="preserve">[ACPOS-20260921-BATCH-08-AUTHORITY-REMEDIATION-DENOMINATOR-V1] </w:t>
      </w:r>
      <w:r>
        <w:t>Batch 08 resolves the remediation ownership of all 310 unresolved Definition Binding Gap rows without inventing missing contract values. Exact owner evidence is authoritative; page labels, shared operations, and cross-domain similarities are non-authoritative.</w:t>
      </w:r>
    </w:p>
    <w:tbl>
      <w:tblPr>
        <w:tblStyle w:val="TableGrid"/>
        <w:tblW w:type="auto" w:w="0"/>
        <w:tblLook w:firstColumn="1" w:firstRow="1" w:lastColumn="0" w:lastRow="0" w:noHBand="0" w:noVBand="1" w:val="04A0"/>
      </w:tblPr>
      <w:tblGrid>
        <w:gridCol w:w="5323"/>
        <w:gridCol w:w="5323"/>
        <w:gridCol w:w="5323"/>
      </w:tblGrid>
      <w:tr>
        <w:trPr>
          <w:tblHeader w:val="true"/>
        </w:trPr>
        <w:tc>
          <w:tcPr>
            <w:tcW w:type="dxa" w:w="5323"/>
            <w:shd w:fill="EDE9FE"/>
          </w:tcPr>
          <w:p>
            <w:r>
              <w:rPr>
                <w:sz w:val="10"/>
              </w:rPr>
              <w:t>Denominator Class</w:t>
            </w:r>
          </w:p>
        </w:tc>
        <w:tc>
          <w:tcPr>
            <w:tcW w:type="dxa" w:w="5323"/>
            <w:shd w:fill="EDE9FE"/>
          </w:tcPr>
          <w:p>
            <w:r>
              <w:rPr>
                <w:sz w:val="10"/>
              </w:rPr>
              <w:t>Count</w:t>
            </w:r>
          </w:p>
        </w:tc>
        <w:tc>
          <w:tcPr>
            <w:tcW w:type="dxa" w:w="5323"/>
            <w:shd w:fill="EDE9FE"/>
          </w:tcPr>
          <w:p>
            <w:r>
              <w:rPr>
                <w:sz w:val="10"/>
              </w:rPr>
              <w:t>Batch 08 Disposition</w:t>
            </w:r>
          </w:p>
        </w:tc>
      </w:tr>
      <w:tr>
        <w:tc>
          <w:tcPr>
            <w:tcW w:type="dxa" w:w="5323"/>
          </w:tcPr>
          <w:p>
            <w:r>
              <w:rPr>
                <w:sz w:val="10"/>
              </w:rPr>
              <w:t>CANONICAL_OWNER_ROW_FIELD_UNDEFINED</w:t>
            </w:r>
          </w:p>
        </w:tc>
        <w:tc>
          <w:tcPr>
            <w:tcW w:type="dxa" w:w="5323"/>
          </w:tcPr>
          <w:p>
            <w:r>
              <w:rPr>
                <w:sz w:val="10"/>
              </w:rPr>
              <w:t>282</w:t>
            </w:r>
          </w:p>
        </w:tc>
        <w:tc>
          <w:tcPr>
            <w:tcW w:type="dxa" w:w="5323"/>
          </w:tcPr>
          <w:p>
            <w:r>
              <w:rPr>
                <w:sz w:val="10"/>
              </w:rPr>
              <w:t>All require canonical specification remediation; current evidence supports 0 formal N/A and 0 Runtime-blocked reclassifications.</w:t>
            </w:r>
          </w:p>
        </w:tc>
      </w:tr>
      <w:tr>
        <w:tc>
          <w:tcPr>
            <w:tcW w:type="dxa" w:w="5323"/>
          </w:tcPr>
          <w:p>
            <w:r>
              <w:rPr>
                <w:sz w:val="10"/>
              </w:rPr>
              <w:t>Unique canonical owner</w:t>
            </w:r>
          </w:p>
        </w:tc>
        <w:tc>
          <w:tcPr>
            <w:tcW w:type="dxa" w:w="5323"/>
          </w:tcPr>
          <w:p>
            <w:r>
              <w:rPr>
                <w:sz w:val="10"/>
              </w:rPr>
              <w:t>226</w:t>
            </w:r>
          </w:p>
        </w:tc>
        <w:tc>
          <w:tcPr>
            <w:tcW w:type="dxa" w:w="5323"/>
          </w:tcPr>
          <w:p>
            <w:r>
              <w:rPr>
                <w:sz w:val="10"/>
              </w:rPr>
              <w:t>Remediation register persisted in the exact owner document.</w:t>
            </w:r>
          </w:p>
        </w:tc>
      </w:tr>
      <w:tr>
        <w:tc>
          <w:tcPr>
            <w:tcW w:type="dxa" w:w="5323"/>
          </w:tcPr>
          <w:p>
            <w:r>
              <w:rPr>
                <w:sz w:val="10"/>
              </w:rPr>
              <w:t>Multiple canonical owners</w:t>
            </w:r>
          </w:p>
        </w:tc>
        <w:tc>
          <w:tcPr>
            <w:tcW w:type="dxa" w:w="5323"/>
          </w:tcPr>
          <w:p>
            <w:r>
              <w:rPr>
                <w:sz w:val="10"/>
              </w:rPr>
              <w:t>56</w:t>
            </w:r>
          </w:p>
        </w:tc>
        <w:tc>
          <w:tcPr>
            <w:tcW w:type="dxa" w:w="5323"/>
          </w:tcPr>
          <w:p>
            <w:r>
              <w:rPr>
                <w:sz w:val="10"/>
              </w:rPr>
              <w:t>OWNER_COLLISION; do not write a missing value until canonical ownership/contract precedence is resolved.</w:t>
            </w:r>
          </w:p>
        </w:tc>
      </w:tr>
      <w:tr>
        <w:tc>
          <w:tcPr>
            <w:tcW w:type="dxa" w:w="5323"/>
          </w:tcPr>
          <w:p>
            <w:r>
              <w:rPr>
                <w:sz w:val="10"/>
              </w:rPr>
              <w:t>WB CANONICAL_OWNER_ROW_ABSENT</w:t>
            </w:r>
          </w:p>
        </w:tc>
        <w:tc>
          <w:tcPr>
            <w:tcW w:type="dxa" w:w="5323"/>
          </w:tcPr>
          <w:p>
            <w:r>
              <w:rPr>
                <w:sz w:val="10"/>
              </w:rPr>
              <w:t>28</w:t>
            </w:r>
          </w:p>
        </w:tc>
        <w:tc>
          <w:tcPr>
            <w:tcW w:type="dxa" w:w="5323"/>
          </w:tcPr>
          <w:p>
            <w:r>
              <w:rPr>
                <w:sz w:val="10"/>
              </w:rPr>
              <w:t>14 WB controls × Action/Gate. Canonical Control UID / Owner mapping required before binding.</w:t>
            </w:r>
          </w:p>
        </w:tc>
      </w:tr>
      <w:tr>
        <w:tc>
          <w:tcPr>
            <w:tcW w:type="dxa" w:w="5323"/>
          </w:tcPr>
          <w:p>
            <w:r>
              <w:rPr>
                <w:sz w:val="10"/>
              </w:rPr>
              <w:t>Admissible page binding mutation</w:t>
            </w:r>
          </w:p>
        </w:tc>
        <w:tc>
          <w:tcPr>
            <w:tcW w:type="dxa" w:w="5323"/>
          </w:tcPr>
          <w:p>
            <w:r>
              <w:rPr>
                <w:sz w:val="10"/>
              </w:rPr>
              <w:t>0</w:t>
            </w:r>
          </w:p>
        </w:tc>
        <w:tc>
          <w:tcPr>
            <w:tcW w:type="dxa" w:w="5323"/>
          </w:tcPr>
          <w:p>
            <w:r>
              <w:rPr>
                <w:sz w:val="10"/>
              </w:rPr>
              <w:t>No page Action/Gate/Permission/Operation/Runtime Owner value is fabricated in Batch 08.</w:t>
            </w:r>
          </w:p>
        </w:tc>
      </w:tr>
    </w:tbl>
    <w:p>
      <w:pPr>
        <w:pStyle w:val="Heading2"/>
      </w:pPr>
      <w:r>
        <w:t>Unique-owner Remediation Distribution</w:t>
      </w:r>
    </w:p>
    <w:tbl>
      <w:tblPr>
        <w:tblStyle w:val="TableGrid"/>
        <w:tblW w:type="auto" w:w="0"/>
        <w:tblLook w:firstColumn="1" w:firstRow="1" w:lastColumn="0" w:lastRow="0" w:noHBand="0" w:noVBand="1" w:val="04A0"/>
      </w:tblPr>
      <w:tblGrid>
        <w:gridCol w:w="5323"/>
        <w:gridCol w:w="5323"/>
        <w:gridCol w:w="5323"/>
      </w:tblGrid>
      <w:tr>
        <w:trPr>
          <w:tblHeader w:val="true"/>
        </w:trPr>
        <w:tc>
          <w:tcPr>
            <w:tcW w:type="dxa" w:w="5323"/>
            <w:shd w:fill="EDE9FE"/>
          </w:tcPr>
          <w:p>
            <w:r>
              <w:rPr>
                <w:sz w:val="9"/>
              </w:rPr>
              <w:t>Canonical Owner Document</w:t>
            </w:r>
          </w:p>
        </w:tc>
        <w:tc>
          <w:tcPr>
            <w:tcW w:type="dxa" w:w="5323"/>
            <w:shd w:fill="EDE9FE"/>
          </w:tcPr>
          <w:p>
            <w:r>
              <w:rPr>
                <w:sz w:val="9"/>
              </w:rPr>
              <w:t>Rows</w:t>
            </w:r>
          </w:p>
        </w:tc>
        <w:tc>
          <w:tcPr>
            <w:tcW w:type="dxa" w:w="5323"/>
            <w:shd w:fill="EDE9FE"/>
          </w:tcPr>
          <w:p>
            <w:r>
              <w:rPr>
                <w:sz w:val="9"/>
              </w:rPr>
              <w:t>Current Page-binding Effect</w:t>
            </w:r>
          </w:p>
        </w:tc>
      </w:tr>
      <w:tr>
        <w:tc>
          <w:tcPr>
            <w:tcW w:type="dxa" w:w="5323"/>
          </w:tcPr>
          <w:p>
            <w:r>
              <w:rPr>
                <w:sz w:val="9"/>
              </w:rPr>
              <w:t>01_ACPOS_Global_Intelligent_Brain_Information_Lifecycle_Mother_Basic_Logic_Design_Normative_Contract_v4.docx</w:t>
            </w:r>
          </w:p>
        </w:tc>
        <w:tc>
          <w:tcPr>
            <w:tcW w:type="dxa" w:w="5323"/>
          </w:tcPr>
          <w:p>
            <w:r>
              <w:rPr>
                <w:sz w:val="9"/>
              </w:rPr>
              <w:t>14</w:t>
            </w:r>
          </w:p>
        </w:tc>
        <w:tc>
          <w:tcPr>
            <w:tcW w:type="dxa" w:w="5323"/>
          </w:tcPr>
          <w:p>
            <w:r>
              <w:rPr>
                <w:sz w:val="9"/>
              </w:rPr>
              <w:t>NONE — canonical spec remediation register only</w:t>
            </w:r>
          </w:p>
        </w:tc>
      </w:tr>
      <w:tr>
        <w:tc>
          <w:tcPr>
            <w:tcW w:type="dxa" w:w="5323"/>
          </w:tcPr>
          <w:p>
            <w:r>
              <w:rPr>
                <w:sz w:val="9"/>
              </w:rPr>
              <w:t>04_ACPOS_CORE_AI_Blueprint_Canonical_Script_System_Mother_Basic_Logic_Design_Normative_Contract_v1.0.docx</w:t>
            </w:r>
          </w:p>
        </w:tc>
        <w:tc>
          <w:tcPr>
            <w:tcW w:type="dxa" w:w="5323"/>
          </w:tcPr>
          <w:p>
            <w:r>
              <w:rPr>
                <w:sz w:val="9"/>
              </w:rPr>
              <w:t>19</w:t>
            </w:r>
          </w:p>
        </w:tc>
        <w:tc>
          <w:tcPr>
            <w:tcW w:type="dxa" w:w="5323"/>
          </w:tcPr>
          <w:p>
            <w:r>
              <w:rPr>
                <w:sz w:val="9"/>
              </w:rPr>
              <w:t>NONE — canonical spec remediation register only</w:t>
            </w:r>
          </w:p>
        </w:tc>
      </w:tr>
      <w:tr>
        <w:tc>
          <w:tcPr>
            <w:tcW w:type="dxa" w:w="5323"/>
          </w:tcPr>
          <w:p>
            <w:r>
              <w:rPr>
                <w:sz w:val="9"/>
              </w:rPr>
              <w:t>05_ACPOS_Creative_Production_AI_ASSET_VIDEO_EDIT_VOICE_QA_Mother_Basic_Logic_Design_Normative_Contract_v1.0.docx</w:t>
            </w:r>
          </w:p>
        </w:tc>
        <w:tc>
          <w:tcPr>
            <w:tcW w:type="dxa" w:w="5323"/>
          </w:tcPr>
          <w:p>
            <w:r>
              <w:rPr>
                <w:sz w:val="9"/>
              </w:rPr>
              <w:t>133</w:t>
            </w:r>
          </w:p>
        </w:tc>
        <w:tc>
          <w:tcPr>
            <w:tcW w:type="dxa" w:w="5323"/>
          </w:tcPr>
          <w:p>
            <w:r>
              <w:rPr>
                <w:sz w:val="9"/>
              </w:rPr>
              <w:t>NONE — canonical spec remediation register only</w:t>
            </w:r>
          </w:p>
        </w:tc>
      </w:tr>
      <w:tr>
        <w:tc>
          <w:tcPr>
            <w:tcW w:type="dxa" w:w="5323"/>
          </w:tcPr>
          <w:p>
            <w:r>
              <w:rPr>
                <w:sz w:val="9"/>
              </w:rPr>
              <w:t>06_ACPOS_Enterprise_Business_Development_AI_System_Mother_Basic_Logic_Design_Normative_Contract_v1.0.docx</w:t>
            </w:r>
          </w:p>
        </w:tc>
        <w:tc>
          <w:tcPr>
            <w:tcW w:type="dxa" w:w="5323"/>
          </w:tcPr>
          <w:p>
            <w:r>
              <w:rPr>
                <w:sz w:val="9"/>
              </w:rPr>
              <w:t>54</w:t>
            </w:r>
          </w:p>
        </w:tc>
        <w:tc>
          <w:tcPr>
            <w:tcW w:type="dxa" w:w="5323"/>
          </w:tcPr>
          <w:p>
            <w:r>
              <w:rPr>
                <w:sz w:val="9"/>
              </w:rPr>
              <w:t>NONE — canonical spec remediation register only</w:t>
            </w:r>
          </w:p>
        </w:tc>
      </w:tr>
      <w:tr>
        <w:tc>
          <w:tcPr>
            <w:tcW w:type="dxa" w:w="5323"/>
          </w:tcPr>
          <w:p>
            <w:r>
              <w:rPr>
                <w:sz w:val="9"/>
              </w:rPr>
              <w:t>09_ACPOS_AI_System_Engineer_Self_Inspection_Evolution_System_Mother_Basic_Logic_Design_Normative_Contract_v1.0.docx</w:t>
            </w:r>
          </w:p>
        </w:tc>
        <w:tc>
          <w:tcPr>
            <w:tcW w:type="dxa" w:w="5323"/>
          </w:tcPr>
          <w:p>
            <w:r>
              <w:rPr>
                <w:sz w:val="9"/>
              </w:rPr>
              <w:t>6</w:t>
            </w:r>
          </w:p>
        </w:tc>
        <w:tc>
          <w:tcPr>
            <w:tcW w:type="dxa" w:w="5323"/>
          </w:tcPr>
          <w:p>
            <w:r>
              <w:rPr>
                <w:sz w:val="9"/>
              </w:rPr>
              <w:t>NONE — canonical spec remediation register only</w:t>
            </w:r>
          </w:p>
        </w:tc>
      </w:tr>
    </w:tbl>
    <w:p>
      <w:pPr>
        <w:pStyle w:val="Heading2"/>
      </w:pPr>
      <w:r>
        <w:t>Multi-owner Collision Distribution</w:t>
      </w:r>
    </w:p>
    <w:tbl>
      <w:tblPr>
        <w:tblStyle w:val="TableGrid"/>
        <w:tblW w:type="auto" w:w="0"/>
        <w:tblLook w:firstColumn="1" w:firstRow="1" w:lastColumn="0" w:lastRow="0" w:noHBand="0" w:noVBand="1" w:val="04A0"/>
      </w:tblPr>
      <w:tblGrid>
        <w:gridCol w:w="3992"/>
        <w:gridCol w:w="3992"/>
        <w:gridCol w:w="3992"/>
        <w:gridCol w:w="3992"/>
      </w:tblGrid>
      <w:tr>
        <w:trPr>
          <w:tblHeader w:val="true"/>
        </w:trPr>
        <w:tc>
          <w:tcPr>
            <w:tcW w:type="dxa" w:w="3992"/>
            <w:shd w:fill="EDE9FE"/>
          </w:tcPr>
          <w:p>
            <w:r>
              <w:rPr>
                <w:sz w:val="8"/>
              </w:rPr>
              <w:t>Owner A</w:t>
            </w:r>
          </w:p>
        </w:tc>
        <w:tc>
          <w:tcPr>
            <w:tcW w:type="dxa" w:w="3992"/>
            <w:shd w:fill="EDE9FE"/>
          </w:tcPr>
          <w:p>
            <w:r>
              <w:rPr>
                <w:sz w:val="8"/>
              </w:rPr>
              <w:t>Owner B</w:t>
            </w:r>
          </w:p>
        </w:tc>
        <w:tc>
          <w:tcPr>
            <w:tcW w:type="dxa" w:w="3992"/>
            <w:shd w:fill="EDE9FE"/>
          </w:tcPr>
          <w:p>
            <w:r>
              <w:rPr>
                <w:sz w:val="8"/>
              </w:rPr>
              <w:t>Rows</w:t>
            </w:r>
          </w:p>
        </w:tc>
        <w:tc>
          <w:tcPr>
            <w:tcW w:type="dxa" w:w="3992"/>
            <w:shd w:fill="EDE9FE"/>
          </w:tcPr>
          <w:p>
            <w:r>
              <w:rPr>
                <w:sz w:val="8"/>
              </w:rPr>
              <w:t>Disposition</w:t>
            </w:r>
          </w:p>
        </w:tc>
      </w:tr>
      <w:tr>
        <w:tc>
          <w:tcPr>
            <w:tcW w:type="dxa" w:w="3992"/>
          </w:tcPr>
          <w:p>
            <w:r>
              <w:rPr>
                <w:sz w:val="8"/>
              </w:rPr>
              <w:t>01_ACPOS_Global_Intelligent_Brain_Information_Lifecycle_Mother_Basic_Logic_Design_Normative_Contract_v4.docx</w:t>
            </w:r>
          </w:p>
        </w:tc>
        <w:tc>
          <w:tcPr>
            <w:tcW w:type="dxa" w:w="3992"/>
          </w:tcPr>
          <w:p>
            <w:r>
              <w:rPr>
                <w:sz w:val="8"/>
              </w:rPr>
              <w:t>09_ACPOS_AI_System_Engineer_Self_Inspection_Evolution_System_Mother_Basic_Logic_Design_Normative_Contract_v1.0.docx</w:t>
            </w:r>
          </w:p>
        </w:tc>
        <w:tc>
          <w:tcPr>
            <w:tcW w:type="dxa" w:w="3992"/>
          </w:tcPr>
          <w:p>
            <w:r>
              <w:rPr>
                <w:sz w:val="8"/>
              </w:rPr>
              <w:t>18</w:t>
            </w:r>
          </w:p>
        </w:tc>
        <w:tc>
          <w:tcPr>
            <w:tcW w:type="dxa" w:w="3992"/>
          </w:tcPr>
          <w:p>
            <w:r>
              <w:rPr>
                <w:sz w:val="8"/>
              </w:rPr>
              <w:t>OWNER_COLLISION / FAIL-CLOSED</w:t>
            </w:r>
          </w:p>
        </w:tc>
      </w:tr>
      <w:tr>
        <w:tc>
          <w:tcPr>
            <w:tcW w:type="dxa" w:w="3992"/>
          </w:tcPr>
          <w:p>
            <w:r>
              <w:rPr>
                <w:sz w:val="8"/>
              </w:rPr>
              <w:t>03_ACPOS_AI_Execution_Script_Compiler_Tool_AIAPI_Runtime_Mother_Basic_Logic_Design_Normative_Contract_v1.0.docx</w:t>
            </w:r>
          </w:p>
        </w:tc>
        <w:tc>
          <w:tcPr>
            <w:tcW w:type="dxa" w:w="3992"/>
          </w:tcPr>
          <w:p>
            <w:r>
              <w:rPr>
                <w:sz w:val="8"/>
              </w:rPr>
              <w:t>09_ACPOS_AI_System_Engineer_Self_Inspection_Evolution_System_Mother_Basic_Logic_Design_Normative_Contract_v1.0.docx</w:t>
            </w:r>
          </w:p>
        </w:tc>
        <w:tc>
          <w:tcPr>
            <w:tcW w:type="dxa" w:w="3992"/>
          </w:tcPr>
          <w:p>
            <w:r>
              <w:rPr>
                <w:sz w:val="8"/>
              </w:rPr>
              <w:t>18</w:t>
            </w:r>
          </w:p>
        </w:tc>
        <w:tc>
          <w:tcPr>
            <w:tcW w:type="dxa" w:w="3992"/>
          </w:tcPr>
          <w:p>
            <w:r>
              <w:rPr>
                <w:sz w:val="8"/>
              </w:rPr>
              <w:t>OWNER_COLLISION / FAIL-CLOSED</w:t>
            </w:r>
          </w:p>
        </w:tc>
      </w:tr>
      <w:tr>
        <w:tc>
          <w:tcPr>
            <w:tcW w:type="dxa" w:w="3992"/>
          </w:tcPr>
          <w:p>
            <w:r>
              <w:rPr>
                <w:sz w:val="8"/>
              </w:rPr>
              <w:t>05_ACPOS_Creative_Production_AI_ASSET_VIDEO_EDIT_VOICE_QA_Mother_Basic_Logic_Design_Normative_Contract_v1.0.docx</w:t>
            </w:r>
          </w:p>
        </w:tc>
        <w:tc>
          <w:tcPr>
            <w:tcW w:type="dxa" w:w="3992"/>
          </w:tcPr>
          <w:p>
            <w:r>
              <w:rPr>
                <w:sz w:val="8"/>
              </w:rPr>
              <w:t>09_ACPOS_AI_System_Engineer_Self_Inspection_Evolution_System_Mother_Basic_Logic_Design_Normative_Contract_v1.0.docx</w:t>
            </w:r>
          </w:p>
        </w:tc>
        <w:tc>
          <w:tcPr>
            <w:tcW w:type="dxa" w:w="3992"/>
          </w:tcPr>
          <w:p>
            <w:r>
              <w:rPr>
                <w:sz w:val="8"/>
              </w:rPr>
              <w:t>8</w:t>
            </w:r>
          </w:p>
        </w:tc>
        <w:tc>
          <w:tcPr>
            <w:tcW w:type="dxa" w:w="3992"/>
          </w:tcPr>
          <w:p>
            <w:r>
              <w:rPr>
                <w:sz w:val="8"/>
              </w:rPr>
              <w:t>OWNER_COLLISION / FAIL-CLOSED</w:t>
            </w:r>
          </w:p>
        </w:tc>
      </w:tr>
      <w:tr>
        <w:tc>
          <w:tcPr>
            <w:tcW w:type="dxa" w:w="3992"/>
          </w:tcPr>
          <w:p>
            <w:r>
              <w:rPr>
                <w:sz w:val="8"/>
              </w:rPr>
              <w:t>02_ACPOS_AI_Conversation_Memory_MultiAI_Assistant_Mother_Basic_Logic_Design_Normative_Contract_v1.0.docx</w:t>
            </w:r>
          </w:p>
        </w:tc>
        <w:tc>
          <w:tcPr>
            <w:tcW w:type="dxa" w:w="3992"/>
          </w:tcPr>
          <w:p>
            <w:r>
              <w:rPr>
                <w:sz w:val="8"/>
              </w:rPr>
              <w:t>04_ACPOS_CORE_AI_Blueprint_Canonical_Script_System_Mother_Basic_Logic_Design_Normative_Contract_v1.0.docx</w:t>
            </w:r>
          </w:p>
        </w:tc>
        <w:tc>
          <w:tcPr>
            <w:tcW w:type="dxa" w:w="3992"/>
          </w:tcPr>
          <w:p>
            <w:r>
              <w:rPr>
                <w:sz w:val="8"/>
              </w:rPr>
              <w:t>7</w:t>
            </w:r>
          </w:p>
        </w:tc>
        <w:tc>
          <w:tcPr>
            <w:tcW w:type="dxa" w:w="3992"/>
          </w:tcPr>
          <w:p>
            <w:r>
              <w:rPr>
                <w:sz w:val="8"/>
              </w:rPr>
              <w:t>OWNER_COLLISION / FAIL-CLOSED</w:t>
            </w:r>
          </w:p>
        </w:tc>
      </w:tr>
      <w:tr>
        <w:tc>
          <w:tcPr>
            <w:tcW w:type="dxa" w:w="3992"/>
          </w:tcPr>
          <w:p>
            <w:r>
              <w:rPr>
                <w:sz w:val="8"/>
              </w:rPr>
              <w:t>02_ACPOS_AI_Conversation_Memory_MultiAI_Assistant_Mother_Basic_Logic_Design_Normative_Contract_v1.0.docx</w:t>
            </w:r>
          </w:p>
        </w:tc>
        <w:tc>
          <w:tcPr>
            <w:tcW w:type="dxa" w:w="3992"/>
          </w:tcPr>
          <w:p>
            <w:r>
              <w:rPr>
                <w:sz w:val="8"/>
              </w:rPr>
              <w:t>06_ACPOS_Enterprise_Business_Development_AI_System_Mother_Basic_Logic_Design_Normative_Contract_v1.0.docx</w:t>
            </w:r>
          </w:p>
        </w:tc>
        <w:tc>
          <w:tcPr>
            <w:tcW w:type="dxa" w:w="3992"/>
          </w:tcPr>
          <w:p>
            <w:r>
              <w:rPr>
                <w:sz w:val="8"/>
              </w:rPr>
              <w:t>2</w:t>
            </w:r>
          </w:p>
        </w:tc>
        <w:tc>
          <w:tcPr>
            <w:tcW w:type="dxa" w:w="3992"/>
          </w:tcPr>
          <w:p>
            <w:r>
              <w:rPr>
                <w:sz w:val="8"/>
              </w:rPr>
              <w:t>OWNER_COLLISION / FAIL-CLOSED</w:t>
            </w:r>
          </w:p>
        </w:tc>
      </w:tr>
      <w:tr>
        <w:tc>
          <w:tcPr>
            <w:tcW w:type="dxa" w:w="3992"/>
          </w:tcPr>
          <w:p>
            <w:r>
              <w:rPr>
                <w:sz w:val="8"/>
              </w:rPr>
              <w:t>02_ACPOS_AI_Conversation_Memory_MultiAI_Assistant_Mother_Basic_Logic_Design_Normative_Contract_v1.0.docx</w:t>
            </w:r>
          </w:p>
        </w:tc>
        <w:tc>
          <w:tcPr>
            <w:tcW w:type="dxa" w:w="3992"/>
          </w:tcPr>
          <w:p>
            <w:r>
              <w:rPr>
                <w:sz w:val="8"/>
              </w:rPr>
              <w:t>08_ACPOS_Strategy_Intelligence_MultiAI_Decision_System_Mother_Basic_Logic_Design_Normative_Contract_v1.0.docx</w:t>
            </w:r>
          </w:p>
        </w:tc>
        <w:tc>
          <w:tcPr>
            <w:tcW w:type="dxa" w:w="3992"/>
          </w:tcPr>
          <w:p>
            <w:r>
              <w:rPr>
                <w:sz w:val="8"/>
              </w:rPr>
              <w:t>2</w:t>
            </w:r>
          </w:p>
        </w:tc>
        <w:tc>
          <w:tcPr>
            <w:tcW w:type="dxa" w:w="3992"/>
          </w:tcPr>
          <w:p>
            <w:r>
              <w:rPr>
                <w:sz w:val="8"/>
              </w:rPr>
              <w:t>OWNER_COLLISION / FAIL-CLOSED</w:t>
            </w:r>
          </w:p>
        </w:tc>
      </w:tr>
      <w:tr>
        <w:tc>
          <w:tcPr>
            <w:tcW w:type="dxa" w:w="3992"/>
          </w:tcPr>
          <w:p>
            <w:r>
              <w:rPr>
                <w:sz w:val="8"/>
              </w:rPr>
              <w:t>02_ACPOS_AI_Conversation_Memory_MultiAI_Assistant_Mother_Basic_Logic_Design_Normative_Contract_v1.0.docx</w:t>
            </w:r>
          </w:p>
        </w:tc>
        <w:tc>
          <w:tcPr>
            <w:tcW w:type="dxa" w:w="3992"/>
          </w:tcPr>
          <w:p>
            <w:r>
              <w:rPr>
                <w:sz w:val="8"/>
              </w:rPr>
              <w:t>09_ACPOS_AI_System_Engineer_Self_Inspection_Evolution_System_Mother_Basic_Logic_Design_Normative_Contract_v1.0.docx</w:t>
            </w:r>
          </w:p>
        </w:tc>
        <w:tc>
          <w:tcPr>
            <w:tcW w:type="dxa" w:w="3992"/>
          </w:tcPr>
          <w:p>
            <w:r>
              <w:rPr>
                <w:sz w:val="8"/>
              </w:rPr>
              <w:t>1</w:t>
            </w:r>
          </w:p>
        </w:tc>
        <w:tc>
          <w:tcPr>
            <w:tcW w:type="dxa" w:w="3992"/>
          </w:tcPr>
          <w:p>
            <w:r>
              <w:rPr>
                <w:sz w:val="8"/>
              </w:rPr>
              <w:t>OWNER_COLLISION / FAIL-CLOSED</w:t>
            </w:r>
          </w:p>
        </w:tc>
      </w:tr>
    </w:tbl>
    <w:p>
      <w:pPr>
        <w:pStyle w:val="Heading2"/>
      </w:pPr>
      <w:r>
        <w:t>56-row Multi-owner Collision Ledger</w:t>
      </w:r>
    </w:p>
    <w:tbl>
      <w:tblPr>
        <w:tblStyle w:val="TableGrid"/>
        <w:tblW w:type="auto" w:w="0"/>
        <w:tblLook w:firstColumn="1" w:firstRow="1" w:lastColumn="0" w:lastRow="0" w:noHBand="0" w:noVBand="1" w:val="04A0"/>
      </w:tblPr>
      <w:tblGrid>
        <w:gridCol w:w="1774"/>
        <w:gridCol w:w="1774"/>
        <w:gridCol w:w="1774"/>
        <w:gridCol w:w="1774"/>
        <w:gridCol w:w="1774"/>
        <w:gridCol w:w="1774"/>
        <w:gridCol w:w="1774"/>
        <w:gridCol w:w="1774"/>
        <w:gridCol w:w="1774"/>
      </w:tblGrid>
      <w:tr>
        <w:trPr>
          <w:tblHeader w:val="true"/>
        </w:trPr>
        <w:tc>
          <w:tcPr>
            <w:tcW w:type="dxa" w:w="1774"/>
            <w:shd w:fill="EDE9FE"/>
          </w:tcPr>
          <w:p>
            <w:r>
              <w:rPr>
                <w:sz w:val="7"/>
              </w:rPr>
              <w:t>Page</w:t>
            </w:r>
          </w:p>
        </w:tc>
        <w:tc>
          <w:tcPr>
            <w:tcW w:type="dxa" w:w="1774"/>
            <w:shd w:fill="EDE9FE"/>
          </w:tcPr>
          <w:p>
            <w:r>
              <w:rPr>
                <w:sz w:val="7"/>
              </w:rPr>
              <w:t>Control UID</w:t>
            </w:r>
          </w:p>
        </w:tc>
        <w:tc>
          <w:tcPr>
            <w:tcW w:type="dxa" w:w="1774"/>
            <w:shd w:fill="EDE9FE"/>
          </w:tcPr>
          <w:p>
            <w:r>
              <w:rPr>
                <w:sz w:val="7"/>
              </w:rPr>
              <w:t>Missing Field</w:t>
            </w:r>
          </w:p>
        </w:tc>
        <w:tc>
          <w:tcPr>
            <w:tcW w:type="dxa" w:w="1774"/>
            <w:shd w:fill="EDE9FE"/>
          </w:tcPr>
          <w:p>
            <w:r>
              <w:rPr>
                <w:sz w:val="7"/>
              </w:rPr>
              <w:t>Owner Documents</w:t>
            </w:r>
          </w:p>
        </w:tc>
        <w:tc>
          <w:tcPr>
            <w:tcW w:type="dxa" w:w="1774"/>
            <w:shd w:fill="EDE9FE"/>
          </w:tcPr>
          <w:p>
            <w:r>
              <w:rPr>
                <w:sz w:val="7"/>
              </w:rPr>
              <w:t>Existing Action</w:t>
            </w:r>
          </w:p>
        </w:tc>
        <w:tc>
          <w:tcPr>
            <w:tcW w:type="dxa" w:w="1774"/>
            <w:shd w:fill="EDE9FE"/>
          </w:tcPr>
          <w:p>
            <w:r>
              <w:rPr>
                <w:sz w:val="7"/>
              </w:rPr>
              <w:t>Existing Gate</w:t>
            </w:r>
          </w:p>
        </w:tc>
        <w:tc>
          <w:tcPr>
            <w:tcW w:type="dxa" w:w="1774"/>
            <w:shd w:fill="EDE9FE"/>
          </w:tcPr>
          <w:p>
            <w:r>
              <w:rPr>
                <w:sz w:val="7"/>
              </w:rPr>
              <w:t>Existing Operation</w:t>
            </w:r>
          </w:p>
        </w:tc>
        <w:tc>
          <w:tcPr>
            <w:tcW w:type="dxa" w:w="1774"/>
            <w:shd w:fill="EDE9FE"/>
          </w:tcPr>
          <w:p>
            <w:r>
              <w:rPr>
                <w:sz w:val="7"/>
              </w:rPr>
              <w:t>Runtime Status</w:t>
            </w:r>
          </w:p>
        </w:tc>
        <w:tc>
          <w:tcPr>
            <w:tcW w:type="dxa" w:w="1774"/>
            <w:shd w:fill="EDE9FE"/>
          </w:tcPr>
          <w:p>
            <w:r>
              <w:rPr>
                <w:sz w:val="7"/>
              </w:rPr>
              <w:t>Disposition</w:t>
            </w:r>
          </w:p>
        </w:tc>
      </w:tr>
      <w:tr>
        <w:tc>
          <w:tcPr>
            <w:tcW w:type="dxa" w:w="1774"/>
          </w:tcPr>
          <w:p>
            <w:r>
              <w:rPr>
                <w:sz w:val="7"/>
              </w:rPr>
              <w:t>AIAPI-01</w:t>
            </w:r>
          </w:p>
        </w:tc>
        <w:tc>
          <w:tcPr>
            <w:tcW w:type="dxa" w:w="1774"/>
          </w:tcPr>
          <w:p>
            <w:r>
              <w:rPr>
                <w:sz w:val="7"/>
              </w:rPr>
              <w:t>AIAPI-01-BTN-APPROVE-GOVERNED-RESOURCE</w:t>
            </w:r>
          </w:p>
        </w:tc>
        <w:tc>
          <w:tcPr>
            <w:tcW w:type="dxa" w:w="1774"/>
          </w:tcPr>
          <w:p>
            <w:r>
              <w:rPr>
                <w:sz w:val="7"/>
              </w:rPr>
              <w:t>action</w:t>
            </w:r>
          </w:p>
        </w:tc>
        <w:tc>
          <w:tcPr>
            <w:tcW w:type="dxa" w:w="1774"/>
          </w:tcPr>
          <w:p>
            <w:r>
              <w:rPr>
                <w:sz w:val="7"/>
              </w:rPr>
              <w:t>03_ACPOS_AI_Execution_Script_Compiler_Tool_AIAPI_Runtime_Mother_Basic_Logic_Design_Normative_Contract_v1.0.docx; 09_ACPOS_AI_System_Engineer_Self_Inspection_Evolution_System_Mother_Basic_Logic_Design_Normative_Contract_v1.0.docx</w:t>
            </w:r>
          </w:p>
        </w:tc>
        <w:tc>
          <w:tcPr>
            <w:tcW w:type="dxa" w:w="1774"/>
          </w:tcPr>
          <w:p>
            <w:r>
              <w:rPr>
                <w:sz w:val="7"/>
              </w:rPr>
              <w:t>—</w:t>
            </w:r>
          </w:p>
        </w:tc>
        <w:tc>
          <w:tcPr>
            <w:tcW w:type="dxa" w:w="1774"/>
          </w:tcPr>
          <w:p>
            <w:r>
              <w:rPr>
                <w:sz w:val="7"/>
              </w:rPr>
              <w:t>Version + rationale + audit</w:t>
            </w:r>
          </w:p>
        </w:tc>
        <w:tc>
          <w:tcPr>
            <w:tcW w:type="dxa" w:w="1774"/>
          </w:tcPr>
          <w:p>
            <w:r>
              <w:rPr>
                <w:sz w:val="7"/>
              </w:rPr>
              <w:t>approveGovernedResource</w:t>
            </w:r>
          </w:p>
        </w:tc>
        <w:tc>
          <w:tcPr>
            <w:tcW w:type="dxa" w:w="1774"/>
          </w:tcPr>
          <w:p>
            <w:r>
              <w:rPr>
                <w:sz w:val="7"/>
              </w:rPr>
              <w:t>EFFECTFUL_EXACT</w:t>
            </w:r>
          </w:p>
        </w:tc>
        <w:tc>
          <w:tcPr>
            <w:tcW w:type="dxa" w:w="1774"/>
          </w:tcPr>
          <w:p>
            <w:r>
              <w:rPr>
                <w:sz w:val="7"/>
              </w:rPr>
              <w:t>OWNER_COLLISION</w:t>
            </w:r>
          </w:p>
        </w:tc>
      </w:tr>
      <w:tr>
        <w:tc>
          <w:tcPr>
            <w:tcW w:type="dxa" w:w="1774"/>
          </w:tcPr>
          <w:p>
            <w:r>
              <w:rPr>
                <w:sz w:val="7"/>
              </w:rPr>
              <w:t>AIAPI-01</w:t>
            </w:r>
          </w:p>
        </w:tc>
        <w:tc>
          <w:tcPr>
            <w:tcW w:type="dxa" w:w="1774"/>
          </w:tcPr>
          <w:p>
            <w:r>
              <w:rPr>
                <w:sz w:val="7"/>
              </w:rPr>
              <w:t>AIAPI-01-BTN-APPROVE-GOVERNED-RESOURCE</w:t>
            </w:r>
          </w:p>
        </w:tc>
        <w:tc>
          <w:tcPr>
            <w:tcW w:type="dxa" w:w="1774"/>
          </w:tcPr>
          <w:p>
            <w:r>
              <w:rPr>
                <w:sz w:val="7"/>
              </w:rPr>
              <w:t>permission</w:t>
            </w:r>
          </w:p>
        </w:tc>
        <w:tc>
          <w:tcPr>
            <w:tcW w:type="dxa" w:w="1774"/>
          </w:tcPr>
          <w:p>
            <w:r>
              <w:rPr>
                <w:sz w:val="7"/>
              </w:rPr>
              <w:t>03_ACPOS_AI_Execution_Script_Compiler_Tool_AIAPI_Runtime_Mother_Basic_Logic_Design_Normative_Contract_v1.0.docx; 09_ACPOS_AI_System_Engineer_Self_Inspection_Evolution_System_Mother_Basic_Logic_Design_Normative_Contract_v1.0.docx</w:t>
            </w:r>
          </w:p>
        </w:tc>
        <w:tc>
          <w:tcPr>
            <w:tcW w:type="dxa" w:w="1774"/>
          </w:tcPr>
          <w:p>
            <w:r>
              <w:rPr>
                <w:sz w:val="7"/>
              </w:rPr>
              <w:t>—</w:t>
            </w:r>
          </w:p>
        </w:tc>
        <w:tc>
          <w:tcPr>
            <w:tcW w:type="dxa" w:w="1774"/>
          </w:tcPr>
          <w:p>
            <w:r>
              <w:rPr>
                <w:sz w:val="7"/>
              </w:rPr>
              <w:t>Version + rationale + audit</w:t>
            </w:r>
          </w:p>
        </w:tc>
        <w:tc>
          <w:tcPr>
            <w:tcW w:type="dxa" w:w="1774"/>
          </w:tcPr>
          <w:p>
            <w:r>
              <w:rPr>
                <w:sz w:val="7"/>
              </w:rPr>
              <w:t>approveGovernedResource</w:t>
            </w:r>
          </w:p>
        </w:tc>
        <w:tc>
          <w:tcPr>
            <w:tcW w:type="dxa" w:w="1774"/>
          </w:tcPr>
          <w:p>
            <w:r>
              <w:rPr>
                <w:sz w:val="7"/>
              </w:rPr>
              <w:t>EFFECTFUL_EXACT</w:t>
            </w:r>
          </w:p>
        </w:tc>
        <w:tc>
          <w:tcPr>
            <w:tcW w:type="dxa" w:w="1774"/>
          </w:tcPr>
          <w:p>
            <w:r>
              <w:rPr>
                <w:sz w:val="7"/>
              </w:rPr>
              <w:t>OWNER_COLLISION</w:t>
            </w:r>
          </w:p>
        </w:tc>
      </w:tr>
      <w:tr>
        <w:tc>
          <w:tcPr>
            <w:tcW w:type="dxa" w:w="1774"/>
          </w:tcPr>
          <w:p>
            <w:r>
              <w:rPr>
                <w:sz w:val="7"/>
              </w:rPr>
              <w:t>AIAPI-01</w:t>
            </w:r>
          </w:p>
        </w:tc>
        <w:tc>
          <w:tcPr>
            <w:tcW w:type="dxa" w:w="1774"/>
          </w:tcPr>
          <w:p>
            <w:r>
              <w:rPr>
                <w:sz w:val="7"/>
              </w:rPr>
              <w:t>AIAPI-01-BTN-CONFIGURE-GOVERNED-RESOURCE</w:t>
            </w:r>
          </w:p>
        </w:tc>
        <w:tc>
          <w:tcPr>
            <w:tcW w:type="dxa" w:w="1774"/>
          </w:tcPr>
          <w:p>
            <w:r>
              <w:rPr>
                <w:sz w:val="7"/>
              </w:rPr>
              <w:t>action</w:t>
            </w:r>
          </w:p>
        </w:tc>
        <w:tc>
          <w:tcPr>
            <w:tcW w:type="dxa" w:w="1774"/>
          </w:tcPr>
          <w:p>
            <w:r>
              <w:rPr>
                <w:sz w:val="7"/>
              </w:rPr>
              <w:t>03_ACPOS_AI_Execution_Script_Compiler_Tool_AIAPI_Runtime_Mother_Basic_Logic_Design_Normative_Contract_v1.0.docx; 09_ACPOS_AI_System_Engineer_Self_Inspection_Evolution_System_Mother_Basic_Logic_Design_Normative_Contract_v1.0.docx</w:t>
            </w:r>
          </w:p>
        </w:tc>
        <w:tc>
          <w:tcPr>
            <w:tcW w:type="dxa" w:w="1774"/>
          </w:tcPr>
          <w:p>
            <w:r>
              <w:rPr>
                <w:sz w:val="7"/>
              </w:rPr>
              <w:t>—</w:t>
            </w:r>
          </w:p>
        </w:tc>
        <w:tc>
          <w:tcPr>
            <w:tcW w:type="dxa" w:w="1774"/>
          </w:tcPr>
          <w:p>
            <w:r>
              <w:rPr>
                <w:sz w:val="7"/>
              </w:rPr>
              <w:t>Exact governed resource ref</w:t>
            </w:r>
          </w:p>
        </w:tc>
        <w:tc>
          <w:tcPr>
            <w:tcW w:type="dxa" w:w="1774"/>
          </w:tcPr>
          <w:p>
            <w:r>
              <w:rPr>
                <w:sz w:val="7"/>
              </w:rPr>
              <w:t>configureGovernedResource</w:t>
            </w:r>
          </w:p>
        </w:tc>
        <w:tc>
          <w:tcPr>
            <w:tcW w:type="dxa" w:w="1774"/>
          </w:tcPr>
          <w:p>
            <w:r>
              <w:rPr>
                <w:sz w:val="7"/>
              </w:rPr>
              <w:t>EFFECTFUL_EXACT</w:t>
            </w:r>
          </w:p>
        </w:tc>
        <w:tc>
          <w:tcPr>
            <w:tcW w:type="dxa" w:w="1774"/>
          </w:tcPr>
          <w:p>
            <w:r>
              <w:rPr>
                <w:sz w:val="7"/>
              </w:rPr>
              <w:t>OWNER_COLLISION</w:t>
            </w:r>
          </w:p>
        </w:tc>
      </w:tr>
      <w:tr>
        <w:tc>
          <w:tcPr>
            <w:tcW w:type="dxa" w:w="1774"/>
          </w:tcPr>
          <w:p>
            <w:r>
              <w:rPr>
                <w:sz w:val="7"/>
              </w:rPr>
              <w:t>AIAPI-01</w:t>
            </w:r>
          </w:p>
        </w:tc>
        <w:tc>
          <w:tcPr>
            <w:tcW w:type="dxa" w:w="1774"/>
          </w:tcPr>
          <w:p>
            <w:r>
              <w:rPr>
                <w:sz w:val="7"/>
              </w:rPr>
              <w:t>AIAPI-01-BTN-CONFIGURE-GOVERNED-RESOURCE</w:t>
            </w:r>
          </w:p>
        </w:tc>
        <w:tc>
          <w:tcPr>
            <w:tcW w:type="dxa" w:w="1774"/>
          </w:tcPr>
          <w:p>
            <w:r>
              <w:rPr>
                <w:sz w:val="7"/>
              </w:rPr>
              <w:t>permission</w:t>
            </w:r>
          </w:p>
        </w:tc>
        <w:tc>
          <w:tcPr>
            <w:tcW w:type="dxa" w:w="1774"/>
          </w:tcPr>
          <w:p>
            <w:r>
              <w:rPr>
                <w:sz w:val="7"/>
              </w:rPr>
              <w:t>03_ACPOS_AI_Execution_Script_Compiler_Tool_AIAPI_Runtime_Mother_Basic_Logic_Design_Normative_Contract_v1.0.docx; 09_ACPOS_AI_System_Engineer_Self_Inspection_Evolution_System_Mother_Basic_Logic_Design_Normative_Contract_v1.0.docx</w:t>
            </w:r>
          </w:p>
        </w:tc>
        <w:tc>
          <w:tcPr>
            <w:tcW w:type="dxa" w:w="1774"/>
          </w:tcPr>
          <w:p>
            <w:r>
              <w:rPr>
                <w:sz w:val="7"/>
              </w:rPr>
              <w:t>—</w:t>
            </w:r>
          </w:p>
        </w:tc>
        <w:tc>
          <w:tcPr>
            <w:tcW w:type="dxa" w:w="1774"/>
          </w:tcPr>
          <w:p>
            <w:r>
              <w:rPr>
                <w:sz w:val="7"/>
              </w:rPr>
              <w:t>Exact governed resource ref</w:t>
            </w:r>
          </w:p>
        </w:tc>
        <w:tc>
          <w:tcPr>
            <w:tcW w:type="dxa" w:w="1774"/>
          </w:tcPr>
          <w:p>
            <w:r>
              <w:rPr>
                <w:sz w:val="7"/>
              </w:rPr>
              <w:t>configureGovernedResource</w:t>
            </w:r>
          </w:p>
        </w:tc>
        <w:tc>
          <w:tcPr>
            <w:tcW w:type="dxa" w:w="1774"/>
          </w:tcPr>
          <w:p>
            <w:r>
              <w:rPr>
                <w:sz w:val="7"/>
              </w:rPr>
              <w:t>EFFECTFUL_EXACT</w:t>
            </w:r>
          </w:p>
        </w:tc>
        <w:tc>
          <w:tcPr>
            <w:tcW w:type="dxa" w:w="1774"/>
          </w:tcPr>
          <w:p>
            <w:r>
              <w:rPr>
                <w:sz w:val="7"/>
              </w:rPr>
              <w:t>OWNER_COLLISION</w:t>
            </w:r>
          </w:p>
        </w:tc>
      </w:tr>
      <w:tr>
        <w:tc>
          <w:tcPr>
            <w:tcW w:type="dxa" w:w="1774"/>
          </w:tcPr>
          <w:p>
            <w:r>
              <w:rPr>
                <w:sz w:val="7"/>
              </w:rPr>
              <w:t>AIAPI-01</w:t>
            </w:r>
          </w:p>
        </w:tc>
        <w:tc>
          <w:tcPr>
            <w:tcW w:type="dxa" w:w="1774"/>
          </w:tcPr>
          <w:p>
            <w:r>
              <w:rPr>
                <w:sz w:val="7"/>
              </w:rPr>
              <w:t>AIAPI-01-BTN-RUN-PROVIDER-QUEUE-PROBE</w:t>
            </w:r>
          </w:p>
        </w:tc>
        <w:tc>
          <w:tcPr>
            <w:tcW w:type="dxa" w:w="1774"/>
          </w:tcPr>
          <w:p>
            <w:r>
              <w:rPr>
                <w:sz w:val="7"/>
              </w:rPr>
              <w:t>action</w:t>
            </w:r>
          </w:p>
        </w:tc>
        <w:tc>
          <w:tcPr>
            <w:tcW w:type="dxa" w:w="1774"/>
          </w:tcPr>
          <w:p>
            <w:r>
              <w:rPr>
                <w:sz w:val="7"/>
              </w:rPr>
              <w:t>03_ACPOS_AI_Execution_Script_Compiler_Tool_AIAPI_Runtime_Mother_Basic_Logic_Design_Normative_Contract_v1.0.docx; 09_ACPOS_AI_System_Engineer_Self_Inspection_Evolution_System_Mother_Basic_Logic_Design_Normative_Contract_v1.0.docx</w:t>
            </w:r>
          </w:p>
        </w:tc>
        <w:tc>
          <w:tcPr>
            <w:tcW w:type="dxa" w:w="1774"/>
          </w:tcPr>
          <w:p>
            <w:r>
              <w:rPr>
                <w:sz w:val="7"/>
              </w:rPr>
              <w:t>—</w:t>
            </w:r>
          </w:p>
        </w:tc>
        <w:tc>
          <w:tcPr>
            <w:tcW w:type="dxa" w:w="1774"/>
          </w:tcPr>
          <w:p>
            <w:r>
              <w:rPr>
                <w:sz w:val="7"/>
              </w:rPr>
              <w:t>Diagnostic only; no provider external call</w:t>
            </w:r>
          </w:p>
        </w:tc>
        <w:tc>
          <w:tcPr>
            <w:tcW w:type="dxa" w:w="1774"/>
          </w:tcPr>
          <w:p>
            <w:r>
              <w:rPr>
                <w:sz w:val="7"/>
              </w:rPr>
              <w:t>runProviderQueueProbe</w:t>
            </w:r>
          </w:p>
        </w:tc>
        <w:tc>
          <w:tcPr>
            <w:tcW w:type="dxa" w:w="1774"/>
          </w:tcPr>
          <w:p>
            <w:r>
              <w:rPr>
                <w:sz w:val="7"/>
              </w:rPr>
              <w:t>EFFECTFUL_EXACT</w:t>
            </w:r>
          </w:p>
        </w:tc>
        <w:tc>
          <w:tcPr>
            <w:tcW w:type="dxa" w:w="1774"/>
          </w:tcPr>
          <w:p>
            <w:r>
              <w:rPr>
                <w:sz w:val="7"/>
              </w:rPr>
              <w:t>OWNER_COLLISION</w:t>
            </w:r>
          </w:p>
        </w:tc>
      </w:tr>
      <w:tr>
        <w:tc>
          <w:tcPr>
            <w:tcW w:type="dxa" w:w="1774"/>
          </w:tcPr>
          <w:p>
            <w:r>
              <w:rPr>
                <w:sz w:val="7"/>
              </w:rPr>
              <w:t>AIAPI-01</w:t>
            </w:r>
          </w:p>
        </w:tc>
        <w:tc>
          <w:tcPr>
            <w:tcW w:type="dxa" w:w="1774"/>
          </w:tcPr>
          <w:p>
            <w:r>
              <w:rPr>
                <w:sz w:val="7"/>
              </w:rPr>
              <w:t>CTRL-ADMIN-AIAPI-05-PROVIDER-CANDIDATE-GROUPS-CREATE-GROUP</w:t>
            </w:r>
          </w:p>
        </w:tc>
        <w:tc>
          <w:tcPr>
            <w:tcW w:type="dxa" w:w="1774"/>
          </w:tcPr>
          <w:p>
            <w:r>
              <w:rPr>
                <w:sz w:val="7"/>
              </w:rPr>
              <w:t>action</w:t>
            </w:r>
          </w:p>
        </w:tc>
        <w:tc>
          <w:tcPr>
            <w:tcW w:type="dxa" w:w="1774"/>
          </w:tcPr>
          <w:p>
            <w:r>
              <w:rPr>
                <w:sz w:val="7"/>
              </w:rPr>
              <w:t>03_ACPOS_AI_Execution_Script_Compiler_Tool_AIAPI_Runtime_Mother_Basic_Logic_Design_Normative_Contract_v1.0.docx; 09_ACPOS_AI_System_Engineer_Self_Inspection_Evolution_System_Mother_Basic_Logic_Design_Normative_Contract_v1.0.docx</w:t>
            </w:r>
          </w:p>
        </w:tc>
        <w:tc>
          <w:tcPr>
            <w:tcW w:type="dxa" w:w="1774"/>
          </w:tcPr>
          <w:p>
            <w:r>
              <w:rPr>
                <w:sz w:val="7"/>
              </w:rPr>
              <w:t>—</w:t>
            </w:r>
          </w:p>
        </w:tc>
        <w:tc>
          <w:tcPr>
            <w:tcW w:type="dxa" w:w="1774"/>
          </w:tcPr>
          <w:p>
            <w:r>
              <w:rPr>
                <w:sz w:val="7"/>
              </w:rPr>
              <w:t>Group + ordered member refs + limits only by exact schema</w:t>
            </w:r>
          </w:p>
        </w:tc>
        <w:tc>
          <w:tcPr>
            <w:tcW w:type="dxa" w:w="1774"/>
          </w:tcPr>
          <w:p>
            <w:r>
              <w:rPr>
                <w:sz w:val="7"/>
              </w:rPr>
              <w:t>createProviderCandidateGroup</w:t>
            </w:r>
          </w:p>
        </w:tc>
        <w:tc>
          <w:tcPr>
            <w:tcW w:type="dxa" w:w="1774"/>
          </w:tcPr>
          <w:p>
            <w:r>
              <w:rPr>
                <w:sz w:val="7"/>
              </w:rPr>
              <w:t>EFFECTFUL_EXACT</w:t>
            </w:r>
          </w:p>
        </w:tc>
        <w:tc>
          <w:tcPr>
            <w:tcW w:type="dxa" w:w="1774"/>
          </w:tcPr>
          <w:p>
            <w:r>
              <w:rPr>
                <w:sz w:val="7"/>
              </w:rPr>
              <w:t>OWNER_COLLISION</w:t>
            </w:r>
          </w:p>
        </w:tc>
      </w:tr>
      <w:tr>
        <w:tc>
          <w:tcPr>
            <w:tcW w:type="dxa" w:w="1774"/>
          </w:tcPr>
          <w:p>
            <w:r>
              <w:rPr>
                <w:sz w:val="7"/>
              </w:rPr>
              <w:t>AIAPI-01</w:t>
            </w:r>
          </w:p>
        </w:tc>
        <w:tc>
          <w:tcPr>
            <w:tcW w:type="dxa" w:w="1774"/>
          </w:tcPr>
          <w:p>
            <w:r>
              <w:rPr>
                <w:sz w:val="7"/>
              </w:rPr>
              <w:t>CTRL-ADMIN-AIAPI-05-PROVIDER-CANDIDATE-GROUPS-RESTORE-PROVIDER</w:t>
            </w:r>
          </w:p>
        </w:tc>
        <w:tc>
          <w:tcPr>
            <w:tcW w:type="dxa" w:w="1774"/>
          </w:tcPr>
          <w:p>
            <w:r>
              <w:rPr>
                <w:sz w:val="7"/>
              </w:rPr>
              <w:t>action</w:t>
            </w:r>
          </w:p>
        </w:tc>
        <w:tc>
          <w:tcPr>
            <w:tcW w:type="dxa" w:w="1774"/>
          </w:tcPr>
          <w:p>
            <w:r>
              <w:rPr>
                <w:sz w:val="7"/>
              </w:rPr>
              <w:t>03_ACPOS_AI_Execution_Script_Compiler_Tool_AIAPI_Runtime_Mother_Basic_Logic_Design_Normative_Contract_v1.0.docx; 09_ACPOS_AI_System_Engineer_Self_Inspection_Evolution_System_Mother_Basic_Logic_Design_Normative_Contract_v1.0.docx</w:t>
            </w:r>
          </w:p>
        </w:tc>
        <w:tc>
          <w:tcPr>
            <w:tcW w:type="dxa" w:w="1774"/>
          </w:tcPr>
          <w:p>
            <w:r>
              <w:rPr>
                <w:sz w:val="7"/>
              </w:rPr>
              <w:t>—</w:t>
            </w:r>
          </w:p>
        </w:tc>
        <w:tc>
          <w:tcPr>
            <w:tcW w:type="dxa" w:w="1774"/>
          </w:tcPr>
          <w:p>
            <w:r>
              <w:rPr>
                <w:sz w:val="7"/>
              </w:rPr>
              <w:t>Reason + audit; bypass forbidden</w:t>
            </w:r>
          </w:p>
        </w:tc>
        <w:tc>
          <w:tcPr>
            <w:tcW w:type="dxa" w:w="1774"/>
          </w:tcPr>
          <w:p>
            <w:r>
              <w:rPr>
                <w:sz w:val="7"/>
              </w:rPr>
              <w:t>restoreProviderFromQuarantine</w:t>
            </w:r>
          </w:p>
        </w:tc>
        <w:tc>
          <w:tcPr>
            <w:tcW w:type="dxa" w:w="1774"/>
          </w:tcPr>
          <w:p>
            <w:r>
              <w:rPr>
                <w:sz w:val="7"/>
              </w:rPr>
              <w:t>EFFECTFUL_EXACT</w:t>
            </w:r>
          </w:p>
        </w:tc>
        <w:tc>
          <w:tcPr>
            <w:tcW w:type="dxa" w:w="1774"/>
          </w:tcPr>
          <w:p>
            <w:r>
              <w:rPr>
                <w:sz w:val="7"/>
              </w:rPr>
              <w:t>OWNER_COLLISION</w:t>
            </w:r>
          </w:p>
        </w:tc>
      </w:tr>
      <w:tr>
        <w:tc>
          <w:tcPr>
            <w:tcW w:type="dxa" w:w="1774"/>
          </w:tcPr>
          <w:p>
            <w:r>
              <w:rPr>
                <w:sz w:val="7"/>
              </w:rPr>
              <w:t>AIAPI-01</w:t>
            </w:r>
          </w:p>
        </w:tc>
        <w:tc>
          <w:tcPr>
            <w:tcW w:type="dxa" w:w="1774"/>
          </w:tcPr>
          <w:p>
            <w:r>
              <w:rPr>
                <w:sz w:val="7"/>
              </w:rPr>
              <w:t>CTRL-ADMIN-AIAPI-05-PROVIDER-CANDIDATE-GROUPS-VIEW-QUARANTINE</w:t>
            </w:r>
          </w:p>
        </w:tc>
        <w:tc>
          <w:tcPr>
            <w:tcW w:type="dxa" w:w="1774"/>
          </w:tcPr>
          <w:p>
            <w:r>
              <w:rPr>
                <w:sz w:val="7"/>
              </w:rPr>
              <w:t>action</w:t>
            </w:r>
          </w:p>
        </w:tc>
        <w:tc>
          <w:tcPr>
            <w:tcW w:type="dxa" w:w="1774"/>
          </w:tcPr>
          <w:p>
            <w:r>
              <w:rPr>
                <w:sz w:val="7"/>
              </w:rPr>
              <w:t>03_ACPOS_AI_Execution_Script_Compiler_Tool_AIAPI_Runtime_Mother_Basic_Logic_Design_Normative_Contract_v1.0.docx; 09_ACPOS_AI_System_Engineer_Self_Inspection_Evolution_System_Mother_Basic_Logic_Design_Normative_Contract_v1.0.docx</w:t>
            </w:r>
          </w:p>
        </w:tc>
        <w:tc>
          <w:tcPr>
            <w:tcW w:type="dxa" w:w="1774"/>
          </w:tcPr>
          <w:p>
            <w:r>
              <w:rPr>
                <w:sz w:val="7"/>
              </w:rPr>
              <w:t>—</w:t>
            </w:r>
          </w:p>
        </w:tc>
        <w:tc>
          <w:tcPr>
            <w:tcW w:type="dxa" w:w="1774"/>
          </w:tcPr>
          <w:p>
            <w:r>
              <w:rPr>
                <w:sz w:val="7"/>
              </w:rPr>
              <w:t>Read-only</w:t>
            </w:r>
          </w:p>
        </w:tc>
        <w:tc>
          <w:tcPr>
            <w:tcW w:type="dxa" w:w="1774"/>
          </w:tcPr>
          <w:p>
            <w:r>
              <w:rPr>
                <w:sz w:val="7"/>
              </w:rPr>
              <w:t>getProviderQuarantine</w:t>
            </w:r>
          </w:p>
        </w:tc>
        <w:tc>
          <w:tcPr>
            <w:tcW w:type="dxa" w:w="1774"/>
          </w:tcPr>
          <w:p>
            <w:r>
              <w:rPr>
                <w:sz w:val="7"/>
              </w:rPr>
              <w:t>READ_EXACT</w:t>
            </w:r>
          </w:p>
        </w:tc>
        <w:tc>
          <w:tcPr>
            <w:tcW w:type="dxa" w:w="1774"/>
          </w:tcPr>
          <w:p>
            <w:r>
              <w:rPr>
                <w:sz w:val="7"/>
              </w:rPr>
              <w:t>OWNER_COLLISION</w:t>
            </w:r>
          </w:p>
        </w:tc>
      </w:tr>
      <w:tr>
        <w:tc>
          <w:tcPr>
            <w:tcW w:type="dxa" w:w="1774"/>
          </w:tcPr>
          <w:p>
            <w:r>
              <w:rPr>
                <w:sz w:val="7"/>
              </w:rPr>
              <w:t>AIAPI-01</w:t>
            </w:r>
          </w:p>
        </w:tc>
        <w:tc>
          <w:tcPr>
            <w:tcW w:type="dxa" w:w="1774"/>
          </w:tcPr>
          <w:p>
            <w:r>
              <w:rPr>
                <w:sz w:val="7"/>
              </w:rPr>
              <w:t>CTRL-ADMIN-AIAPI-06-PROVIDER-MODEL-PROFILES-CREATE-PROFILE</w:t>
            </w:r>
          </w:p>
        </w:tc>
        <w:tc>
          <w:tcPr>
            <w:tcW w:type="dxa" w:w="1774"/>
          </w:tcPr>
          <w:p>
            <w:r>
              <w:rPr>
                <w:sz w:val="7"/>
              </w:rPr>
              <w:t>action</w:t>
            </w:r>
          </w:p>
        </w:tc>
        <w:tc>
          <w:tcPr>
            <w:tcW w:type="dxa" w:w="1774"/>
          </w:tcPr>
          <w:p>
            <w:r>
              <w:rPr>
                <w:sz w:val="7"/>
              </w:rPr>
              <w:t>03_ACPOS_AI_Execution_Script_Compiler_Tool_AIAPI_Runtime_Mother_Basic_Logic_Design_Normative_Contract_v1.0.docx; 09_ACPOS_AI_System_Engineer_Self_Inspection_Evolution_System_Mother_Basic_Logic_Design_Normative_Contract_v1.0.docx</w:t>
            </w:r>
          </w:p>
        </w:tc>
        <w:tc>
          <w:tcPr>
            <w:tcW w:type="dxa" w:w="1774"/>
          </w:tcPr>
          <w:p>
            <w:r>
              <w:rPr>
                <w:sz w:val="7"/>
              </w:rPr>
              <w:t>—</w:t>
            </w:r>
          </w:p>
        </w:tc>
        <w:tc>
          <w:tcPr>
            <w:tcW w:type="dxa" w:w="1774"/>
          </w:tcPr>
          <w:p>
            <w:r>
              <w:rPr>
                <w:sz w:val="7"/>
              </w:rPr>
              <w:t>Effectful Modal；schema/gate/permission required</w:t>
            </w:r>
          </w:p>
        </w:tc>
        <w:tc>
          <w:tcPr>
            <w:tcW w:type="dxa" w:w="1774"/>
          </w:tcPr>
          <w:p>
            <w:r>
              <w:rPr>
                <w:sz w:val="7"/>
              </w:rPr>
              <w:t>createProviderModelProfile</w:t>
            </w:r>
          </w:p>
        </w:tc>
        <w:tc>
          <w:tcPr>
            <w:tcW w:type="dxa" w:w="1774"/>
          </w:tcPr>
          <w:p>
            <w:r>
              <w:rPr>
                <w:sz w:val="7"/>
              </w:rPr>
              <w:t>EFFECTFUL_EXACT</w:t>
            </w:r>
          </w:p>
        </w:tc>
        <w:tc>
          <w:tcPr>
            <w:tcW w:type="dxa" w:w="1774"/>
          </w:tcPr>
          <w:p>
            <w:r>
              <w:rPr>
                <w:sz w:val="7"/>
              </w:rPr>
              <w:t>OWNER_COLLISION</w:t>
            </w:r>
          </w:p>
        </w:tc>
      </w:tr>
      <w:tr>
        <w:tc>
          <w:tcPr>
            <w:tcW w:type="dxa" w:w="1774"/>
          </w:tcPr>
          <w:p>
            <w:r>
              <w:rPr>
                <w:sz w:val="7"/>
              </w:rPr>
              <w:t>AIAPI-01</w:t>
            </w:r>
          </w:p>
        </w:tc>
        <w:tc>
          <w:tcPr>
            <w:tcW w:type="dxa" w:w="1774"/>
          </w:tcPr>
          <w:p>
            <w:r>
              <w:rPr>
                <w:sz w:val="7"/>
              </w:rPr>
              <w:t>CTRL-ADMIN-AIAPI-06-PROVIDER-MODEL-PROFILES-DELETE-CREDENTIAL</w:t>
            </w:r>
          </w:p>
        </w:tc>
        <w:tc>
          <w:tcPr>
            <w:tcW w:type="dxa" w:w="1774"/>
          </w:tcPr>
          <w:p>
            <w:r>
              <w:rPr>
                <w:sz w:val="7"/>
              </w:rPr>
              <w:t>action</w:t>
            </w:r>
          </w:p>
        </w:tc>
        <w:tc>
          <w:tcPr>
            <w:tcW w:type="dxa" w:w="1774"/>
          </w:tcPr>
          <w:p>
            <w:r>
              <w:rPr>
                <w:sz w:val="7"/>
              </w:rPr>
              <w:t>03_ACPOS_AI_Execution_Script_Compiler_Tool_AIAPI_Runtime_Mother_Basic_Logic_Design_Normative_Contract_v1.0.docx; 09_ACPOS_AI_System_Engineer_Self_Inspection_Evolution_System_Mother_Basic_Logic_Design_Normative_Contract_v1.0.docx</w:t>
            </w:r>
          </w:p>
        </w:tc>
        <w:tc>
          <w:tcPr>
            <w:tcW w:type="dxa" w:w="1774"/>
          </w:tcPr>
          <w:p>
            <w:r>
              <w:rPr>
                <w:sz w:val="7"/>
              </w:rPr>
              <w:t>—</w:t>
            </w:r>
          </w:p>
        </w:tc>
        <w:tc>
          <w:tcPr>
            <w:tcW w:type="dxa" w:w="1774"/>
          </w:tcPr>
          <w:p>
            <w:r>
              <w:rPr>
                <w:sz w:val="7"/>
              </w:rPr>
              <w:t>Reason/confirmation; no old value in response/log</w:t>
            </w:r>
          </w:p>
        </w:tc>
        <w:tc>
          <w:tcPr>
            <w:tcW w:type="dxa" w:w="1774"/>
          </w:tcPr>
          <w:p>
            <w:r>
              <w:rPr>
                <w:sz w:val="7"/>
              </w:rPr>
              <w:t>deleteProviderModelCredential</w:t>
            </w:r>
          </w:p>
        </w:tc>
        <w:tc>
          <w:tcPr>
            <w:tcW w:type="dxa" w:w="1774"/>
          </w:tcPr>
          <w:p>
            <w:r>
              <w:rPr>
                <w:sz w:val="7"/>
              </w:rPr>
              <w:t>EFFECTFUL_EXACT</w:t>
            </w:r>
          </w:p>
        </w:tc>
        <w:tc>
          <w:tcPr>
            <w:tcW w:type="dxa" w:w="1774"/>
          </w:tcPr>
          <w:p>
            <w:r>
              <w:rPr>
                <w:sz w:val="7"/>
              </w:rPr>
              <w:t>OWNER_COLLISION</w:t>
            </w:r>
          </w:p>
        </w:tc>
      </w:tr>
      <w:tr>
        <w:tc>
          <w:tcPr>
            <w:tcW w:type="dxa" w:w="1774"/>
          </w:tcPr>
          <w:p>
            <w:r>
              <w:rPr>
                <w:sz w:val="7"/>
              </w:rPr>
              <w:t>AIAPI-01</w:t>
            </w:r>
          </w:p>
        </w:tc>
        <w:tc>
          <w:tcPr>
            <w:tcW w:type="dxa" w:w="1774"/>
          </w:tcPr>
          <w:p>
            <w:r>
              <w:rPr>
                <w:sz w:val="7"/>
              </w:rPr>
              <w:t>CTRL-ADMIN-AIAPI-06-PROVIDER-MODEL-PROFILES-RETIRE-PROFILE</w:t>
            </w:r>
          </w:p>
        </w:tc>
        <w:tc>
          <w:tcPr>
            <w:tcW w:type="dxa" w:w="1774"/>
          </w:tcPr>
          <w:p>
            <w:r>
              <w:rPr>
                <w:sz w:val="7"/>
              </w:rPr>
              <w:t>action</w:t>
            </w:r>
          </w:p>
        </w:tc>
        <w:tc>
          <w:tcPr>
            <w:tcW w:type="dxa" w:w="1774"/>
          </w:tcPr>
          <w:p>
            <w:r>
              <w:rPr>
                <w:sz w:val="7"/>
              </w:rPr>
              <w:t>03_ACPOS_AI_Execution_Script_Compiler_Tool_AIAPI_Runtime_Mother_Basic_Logic_Design_Normative_Contract_v1.0.docx; 09_ACPOS_AI_System_Engineer_Self_Inspection_Evolution_System_Mother_Basic_Logic_Design_Normative_Contract_v1.0.docx</w:t>
            </w:r>
          </w:p>
        </w:tc>
        <w:tc>
          <w:tcPr>
            <w:tcW w:type="dxa" w:w="1774"/>
          </w:tcPr>
          <w:p>
            <w:r>
              <w:rPr>
                <w:sz w:val="7"/>
              </w:rPr>
              <w:t>—</w:t>
            </w:r>
          </w:p>
        </w:tc>
        <w:tc>
          <w:tcPr>
            <w:tcW w:type="dxa" w:w="1774"/>
          </w:tcPr>
          <w:p>
            <w:r>
              <w:rPr>
                <w:sz w:val="7"/>
              </w:rPr>
              <w:t>State guarded; never hard delete runtime history</w:t>
            </w:r>
          </w:p>
        </w:tc>
        <w:tc>
          <w:tcPr>
            <w:tcW w:type="dxa" w:w="1774"/>
          </w:tcPr>
          <w:p>
            <w:r>
              <w:rPr>
                <w:sz w:val="7"/>
              </w:rPr>
              <w:t>retireProviderModelProfile</w:t>
            </w:r>
          </w:p>
        </w:tc>
        <w:tc>
          <w:tcPr>
            <w:tcW w:type="dxa" w:w="1774"/>
          </w:tcPr>
          <w:p>
            <w:r>
              <w:rPr>
                <w:sz w:val="7"/>
              </w:rPr>
              <w:t>EFFECTFUL_EXACT</w:t>
            </w:r>
          </w:p>
        </w:tc>
        <w:tc>
          <w:tcPr>
            <w:tcW w:type="dxa" w:w="1774"/>
          </w:tcPr>
          <w:p>
            <w:r>
              <w:rPr>
                <w:sz w:val="7"/>
              </w:rPr>
              <w:t>OWNER_COLLISION</w:t>
            </w:r>
          </w:p>
        </w:tc>
      </w:tr>
      <w:tr>
        <w:tc>
          <w:tcPr>
            <w:tcW w:type="dxa" w:w="1774"/>
          </w:tcPr>
          <w:p>
            <w:r>
              <w:rPr>
                <w:sz w:val="7"/>
              </w:rPr>
              <w:t>AIAPI-01</w:t>
            </w:r>
          </w:p>
        </w:tc>
        <w:tc>
          <w:tcPr>
            <w:tcW w:type="dxa" w:w="1774"/>
          </w:tcPr>
          <w:p>
            <w:r>
              <w:rPr>
                <w:sz w:val="7"/>
              </w:rPr>
              <w:t>CTRL-ADMIN-AIAPI-06-PROVIDER-MODEL-PROFILES-SET-CREDENTIAL</w:t>
            </w:r>
          </w:p>
        </w:tc>
        <w:tc>
          <w:tcPr>
            <w:tcW w:type="dxa" w:w="1774"/>
          </w:tcPr>
          <w:p>
            <w:r>
              <w:rPr>
                <w:sz w:val="7"/>
              </w:rPr>
              <w:t>action</w:t>
            </w:r>
          </w:p>
        </w:tc>
        <w:tc>
          <w:tcPr>
            <w:tcW w:type="dxa" w:w="1774"/>
          </w:tcPr>
          <w:p>
            <w:r>
              <w:rPr>
                <w:sz w:val="7"/>
              </w:rPr>
              <w:t>03_ACPOS_AI_Execution_Script_Compiler_Tool_AIAPI_Runtime_Mother_Basic_Logic_Design_Normative_Contract_v1.0.docx; 09_ACPOS_AI_System_Engineer_Self_Inspection_Evolution_System_Mother_Basic_Logic_Design_Normative_Contract_v1.0.docx</w:t>
            </w:r>
          </w:p>
        </w:tc>
        <w:tc>
          <w:tcPr>
            <w:tcW w:type="dxa" w:w="1774"/>
          </w:tcPr>
          <w:p>
            <w:r>
              <w:rPr>
                <w:sz w:val="7"/>
              </w:rPr>
              <w:t>—</w:t>
            </w:r>
          </w:p>
        </w:tc>
        <w:tc>
          <w:tcPr>
            <w:tcW w:type="dxa" w:w="1774"/>
          </w:tcPr>
          <w:p>
            <w:r>
              <w:rPr>
                <w:sz w:val="7"/>
              </w:rPr>
              <w:t>Write-only; secret env/reference owner</w:t>
            </w:r>
          </w:p>
        </w:tc>
        <w:tc>
          <w:tcPr>
            <w:tcW w:type="dxa" w:w="1774"/>
          </w:tcPr>
          <w:p>
            <w:r>
              <w:rPr>
                <w:sz w:val="7"/>
              </w:rPr>
              <w:t>setProviderModelCredential</w:t>
            </w:r>
          </w:p>
        </w:tc>
        <w:tc>
          <w:tcPr>
            <w:tcW w:type="dxa" w:w="1774"/>
          </w:tcPr>
          <w:p>
            <w:r>
              <w:rPr>
                <w:sz w:val="7"/>
              </w:rPr>
              <w:t>EFFECTFUL_EXACT</w:t>
            </w:r>
          </w:p>
        </w:tc>
        <w:tc>
          <w:tcPr>
            <w:tcW w:type="dxa" w:w="1774"/>
          </w:tcPr>
          <w:p>
            <w:r>
              <w:rPr>
                <w:sz w:val="7"/>
              </w:rPr>
              <w:t>OWNER_COLLISION</w:t>
            </w:r>
          </w:p>
        </w:tc>
      </w:tr>
      <w:tr>
        <w:tc>
          <w:tcPr>
            <w:tcW w:type="dxa" w:w="1774"/>
          </w:tcPr>
          <w:p>
            <w:r>
              <w:rPr>
                <w:sz w:val="7"/>
              </w:rPr>
              <w:t>AIAPI-01</w:t>
            </w:r>
          </w:p>
        </w:tc>
        <w:tc>
          <w:tcPr>
            <w:tcW w:type="dxa" w:w="1774"/>
          </w:tcPr>
          <w:p>
            <w:r>
              <w:rPr>
                <w:sz w:val="7"/>
              </w:rPr>
              <w:t>CTRL-ADMIN-AIAPI-06-PROVIDER-MODEL-PROFILES-TEST-PROFILE</w:t>
            </w:r>
          </w:p>
        </w:tc>
        <w:tc>
          <w:tcPr>
            <w:tcW w:type="dxa" w:w="1774"/>
          </w:tcPr>
          <w:p>
            <w:r>
              <w:rPr>
                <w:sz w:val="7"/>
              </w:rPr>
              <w:t>action</w:t>
            </w:r>
          </w:p>
        </w:tc>
        <w:tc>
          <w:tcPr>
            <w:tcW w:type="dxa" w:w="1774"/>
          </w:tcPr>
          <w:p>
            <w:r>
              <w:rPr>
                <w:sz w:val="7"/>
              </w:rPr>
              <w:t>03_ACPOS_AI_Execution_Script_Compiler_Tool_AIAPI_Runtime_Mother_Basic_Logic_Design_Normative_Contract_v1.0.docx; 09_ACPOS_AI_System_Engineer_Self_Inspection_Evolution_System_Mother_Basic_Logic_Design_Normative_Contract_v1.0.docx</w:t>
            </w:r>
          </w:p>
        </w:tc>
        <w:tc>
          <w:tcPr>
            <w:tcW w:type="dxa" w:w="1774"/>
          </w:tcPr>
          <w:p>
            <w:r>
              <w:rPr>
                <w:sz w:val="7"/>
              </w:rPr>
              <w:t>—</w:t>
            </w:r>
          </w:p>
        </w:tc>
        <w:tc>
          <w:tcPr>
            <w:tcW w:type="dxa" w:w="1774"/>
          </w:tcPr>
          <w:p>
            <w:r>
              <w:rPr>
                <w:sz w:val="7"/>
              </w:rPr>
              <w:t>Secret ref + adapter required</w:t>
            </w:r>
          </w:p>
        </w:tc>
        <w:tc>
          <w:tcPr>
            <w:tcW w:type="dxa" w:w="1774"/>
          </w:tcPr>
          <w:p>
            <w:r>
              <w:rPr>
                <w:sz w:val="7"/>
              </w:rPr>
              <w:t>testProviderModelProfile</w:t>
            </w:r>
          </w:p>
        </w:tc>
        <w:tc>
          <w:tcPr>
            <w:tcW w:type="dxa" w:w="1774"/>
          </w:tcPr>
          <w:p>
            <w:r>
              <w:rPr>
                <w:sz w:val="7"/>
              </w:rPr>
              <w:t>EFFECTFUL_EXACT</w:t>
            </w:r>
          </w:p>
        </w:tc>
        <w:tc>
          <w:tcPr>
            <w:tcW w:type="dxa" w:w="1774"/>
          </w:tcPr>
          <w:p>
            <w:r>
              <w:rPr>
                <w:sz w:val="7"/>
              </w:rPr>
              <w:t>OWNER_COLLISION</w:t>
            </w:r>
          </w:p>
        </w:tc>
      </w:tr>
      <w:tr>
        <w:tc>
          <w:tcPr>
            <w:tcW w:type="dxa" w:w="1774"/>
          </w:tcPr>
          <w:p>
            <w:r>
              <w:rPr>
                <w:sz w:val="7"/>
              </w:rPr>
              <w:t>AIAPI-01</w:t>
            </w:r>
          </w:p>
        </w:tc>
        <w:tc>
          <w:tcPr>
            <w:tcW w:type="dxa" w:w="1774"/>
          </w:tcPr>
          <w:p>
            <w:r>
              <w:rPr>
                <w:sz w:val="7"/>
              </w:rPr>
              <w:t>CTRL-ADMIN-AIAPI-06-PROVIDER-MODEL-PROFILES-UPDATE-PROFILE</w:t>
            </w:r>
          </w:p>
        </w:tc>
        <w:tc>
          <w:tcPr>
            <w:tcW w:type="dxa" w:w="1774"/>
          </w:tcPr>
          <w:p>
            <w:r>
              <w:rPr>
                <w:sz w:val="7"/>
              </w:rPr>
              <w:t>action</w:t>
            </w:r>
          </w:p>
        </w:tc>
        <w:tc>
          <w:tcPr>
            <w:tcW w:type="dxa" w:w="1774"/>
          </w:tcPr>
          <w:p>
            <w:r>
              <w:rPr>
                <w:sz w:val="7"/>
              </w:rPr>
              <w:t>03_ACPOS_AI_Execution_Script_Compiler_Tool_AIAPI_Runtime_Mother_Basic_Logic_Design_Normative_Contract_v1.0.docx; 09_ACPOS_AI_System_Engineer_Self_Inspection_Evolution_System_Mother_Basic_Logic_Design_Normative_Contract_v1.0.docx</w:t>
            </w:r>
          </w:p>
        </w:tc>
        <w:tc>
          <w:tcPr>
            <w:tcW w:type="dxa" w:w="1774"/>
          </w:tcPr>
          <w:p>
            <w:r>
              <w:rPr>
                <w:sz w:val="7"/>
              </w:rPr>
              <w:t>—</w:t>
            </w:r>
          </w:p>
        </w:tc>
        <w:tc>
          <w:tcPr>
            <w:tcW w:type="dxa" w:w="1774"/>
          </w:tcPr>
          <w:p>
            <w:r>
              <w:rPr>
                <w:sz w:val="7"/>
              </w:rPr>
              <w:t>Expected version + audit</w:t>
            </w:r>
          </w:p>
        </w:tc>
        <w:tc>
          <w:tcPr>
            <w:tcW w:type="dxa" w:w="1774"/>
          </w:tcPr>
          <w:p>
            <w:r>
              <w:rPr>
                <w:sz w:val="7"/>
              </w:rPr>
              <w:t>updateProviderModelProfile</w:t>
            </w:r>
          </w:p>
        </w:tc>
        <w:tc>
          <w:tcPr>
            <w:tcW w:type="dxa" w:w="1774"/>
          </w:tcPr>
          <w:p>
            <w:r>
              <w:rPr>
                <w:sz w:val="7"/>
              </w:rPr>
              <w:t>EFFECTFUL_EXACT</w:t>
            </w:r>
          </w:p>
        </w:tc>
        <w:tc>
          <w:tcPr>
            <w:tcW w:type="dxa" w:w="1774"/>
          </w:tcPr>
          <w:p>
            <w:r>
              <w:rPr>
                <w:sz w:val="7"/>
              </w:rPr>
              <w:t>OWNER_COLLISION</w:t>
            </w:r>
          </w:p>
        </w:tc>
      </w:tr>
      <w:tr>
        <w:tc>
          <w:tcPr>
            <w:tcW w:type="dxa" w:w="1774"/>
          </w:tcPr>
          <w:p>
            <w:r>
              <w:rPr>
                <w:sz w:val="7"/>
              </w:rPr>
              <w:t>AIAPI-01</w:t>
            </w:r>
          </w:p>
        </w:tc>
        <w:tc>
          <w:tcPr>
            <w:tcW w:type="dxa" w:w="1774"/>
          </w:tcPr>
          <w:p>
            <w:r>
              <w:rPr>
                <w:sz w:val="7"/>
              </w:rPr>
              <w:t>CTRL-ADMIN-AIAPI-06-PROVIDER-MODEL-PROFILES-VIEW-PROFILE</w:t>
            </w:r>
          </w:p>
        </w:tc>
        <w:tc>
          <w:tcPr>
            <w:tcW w:type="dxa" w:w="1774"/>
          </w:tcPr>
          <w:p>
            <w:r>
              <w:rPr>
                <w:sz w:val="7"/>
              </w:rPr>
              <w:t>action</w:t>
            </w:r>
          </w:p>
        </w:tc>
        <w:tc>
          <w:tcPr>
            <w:tcW w:type="dxa" w:w="1774"/>
          </w:tcPr>
          <w:p>
            <w:r>
              <w:rPr>
                <w:sz w:val="7"/>
              </w:rPr>
              <w:t>03_ACPOS_AI_Execution_Script_Compiler_Tool_AIAPI_Runtime_Mother_Basic_Logic_Design_Normative_Contract_v1.0.docx; 09_ACPOS_AI_System_Engineer_Self_Inspection_Evolution_System_Mother_Basic_Logic_Design_Normative_Contract_v1.0.docx</w:t>
            </w:r>
          </w:p>
        </w:tc>
        <w:tc>
          <w:tcPr>
            <w:tcW w:type="dxa" w:w="1774"/>
          </w:tcPr>
          <w:p>
            <w:r>
              <w:rPr>
                <w:sz w:val="7"/>
              </w:rPr>
              <w:t>—</w:t>
            </w:r>
          </w:p>
        </w:tc>
        <w:tc>
          <w:tcPr>
            <w:tcW w:type="dxa" w:w="1774"/>
          </w:tcPr>
          <w:p>
            <w:r>
              <w:rPr>
                <w:sz w:val="7"/>
              </w:rPr>
              <w:t>Drawer / read-only</w:t>
            </w:r>
          </w:p>
        </w:tc>
        <w:tc>
          <w:tcPr>
            <w:tcW w:type="dxa" w:w="1774"/>
          </w:tcPr>
          <w:p>
            <w:r>
              <w:rPr>
                <w:sz w:val="7"/>
              </w:rPr>
              <w:t>getProviderModelProfile</w:t>
            </w:r>
          </w:p>
        </w:tc>
        <w:tc>
          <w:tcPr>
            <w:tcW w:type="dxa" w:w="1774"/>
          </w:tcPr>
          <w:p>
            <w:r>
              <w:rPr>
                <w:sz w:val="7"/>
              </w:rPr>
              <w:t>READ_EXACT</w:t>
            </w:r>
          </w:p>
        </w:tc>
        <w:tc>
          <w:tcPr>
            <w:tcW w:type="dxa" w:w="1774"/>
          </w:tcPr>
          <w:p>
            <w:r>
              <w:rPr>
                <w:sz w:val="7"/>
              </w:rPr>
              <w:t>OWNER_COLLISION</w:t>
            </w:r>
          </w:p>
        </w:tc>
      </w:tr>
      <w:tr>
        <w:tc>
          <w:tcPr>
            <w:tcW w:type="dxa" w:w="1774"/>
          </w:tcPr>
          <w:p>
            <w:r>
              <w:rPr>
                <w:sz w:val="7"/>
              </w:rPr>
              <w:t>AIAPI-01</w:t>
            </w:r>
          </w:p>
        </w:tc>
        <w:tc>
          <w:tcPr>
            <w:tcW w:type="dxa" w:w="1774"/>
          </w:tcPr>
          <w:p>
            <w:r>
              <w:rPr>
                <w:sz w:val="7"/>
              </w:rPr>
              <w:t>CTRL-ADMIN-AIAPI-08-ROUTE-SIMULATION-EXECUTE-ROUTE</w:t>
            </w:r>
          </w:p>
        </w:tc>
        <w:tc>
          <w:tcPr>
            <w:tcW w:type="dxa" w:w="1774"/>
          </w:tcPr>
          <w:p>
            <w:r>
              <w:rPr>
                <w:sz w:val="7"/>
              </w:rPr>
              <w:t>action</w:t>
            </w:r>
          </w:p>
        </w:tc>
        <w:tc>
          <w:tcPr>
            <w:tcW w:type="dxa" w:w="1774"/>
          </w:tcPr>
          <w:p>
            <w:r>
              <w:rPr>
                <w:sz w:val="7"/>
              </w:rPr>
              <w:t>03_ACPOS_AI_Execution_Script_Compiler_Tool_AIAPI_Runtime_Mother_Basic_Logic_Design_Normative_Contract_v1.0.docx; 09_ACPOS_AI_System_Engineer_Self_Inspection_Evolution_System_Mother_Basic_Logic_Design_Normative_Contract_v1.0.docx</w:t>
            </w:r>
          </w:p>
        </w:tc>
        <w:tc>
          <w:tcPr>
            <w:tcW w:type="dxa" w:w="1774"/>
          </w:tcPr>
          <w:p>
            <w:r>
              <w:rPr>
                <w:sz w:val="7"/>
              </w:rPr>
              <w:t>—</w:t>
            </w:r>
          </w:p>
        </w:tc>
        <w:tc>
          <w:tcPr>
            <w:tcW w:type="dxa" w:w="1774"/>
          </w:tcPr>
          <w:p>
            <w:r>
              <w:rPr>
                <w:sz w:val="7"/>
              </w:rPr>
              <w:t>All hard gates + queue + approved capability/profile/secret</w:t>
            </w:r>
          </w:p>
        </w:tc>
        <w:tc>
          <w:tcPr>
            <w:tcW w:type="dxa" w:w="1774"/>
          </w:tcPr>
          <w:p>
            <w:r>
              <w:rPr>
                <w:sz w:val="7"/>
              </w:rPr>
              <w:t>executeProviderRoute</w:t>
            </w:r>
          </w:p>
        </w:tc>
        <w:tc>
          <w:tcPr>
            <w:tcW w:type="dxa" w:w="1774"/>
          </w:tcPr>
          <w:p>
            <w:r>
              <w:rPr>
                <w:sz w:val="7"/>
              </w:rPr>
              <w:t>EFFECTFUL_EXACT</w:t>
            </w:r>
          </w:p>
        </w:tc>
        <w:tc>
          <w:tcPr>
            <w:tcW w:type="dxa" w:w="1774"/>
          </w:tcPr>
          <w:p>
            <w:r>
              <w:rPr>
                <w:sz w:val="7"/>
              </w:rPr>
              <w:t>OWNER_COLLISION</w:t>
            </w:r>
          </w:p>
        </w:tc>
      </w:tr>
      <w:tr>
        <w:tc>
          <w:tcPr>
            <w:tcW w:type="dxa" w:w="1774"/>
          </w:tcPr>
          <w:p>
            <w:r>
              <w:rPr>
                <w:sz w:val="7"/>
              </w:rPr>
              <w:t>AIAPI-01</w:t>
            </w:r>
          </w:p>
        </w:tc>
        <w:tc>
          <w:tcPr>
            <w:tcW w:type="dxa" w:w="1774"/>
          </w:tcPr>
          <w:p>
            <w:r>
              <w:rPr>
                <w:sz w:val="7"/>
              </w:rPr>
              <w:t>CTRL-ADMIN-AIAPI-08-ROUTE-SIMULATION-VIEW-ROUTE-DECISION</w:t>
            </w:r>
          </w:p>
        </w:tc>
        <w:tc>
          <w:tcPr>
            <w:tcW w:type="dxa" w:w="1774"/>
          </w:tcPr>
          <w:p>
            <w:r>
              <w:rPr>
                <w:sz w:val="7"/>
              </w:rPr>
              <w:t>action</w:t>
            </w:r>
          </w:p>
        </w:tc>
        <w:tc>
          <w:tcPr>
            <w:tcW w:type="dxa" w:w="1774"/>
          </w:tcPr>
          <w:p>
            <w:r>
              <w:rPr>
                <w:sz w:val="7"/>
              </w:rPr>
              <w:t>03_ACPOS_AI_Execution_Script_Compiler_Tool_AIAPI_Runtime_Mother_Basic_Logic_Design_Normative_Contract_v1.0.docx; 09_ACPOS_AI_System_Engineer_Self_Inspection_Evolution_System_Mother_Basic_Logic_Design_Normative_Contract_v1.0.docx</w:t>
            </w:r>
          </w:p>
        </w:tc>
        <w:tc>
          <w:tcPr>
            <w:tcW w:type="dxa" w:w="1774"/>
          </w:tcPr>
          <w:p>
            <w:r>
              <w:rPr>
                <w:sz w:val="7"/>
              </w:rPr>
              <w:t>—</w:t>
            </w:r>
          </w:p>
        </w:tc>
        <w:tc>
          <w:tcPr>
            <w:tcW w:type="dxa" w:w="1774"/>
          </w:tcPr>
          <w:p>
            <w:r>
              <w:rPr>
                <w:sz w:val="7"/>
              </w:rPr>
              <w:t>Read-only exact decision</w:t>
            </w:r>
          </w:p>
        </w:tc>
        <w:tc>
          <w:tcPr>
            <w:tcW w:type="dxa" w:w="1774"/>
          </w:tcPr>
          <w:p>
            <w:r>
              <w:rPr>
                <w:sz w:val="7"/>
              </w:rPr>
              <w:t>getProviderRouteDecision</w:t>
            </w:r>
          </w:p>
        </w:tc>
        <w:tc>
          <w:tcPr>
            <w:tcW w:type="dxa" w:w="1774"/>
          </w:tcPr>
          <w:p>
            <w:r>
              <w:rPr>
                <w:sz w:val="7"/>
              </w:rPr>
              <w:t>READ_EXACT</w:t>
            </w:r>
          </w:p>
        </w:tc>
        <w:tc>
          <w:tcPr>
            <w:tcW w:type="dxa" w:w="1774"/>
          </w:tcPr>
          <w:p>
            <w:r>
              <w:rPr>
                <w:sz w:val="7"/>
              </w:rPr>
              <w:t>OWNER_COLLISION</w:t>
            </w:r>
          </w:p>
        </w:tc>
      </w:tr>
      <w:tr>
        <w:tc>
          <w:tcPr>
            <w:tcW w:type="dxa" w:w="1774"/>
          </w:tcPr>
          <w:p>
            <w:r>
              <w:rPr>
                <w:sz w:val="7"/>
              </w:rPr>
              <w:t>AIAPI-01</w:t>
            </w:r>
          </w:p>
        </w:tc>
        <w:tc>
          <w:tcPr>
            <w:tcW w:type="dxa" w:w="1774"/>
          </w:tcPr>
          <w:p>
            <w:r>
              <w:rPr>
                <w:sz w:val="7"/>
              </w:rPr>
              <w:t>CTRL-ADMIN-AIAPI-09-ACT-02-ACT-KILL-SWITCH</w:t>
            </w:r>
          </w:p>
        </w:tc>
        <w:tc>
          <w:tcPr>
            <w:tcW w:type="dxa" w:w="1774"/>
          </w:tcPr>
          <w:p>
            <w:r>
              <w:rPr>
                <w:sz w:val="7"/>
              </w:rPr>
              <w:t>action</w:t>
            </w:r>
          </w:p>
        </w:tc>
        <w:tc>
          <w:tcPr>
            <w:tcW w:type="dxa" w:w="1774"/>
          </w:tcPr>
          <w:p>
            <w:r>
              <w:rPr>
                <w:sz w:val="7"/>
              </w:rPr>
              <w:t>03_ACPOS_AI_Execution_Script_Compiler_Tool_AIAPI_Runtime_Mother_Basic_Logic_Design_Normative_Contract_v1.0.docx; 09_ACPOS_AI_System_Engineer_Self_Inspection_Evolution_System_Mother_Basic_Logic_Design_Normative_Contract_v1.0.docx</w:t>
            </w:r>
          </w:p>
        </w:tc>
        <w:tc>
          <w:tcPr>
            <w:tcW w:type="dxa" w:w="1774"/>
          </w:tcPr>
          <w:p>
            <w:r>
              <w:rPr>
                <w:sz w:val="7"/>
              </w:rPr>
              <w:t>—</w:t>
            </w:r>
          </w:p>
        </w:tc>
        <w:tc>
          <w:tcPr>
            <w:tcW w:type="dxa" w:w="1774"/>
          </w:tcPr>
          <w:p>
            <w:r>
              <w:rPr>
                <w:sz w:val="7"/>
              </w:rPr>
              <w:t>High-risk confirmation + reason + audit</w:t>
            </w:r>
          </w:p>
        </w:tc>
        <w:tc>
          <w:tcPr>
            <w:tcW w:type="dxa" w:w="1774"/>
          </w:tcPr>
          <w:p>
            <w:r>
              <w:rPr>
                <w:sz w:val="7"/>
              </w:rPr>
              <w:t>setKillSwitch</w:t>
            </w:r>
          </w:p>
        </w:tc>
        <w:tc>
          <w:tcPr>
            <w:tcW w:type="dxa" w:w="1774"/>
          </w:tcPr>
          <w:p>
            <w:r>
              <w:rPr>
                <w:sz w:val="7"/>
              </w:rPr>
              <w:t>EFFECTFUL_EXACT</w:t>
            </w:r>
          </w:p>
        </w:tc>
        <w:tc>
          <w:tcPr>
            <w:tcW w:type="dxa" w:w="1774"/>
          </w:tcPr>
          <w:p>
            <w:r>
              <w:rPr>
                <w:sz w:val="7"/>
              </w:rPr>
              <w:t>OWNER_COLLISION</w:t>
            </w:r>
          </w:p>
        </w:tc>
      </w:tr>
      <w:tr>
        <w:tc>
          <w:tcPr>
            <w:tcW w:type="dxa" w:w="1774"/>
          </w:tcPr>
          <w:p>
            <w:r>
              <w:rPr>
                <w:sz w:val="7"/>
              </w:rPr>
              <w:t>CORE-01</w:t>
            </w:r>
          </w:p>
        </w:tc>
        <w:tc>
          <w:tcPr>
            <w:tcW w:type="dxa" w:w="1774"/>
          </w:tcPr>
          <w:p>
            <w:r>
              <w:rPr>
                <w:sz w:val="7"/>
              </w:rPr>
              <w:t>CORE-01-BTN-NEW-THREAD</w:t>
            </w:r>
          </w:p>
        </w:tc>
        <w:tc>
          <w:tcPr>
            <w:tcW w:type="dxa" w:w="1774"/>
          </w:tcPr>
          <w:p>
            <w:r>
              <w:rPr>
                <w:sz w:val="7"/>
              </w:rPr>
              <w:t>operation</w:t>
            </w:r>
          </w:p>
        </w:tc>
        <w:tc>
          <w:tcPr>
            <w:tcW w:type="dxa" w:w="1774"/>
          </w:tcPr>
          <w:p>
            <w:r>
              <w:rPr>
                <w:sz w:val="7"/>
              </w:rPr>
              <w:t>02_ACPOS_AI_Conversation_Memory_MultiAI_Assistant_Mother_Basic_Logic_Design_Normative_Contract_v1.0.docx; 04_ACPOS_CORE_AI_Blueprint_Canonical_Script_System_Mother_Basic_Logic_Design_Normative_Contract_v1.0.docx</w:t>
            </w:r>
          </w:p>
        </w:tc>
        <w:tc>
          <w:tcPr>
            <w:tcW w:type="dxa" w:w="1774"/>
          </w:tcPr>
          <w:p>
            <w:r>
              <w:rPr>
                <w:sz w:val="7"/>
              </w:rPr>
              <w:t>CORE-01-ACT-THREAD-CREATE</w:t>
            </w:r>
          </w:p>
        </w:tc>
        <w:tc>
          <w:tcPr>
            <w:tcW w:type="dxa" w:w="1774"/>
          </w:tcPr>
          <w:p>
            <w:r>
              <w:rPr>
                <w:sz w:val="7"/>
              </w:rPr>
              <w:t>CORE-01-GATE-THREAD</w:t>
            </w:r>
          </w:p>
        </w:tc>
        <w:tc>
          <w:tcPr>
            <w:tcW w:type="dxa" w:w="1774"/>
          </w:tcPr>
          <w:p>
            <w:r>
              <w:rPr>
                <w:sz w:val="7"/>
              </w:rPr>
              <w:t>—</w:t>
            </w:r>
          </w:p>
        </w:tc>
        <w:tc>
          <w:tcPr>
            <w:tcW w:type="dxa" w:w="1774"/>
          </w:tcPr>
          <w:p>
            <w:r>
              <w:rPr>
                <w:sz w:val="7"/>
              </w:rPr>
              <w:t>EFFECTFUL_EXACT</w:t>
            </w:r>
          </w:p>
        </w:tc>
        <w:tc>
          <w:tcPr>
            <w:tcW w:type="dxa" w:w="1774"/>
          </w:tcPr>
          <w:p>
            <w:r>
              <w:rPr>
                <w:sz w:val="7"/>
              </w:rPr>
              <w:t>OWNER_COLLISION</w:t>
            </w:r>
          </w:p>
        </w:tc>
      </w:tr>
      <w:tr>
        <w:tc>
          <w:tcPr>
            <w:tcW w:type="dxa" w:w="1774"/>
          </w:tcPr>
          <w:p>
            <w:r>
              <w:rPr>
                <w:sz w:val="7"/>
              </w:rPr>
              <w:t>CORE-01</w:t>
            </w:r>
          </w:p>
        </w:tc>
        <w:tc>
          <w:tcPr>
            <w:tcW w:type="dxa" w:w="1774"/>
          </w:tcPr>
          <w:p>
            <w:r>
              <w:rPr>
                <w:sz w:val="7"/>
              </w:rPr>
              <w:t>CORE-01-BTN-SEND</w:t>
            </w:r>
          </w:p>
        </w:tc>
        <w:tc>
          <w:tcPr>
            <w:tcW w:type="dxa" w:w="1774"/>
          </w:tcPr>
          <w:p>
            <w:r>
              <w:rPr>
                <w:sz w:val="7"/>
              </w:rPr>
              <w:t>operation</w:t>
            </w:r>
          </w:p>
        </w:tc>
        <w:tc>
          <w:tcPr>
            <w:tcW w:type="dxa" w:w="1774"/>
          </w:tcPr>
          <w:p>
            <w:r>
              <w:rPr>
                <w:sz w:val="7"/>
              </w:rPr>
              <w:t>02_ACPOS_AI_Conversation_Memory_MultiAI_Assistant_Mother_Basic_Logic_Design_Normative_Contract_v1.0.docx; 04_ACPOS_CORE_AI_Blueprint_Canonical_Script_System_Mother_Basic_Logic_Design_Normative_Contract_v1.0.docx</w:t>
            </w:r>
          </w:p>
        </w:tc>
        <w:tc>
          <w:tcPr>
            <w:tcW w:type="dxa" w:w="1774"/>
          </w:tcPr>
          <w:p>
            <w:r>
              <w:rPr>
                <w:sz w:val="7"/>
              </w:rPr>
              <w:t>CORE-01-ACT-SEND</w:t>
            </w:r>
          </w:p>
        </w:tc>
        <w:tc>
          <w:tcPr>
            <w:tcW w:type="dxa" w:w="1774"/>
          </w:tcPr>
          <w:p>
            <w:r>
              <w:rPr>
                <w:sz w:val="7"/>
              </w:rPr>
              <w:t>CORE-01-GATE-MESSAGE</w:t>
            </w:r>
          </w:p>
        </w:tc>
        <w:tc>
          <w:tcPr>
            <w:tcW w:type="dxa" w:w="1774"/>
          </w:tcPr>
          <w:p>
            <w:r>
              <w:rPr>
                <w:sz w:val="7"/>
              </w:rPr>
              <w:t>—</w:t>
            </w:r>
          </w:p>
        </w:tc>
        <w:tc>
          <w:tcPr>
            <w:tcW w:type="dxa" w:w="1774"/>
          </w:tcPr>
          <w:p>
            <w:r>
              <w:rPr>
                <w:sz w:val="7"/>
              </w:rPr>
              <w:t>EFFECTFUL_EXACT</w:t>
            </w:r>
          </w:p>
        </w:tc>
        <w:tc>
          <w:tcPr>
            <w:tcW w:type="dxa" w:w="1774"/>
          </w:tcPr>
          <w:p>
            <w:r>
              <w:rPr>
                <w:sz w:val="7"/>
              </w:rPr>
              <w:t>OWNER_COLLISION</w:t>
            </w:r>
          </w:p>
        </w:tc>
      </w:tr>
      <w:tr>
        <w:tc>
          <w:tcPr>
            <w:tcW w:type="dxa" w:w="1774"/>
          </w:tcPr>
          <w:p>
            <w:r>
              <w:rPr>
                <w:sz w:val="7"/>
              </w:rPr>
              <w:t>CORE-01</w:t>
            </w:r>
          </w:p>
        </w:tc>
        <w:tc>
          <w:tcPr>
            <w:tcW w:type="dxa" w:w="1774"/>
          </w:tcPr>
          <w:p>
            <w:r>
              <w:rPr>
                <w:sz w:val="7"/>
              </w:rPr>
              <w:t>CORE-01-FLD-ASSISTANT-SUMMARY</w:t>
            </w:r>
          </w:p>
        </w:tc>
        <w:tc>
          <w:tcPr>
            <w:tcW w:type="dxa" w:w="1774"/>
          </w:tcPr>
          <w:p>
            <w:r>
              <w:rPr>
                <w:sz w:val="7"/>
              </w:rPr>
              <w:t>operation</w:t>
            </w:r>
          </w:p>
        </w:tc>
        <w:tc>
          <w:tcPr>
            <w:tcW w:type="dxa" w:w="1774"/>
          </w:tcPr>
          <w:p>
            <w:r>
              <w:rPr>
                <w:sz w:val="7"/>
              </w:rPr>
              <w:t>02_ACPOS_AI_Conversation_Memory_MultiAI_Assistant_Mother_Basic_Logic_Design_Normative_Contract_v1.0.docx; 04_ACPOS_CORE_AI_Blueprint_Canonical_Script_System_Mother_Basic_Logic_Design_Normative_Contract_v1.0.docx</w:t>
            </w:r>
          </w:p>
        </w:tc>
        <w:tc>
          <w:tcPr>
            <w:tcW w:type="dxa" w:w="1774"/>
          </w:tcPr>
          <w:p>
            <w:r>
              <w:rPr>
                <w:sz w:val="7"/>
              </w:rPr>
              <w:t>CORE-01-ACT-CANDIDATE-CREATE</w:t>
            </w:r>
          </w:p>
        </w:tc>
        <w:tc>
          <w:tcPr>
            <w:tcW w:type="dxa" w:w="1774"/>
          </w:tcPr>
          <w:p>
            <w:r>
              <w:rPr>
                <w:sz w:val="7"/>
              </w:rPr>
              <w:t>CORE-01-GATE-SUMMARY</w:t>
            </w:r>
          </w:p>
        </w:tc>
        <w:tc>
          <w:tcPr>
            <w:tcW w:type="dxa" w:w="1774"/>
          </w:tcPr>
          <w:p>
            <w:r>
              <w:rPr>
                <w:sz w:val="7"/>
              </w:rPr>
              <w:t>—</w:t>
            </w:r>
          </w:p>
        </w:tc>
        <w:tc>
          <w:tcPr>
            <w:tcW w:type="dxa" w:w="1774"/>
          </w:tcPr>
          <w:p>
            <w:r>
              <w:rPr>
                <w:sz w:val="7"/>
              </w:rPr>
              <w:t>EFFECTFUL_EXACT</w:t>
            </w:r>
          </w:p>
        </w:tc>
        <w:tc>
          <w:tcPr>
            <w:tcW w:type="dxa" w:w="1774"/>
          </w:tcPr>
          <w:p>
            <w:r>
              <w:rPr>
                <w:sz w:val="7"/>
              </w:rPr>
              <w:t>OWNER_COLLISION</w:t>
            </w:r>
          </w:p>
        </w:tc>
      </w:tr>
      <w:tr>
        <w:tc>
          <w:tcPr>
            <w:tcW w:type="dxa" w:w="1774"/>
          </w:tcPr>
          <w:p>
            <w:r>
              <w:rPr>
                <w:sz w:val="7"/>
              </w:rPr>
              <w:t>CORE-01</w:t>
            </w:r>
          </w:p>
        </w:tc>
        <w:tc>
          <w:tcPr>
            <w:tcW w:type="dxa" w:w="1774"/>
          </w:tcPr>
          <w:p>
            <w:r>
              <w:rPr>
                <w:sz w:val="7"/>
              </w:rPr>
              <w:t>CORE-01-FLD-MESSAGE</w:t>
            </w:r>
          </w:p>
        </w:tc>
        <w:tc>
          <w:tcPr>
            <w:tcW w:type="dxa" w:w="1774"/>
          </w:tcPr>
          <w:p>
            <w:r>
              <w:rPr>
                <w:sz w:val="7"/>
              </w:rPr>
              <w:t>operation</w:t>
            </w:r>
          </w:p>
        </w:tc>
        <w:tc>
          <w:tcPr>
            <w:tcW w:type="dxa" w:w="1774"/>
          </w:tcPr>
          <w:p>
            <w:r>
              <w:rPr>
                <w:sz w:val="7"/>
              </w:rPr>
              <w:t>02_ACPOS_AI_Conversation_Memory_MultiAI_Assistant_Mother_Basic_Logic_Design_Normative_Contract_v1.0.docx; 04_ACPOS_CORE_AI_Blueprint_Canonical_Script_System_Mother_Basic_Logic_Design_Normative_Contract_v1.0.docx</w:t>
            </w:r>
          </w:p>
        </w:tc>
        <w:tc>
          <w:tcPr>
            <w:tcW w:type="dxa" w:w="1774"/>
          </w:tcPr>
          <w:p>
            <w:r>
              <w:rPr>
                <w:sz w:val="7"/>
              </w:rPr>
              <w:t>CORE-01-ACT-SEND</w:t>
            </w:r>
          </w:p>
        </w:tc>
        <w:tc>
          <w:tcPr>
            <w:tcW w:type="dxa" w:w="1774"/>
          </w:tcPr>
          <w:p>
            <w:r>
              <w:rPr>
                <w:sz w:val="7"/>
              </w:rPr>
              <w:t>CORE-01-GATE-MESSAGE</w:t>
            </w:r>
          </w:p>
        </w:tc>
        <w:tc>
          <w:tcPr>
            <w:tcW w:type="dxa" w:w="1774"/>
          </w:tcPr>
          <w:p>
            <w:r>
              <w:rPr>
                <w:sz w:val="7"/>
              </w:rPr>
              <w:t>—</w:t>
            </w:r>
          </w:p>
        </w:tc>
        <w:tc>
          <w:tcPr>
            <w:tcW w:type="dxa" w:w="1774"/>
          </w:tcPr>
          <w:p>
            <w:r>
              <w:rPr>
                <w:sz w:val="7"/>
              </w:rPr>
              <w:t>EFFECTFUL_EXACT</w:t>
            </w:r>
          </w:p>
        </w:tc>
        <w:tc>
          <w:tcPr>
            <w:tcW w:type="dxa" w:w="1774"/>
          </w:tcPr>
          <w:p>
            <w:r>
              <w:rPr>
                <w:sz w:val="7"/>
              </w:rPr>
              <w:t>OWNER_COLLISION</w:t>
            </w:r>
          </w:p>
        </w:tc>
      </w:tr>
      <w:tr>
        <w:tc>
          <w:tcPr>
            <w:tcW w:type="dxa" w:w="1774"/>
          </w:tcPr>
          <w:p>
            <w:r>
              <w:rPr>
                <w:sz w:val="7"/>
              </w:rPr>
              <w:t>CORE-01</w:t>
            </w:r>
          </w:p>
        </w:tc>
        <w:tc>
          <w:tcPr>
            <w:tcW w:type="dxa" w:w="1774"/>
          </w:tcPr>
          <w:p>
            <w:r>
              <w:rPr>
                <w:sz w:val="7"/>
              </w:rPr>
              <w:t>CORE-01-FLD-STRUCTURED-DECISION</w:t>
            </w:r>
          </w:p>
        </w:tc>
        <w:tc>
          <w:tcPr>
            <w:tcW w:type="dxa" w:w="1774"/>
          </w:tcPr>
          <w:p>
            <w:r>
              <w:rPr>
                <w:sz w:val="7"/>
              </w:rPr>
              <w:t>operation</w:t>
            </w:r>
          </w:p>
        </w:tc>
        <w:tc>
          <w:tcPr>
            <w:tcW w:type="dxa" w:w="1774"/>
          </w:tcPr>
          <w:p>
            <w:r>
              <w:rPr>
                <w:sz w:val="7"/>
              </w:rPr>
              <w:t>02_ACPOS_AI_Conversation_Memory_MultiAI_Assistant_Mother_Basic_Logic_Design_Normative_Contract_v1.0.docx; 04_ACPOS_CORE_AI_Blueprint_Canonical_Script_System_Mother_Basic_Logic_Design_Normative_Contract_v1.0.docx</w:t>
            </w:r>
          </w:p>
        </w:tc>
        <w:tc>
          <w:tcPr>
            <w:tcW w:type="dxa" w:w="1774"/>
          </w:tcPr>
          <w:p>
            <w:r>
              <w:rPr>
                <w:sz w:val="7"/>
              </w:rPr>
              <w:t>CORE-01-ACT-CANDIDATE-CREATE</w:t>
            </w:r>
          </w:p>
        </w:tc>
        <w:tc>
          <w:tcPr>
            <w:tcW w:type="dxa" w:w="1774"/>
          </w:tcPr>
          <w:p>
            <w:r>
              <w:rPr>
                <w:sz w:val="7"/>
              </w:rPr>
              <w:t>CORE-01-GATE-HUMAN-DECISION</w:t>
            </w:r>
          </w:p>
        </w:tc>
        <w:tc>
          <w:tcPr>
            <w:tcW w:type="dxa" w:w="1774"/>
          </w:tcPr>
          <w:p>
            <w:r>
              <w:rPr>
                <w:sz w:val="7"/>
              </w:rPr>
              <w:t>—</w:t>
            </w:r>
          </w:p>
        </w:tc>
        <w:tc>
          <w:tcPr>
            <w:tcW w:type="dxa" w:w="1774"/>
          </w:tcPr>
          <w:p>
            <w:r>
              <w:rPr>
                <w:sz w:val="7"/>
              </w:rPr>
              <w:t>EFFECTFUL_EXACT</w:t>
            </w:r>
          </w:p>
        </w:tc>
        <w:tc>
          <w:tcPr>
            <w:tcW w:type="dxa" w:w="1774"/>
          </w:tcPr>
          <w:p>
            <w:r>
              <w:rPr>
                <w:sz w:val="7"/>
              </w:rPr>
              <w:t>OWNER_COLLISION</w:t>
            </w:r>
          </w:p>
        </w:tc>
      </w:tr>
      <w:tr>
        <w:tc>
          <w:tcPr>
            <w:tcW w:type="dxa" w:w="1774"/>
          </w:tcPr>
          <w:p>
            <w:r>
              <w:rPr>
                <w:sz w:val="7"/>
              </w:rPr>
              <w:t>CORE-01</w:t>
            </w:r>
          </w:p>
        </w:tc>
        <w:tc>
          <w:tcPr>
            <w:tcW w:type="dxa" w:w="1774"/>
          </w:tcPr>
          <w:p>
            <w:r>
              <w:rPr>
                <w:sz w:val="7"/>
              </w:rPr>
              <w:t>CORE-01-MENU-ANALYZE</w:t>
            </w:r>
          </w:p>
        </w:tc>
        <w:tc>
          <w:tcPr>
            <w:tcW w:type="dxa" w:w="1774"/>
          </w:tcPr>
          <w:p>
            <w:r>
              <w:rPr>
                <w:sz w:val="7"/>
              </w:rPr>
              <w:t>operation</w:t>
            </w:r>
          </w:p>
        </w:tc>
        <w:tc>
          <w:tcPr>
            <w:tcW w:type="dxa" w:w="1774"/>
          </w:tcPr>
          <w:p>
            <w:r>
              <w:rPr>
                <w:sz w:val="7"/>
              </w:rPr>
              <w:t>02_ACPOS_AI_Conversation_Memory_MultiAI_Assistant_Mother_Basic_Logic_Design_Normative_Contract_v1.0.docx; 04_ACPOS_CORE_AI_Blueprint_Canonical_Script_System_Mother_Basic_Logic_Design_Normative_Contract_v1.0.docx</w:t>
            </w:r>
          </w:p>
        </w:tc>
        <w:tc>
          <w:tcPr>
            <w:tcW w:type="dxa" w:w="1774"/>
          </w:tcPr>
          <w:p>
            <w:r>
              <w:rPr>
                <w:sz w:val="7"/>
              </w:rPr>
              <w:t>CORE-01-ACT-MSG-ANALYZE</w:t>
            </w:r>
          </w:p>
        </w:tc>
        <w:tc>
          <w:tcPr>
            <w:tcW w:type="dxa" w:w="1774"/>
          </w:tcPr>
          <w:p>
            <w:r>
              <w:rPr>
                <w:sz w:val="7"/>
              </w:rPr>
              <w:t>CORE-01-GATE-THREAD</w:t>
            </w:r>
          </w:p>
        </w:tc>
        <w:tc>
          <w:tcPr>
            <w:tcW w:type="dxa" w:w="1774"/>
          </w:tcPr>
          <w:p>
            <w:r>
              <w:rPr>
                <w:sz w:val="7"/>
              </w:rPr>
              <w:t>—</w:t>
            </w:r>
          </w:p>
        </w:tc>
        <w:tc>
          <w:tcPr>
            <w:tcW w:type="dxa" w:w="1774"/>
          </w:tcPr>
          <w:p>
            <w:r>
              <w:rPr>
                <w:sz w:val="7"/>
              </w:rPr>
              <w:t>EFFECTFUL_EXACT</w:t>
            </w:r>
          </w:p>
        </w:tc>
        <w:tc>
          <w:tcPr>
            <w:tcW w:type="dxa" w:w="1774"/>
          </w:tcPr>
          <w:p>
            <w:r>
              <w:rPr>
                <w:sz w:val="7"/>
              </w:rPr>
              <w:t>OWNER_COLLISION</w:t>
            </w:r>
          </w:p>
        </w:tc>
      </w:tr>
      <w:tr>
        <w:tc>
          <w:tcPr>
            <w:tcW w:type="dxa" w:w="1774"/>
          </w:tcPr>
          <w:p>
            <w:r>
              <w:rPr>
                <w:sz w:val="7"/>
              </w:rPr>
              <w:t>CORE-01</w:t>
            </w:r>
          </w:p>
        </w:tc>
        <w:tc>
          <w:tcPr>
            <w:tcW w:type="dxa" w:w="1774"/>
          </w:tcPr>
          <w:p>
            <w:r>
              <w:rPr>
                <w:sz w:val="7"/>
              </w:rPr>
              <w:t>CORE-01-MENU-BRANCH</w:t>
            </w:r>
          </w:p>
        </w:tc>
        <w:tc>
          <w:tcPr>
            <w:tcW w:type="dxa" w:w="1774"/>
          </w:tcPr>
          <w:p>
            <w:r>
              <w:rPr>
                <w:sz w:val="7"/>
              </w:rPr>
              <w:t>operation</w:t>
            </w:r>
          </w:p>
        </w:tc>
        <w:tc>
          <w:tcPr>
            <w:tcW w:type="dxa" w:w="1774"/>
          </w:tcPr>
          <w:p>
            <w:r>
              <w:rPr>
                <w:sz w:val="7"/>
              </w:rPr>
              <w:t>02_ACPOS_AI_Conversation_Memory_MultiAI_Assistant_Mother_Basic_Logic_Design_Normative_Contract_v1.0.docx; 04_ACPOS_CORE_AI_Blueprint_Canonical_Script_System_Mother_Basic_Logic_Design_Normative_Contract_v1.0.docx</w:t>
            </w:r>
          </w:p>
        </w:tc>
        <w:tc>
          <w:tcPr>
            <w:tcW w:type="dxa" w:w="1774"/>
          </w:tcPr>
          <w:p>
            <w:r>
              <w:rPr>
                <w:sz w:val="7"/>
              </w:rPr>
              <w:t>CORE-01-ACT-MSG-BRANCH</w:t>
            </w:r>
          </w:p>
        </w:tc>
        <w:tc>
          <w:tcPr>
            <w:tcW w:type="dxa" w:w="1774"/>
          </w:tcPr>
          <w:p>
            <w:r>
              <w:rPr>
                <w:sz w:val="7"/>
              </w:rPr>
              <w:t>CORE-01-GATE-THREAD</w:t>
            </w:r>
          </w:p>
        </w:tc>
        <w:tc>
          <w:tcPr>
            <w:tcW w:type="dxa" w:w="1774"/>
          </w:tcPr>
          <w:p>
            <w:r>
              <w:rPr>
                <w:sz w:val="7"/>
              </w:rPr>
              <w:t>—</w:t>
            </w:r>
          </w:p>
        </w:tc>
        <w:tc>
          <w:tcPr>
            <w:tcW w:type="dxa" w:w="1774"/>
          </w:tcPr>
          <w:p>
            <w:r>
              <w:rPr>
                <w:sz w:val="7"/>
              </w:rPr>
              <w:t>EFFECTFUL_EXACT</w:t>
            </w:r>
          </w:p>
        </w:tc>
        <w:tc>
          <w:tcPr>
            <w:tcW w:type="dxa" w:w="1774"/>
          </w:tcPr>
          <w:p>
            <w:r>
              <w:rPr>
                <w:sz w:val="7"/>
              </w:rPr>
              <w:t>OWNER_COLLISION</w:t>
            </w:r>
          </w:p>
        </w:tc>
      </w:tr>
      <w:tr>
        <w:tc>
          <w:tcPr>
            <w:tcW w:type="dxa" w:w="1774"/>
          </w:tcPr>
          <w:p>
            <w:r>
              <w:rPr>
                <w:sz w:val="7"/>
              </w:rPr>
              <w:t>DB-01</w:t>
            </w:r>
          </w:p>
        </w:tc>
        <w:tc>
          <w:tcPr>
            <w:tcW w:type="dxa" w:w="1774"/>
          </w:tcPr>
          <w:p>
            <w:r>
              <w:rPr>
                <w:sz w:val="7"/>
              </w:rPr>
              <w:t>DB-01-BTN-AUDIT</w:t>
            </w:r>
          </w:p>
        </w:tc>
        <w:tc>
          <w:tcPr>
            <w:tcW w:type="dxa" w:w="1774"/>
          </w:tcPr>
          <w:p>
            <w:r>
              <w:rPr>
                <w:sz w:val="7"/>
              </w:rPr>
              <w:t>operation</w:t>
            </w:r>
          </w:p>
        </w:tc>
        <w:tc>
          <w:tcPr>
            <w:tcW w:type="dxa" w:w="1774"/>
          </w:tcPr>
          <w:p>
            <w:r>
              <w:rPr>
                <w:sz w:val="7"/>
              </w:rPr>
              <w:t>01_ACPOS_Global_Intelligent_Brain_Information_Lifecycle_Mother_Basic_Logic_Design_Normative_Contract_v4.docx; 09_ACPOS_AI_System_Engineer_Self_Inspection_Evolution_System_Mother_Basic_Logic_Design_Normative_Contract_v1.0.docx</w:t>
            </w:r>
          </w:p>
        </w:tc>
        <w:tc>
          <w:tcPr>
            <w:tcW w:type="dxa" w:w="1774"/>
          </w:tcPr>
          <w:p>
            <w:r>
              <w:rPr>
                <w:sz w:val="7"/>
              </w:rPr>
              <w:t>DB-01-ACT-AUDIT-OPEN</w:t>
            </w:r>
          </w:p>
        </w:tc>
        <w:tc>
          <w:tcPr>
            <w:tcW w:type="dxa" w:w="1774"/>
          </w:tcPr>
          <w:p>
            <w:r>
              <w:rPr>
                <w:sz w:val="7"/>
              </w:rPr>
              <w:t>DB-01-GATE-AUDIT</w:t>
            </w:r>
          </w:p>
        </w:tc>
        <w:tc>
          <w:tcPr>
            <w:tcW w:type="dxa" w:w="1774"/>
          </w:tcPr>
          <w:p>
            <w:r>
              <w:rPr>
                <w:sz w:val="7"/>
              </w:rPr>
              <w:t>—</w:t>
            </w:r>
          </w:p>
        </w:tc>
        <w:tc>
          <w:tcPr>
            <w:tcW w:type="dxa" w:w="1774"/>
          </w:tcPr>
          <w:p>
            <w:r>
              <w:rPr>
                <w:sz w:val="7"/>
              </w:rPr>
              <w:t>UI_LOCAL_OR_READ_SOURCE</w:t>
            </w:r>
          </w:p>
        </w:tc>
        <w:tc>
          <w:tcPr>
            <w:tcW w:type="dxa" w:w="1774"/>
          </w:tcPr>
          <w:p>
            <w:r>
              <w:rPr>
                <w:sz w:val="7"/>
              </w:rPr>
              <w:t>OWNER_COLLISION</w:t>
            </w:r>
          </w:p>
        </w:tc>
      </w:tr>
      <w:tr>
        <w:tc>
          <w:tcPr>
            <w:tcW w:type="dxa" w:w="1774"/>
          </w:tcPr>
          <w:p>
            <w:r>
              <w:rPr>
                <w:sz w:val="7"/>
              </w:rPr>
              <w:t>DB-01</w:t>
            </w:r>
          </w:p>
        </w:tc>
        <w:tc>
          <w:tcPr>
            <w:tcW w:type="dxa" w:w="1774"/>
          </w:tcPr>
          <w:p>
            <w:r>
              <w:rPr>
                <w:sz w:val="7"/>
              </w:rPr>
              <w:t>DB-01-BTN-INTEGRITY-REFRESH</w:t>
            </w:r>
          </w:p>
        </w:tc>
        <w:tc>
          <w:tcPr>
            <w:tcW w:type="dxa" w:w="1774"/>
          </w:tcPr>
          <w:p>
            <w:r>
              <w:rPr>
                <w:sz w:val="7"/>
              </w:rPr>
              <w:t>operation</w:t>
            </w:r>
          </w:p>
        </w:tc>
        <w:tc>
          <w:tcPr>
            <w:tcW w:type="dxa" w:w="1774"/>
          </w:tcPr>
          <w:p>
            <w:r>
              <w:rPr>
                <w:sz w:val="7"/>
              </w:rPr>
              <w:t>01_ACPOS_Global_Intelligent_Brain_Information_Lifecycle_Mother_Basic_Logic_Design_Normative_Contract_v4.docx; 09_ACPOS_AI_System_Engineer_Self_Inspection_Evolution_System_Mother_Basic_Logic_Design_Normative_Contract_v1.0.docx</w:t>
            </w:r>
          </w:p>
        </w:tc>
        <w:tc>
          <w:tcPr>
            <w:tcW w:type="dxa" w:w="1774"/>
          </w:tcPr>
          <w:p>
            <w:r>
              <w:rPr>
                <w:sz w:val="7"/>
              </w:rPr>
              <w:t>DB-01-ACT-INTEGRITY-REFRESH</w:t>
            </w:r>
          </w:p>
        </w:tc>
        <w:tc>
          <w:tcPr>
            <w:tcW w:type="dxa" w:w="1774"/>
          </w:tcPr>
          <w:p>
            <w:r>
              <w:rPr>
                <w:sz w:val="7"/>
              </w:rPr>
              <w:t>DB-01-GATE-INTEGRITY</w:t>
            </w:r>
          </w:p>
        </w:tc>
        <w:tc>
          <w:tcPr>
            <w:tcW w:type="dxa" w:w="1774"/>
          </w:tcPr>
          <w:p>
            <w:r>
              <w:rPr>
                <w:sz w:val="7"/>
              </w:rPr>
              <w:t>—</w:t>
            </w:r>
          </w:p>
        </w:tc>
        <w:tc>
          <w:tcPr>
            <w:tcW w:type="dxa" w:w="1774"/>
          </w:tcPr>
          <w:p>
            <w:r>
              <w:rPr>
                <w:sz w:val="7"/>
              </w:rPr>
              <w:t>UI_LOCAL_OR_READ_SOURCE</w:t>
            </w:r>
          </w:p>
        </w:tc>
        <w:tc>
          <w:tcPr>
            <w:tcW w:type="dxa" w:w="1774"/>
          </w:tcPr>
          <w:p>
            <w:r>
              <w:rPr>
                <w:sz w:val="7"/>
              </w:rPr>
              <w:t>OWNER_COLLISION</w:t>
            </w:r>
          </w:p>
        </w:tc>
      </w:tr>
      <w:tr>
        <w:tc>
          <w:tcPr>
            <w:tcW w:type="dxa" w:w="1774"/>
          </w:tcPr>
          <w:p>
            <w:r>
              <w:rPr>
                <w:sz w:val="7"/>
              </w:rPr>
              <w:t>DB-01</w:t>
            </w:r>
          </w:p>
        </w:tc>
        <w:tc>
          <w:tcPr>
            <w:tcW w:type="dxa" w:w="1774"/>
          </w:tcPr>
          <w:p>
            <w:r>
              <w:rPr>
                <w:sz w:val="7"/>
              </w:rPr>
              <w:t>DB-01-BTN-MIGRATION-REFRESH</w:t>
            </w:r>
          </w:p>
        </w:tc>
        <w:tc>
          <w:tcPr>
            <w:tcW w:type="dxa" w:w="1774"/>
          </w:tcPr>
          <w:p>
            <w:r>
              <w:rPr>
                <w:sz w:val="7"/>
              </w:rPr>
              <w:t>operation</w:t>
            </w:r>
          </w:p>
        </w:tc>
        <w:tc>
          <w:tcPr>
            <w:tcW w:type="dxa" w:w="1774"/>
          </w:tcPr>
          <w:p>
            <w:r>
              <w:rPr>
                <w:sz w:val="7"/>
              </w:rPr>
              <w:t>01_ACPOS_Global_Intelligent_Brain_Information_Lifecycle_Mother_Basic_Logic_Design_Normative_Contract_v4.docx; 09_ACPOS_AI_System_Engineer_Self_Inspection_Evolution_System_Mother_Basic_Logic_Design_Normative_Contract_v1.0.docx</w:t>
            </w:r>
          </w:p>
        </w:tc>
        <w:tc>
          <w:tcPr>
            <w:tcW w:type="dxa" w:w="1774"/>
          </w:tcPr>
          <w:p>
            <w:r>
              <w:rPr>
                <w:sz w:val="7"/>
              </w:rPr>
              <w:t>DB-01-ACT-MIGRATION-REFRESH</w:t>
            </w:r>
          </w:p>
        </w:tc>
        <w:tc>
          <w:tcPr>
            <w:tcW w:type="dxa" w:w="1774"/>
          </w:tcPr>
          <w:p>
            <w:r>
              <w:rPr>
                <w:sz w:val="7"/>
              </w:rPr>
              <w:t>DB-01-GATE-MIGRATION</w:t>
            </w:r>
          </w:p>
        </w:tc>
        <w:tc>
          <w:tcPr>
            <w:tcW w:type="dxa" w:w="1774"/>
          </w:tcPr>
          <w:p>
            <w:r>
              <w:rPr>
                <w:sz w:val="7"/>
              </w:rPr>
              <w:t>—</w:t>
            </w:r>
          </w:p>
        </w:tc>
        <w:tc>
          <w:tcPr>
            <w:tcW w:type="dxa" w:w="1774"/>
          </w:tcPr>
          <w:p>
            <w:r>
              <w:rPr>
                <w:sz w:val="7"/>
              </w:rPr>
              <w:t>UI_LOCAL_OR_READ_SOURCE</w:t>
            </w:r>
          </w:p>
        </w:tc>
        <w:tc>
          <w:tcPr>
            <w:tcW w:type="dxa" w:w="1774"/>
          </w:tcPr>
          <w:p>
            <w:r>
              <w:rPr>
                <w:sz w:val="7"/>
              </w:rPr>
              <w:t>OWNER_COLLISION</w:t>
            </w:r>
          </w:p>
        </w:tc>
      </w:tr>
      <w:tr>
        <w:tc>
          <w:tcPr>
            <w:tcW w:type="dxa" w:w="1774"/>
          </w:tcPr>
          <w:p>
            <w:r>
              <w:rPr>
                <w:sz w:val="7"/>
              </w:rPr>
              <w:t>DB-01</w:t>
            </w:r>
          </w:p>
        </w:tc>
        <w:tc>
          <w:tcPr>
            <w:tcW w:type="dxa" w:w="1774"/>
          </w:tcPr>
          <w:p>
            <w:r>
              <w:rPr>
                <w:sz w:val="7"/>
              </w:rPr>
              <w:t>DB-01-BTN-REFRESH</w:t>
            </w:r>
          </w:p>
        </w:tc>
        <w:tc>
          <w:tcPr>
            <w:tcW w:type="dxa" w:w="1774"/>
          </w:tcPr>
          <w:p>
            <w:r>
              <w:rPr>
                <w:sz w:val="7"/>
              </w:rPr>
              <w:t>operation</w:t>
            </w:r>
          </w:p>
        </w:tc>
        <w:tc>
          <w:tcPr>
            <w:tcW w:type="dxa" w:w="1774"/>
          </w:tcPr>
          <w:p>
            <w:r>
              <w:rPr>
                <w:sz w:val="7"/>
              </w:rPr>
              <w:t>01_ACPOS_Global_Intelligent_Brain_Information_Lifecycle_Mother_Basic_Logic_Design_Normative_Contract_v4.docx; 09_ACPOS_AI_System_Engineer_Self_Inspection_Evolution_System_Mother_Basic_Logic_Design_Normative_Contract_v1.0.docx</w:t>
            </w:r>
          </w:p>
        </w:tc>
        <w:tc>
          <w:tcPr>
            <w:tcW w:type="dxa" w:w="1774"/>
          </w:tcPr>
          <w:p>
            <w:r>
              <w:rPr>
                <w:sz w:val="7"/>
              </w:rPr>
              <w:t>DB-01-ACT-SCHEMA-REFRESH</w:t>
            </w:r>
          </w:p>
        </w:tc>
        <w:tc>
          <w:tcPr>
            <w:tcW w:type="dxa" w:w="1774"/>
          </w:tcPr>
          <w:p>
            <w:r>
              <w:rPr>
                <w:sz w:val="7"/>
              </w:rPr>
              <w:t>DB-01-GATE-CONTEXT</w:t>
            </w:r>
          </w:p>
        </w:tc>
        <w:tc>
          <w:tcPr>
            <w:tcW w:type="dxa" w:w="1774"/>
          </w:tcPr>
          <w:p>
            <w:r>
              <w:rPr>
                <w:sz w:val="7"/>
              </w:rPr>
              <w:t>—</w:t>
            </w:r>
          </w:p>
        </w:tc>
        <w:tc>
          <w:tcPr>
            <w:tcW w:type="dxa" w:w="1774"/>
          </w:tcPr>
          <w:p>
            <w:r>
              <w:rPr>
                <w:sz w:val="7"/>
              </w:rPr>
              <w:t>UI_LOCAL_OR_READ_SOURCE</w:t>
            </w:r>
          </w:p>
        </w:tc>
        <w:tc>
          <w:tcPr>
            <w:tcW w:type="dxa" w:w="1774"/>
          </w:tcPr>
          <w:p>
            <w:r>
              <w:rPr>
                <w:sz w:val="7"/>
              </w:rPr>
              <w:t>OWNER_COLLISION</w:t>
            </w:r>
          </w:p>
        </w:tc>
      </w:tr>
      <w:tr>
        <w:tc>
          <w:tcPr>
            <w:tcW w:type="dxa" w:w="1774"/>
          </w:tcPr>
          <w:p>
            <w:r>
              <w:rPr>
                <w:sz w:val="7"/>
              </w:rPr>
              <w:t>DB-01</w:t>
            </w:r>
          </w:p>
        </w:tc>
        <w:tc>
          <w:tcPr>
            <w:tcW w:type="dxa" w:w="1774"/>
          </w:tcPr>
          <w:p>
            <w:r>
              <w:rPr>
                <w:sz w:val="7"/>
              </w:rPr>
              <w:t>DB-01-BTN-SCHEMA-REFRESH</w:t>
            </w:r>
          </w:p>
        </w:tc>
        <w:tc>
          <w:tcPr>
            <w:tcW w:type="dxa" w:w="1774"/>
          </w:tcPr>
          <w:p>
            <w:r>
              <w:rPr>
                <w:sz w:val="7"/>
              </w:rPr>
              <w:t>operation</w:t>
            </w:r>
          </w:p>
        </w:tc>
        <w:tc>
          <w:tcPr>
            <w:tcW w:type="dxa" w:w="1774"/>
          </w:tcPr>
          <w:p>
            <w:r>
              <w:rPr>
                <w:sz w:val="7"/>
              </w:rPr>
              <w:t>01_ACPOS_Global_Intelligent_Brain_Information_Lifecycle_Mother_Basic_Logic_Design_Normative_Contract_v4.docx; 09_ACPOS_AI_System_Engineer_Self_Inspection_Evolution_System_Mother_Basic_Logic_Design_Normative_Contract_v1.0.docx</w:t>
            </w:r>
          </w:p>
        </w:tc>
        <w:tc>
          <w:tcPr>
            <w:tcW w:type="dxa" w:w="1774"/>
          </w:tcPr>
          <w:p>
            <w:r>
              <w:rPr>
                <w:sz w:val="7"/>
              </w:rPr>
              <w:t>DB-01-ACT-SCHEMA-REFRESH</w:t>
            </w:r>
          </w:p>
        </w:tc>
        <w:tc>
          <w:tcPr>
            <w:tcW w:type="dxa" w:w="1774"/>
          </w:tcPr>
          <w:p>
            <w:r>
              <w:rPr>
                <w:sz w:val="7"/>
              </w:rPr>
              <w:t>DB-01-GATE-SCHEMA</w:t>
            </w:r>
          </w:p>
        </w:tc>
        <w:tc>
          <w:tcPr>
            <w:tcW w:type="dxa" w:w="1774"/>
          </w:tcPr>
          <w:p>
            <w:r>
              <w:rPr>
                <w:sz w:val="7"/>
              </w:rPr>
              <w:t>—</w:t>
            </w:r>
          </w:p>
        </w:tc>
        <w:tc>
          <w:tcPr>
            <w:tcW w:type="dxa" w:w="1774"/>
          </w:tcPr>
          <w:p>
            <w:r>
              <w:rPr>
                <w:sz w:val="7"/>
              </w:rPr>
              <w:t>UI_LOCAL_OR_READ_SOURCE</w:t>
            </w:r>
          </w:p>
        </w:tc>
        <w:tc>
          <w:tcPr>
            <w:tcW w:type="dxa" w:w="1774"/>
          </w:tcPr>
          <w:p>
            <w:r>
              <w:rPr>
                <w:sz w:val="7"/>
              </w:rPr>
              <w:t>OWNER_COLLISION</w:t>
            </w:r>
          </w:p>
        </w:tc>
      </w:tr>
      <w:tr>
        <w:tc>
          <w:tcPr>
            <w:tcW w:type="dxa" w:w="1774"/>
          </w:tcPr>
          <w:p>
            <w:r>
              <w:rPr>
                <w:sz w:val="7"/>
              </w:rPr>
              <w:t>DB-01</w:t>
            </w:r>
          </w:p>
        </w:tc>
        <w:tc>
          <w:tcPr>
            <w:tcW w:type="dxa" w:w="1774"/>
          </w:tcPr>
          <w:p>
            <w:r>
              <w:rPr>
                <w:sz w:val="7"/>
              </w:rPr>
              <w:t>DB-01-BTN-TRACE</w:t>
            </w:r>
          </w:p>
        </w:tc>
        <w:tc>
          <w:tcPr>
            <w:tcW w:type="dxa" w:w="1774"/>
          </w:tcPr>
          <w:p>
            <w:r>
              <w:rPr>
                <w:sz w:val="7"/>
              </w:rPr>
              <w:t>operation</w:t>
            </w:r>
          </w:p>
        </w:tc>
        <w:tc>
          <w:tcPr>
            <w:tcW w:type="dxa" w:w="1774"/>
          </w:tcPr>
          <w:p>
            <w:r>
              <w:rPr>
                <w:sz w:val="7"/>
              </w:rPr>
              <w:t>01_ACPOS_Global_Intelligent_Brain_Information_Lifecycle_Mother_Basic_Logic_Design_Normative_Contract_v4.docx; 09_ACPOS_AI_System_Engineer_Self_Inspection_Evolution_System_Mother_Basic_Logic_Design_Normative_Contract_v1.0.docx</w:t>
            </w:r>
          </w:p>
        </w:tc>
        <w:tc>
          <w:tcPr>
            <w:tcW w:type="dxa" w:w="1774"/>
          </w:tcPr>
          <w:p>
            <w:r>
              <w:rPr>
                <w:sz w:val="7"/>
              </w:rPr>
              <w:t>DB-01-ACT-TRACE</w:t>
            </w:r>
          </w:p>
        </w:tc>
        <w:tc>
          <w:tcPr>
            <w:tcW w:type="dxa" w:w="1774"/>
          </w:tcPr>
          <w:p>
            <w:r>
              <w:rPr>
                <w:sz w:val="7"/>
              </w:rPr>
              <w:t>DB-01-GATE-TRACE</w:t>
            </w:r>
          </w:p>
        </w:tc>
        <w:tc>
          <w:tcPr>
            <w:tcW w:type="dxa" w:w="1774"/>
          </w:tcPr>
          <w:p>
            <w:r>
              <w:rPr>
                <w:sz w:val="7"/>
              </w:rPr>
              <w:t>—</w:t>
            </w:r>
          </w:p>
        </w:tc>
        <w:tc>
          <w:tcPr>
            <w:tcW w:type="dxa" w:w="1774"/>
          </w:tcPr>
          <w:p>
            <w:r>
              <w:rPr>
                <w:sz w:val="7"/>
              </w:rPr>
              <w:t>UI_LOCAL_OR_READ_SOURCE</w:t>
            </w:r>
          </w:p>
        </w:tc>
        <w:tc>
          <w:tcPr>
            <w:tcW w:type="dxa" w:w="1774"/>
          </w:tcPr>
          <w:p>
            <w:r>
              <w:rPr>
                <w:sz w:val="7"/>
              </w:rPr>
              <w:t>OWNER_COLLISION</w:t>
            </w:r>
          </w:p>
        </w:tc>
      </w:tr>
      <w:tr>
        <w:tc>
          <w:tcPr>
            <w:tcW w:type="dxa" w:w="1774"/>
          </w:tcPr>
          <w:p>
            <w:r>
              <w:rPr>
                <w:sz w:val="7"/>
              </w:rPr>
              <w:t>DB-01</w:t>
            </w:r>
          </w:p>
        </w:tc>
        <w:tc>
          <w:tcPr>
            <w:tcW w:type="dxa" w:w="1774"/>
          </w:tcPr>
          <w:p>
            <w:r>
              <w:rPr>
                <w:sz w:val="7"/>
              </w:rPr>
              <w:t>DB-01-INP-MIGRATION-SEARCH</w:t>
            </w:r>
          </w:p>
        </w:tc>
        <w:tc>
          <w:tcPr>
            <w:tcW w:type="dxa" w:w="1774"/>
          </w:tcPr>
          <w:p>
            <w:r>
              <w:rPr>
                <w:sz w:val="7"/>
              </w:rPr>
              <w:t>operation</w:t>
            </w:r>
          </w:p>
        </w:tc>
        <w:tc>
          <w:tcPr>
            <w:tcW w:type="dxa" w:w="1774"/>
          </w:tcPr>
          <w:p>
            <w:r>
              <w:rPr>
                <w:sz w:val="7"/>
              </w:rPr>
              <w:t>01_ACPOS_Global_Intelligent_Brain_Information_Lifecycle_Mother_Basic_Logic_Design_Normative_Contract_v4.docx; 09_ACPOS_AI_System_Engineer_Self_Inspection_Evolution_System_Mother_Basic_Logic_Design_Normative_Contract_v1.0.docx</w:t>
            </w:r>
          </w:p>
        </w:tc>
        <w:tc>
          <w:tcPr>
            <w:tcW w:type="dxa" w:w="1774"/>
          </w:tcPr>
          <w:p>
            <w:r>
              <w:rPr>
                <w:sz w:val="7"/>
              </w:rPr>
              <w:t>DB-01-ACT-MIGRATION-REFRESH</w:t>
            </w:r>
          </w:p>
        </w:tc>
        <w:tc>
          <w:tcPr>
            <w:tcW w:type="dxa" w:w="1774"/>
          </w:tcPr>
          <w:p>
            <w:r>
              <w:rPr>
                <w:sz w:val="7"/>
              </w:rPr>
              <w:t>DB-01-GATE-MIGRATION</w:t>
            </w:r>
          </w:p>
        </w:tc>
        <w:tc>
          <w:tcPr>
            <w:tcW w:type="dxa" w:w="1774"/>
          </w:tcPr>
          <w:p>
            <w:r>
              <w:rPr>
                <w:sz w:val="7"/>
              </w:rPr>
              <w:t>—</w:t>
            </w:r>
          </w:p>
        </w:tc>
        <w:tc>
          <w:tcPr>
            <w:tcW w:type="dxa" w:w="1774"/>
          </w:tcPr>
          <w:p>
            <w:r>
              <w:rPr>
                <w:sz w:val="7"/>
              </w:rPr>
              <w:t>UI_LOCAL_OR_READ_SOURCE</w:t>
            </w:r>
          </w:p>
        </w:tc>
        <w:tc>
          <w:tcPr>
            <w:tcW w:type="dxa" w:w="1774"/>
          </w:tcPr>
          <w:p>
            <w:r>
              <w:rPr>
                <w:sz w:val="7"/>
              </w:rPr>
              <w:t>OWNER_COLLISION</w:t>
            </w:r>
          </w:p>
        </w:tc>
      </w:tr>
      <w:tr>
        <w:tc>
          <w:tcPr>
            <w:tcW w:type="dxa" w:w="1774"/>
          </w:tcPr>
          <w:p>
            <w:r>
              <w:rPr>
                <w:sz w:val="7"/>
              </w:rPr>
              <w:t>DB-01</w:t>
            </w:r>
          </w:p>
        </w:tc>
        <w:tc>
          <w:tcPr>
            <w:tcW w:type="dxa" w:w="1774"/>
          </w:tcPr>
          <w:p>
            <w:r>
              <w:rPr>
                <w:sz w:val="7"/>
              </w:rPr>
              <w:t>DB-01-INP-SEARCH</w:t>
            </w:r>
          </w:p>
        </w:tc>
        <w:tc>
          <w:tcPr>
            <w:tcW w:type="dxa" w:w="1774"/>
          </w:tcPr>
          <w:p>
            <w:r>
              <w:rPr>
                <w:sz w:val="7"/>
              </w:rPr>
              <w:t>operation</w:t>
            </w:r>
          </w:p>
        </w:tc>
        <w:tc>
          <w:tcPr>
            <w:tcW w:type="dxa" w:w="1774"/>
          </w:tcPr>
          <w:p>
            <w:r>
              <w:rPr>
                <w:sz w:val="7"/>
              </w:rPr>
              <w:t>01_ACPOS_Global_Intelligent_Brain_Information_Lifecycle_Mother_Basic_Logic_Design_Normative_Contract_v4.docx; 09_ACPOS_AI_System_Engineer_Self_Inspection_Evolution_System_Mother_Basic_Logic_Design_Normative_Contract_v1.0.docx</w:t>
            </w:r>
          </w:p>
        </w:tc>
        <w:tc>
          <w:tcPr>
            <w:tcW w:type="dxa" w:w="1774"/>
          </w:tcPr>
          <w:p>
            <w:r>
              <w:rPr>
                <w:sz w:val="7"/>
              </w:rPr>
              <w:t>DB-01-ACT-SEARCH</w:t>
            </w:r>
          </w:p>
        </w:tc>
        <w:tc>
          <w:tcPr>
            <w:tcW w:type="dxa" w:w="1774"/>
          </w:tcPr>
          <w:p>
            <w:r>
              <w:rPr>
                <w:sz w:val="7"/>
              </w:rPr>
              <w:t>DB-01-GATE-PAGE</w:t>
            </w:r>
          </w:p>
        </w:tc>
        <w:tc>
          <w:tcPr>
            <w:tcW w:type="dxa" w:w="1774"/>
          </w:tcPr>
          <w:p>
            <w:r>
              <w:rPr>
                <w:sz w:val="7"/>
              </w:rPr>
              <w:t>—</w:t>
            </w:r>
          </w:p>
        </w:tc>
        <w:tc>
          <w:tcPr>
            <w:tcW w:type="dxa" w:w="1774"/>
          </w:tcPr>
          <w:p>
            <w:r>
              <w:rPr>
                <w:sz w:val="7"/>
              </w:rPr>
              <w:t>UI_LOCAL_OR_READ_SOURCE</w:t>
            </w:r>
          </w:p>
        </w:tc>
        <w:tc>
          <w:tcPr>
            <w:tcW w:type="dxa" w:w="1774"/>
          </w:tcPr>
          <w:p>
            <w:r>
              <w:rPr>
                <w:sz w:val="7"/>
              </w:rPr>
              <w:t>OWNER_COLLISION</w:t>
            </w:r>
          </w:p>
        </w:tc>
      </w:tr>
      <w:tr>
        <w:tc>
          <w:tcPr>
            <w:tcW w:type="dxa" w:w="1774"/>
          </w:tcPr>
          <w:p>
            <w:r>
              <w:rPr>
                <w:sz w:val="7"/>
              </w:rPr>
              <w:t>DEV-01</w:t>
            </w:r>
          </w:p>
        </w:tc>
        <w:tc>
          <w:tcPr>
            <w:tcW w:type="dxa" w:w="1774"/>
          </w:tcPr>
          <w:p>
            <w:r>
              <w:rPr>
                <w:sz w:val="7"/>
              </w:rPr>
              <w:t>DEV-01-BTN-DISCOVERY-STOP</w:t>
            </w:r>
          </w:p>
        </w:tc>
        <w:tc>
          <w:tcPr>
            <w:tcW w:type="dxa" w:w="1774"/>
          </w:tcPr>
          <w:p>
            <w:r>
              <w:rPr>
                <w:sz w:val="7"/>
              </w:rPr>
              <w:t>runtime_owner</w:t>
            </w:r>
          </w:p>
        </w:tc>
        <w:tc>
          <w:tcPr>
            <w:tcW w:type="dxa" w:w="1774"/>
          </w:tcPr>
          <w:p>
            <w:r>
              <w:rPr>
                <w:sz w:val="7"/>
              </w:rPr>
              <w:t>02_ACPOS_AI_Conversation_Memory_MultiAI_Assistant_Mother_Basic_Logic_Design_Normative_Contract_v1.0.docx; 06_ACPOS_Enterprise_Business_Development_AI_System_Mother_Basic_Logic_Design_Normative_Contract_v1.0.docx</w:t>
            </w:r>
          </w:p>
        </w:tc>
        <w:tc>
          <w:tcPr>
            <w:tcW w:type="dxa" w:w="1774"/>
          </w:tcPr>
          <w:p>
            <w:r>
              <w:rPr>
                <w:sz w:val="7"/>
              </w:rPr>
              <w:t>DEV-01-ACT-DISCOVERY-STOP</w:t>
            </w:r>
          </w:p>
        </w:tc>
        <w:tc>
          <w:tcPr>
            <w:tcW w:type="dxa" w:w="1774"/>
          </w:tcPr>
          <w:p>
            <w:r>
              <w:rPr>
                <w:sz w:val="7"/>
              </w:rPr>
              <w:t>DEV-01-GATE-DISCOVERY-RUNNING</w:t>
            </w:r>
          </w:p>
        </w:tc>
        <w:tc>
          <w:tcPr>
            <w:tcW w:type="dxa" w:w="1774"/>
          </w:tcPr>
          <w:p>
            <w:r>
              <w:rPr>
                <w:sz w:val="7"/>
              </w:rPr>
              <w:t>stopCompanyDiscovery</w:t>
            </w:r>
          </w:p>
        </w:tc>
        <w:tc>
          <w:tcPr>
            <w:tcW w:type="dxa" w:w="1774"/>
          </w:tcPr>
          <w:p>
            <w:r>
              <w:rPr>
                <w:sz w:val="7"/>
              </w:rPr>
              <w:t>EFFECTFUL_EXACT</w:t>
            </w:r>
          </w:p>
        </w:tc>
        <w:tc>
          <w:tcPr>
            <w:tcW w:type="dxa" w:w="1774"/>
          </w:tcPr>
          <w:p>
            <w:r>
              <w:rPr>
                <w:sz w:val="7"/>
              </w:rPr>
              <w:t>OWNER_COLLISION</w:t>
            </w:r>
          </w:p>
        </w:tc>
      </w:tr>
      <w:tr>
        <w:tc>
          <w:tcPr>
            <w:tcW w:type="dxa" w:w="1774"/>
          </w:tcPr>
          <w:p>
            <w:r>
              <w:rPr>
                <w:sz w:val="7"/>
              </w:rPr>
              <w:t>DEV-01</w:t>
            </w:r>
          </w:p>
        </w:tc>
        <w:tc>
          <w:tcPr>
            <w:tcW w:type="dxa" w:w="1774"/>
          </w:tcPr>
          <w:p>
            <w:r>
              <w:rPr>
                <w:sz w:val="7"/>
              </w:rPr>
              <w:t>DEV-01-BTN-EMAIL-DISPATCH</w:t>
            </w:r>
          </w:p>
        </w:tc>
        <w:tc>
          <w:tcPr>
            <w:tcW w:type="dxa" w:w="1774"/>
          </w:tcPr>
          <w:p>
            <w:r>
              <w:rPr>
                <w:sz w:val="7"/>
              </w:rPr>
              <w:t>runtime_owner</w:t>
            </w:r>
          </w:p>
        </w:tc>
        <w:tc>
          <w:tcPr>
            <w:tcW w:type="dxa" w:w="1774"/>
          </w:tcPr>
          <w:p>
            <w:r>
              <w:rPr>
                <w:sz w:val="7"/>
              </w:rPr>
              <w:t>02_ACPOS_AI_Conversation_Memory_MultiAI_Assistant_Mother_Basic_Logic_Design_Normative_Contract_v1.0.docx; 06_ACPOS_Enterprise_Business_Development_AI_System_Mother_Basic_Logic_Design_Normative_Contract_v1.0.docx</w:t>
            </w:r>
          </w:p>
        </w:tc>
        <w:tc>
          <w:tcPr>
            <w:tcW w:type="dxa" w:w="1774"/>
          </w:tcPr>
          <w:p>
            <w:r>
              <w:rPr>
                <w:sz w:val="7"/>
              </w:rPr>
              <w:t>DEV-01-ACT-EMAIL-DISPATCH</w:t>
            </w:r>
          </w:p>
        </w:tc>
        <w:tc>
          <w:tcPr>
            <w:tcW w:type="dxa" w:w="1774"/>
          </w:tcPr>
          <w:p>
            <w:r>
              <w:rPr>
                <w:sz w:val="7"/>
              </w:rPr>
              <w:t>DEV-01-GATE-DISPATCH</w:t>
            </w:r>
          </w:p>
        </w:tc>
        <w:tc>
          <w:tcPr>
            <w:tcW w:type="dxa" w:w="1774"/>
          </w:tcPr>
          <w:p>
            <w:r>
              <w:rPr>
                <w:sz w:val="7"/>
              </w:rPr>
              <w:t>dispatchOutreachCampaign</w:t>
            </w:r>
          </w:p>
        </w:tc>
        <w:tc>
          <w:tcPr>
            <w:tcW w:type="dxa" w:w="1774"/>
          </w:tcPr>
          <w:p>
            <w:r>
              <w:rPr>
                <w:sz w:val="7"/>
              </w:rPr>
              <w:t>EFFECTFUL_EXACT</w:t>
            </w:r>
          </w:p>
        </w:tc>
        <w:tc>
          <w:tcPr>
            <w:tcW w:type="dxa" w:w="1774"/>
          </w:tcPr>
          <w:p>
            <w:r>
              <w:rPr>
                <w:sz w:val="7"/>
              </w:rPr>
              <w:t>OWNER_COLLISION</w:t>
            </w:r>
          </w:p>
        </w:tc>
      </w:tr>
      <w:tr>
        <w:tc>
          <w:tcPr>
            <w:tcW w:type="dxa" w:w="1774"/>
          </w:tcPr>
          <w:p>
            <w:r>
              <w:rPr>
                <w:sz w:val="7"/>
              </w:rPr>
              <w:t>KB-01</w:t>
            </w:r>
          </w:p>
        </w:tc>
        <w:tc>
          <w:tcPr>
            <w:tcW w:type="dxa" w:w="1774"/>
          </w:tcPr>
          <w:p>
            <w:r>
              <w:rPr>
                <w:sz w:val="7"/>
              </w:rPr>
              <w:t>KB-01-CTL-VIEW-EXPERIENCE</w:t>
            </w:r>
          </w:p>
        </w:tc>
        <w:tc>
          <w:tcPr>
            <w:tcW w:type="dxa" w:w="1774"/>
          </w:tcPr>
          <w:p>
            <w:r>
              <w:rPr>
                <w:sz w:val="7"/>
              </w:rPr>
              <w:t>action</w:t>
            </w:r>
          </w:p>
        </w:tc>
        <w:tc>
          <w:tcPr>
            <w:tcW w:type="dxa" w:w="1774"/>
          </w:tcPr>
          <w:p>
            <w:r>
              <w:rPr>
                <w:sz w:val="7"/>
              </w:rPr>
              <w:t>01_ACPOS_Global_Intelligent_Brain_Information_Lifecycle_Mother_Basic_Logic_Design_Normative_Contract_v4.docx; 09_ACPOS_AI_System_Engineer_Self_Inspection_Evolution_System_Mother_Basic_Logic_Design_Normative_Contract_v1.0.docx</w:t>
            </w:r>
          </w:p>
        </w:tc>
        <w:tc>
          <w:tcPr>
            <w:tcW w:type="dxa" w:w="1774"/>
          </w:tcPr>
          <w:p>
            <w:r>
              <w:rPr>
                <w:sz w:val="7"/>
              </w:rPr>
              <w:t>—</w:t>
            </w:r>
          </w:p>
        </w:tc>
        <w:tc>
          <w:tcPr>
            <w:tcW w:type="dxa" w:w="1774"/>
          </w:tcPr>
          <w:p>
            <w:r>
              <w:rPr>
                <w:sz w:val="7"/>
              </w:rPr>
              <w:t>—</w:t>
            </w:r>
          </w:p>
        </w:tc>
        <w:tc>
          <w:tcPr>
            <w:tcW w:type="dxa" w:w="1774"/>
          </w:tcPr>
          <w:p>
            <w:r>
              <w:rPr>
                <w:sz w:val="7"/>
              </w:rPr>
              <w:t>—</w:t>
            </w:r>
          </w:p>
        </w:tc>
        <w:tc>
          <w:tcPr>
            <w:tcW w:type="dxa" w:w="1774"/>
          </w:tcPr>
          <w:p>
            <w:r>
              <w:rPr>
                <w:sz w:val="7"/>
              </w:rPr>
              <w:t>UI_LOCAL_EXACT</w:t>
            </w:r>
          </w:p>
        </w:tc>
        <w:tc>
          <w:tcPr>
            <w:tcW w:type="dxa" w:w="1774"/>
          </w:tcPr>
          <w:p>
            <w:r>
              <w:rPr>
                <w:sz w:val="7"/>
              </w:rPr>
              <w:t>OWNER_COLLISION</w:t>
            </w:r>
          </w:p>
        </w:tc>
      </w:tr>
      <w:tr>
        <w:tc>
          <w:tcPr>
            <w:tcW w:type="dxa" w:w="1774"/>
          </w:tcPr>
          <w:p>
            <w:r>
              <w:rPr>
                <w:sz w:val="7"/>
              </w:rPr>
              <w:t>KB-01</w:t>
            </w:r>
          </w:p>
        </w:tc>
        <w:tc>
          <w:tcPr>
            <w:tcW w:type="dxa" w:w="1774"/>
          </w:tcPr>
          <w:p>
            <w:r>
              <w:rPr>
                <w:sz w:val="7"/>
              </w:rPr>
              <w:t>KB-01-CTL-VIEW-EXPERIENCE</w:t>
            </w:r>
          </w:p>
        </w:tc>
        <w:tc>
          <w:tcPr>
            <w:tcW w:type="dxa" w:w="1774"/>
          </w:tcPr>
          <w:p>
            <w:r>
              <w:rPr>
                <w:sz w:val="7"/>
              </w:rPr>
              <w:t>gate</w:t>
            </w:r>
          </w:p>
        </w:tc>
        <w:tc>
          <w:tcPr>
            <w:tcW w:type="dxa" w:w="1774"/>
          </w:tcPr>
          <w:p>
            <w:r>
              <w:rPr>
                <w:sz w:val="7"/>
              </w:rPr>
              <w:t>01_ACPOS_Global_Intelligent_Brain_Information_Lifecycle_Mother_Basic_Logic_Design_Normative_Contract_v4.docx; 09_ACPOS_AI_System_Engineer_Self_Inspection_Evolution_System_Mother_Basic_Logic_Design_Normative_Contract_v1.0.docx</w:t>
            </w:r>
          </w:p>
        </w:tc>
        <w:tc>
          <w:tcPr>
            <w:tcW w:type="dxa" w:w="1774"/>
          </w:tcPr>
          <w:p>
            <w:r>
              <w:rPr>
                <w:sz w:val="7"/>
              </w:rPr>
              <w:t>—</w:t>
            </w:r>
          </w:p>
        </w:tc>
        <w:tc>
          <w:tcPr>
            <w:tcW w:type="dxa" w:w="1774"/>
          </w:tcPr>
          <w:p>
            <w:r>
              <w:rPr>
                <w:sz w:val="7"/>
              </w:rPr>
              <w:t>—</w:t>
            </w:r>
          </w:p>
        </w:tc>
        <w:tc>
          <w:tcPr>
            <w:tcW w:type="dxa" w:w="1774"/>
          </w:tcPr>
          <w:p>
            <w:r>
              <w:rPr>
                <w:sz w:val="7"/>
              </w:rPr>
              <w:t>—</w:t>
            </w:r>
          </w:p>
        </w:tc>
        <w:tc>
          <w:tcPr>
            <w:tcW w:type="dxa" w:w="1774"/>
          </w:tcPr>
          <w:p>
            <w:r>
              <w:rPr>
                <w:sz w:val="7"/>
              </w:rPr>
              <w:t>UI_LOCAL_EXACT</w:t>
            </w:r>
          </w:p>
        </w:tc>
        <w:tc>
          <w:tcPr>
            <w:tcW w:type="dxa" w:w="1774"/>
          </w:tcPr>
          <w:p>
            <w:r>
              <w:rPr>
                <w:sz w:val="7"/>
              </w:rPr>
              <w:t>OWNER_COLLISION</w:t>
            </w:r>
          </w:p>
        </w:tc>
      </w:tr>
      <w:tr>
        <w:tc>
          <w:tcPr>
            <w:tcW w:type="dxa" w:w="1774"/>
          </w:tcPr>
          <w:p>
            <w:r>
              <w:rPr>
                <w:sz w:val="7"/>
              </w:rPr>
              <w:t>KB-01</w:t>
            </w:r>
          </w:p>
        </w:tc>
        <w:tc>
          <w:tcPr>
            <w:tcW w:type="dxa" w:w="1774"/>
          </w:tcPr>
          <w:p>
            <w:r>
              <w:rPr>
                <w:sz w:val="7"/>
              </w:rPr>
              <w:t>KB-01-CTL-VIEW-OVERVIEW</w:t>
            </w:r>
          </w:p>
        </w:tc>
        <w:tc>
          <w:tcPr>
            <w:tcW w:type="dxa" w:w="1774"/>
          </w:tcPr>
          <w:p>
            <w:r>
              <w:rPr>
                <w:sz w:val="7"/>
              </w:rPr>
              <w:t>action</w:t>
            </w:r>
          </w:p>
        </w:tc>
        <w:tc>
          <w:tcPr>
            <w:tcW w:type="dxa" w:w="1774"/>
          </w:tcPr>
          <w:p>
            <w:r>
              <w:rPr>
                <w:sz w:val="7"/>
              </w:rPr>
              <w:t>01_ACPOS_Global_Intelligent_Brain_Information_Lifecycle_Mother_Basic_Logic_Design_Normative_Contract_v4.docx; 09_ACPOS_AI_System_Engineer_Self_Inspection_Evolution_System_Mother_Basic_Logic_Design_Normative_Contract_v1.0.docx</w:t>
            </w:r>
          </w:p>
        </w:tc>
        <w:tc>
          <w:tcPr>
            <w:tcW w:type="dxa" w:w="1774"/>
          </w:tcPr>
          <w:p>
            <w:r>
              <w:rPr>
                <w:sz w:val="7"/>
              </w:rPr>
              <w:t>—</w:t>
            </w:r>
          </w:p>
        </w:tc>
        <w:tc>
          <w:tcPr>
            <w:tcW w:type="dxa" w:w="1774"/>
          </w:tcPr>
          <w:p>
            <w:r>
              <w:rPr>
                <w:sz w:val="7"/>
              </w:rPr>
              <w:t>—</w:t>
            </w:r>
          </w:p>
        </w:tc>
        <w:tc>
          <w:tcPr>
            <w:tcW w:type="dxa" w:w="1774"/>
          </w:tcPr>
          <w:p>
            <w:r>
              <w:rPr>
                <w:sz w:val="7"/>
              </w:rPr>
              <w:t>—</w:t>
            </w:r>
          </w:p>
        </w:tc>
        <w:tc>
          <w:tcPr>
            <w:tcW w:type="dxa" w:w="1774"/>
          </w:tcPr>
          <w:p>
            <w:r>
              <w:rPr>
                <w:sz w:val="7"/>
              </w:rPr>
              <w:t>UI_LOCAL_EXACT</w:t>
            </w:r>
          </w:p>
        </w:tc>
        <w:tc>
          <w:tcPr>
            <w:tcW w:type="dxa" w:w="1774"/>
          </w:tcPr>
          <w:p>
            <w:r>
              <w:rPr>
                <w:sz w:val="7"/>
              </w:rPr>
              <w:t>OWNER_COLLISION</w:t>
            </w:r>
          </w:p>
        </w:tc>
      </w:tr>
      <w:tr>
        <w:tc>
          <w:tcPr>
            <w:tcW w:type="dxa" w:w="1774"/>
          </w:tcPr>
          <w:p>
            <w:r>
              <w:rPr>
                <w:sz w:val="7"/>
              </w:rPr>
              <w:t>KB-01</w:t>
            </w:r>
          </w:p>
        </w:tc>
        <w:tc>
          <w:tcPr>
            <w:tcW w:type="dxa" w:w="1774"/>
          </w:tcPr>
          <w:p>
            <w:r>
              <w:rPr>
                <w:sz w:val="7"/>
              </w:rPr>
              <w:t>KB-01-CTL-VIEW-OVERVIEW</w:t>
            </w:r>
          </w:p>
        </w:tc>
        <w:tc>
          <w:tcPr>
            <w:tcW w:type="dxa" w:w="1774"/>
          </w:tcPr>
          <w:p>
            <w:r>
              <w:rPr>
                <w:sz w:val="7"/>
              </w:rPr>
              <w:t>gate</w:t>
            </w:r>
          </w:p>
        </w:tc>
        <w:tc>
          <w:tcPr>
            <w:tcW w:type="dxa" w:w="1774"/>
          </w:tcPr>
          <w:p>
            <w:r>
              <w:rPr>
                <w:sz w:val="7"/>
              </w:rPr>
              <w:t>01_ACPOS_Global_Intelligent_Brain_Information_Lifecycle_Mother_Basic_Logic_Design_Normative_Contract_v4.docx; 09_ACPOS_AI_System_Engineer_Self_Inspection_Evolution_System_Mother_Basic_Logic_Design_Normative_Contract_v1.0.docx</w:t>
            </w:r>
          </w:p>
        </w:tc>
        <w:tc>
          <w:tcPr>
            <w:tcW w:type="dxa" w:w="1774"/>
          </w:tcPr>
          <w:p>
            <w:r>
              <w:rPr>
                <w:sz w:val="7"/>
              </w:rPr>
              <w:t>—</w:t>
            </w:r>
          </w:p>
        </w:tc>
        <w:tc>
          <w:tcPr>
            <w:tcW w:type="dxa" w:w="1774"/>
          </w:tcPr>
          <w:p>
            <w:r>
              <w:rPr>
                <w:sz w:val="7"/>
              </w:rPr>
              <w:t>—</w:t>
            </w:r>
          </w:p>
        </w:tc>
        <w:tc>
          <w:tcPr>
            <w:tcW w:type="dxa" w:w="1774"/>
          </w:tcPr>
          <w:p>
            <w:r>
              <w:rPr>
                <w:sz w:val="7"/>
              </w:rPr>
              <w:t>—</w:t>
            </w:r>
          </w:p>
        </w:tc>
        <w:tc>
          <w:tcPr>
            <w:tcW w:type="dxa" w:w="1774"/>
          </w:tcPr>
          <w:p>
            <w:r>
              <w:rPr>
                <w:sz w:val="7"/>
              </w:rPr>
              <w:t>UI_LOCAL_EXACT</w:t>
            </w:r>
          </w:p>
        </w:tc>
        <w:tc>
          <w:tcPr>
            <w:tcW w:type="dxa" w:w="1774"/>
          </w:tcPr>
          <w:p>
            <w:r>
              <w:rPr>
                <w:sz w:val="7"/>
              </w:rPr>
              <w:t>OWNER_COLLISION</w:t>
            </w:r>
          </w:p>
        </w:tc>
      </w:tr>
      <w:tr>
        <w:tc>
          <w:tcPr>
            <w:tcW w:type="dxa" w:w="1774"/>
          </w:tcPr>
          <w:p>
            <w:r>
              <w:rPr>
                <w:sz w:val="7"/>
              </w:rPr>
              <w:t>KB-01</w:t>
            </w:r>
          </w:p>
        </w:tc>
        <w:tc>
          <w:tcPr>
            <w:tcW w:type="dxa" w:w="1774"/>
          </w:tcPr>
          <w:p>
            <w:r>
              <w:rPr>
                <w:sz w:val="7"/>
              </w:rPr>
              <w:t>KB-01-CTL-VIEW-REVIEW</w:t>
            </w:r>
          </w:p>
        </w:tc>
        <w:tc>
          <w:tcPr>
            <w:tcW w:type="dxa" w:w="1774"/>
          </w:tcPr>
          <w:p>
            <w:r>
              <w:rPr>
                <w:sz w:val="7"/>
              </w:rPr>
              <w:t>action</w:t>
            </w:r>
          </w:p>
        </w:tc>
        <w:tc>
          <w:tcPr>
            <w:tcW w:type="dxa" w:w="1774"/>
          </w:tcPr>
          <w:p>
            <w:r>
              <w:rPr>
                <w:sz w:val="7"/>
              </w:rPr>
              <w:t>01_ACPOS_Global_Intelligent_Brain_Information_Lifecycle_Mother_Basic_Logic_Design_Normative_Contract_v4.docx; 09_ACPOS_AI_System_Engineer_Self_Inspection_Evolution_System_Mother_Basic_Logic_Design_Normative_Contract_v1.0.docx</w:t>
            </w:r>
          </w:p>
        </w:tc>
        <w:tc>
          <w:tcPr>
            <w:tcW w:type="dxa" w:w="1774"/>
          </w:tcPr>
          <w:p>
            <w:r>
              <w:rPr>
                <w:sz w:val="7"/>
              </w:rPr>
              <w:t>—</w:t>
            </w:r>
          </w:p>
        </w:tc>
        <w:tc>
          <w:tcPr>
            <w:tcW w:type="dxa" w:w="1774"/>
          </w:tcPr>
          <w:p>
            <w:r>
              <w:rPr>
                <w:sz w:val="7"/>
              </w:rPr>
              <w:t>—</w:t>
            </w:r>
          </w:p>
        </w:tc>
        <w:tc>
          <w:tcPr>
            <w:tcW w:type="dxa" w:w="1774"/>
          </w:tcPr>
          <w:p>
            <w:r>
              <w:rPr>
                <w:sz w:val="7"/>
              </w:rPr>
              <w:t>—</w:t>
            </w:r>
          </w:p>
        </w:tc>
        <w:tc>
          <w:tcPr>
            <w:tcW w:type="dxa" w:w="1774"/>
          </w:tcPr>
          <w:p>
            <w:r>
              <w:rPr>
                <w:sz w:val="7"/>
              </w:rPr>
              <w:t>UI_LOCAL_EXACT</w:t>
            </w:r>
          </w:p>
        </w:tc>
        <w:tc>
          <w:tcPr>
            <w:tcW w:type="dxa" w:w="1774"/>
          </w:tcPr>
          <w:p>
            <w:r>
              <w:rPr>
                <w:sz w:val="7"/>
              </w:rPr>
              <w:t>OWNER_COLLISION</w:t>
            </w:r>
          </w:p>
        </w:tc>
      </w:tr>
      <w:tr>
        <w:tc>
          <w:tcPr>
            <w:tcW w:type="dxa" w:w="1774"/>
          </w:tcPr>
          <w:p>
            <w:r>
              <w:rPr>
                <w:sz w:val="7"/>
              </w:rPr>
              <w:t>KB-01</w:t>
            </w:r>
          </w:p>
        </w:tc>
        <w:tc>
          <w:tcPr>
            <w:tcW w:type="dxa" w:w="1774"/>
          </w:tcPr>
          <w:p>
            <w:r>
              <w:rPr>
                <w:sz w:val="7"/>
              </w:rPr>
              <w:t>KB-01-CTL-VIEW-REVIEW</w:t>
            </w:r>
          </w:p>
        </w:tc>
        <w:tc>
          <w:tcPr>
            <w:tcW w:type="dxa" w:w="1774"/>
          </w:tcPr>
          <w:p>
            <w:r>
              <w:rPr>
                <w:sz w:val="7"/>
              </w:rPr>
              <w:t>gate</w:t>
            </w:r>
          </w:p>
        </w:tc>
        <w:tc>
          <w:tcPr>
            <w:tcW w:type="dxa" w:w="1774"/>
          </w:tcPr>
          <w:p>
            <w:r>
              <w:rPr>
                <w:sz w:val="7"/>
              </w:rPr>
              <w:t>01_ACPOS_Global_Intelligent_Brain_Information_Lifecycle_Mother_Basic_Logic_Design_Normative_Contract_v4.docx; 09_ACPOS_AI_System_Engineer_Self_Inspection_Evolution_System_Mother_Basic_Logic_Design_Normative_Contract_v1.0.docx</w:t>
            </w:r>
          </w:p>
        </w:tc>
        <w:tc>
          <w:tcPr>
            <w:tcW w:type="dxa" w:w="1774"/>
          </w:tcPr>
          <w:p>
            <w:r>
              <w:rPr>
                <w:sz w:val="7"/>
              </w:rPr>
              <w:t>—</w:t>
            </w:r>
          </w:p>
        </w:tc>
        <w:tc>
          <w:tcPr>
            <w:tcW w:type="dxa" w:w="1774"/>
          </w:tcPr>
          <w:p>
            <w:r>
              <w:rPr>
                <w:sz w:val="7"/>
              </w:rPr>
              <w:t>—</w:t>
            </w:r>
          </w:p>
        </w:tc>
        <w:tc>
          <w:tcPr>
            <w:tcW w:type="dxa" w:w="1774"/>
          </w:tcPr>
          <w:p>
            <w:r>
              <w:rPr>
                <w:sz w:val="7"/>
              </w:rPr>
              <w:t>—</w:t>
            </w:r>
          </w:p>
        </w:tc>
        <w:tc>
          <w:tcPr>
            <w:tcW w:type="dxa" w:w="1774"/>
          </w:tcPr>
          <w:p>
            <w:r>
              <w:rPr>
                <w:sz w:val="7"/>
              </w:rPr>
              <w:t>UI_LOCAL_EXACT</w:t>
            </w:r>
          </w:p>
        </w:tc>
        <w:tc>
          <w:tcPr>
            <w:tcW w:type="dxa" w:w="1774"/>
          </w:tcPr>
          <w:p>
            <w:r>
              <w:rPr>
                <w:sz w:val="7"/>
              </w:rPr>
              <w:t>OWNER_COLLISION</w:t>
            </w:r>
          </w:p>
        </w:tc>
      </w:tr>
      <w:tr>
        <w:tc>
          <w:tcPr>
            <w:tcW w:type="dxa" w:w="1774"/>
          </w:tcPr>
          <w:p>
            <w:r>
              <w:rPr>
                <w:sz w:val="7"/>
              </w:rPr>
              <w:t>KB-01</w:t>
            </w:r>
          </w:p>
        </w:tc>
        <w:tc>
          <w:tcPr>
            <w:tcW w:type="dxa" w:w="1774"/>
          </w:tcPr>
          <w:p>
            <w:r>
              <w:rPr>
                <w:sz w:val="7"/>
              </w:rPr>
              <w:t>KB-01-CTL-VIEW-SEARCH</w:t>
            </w:r>
          </w:p>
        </w:tc>
        <w:tc>
          <w:tcPr>
            <w:tcW w:type="dxa" w:w="1774"/>
          </w:tcPr>
          <w:p>
            <w:r>
              <w:rPr>
                <w:sz w:val="7"/>
              </w:rPr>
              <w:t>action</w:t>
            </w:r>
          </w:p>
        </w:tc>
        <w:tc>
          <w:tcPr>
            <w:tcW w:type="dxa" w:w="1774"/>
          </w:tcPr>
          <w:p>
            <w:r>
              <w:rPr>
                <w:sz w:val="7"/>
              </w:rPr>
              <w:t>01_ACPOS_Global_Intelligent_Brain_Information_Lifecycle_Mother_Basic_Logic_Design_Normative_Contract_v4.docx; 09_ACPOS_AI_System_Engineer_Self_Inspection_Evolution_System_Mother_Basic_Logic_Design_Normative_Contract_v1.0.docx</w:t>
            </w:r>
          </w:p>
        </w:tc>
        <w:tc>
          <w:tcPr>
            <w:tcW w:type="dxa" w:w="1774"/>
          </w:tcPr>
          <w:p>
            <w:r>
              <w:rPr>
                <w:sz w:val="7"/>
              </w:rPr>
              <w:t>—</w:t>
            </w:r>
          </w:p>
        </w:tc>
        <w:tc>
          <w:tcPr>
            <w:tcW w:type="dxa" w:w="1774"/>
          </w:tcPr>
          <w:p>
            <w:r>
              <w:rPr>
                <w:sz w:val="7"/>
              </w:rPr>
              <w:t>—</w:t>
            </w:r>
          </w:p>
        </w:tc>
        <w:tc>
          <w:tcPr>
            <w:tcW w:type="dxa" w:w="1774"/>
          </w:tcPr>
          <w:p>
            <w:r>
              <w:rPr>
                <w:sz w:val="7"/>
              </w:rPr>
              <w:t>—</w:t>
            </w:r>
          </w:p>
        </w:tc>
        <w:tc>
          <w:tcPr>
            <w:tcW w:type="dxa" w:w="1774"/>
          </w:tcPr>
          <w:p>
            <w:r>
              <w:rPr>
                <w:sz w:val="7"/>
              </w:rPr>
              <w:t>UI_LOCAL_EXACT</w:t>
            </w:r>
          </w:p>
        </w:tc>
        <w:tc>
          <w:tcPr>
            <w:tcW w:type="dxa" w:w="1774"/>
          </w:tcPr>
          <w:p>
            <w:r>
              <w:rPr>
                <w:sz w:val="7"/>
              </w:rPr>
              <w:t>OWNER_COLLISION</w:t>
            </w:r>
          </w:p>
        </w:tc>
      </w:tr>
      <w:tr>
        <w:tc>
          <w:tcPr>
            <w:tcW w:type="dxa" w:w="1774"/>
          </w:tcPr>
          <w:p>
            <w:r>
              <w:rPr>
                <w:sz w:val="7"/>
              </w:rPr>
              <w:t>KB-01</w:t>
            </w:r>
          </w:p>
        </w:tc>
        <w:tc>
          <w:tcPr>
            <w:tcW w:type="dxa" w:w="1774"/>
          </w:tcPr>
          <w:p>
            <w:r>
              <w:rPr>
                <w:sz w:val="7"/>
              </w:rPr>
              <w:t>KB-01-CTL-VIEW-SEARCH</w:t>
            </w:r>
          </w:p>
        </w:tc>
        <w:tc>
          <w:tcPr>
            <w:tcW w:type="dxa" w:w="1774"/>
          </w:tcPr>
          <w:p>
            <w:r>
              <w:rPr>
                <w:sz w:val="7"/>
              </w:rPr>
              <w:t>gate</w:t>
            </w:r>
          </w:p>
        </w:tc>
        <w:tc>
          <w:tcPr>
            <w:tcW w:type="dxa" w:w="1774"/>
          </w:tcPr>
          <w:p>
            <w:r>
              <w:rPr>
                <w:sz w:val="7"/>
              </w:rPr>
              <w:t>01_ACPOS_Global_Intelligent_Brain_Information_Lifecycle_Mother_Basic_Logic_Design_Normative_Contract_v4.docx; 09_ACPOS_AI_System_Engineer_Self_Inspection_Evolution_System_Mother_Basic_Logic_Design_Normative_Contract_v1.0.docx</w:t>
            </w:r>
          </w:p>
        </w:tc>
        <w:tc>
          <w:tcPr>
            <w:tcW w:type="dxa" w:w="1774"/>
          </w:tcPr>
          <w:p>
            <w:r>
              <w:rPr>
                <w:sz w:val="7"/>
              </w:rPr>
              <w:t>—</w:t>
            </w:r>
          </w:p>
        </w:tc>
        <w:tc>
          <w:tcPr>
            <w:tcW w:type="dxa" w:w="1774"/>
          </w:tcPr>
          <w:p>
            <w:r>
              <w:rPr>
                <w:sz w:val="7"/>
              </w:rPr>
              <w:t>—</w:t>
            </w:r>
          </w:p>
        </w:tc>
        <w:tc>
          <w:tcPr>
            <w:tcW w:type="dxa" w:w="1774"/>
          </w:tcPr>
          <w:p>
            <w:r>
              <w:rPr>
                <w:sz w:val="7"/>
              </w:rPr>
              <w:t>—</w:t>
            </w:r>
          </w:p>
        </w:tc>
        <w:tc>
          <w:tcPr>
            <w:tcW w:type="dxa" w:w="1774"/>
          </w:tcPr>
          <w:p>
            <w:r>
              <w:rPr>
                <w:sz w:val="7"/>
              </w:rPr>
              <w:t>UI_LOCAL_EXACT</w:t>
            </w:r>
          </w:p>
        </w:tc>
        <w:tc>
          <w:tcPr>
            <w:tcW w:type="dxa" w:w="1774"/>
          </w:tcPr>
          <w:p>
            <w:r>
              <w:rPr>
                <w:sz w:val="7"/>
              </w:rPr>
              <w:t>OWNER_COLLISION</w:t>
            </w:r>
          </w:p>
        </w:tc>
      </w:tr>
      <w:tr>
        <w:tc>
          <w:tcPr>
            <w:tcW w:type="dxa" w:w="1774"/>
          </w:tcPr>
          <w:p>
            <w:r>
              <w:rPr>
                <w:sz w:val="7"/>
              </w:rPr>
              <w:t>KB-01</w:t>
            </w:r>
          </w:p>
        </w:tc>
        <w:tc>
          <w:tcPr>
            <w:tcW w:type="dxa" w:w="1774"/>
          </w:tcPr>
          <w:p>
            <w:r>
              <w:rPr>
                <w:sz w:val="7"/>
              </w:rPr>
              <w:t>KB-01-CTL-VIEW-SOURCE</w:t>
            </w:r>
          </w:p>
        </w:tc>
        <w:tc>
          <w:tcPr>
            <w:tcW w:type="dxa" w:w="1774"/>
          </w:tcPr>
          <w:p>
            <w:r>
              <w:rPr>
                <w:sz w:val="7"/>
              </w:rPr>
              <w:t>action</w:t>
            </w:r>
          </w:p>
        </w:tc>
        <w:tc>
          <w:tcPr>
            <w:tcW w:type="dxa" w:w="1774"/>
          </w:tcPr>
          <w:p>
            <w:r>
              <w:rPr>
                <w:sz w:val="7"/>
              </w:rPr>
              <w:t>01_ACPOS_Global_Intelligent_Brain_Information_Lifecycle_Mother_Basic_Logic_Design_Normative_Contract_v4.docx; 09_ACPOS_AI_System_Engineer_Self_Inspection_Evolution_System_Mother_Basic_Logic_Design_Normative_Contract_v1.0.docx</w:t>
            </w:r>
          </w:p>
        </w:tc>
        <w:tc>
          <w:tcPr>
            <w:tcW w:type="dxa" w:w="1774"/>
          </w:tcPr>
          <w:p>
            <w:r>
              <w:rPr>
                <w:sz w:val="7"/>
              </w:rPr>
              <w:t>—</w:t>
            </w:r>
          </w:p>
        </w:tc>
        <w:tc>
          <w:tcPr>
            <w:tcW w:type="dxa" w:w="1774"/>
          </w:tcPr>
          <w:p>
            <w:r>
              <w:rPr>
                <w:sz w:val="7"/>
              </w:rPr>
              <w:t>—</w:t>
            </w:r>
          </w:p>
        </w:tc>
        <w:tc>
          <w:tcPr>
            <w:tcW w:type="dxa" w:w="1774"/>
          </w:tcPr>
          <w:p>
            <w:r>
              <w:rPr>
                <w:sz w:val="7"/>
              </w:rPr>
              <w:t>—</w:t>
            </w:r>
          </w:p>
        </w:tc>
        <w:tc>
          <w:tcPr>
            <w:tcW w:type="dxa" w:w="1774"/>
          </w:tcPr>
          <w:p>
            <w:r>
              <w:rPr>
                <w:sz w:val="7"/>
              </w:rPr>
              <w:t>UI_LOCAL_EXACT</w:t>
            </w:r>
          </w:p>
        </w:tc>
        <w:tc>
          <w:tcPr>
            <w:tcW w:type="dxa" w:w="1774"/>
          </w:tcPr>
          <w:p>
            <w:r>
              <w:rPr>
                <w:sz w:val="7"/>
              </w:rPr>
              <w:t>OWNER_COLLISION</w:t>
            </w:r>
          </w:p>
        </w:tc>
      </w:tr>
      <w:tr>
        <w:tc>
          <w:tcPr>
            <w:tcW w:type="dxa" w:w="1774"/>
          </w:tcPr>
          <w:p>
            <w:r>
              <w:rPr>
                <w:sz w:val="7"/>
              </w:rPr>
              <w:t>KB-01</w:t>
            </w:r>
          </w:p>
        </w:tc>
        <w:tc>
          <w:tcPr>
            <w:tcW w:type="dxa" w:w="1774"/>
          </w:tcPr>
          <w:p>
            <w:r>
              <w:rPr>
                <w:sz w:val="7"/>
              </w:rPr>
              <w:t>KB-01-CTL-VIEW-SOURCE</w:t>
            </w:r>
          </w:p>
        </w:tc>
        <w:tc>
          <w:tcPr>
            <w:tcW w:type="dxa" w:w="1774"/>
          </w:tcPr>
          <w:p>
            <w:r>
              <w:rPr>
                <w:sz w:val="7"/>
              </w:rPr>
              <w:t>gate</w:t>
            </w:r>
          </w:p>
        </w:tc>
        <w:tc>
          <w:tcPr>
            <w:tcW w:type="dxa" w:w="1774"/>
          </w:tcPr>
          <w:p>
            <w:r>
              <w:rPr>
                <w:sz w:val="7"/>
              </w:rPr>
              <w:t>01_ACPOS_Global_Intelligent_Brain_Information_Lifecycle_Mother_Basic_Logic_Design_Normative_Contract_v4.docx; 09_ACPOS_AI_System_Engineer_Self_Inspection_Evolution_System_Mother_Basic_Logic_Design_Normative_Contract_v1.0.docx</w:t>
            </w:r>
          </w:p>
        </w:tc>
        <w:tc>
          <w:tcPr>
            <w:tcW w:type="dxa" w:w="1774"/>
          </w:tcPr>
          <w:p>
            <w:r>
              <w:rPr>
                <w:sz w:val="7"/>
              </w:rPr>
              <w:t>—</w:t>
            </w:r>
          </w:p>
        </w:tc>
        <w:tc>
          <w:tcPr>
            <w:tcW w:type="dxa" w:w="1774"/>
          </w:tcPr>
          <w:p>
            <w:r>
              <w:rPr>
                <w:sz w:val="7"/>
              </w:rPr>
              <w:t>—</w:t>
            </w:r>
          </w:p>
        </w:tc>
        <w:tc>
          <w:tcPr>
            <w:tcW w:type="dxa" w:w="1774"/>
          </w:tcPr>
          <w:p>
            <w:r>
              <w:rPr>
                <w:sz w:val="7"/>
              </w:rPr>
              <w:t>—</w:t>
            </w:r>
          </w:p>
        </w:tc>
        <w:tc>
          <w:tcPr>
            <w:tcW w:type="dxa" w:w="1774"/>
          </w:tcPr>
          <w:p>
            <w:r>
              <w:rPr>
                <w:sz w:val="7"/>
              </w:rPr>
              <w:t>UI_LOCAL_EXACT</w:t>
            </w:r>
          </w:p>
        </w:tc>
        <w:tc>
          <w:tcPr>
            <w:tcW w:type="dxa" w:w="1774"/>
          </w:tcPr>
          <w:p>
            <w:r>
              <w:rPr>
                <w:sz w:val="7"/>
              </w:rPr>
              <w:t>OWNER_COLLISION</w:t>
            </w:r>
          </w:p>
        </w:tc>
      </w:tr>
      <w:tr>
        <w:tc>
          <w:tcPr>
            <w:tcW w:type="dxa" w:w="1774"/>
          </w:tcPr>
          <w:p>
            <w:r>
              <w:rPr>
                <w:sz w:val="7"/>
              </w:rPr>
              <w:t>SG-02</w:t>
            </w:r>
          </w:p>
        </w:tc>
        <w:tc>
          <w:tcPr>
            <w:tcW w:type="dxa" w:w="1774"/>
          </w:tcPr>
          <w:p>
            <w:r>
              <w:rPr>
                <w:sz w:val="7"/>
              </w:rPr>
              <w:t>CTRL-ADMIN-SG-02-APPROVAL-OPEN</w:t>
            </w:r>
          </w:p>
        </w:tc>
        <w:tc>
          <w:tcPr>
            <w:tcW w:type="dxa" w:w="1774"/>
          </w:tcPr>
          <w:p>
            <w:r>
              <w:rPr>
                <w:sz w:val="7"/>
              </w:rPr>
              <w:t>action</w:t>
            </w:r>
          </w:p>
        </w:tc>
        <w:tc>
          <w:tcPr>
            <w:tcW w:type="dxa" w:w="1774"/>
          </w:tcPr>
          <w:p>
            <w:r>
              <w:rPr>
                <w:sz w:val="7"/>
              </w:rPr>
              <w:t>05_ACPOS_Creative_Production_AI_ASSET_VIDEO_EDIT_VOICE_QA_Mother_Basic_Logic_Design_Normative_Contract_v1.0.docx; 09_ACPOS_AI_System_Engineer_Self_Inspection_Evolution_System_Mother_Basic_Logic_Design_Normative_Contract_v1.0.docx</w:t>
            </w:r>
          </w:p>
        </w:tc>
        <w:tc>
          <w:tcPr>
            <w:tcW w:type="dxa" w:w="1774"/>
          </w:tcPr>
          <w:p>
            <w:r>
              <w:rPr>
                <w:sz w:val="7"/>
              </w:rPr>
              <w:t>—</w:t>
            </w:r>
          </w:p>
        </w:tc>
        <w:tc>
          <w:tcPr>
            <w:tcW w:type="dxa" w:w="1774"/>
          </w:tcPr>
          <w:p>
            <w:r>
              <w:rPr>
                <w:sz w:val="7"/>
              </w:rPr>
              <w:t>SOURCE_PAGE_GATE</w:t>
            </w:r>
          </w:p>
        </w:tc>
        <w:tc>
          <w:tcPr>
            <w:tcW w:type="dxa" w:w="1774"/>
          </w:tcPr>
          <w:p>
            <w:r>
              <w:rPr>
                <w:sz w:val="7"/>
              </w:rPr>
              <w:t>getUiProjection</w:t>
            </w:r>
          </w:p>
        </w:tc>
        <w:tc>
          <w:tcPr>
            <w:tcW w:type="dxa" w:w="1774"/>
          </w:tcPr>
          <w:p>
            <w:r>
              <w:rPr>
                <w:sz w:val="7"/>
              </w:rPr>
              <w:t>READ_EXACT</w:t>
            </w:r>
          </w:p>
        </w:tc>
        <w:tc>
          <w:tcPr>
            <w:tcW w:type="dxa" w:w="1774"/>
          </w:tcPr>
          <w:p>
            <w:r>
              <w:rPr>
                <w:sz w:val="7"/>
              </w:rPr>
              <w:t>OWNER_COLLISION</w:t>
            </w:r>
          </w:p>
        </w:tc>
      </w:tr>
      <w:tr>
        <w:tc>
          <w:tcPr>
            <w:tcW w:type="dxa" w:w="1774"/>
          </w:tcPr>
          <w:p>
            <w:r>
              <w:rPr>
                <w:sz w:val="7"/>
              </w:rPr>
              <w:t>SG-02</w:t>
            </w:r>
          </w:p>
        </w:tc>
        <w:tc>
          <w:tcPr>
            <w:tcW w:type="dxa" w:w="1774"/>
          </w:tcPr>
          <w:p>
            <w:r>
              <w:rPr>
                <w:sz w:val="7"/>
              </w:rPr>
              <w:t>CTRL-ADMIN-SG-02-CRITERIA-TABLE-OPEN</w:t>
            </w:r>
          </w:p>
        </w:tc>
        <w:tc>
          <w:tcPr>
            <w:tcW w:type="dxa" w:w="1774"/>
          </w:tcPr>
          <w:p>
            <w:r>
              <w:rPr>
                <w:sz w:val="7"/>
              </w:rPr>
              <w:t>action</w:t>
            </w:r>
          </w:p>
        </w:tc>
        <w:tc>
          <w:tcPr>
            <w:tcW w:type="dxa" w:w="1774"/>
          </w:tcPr>
          <w:p>
            <w:r>
              <w:rPr>
                <w:sz w:val="7"/>
              </w:rPr>
              <w:t>05_ACPOS_Creative_Production_AI_ASSET_VIDEO_EDIT_VOICE_QA_Mother_Basic_Logic_Design_Normative_Contract_v1.0.docx; 09_ACPOS_AI_System_Engineer_Self_Inspection_Evolution_System_Mother_Basic_Logic_Design_Normative_Contract_v1.0.docx</w:t>
            </w:r>
          </w:p>
        </w:tc>
        <w:tc>
          <w:tcPr>
            <w:tcW w:type="dxa" w:w="1774"/>
          </w:tcPr>
          <w:p>
            <w:r>
              <w:rPr>
                <w:sz w:val="7"/>
              </w:rPr>
              <w:t>—</w:t>
            </w:r>
          </w:p>
        </w:tc>
        <w:tc>
          <w:tcPr>
            <w:tcW w:type="dxa" w:w="1774"/>
          </w:tcPr>
          <w:p>
            <w:r>
              <w:rPr>
                <w:sz w:val="7"/>
              </w:rPr>
              <w:t>SOURCE_PAGE_GATE</w:t>
            </w:r>
          </w:p>
        </w:tc>
        <w:tc>
          <w:tcPr>
            <w:tcW w:type="dxa" w:w="1774"/>
          </w:tcPr>
          <w:p>
            <w:r>
              <w:rPr>
                <w:sz w:val="7"/>
              </w:rPr>
              <w:t>getUiProjection</w:t>
            </w:r>
          </w:p>
        </w:tc>
        <w:tc>
          <w:tcPr>
            <w:tcW w:type="dxa" w:w="1774"/>
          </w:tcPr>
          <w:p>
            <w:r>
              <w:rPr>
                <w:sz w:val="7"/>
              </w:rPr>
              <w:t>READ_EXACT</w:t>
            </w:r>
          </w:p>
        </w:tc>
        <w:tc>
          <w:tcPr>
            <w:tcW w:type="dxa" w:w="1774"/>
          </w:tcPr>
          <w:p>
            <w:r>
              <w:rPr>
                <w:sz w:val="7"/>
              </w:rPr>
              <w:t>OWNER_COLLISION</w:t>
            </w:r>
          </w:p>
        </w:tc>
      </w:tr>
      <w:tr>
        <w:tc>
          <w:tcPr>
            <w:tcW w:type="dxa" w:w="1774"/>
          </w:tcPr>
          <w:p>
            <w:r>
              <w:rPr>
                <w:sz w:val="7"/>
              </w:rPr>
              <w:t>SG-02</w:t>
            </w:r>
          </w:p>
        </w:tc>
        <w:tc>
          <w:tcPr>
            <w:tcW w:type="dxa" w:w="1774"/>
          </w:tcPr>
          <w:p>
            <w:r>
              <w:rPr>
                <w:sz w:val="7"/>
              </w:rPr>
              <w:t>CTRL-ADMIN-SG-02-DEPARTMENT-MAPPING-OPEN</w:t>
            </w:r>
          </w:p>
        </w:tc>
        <w:tc>
          <w:tcPr>
            <w:tcW w:type="dxa" w:w="1774"/>
          </w:tcPr>
          <w:p>
            <w:r>
              <w:rPr>
                <w:sz w:val="7"/>
              </w:rPr>
              <w:t>action</w:t>
            </w:r>
          </w:p>
        </w:tc>
        <w:tc>
          <w:tcPr>
            <w:tcW w:type="dxa" w:w="1774"/>
          </w:tcPr>
          <w:p>
            <w:r>
              <w:rPr>
                <w:sz w:val="7"/>
              </w:rPr>
              <w:t>05_ACPOS_Creative_Production_AI_ASSET_VIDEO_EDIT_VOICE_QA_Mother_Basic_Logic_Design_Normative_Contract_v1.0.docx; 09_ACPOS_AI_System_Engineer_Self_Inspection_Evolution_System_Mother_Basic_Logic_Design_Normative_Contract_v1.0.docx</w:t>
            </w:r>
          </w:p>
        </w:tc>
        <w:tc>
          <w:tcPr>
            <w:tcW w:type="dxa" w:w="1774"/>
          </w:tcPr>
          <w:p>
            <w:r>
              <w:rPr>
                <w:sz w:val="7"/>
              </w:rPr>
              <w:t>—</w:t>
            </w:r>
          </w:p>
        </w:tc>
        <w:tc>
          <w:tcPr>
            <w:tcW w:type="dxa" w:w="1774"/>
          </w:tcPr>
          <w:p>
            <w:r>
              <w:rPr>
                <w:sz w:val="7"/>
              </w:rPr>
              <w:t>SOURCE_PAGE_GATE</w:t>
            </w:r>
          </w:p>
        </w:tc>
        <w:tc>
          <w:tcPr>
            <w:tcW w:type="dxa" w:w="1774"/>
          </w:tcPr>
          <w:p>
            <w:r>
              <w:rPr>
                <w:sz w:val="7"/>
              </w:rPr>
              <w:t>getUiProjection</w:t>
            </w:r>
          </w:p>
        </w:tc>
        <w:tc>
          <w:tcPr>
            <w:tcW w:type="dxa" w:w="1774"/>
          </w:tcPr>
          <w:p>
            <w:r>
              <w:rPr>
                <w:sz w:val="7"/>
              </w:rPr>
              <w:t>READ_EXACT</w:t>
            </w:r>
          </w:p>
        </w:tc>
        <w:tc>
          <w:tcPr>
            <w:tcW w:type="dxa" w:w="1774"/>
          </w:tcPr>
          <w:p>
            <w:r>
              <w:rPr>
                <w:sz w:val="7"/>
              </w:rPr>
              <w:t>OWNER_COLLISION</w:t>
            </w:r>
          </w:p>
        </w:tc>
      </w:tr>
      <w:tr>
        <w:tc>
          <w:tcPr>
            <w:tcW w:type="dxa" w:w="1774"/>
          </w:tcPr>
          <w:p>
            <w:r>
              <w:rPr>
                <w:sz w:val="7"/>
              </w:rPr>
              <w:t>SG-02</w:t>
            </w:r>
          </w:p>
        </w:tc>
        <w:tc>
          <w:tcPr>
            <w:tcW w:type="dxa" w:w="1774"/>
          </w:tcPr>
          <w:p>
            <w:r>
              <w:rPr>
                <w:sz w:val="7"/>
              </w:rPr>
              <w:t>CTRL-ADMIN-SG-02-DIMENSION-LIBRARY-OPEN</w:t>
            </w:r>
          </w:p>
        </w:tc>
        <w:tc>
          <w:tcPr>
            <w:tcW w:type="dxa" w:w="1774"/>
          </w:tcPr>
          <w:p>
            <w:r>
              <w:rPr>
                <w:sz w:val="7"/>
              </w:rPr>
              <w:t>action</w:t>
            </w:r>
          </w:p>
        </w:tc>
        <w:tc>
          <w:tcPr>
            <w:tcW w:type="dxa" w:w="1774"/>
          </w:tcPr>
          <w:p>
            <w:r>
              <w:rPr>
                <w:sz w:val="7"/>
              </w:rPr>
              <w:t>05_ACPOS_Creative_Production_AI_ASSET_VIDEO_EDIT_VOICE_QA_Mother_Basic_Logic_Design_Normative_Contract_v1.0.docx; 09_ACPOS_AI_System_Engineer_Self_Inspection_Evolution_System_Mother_Basic_Logic_Design_Normative_Contract_v1.0.docx</w:t>
            </w:r>
          </w:p>
        </w:tc>
        <w:tc>
          <w:tcPr>
            <w:tcW w:type="dxa" w:w="1774"/>
          </w:tcPr>
          <w:p>
            <w:r>
              <w:rPr>
                <w:sz w:val="7"/>
              </w:rPr>
              <w:t>—</w:t>
            </w:r>
          </w:p>
        </w:tc>
        <w:tc>
          <w:tcPr>
            <w:tcW w:type="dxa" w:w="1774"/>
          </w:tcPr>
          <w:p>
            <w:r>
              <w:rPr>
                <w:sz w:val="7"/>
              </w:rPr>
              <w:t>SOURCE_PAGE_GATE</w:t>
            </w:r>
          </w:p>
        </w:tc>
        <w:tc>
          <w:tcPr>
            <w:tcW w:type="dxa" w:w="1774"/>
          </w:tcPr>
          <w:p>
            <w:r>
              <w:rPr>
                <w:sz w:val="7"/>
              </w:rPr>
              <w:t>getUiProjection</w:t>
            </w:r>
          </w:p>
        </w:tc>
        <w:tc>
          <w:tcPr>
            <w:tcW w:type="dxa" w:w="1774"/>
          </w:tcPr>
          <w:p>
            <w:r>
              <w:rPr>
                <w:sz w:val="7"/>
              </w:rPr>
              <w:t>READ_EXACT</w:t>
            </w:r>
          </w:p>
        </w:tc>
        <w:tc>
          <w:tcPr>
            <w:tcW w:type="dxa" w:w="1774"/>
          </w:tcPr>
          <w:p>
            <w:r>
              <w:rPr>
                <w:sz w:val="7"/>
              </w:rPr>
              <w:t>OWNER_COLLISION</w:t>
            </w:r>
          </w:p>
        </w:tc>
      </w:tr>
      <w:tr>
        <w:tc>
          <w:tcPr>
            <w:tcW w:type="dxa" w:w="1774"/>
          </w:tcPr>
          <w:p>
            <w:r>
              <w:rPr>
                <w:sz w:val="7"/>
              </w:rPr>
              <w:t>SG-02</w:t>
            </w:r>
          </w:p>
        </w:tc>
        <w:tc>
          <w:tcPr>
            <w:tcW w:type="dxa" w:w="1774"/>
          </w:tcPr>
          <w:p>
            <w:r>
              <w:rPr>
                <w:sz w:val="7"/>
              </w:rPr>
              <w:t>CTRL-ADMIN-SG-02-GATE-POLICY-OPEN</w:t>
            </w:r>
          </w:p>
        </w:tc>
        <w:tc>
          <w:tcPr>
            <w:tcW w:type="dxa" w:w="1774"/>
          </w:tcPr>
          <w:p>
            <w:r>
              <w:rPr>
                <w:sz w:val="7"/>
              </w:rPr>
              <w:t>action</w:t>
            </w:r>
          </w:p>
        </w:tc>
        <w:tc>
          <w:tcPr>
            <w:tcW w:type="dxa" w:w="1774"/>
          </w:tcPr>
          <w:p>
            <w:r>
              <w:rPr>
                <w:sz w:val="7"/>
              </w:rPr>
              <w:t>05_ACPOS_Creative_Production_AI_ASSET_VIDEO_EDIT_VOICE_QA_Mother_Basic_Logic_Design_Normative_Contract_v1.0.docx; 09_ACPOS_AI_System_Engineer_Self_Inspection_Evolution_System_Mother_Basic_Logic_Design_Normative_Contract_v1.0.docx</w:t>
            </w:r>
          </w:p>
        </w:tc>
        <w:tc>
          <w:tcPr>
            <w:tcW w:type="dxa" w:w="1774"/>
          </w:tcPr>
          <w:p>
            <w:r>
              <w:rPr>
                <w:sz w:val="7"/>
              </w:rPr>
              <w:t>—</w:t>
            </w:r>
          </w:p>
        </w:tc>
        <w:tc>
          <w:tcPr>
            <w:tcW w:type="dxa" w:w="1774"/>
          </w:tcPr>
          <w:p>
            <w:r>
              <w:rPr>
                <w:sz w:val="7"/>
              </w:rPr>
              <w:t>SOURCE_PAGE_GATE</w:t>
            </w:r>
          </w:p>
        </w:tc>
        <w:tc>
          <w:tcPr>
            <w:tcW w:type="dxa" w:w="1774"/>
          </w:tcPr>
          <w:p>
            <w:r>
              <w:rPr>
                <w:sz w:val="7"/>
              </w:rPr>
              <w:t>getUiProjection</w:t>
            </w:r>
          </w:p>
        </w:tc>
        <w:tc>
          <w:tcPr>
            <w:tcW w:type="dxa" w:w="1774"/>
          </w:tcPr>
          <w:p>
            <w:r>
              <w:rPr>
                <w:sz w:val="7"/>
              </w:rPr>
              <w:t>READ_EXACT</w:t>
            </w:r>
          </w:p>
        </w:tc>
        <w:tc>
          <w:tcPr>
            <w:tcW w:type="dxa" w:w="1774"/>
          </w:tcPr>
          <w:p>
            <w:r>
              <w:rPr>
                <w:sz w:val="7"/>
              </w:rPr>
              <w:t>OWNER_COLLISION</w:t>
            </w:r>
          </w:p>
        </w:tc>
      </w:tr>
      <w:tr>
        <w:tc>
          <w:tcPr>
            <w:tcW w:type="dxa" w:w="1774"/>
          </w:tcPr>
          <w:p>
            <w:r>
              <w:rPr>
                <w:sz w:val="7"/>
              </w:rPr>
              <w:t>SG-02</w:t>
            </w:r>
          </w:p>
        </w:tc>
        <w:tc>
          <w:tcPr>
            <w:tcW w:type="dxa" w:w="1774"/>
          </w:tcPr>
          <w:p>
            <w:r>
              <w:rPr>
                <w:sz w:val="7"/>
              </w:rPr>
              <w:t>CTRL-ADMIN-SG-02-IMPACT-OPEN</w:t>
            </w:r>
          </w:p>
        </w:tc>
        <w:tc>
          <w:tcPr>
            <w:tcW w:type="dxa" w:w="1774"/>
          </w:tcPr>
          <w:p>
            <w:r>
              <w:rPr>
                <w:sz w:val="7"/>
              </w:rPr>
              <w:t>action</w:t>
            </w:r>
          </w:p>
        </w:tc>
        <w:tc>
          <w:tcPr>
            <w:tcW w:type="dxa" w:w="1774"/>
          </w:tcPr>
          <w:p>
            <w:r>
              <w:rPr>
                <w:sz w:val="7"/>
              </w:rPr>
              <w:t>05_ACPOS_Creative_Production_AI_ASSET_VIDEO_EDIT_VOICE_QA_Mother_Basic_Logic_Design_Normative_Contract_v1.0.docx; 09_ACPOS_AI_System_Engineer_Self_Inspection_Evolution_System_Mother_Basic_Logic_Design_Normative_Contract_v1.0.docx</w:t>
            </w:r>
          </w:p>
        </w:tc>
        <w:tc>
          <w:tcPr>
            <w:tcW w:type="dxa" w:w="1774"/>
          </w:tcPr>
          <w:p>
            <w:r>
              <w:rPr>
                <w:sz w:val="7"/>
              </w:rPr>
              <w:t>—</w:t>
            </w:r>
          </w:p>
        </w:tc>
        <w:tc>
          <w:tcPr>
            <w:tcW w:type="dxa" w:w="1774"/>
          </w:tcPr>
          <w:p>
            <w:r>
              <w:rPr>
                <w:sz w:val="7"/>
              </w:rPr>
              <w:t>SOURCE_PAGE_GATE</w:t>
            </w:r>
          </w:p>
        </w:tc>
        <w:tc>
          <w:tcPr>
            <w:tcW w:type="dxa" w:w="1774"/>
          </w:tcPr>
          <w:p>
            <w:r>
              <w:rPr>
                <w:sz w:val="7"/>
              </w:rPr>
              <w:t>getUiProjection</w:t>
            </w:r>
          </w:p>
        </w:tc>
        <w:tc>
          <w:tcPr>
            <w:tcW w:type="dxa" w:w="1774"/>
          </w:tcPr>
          <w:p>
            <w:r>
              <w:rPr>
                <w:sz w:val="7"/>
              </w:rPr>
              <w:t>READ_EXACT</w:t>
            </w:r>
          </w:p>
        </w:tc>
        <w:tc>
          <w:tcPr>
            <w:tcW w:type="dxa" w:w="1774"/>
          </w:tcPr>
          <w:p>
            <w:r>
              <w:rPr>
                <w:sz w:val="7"/>
              </w:rPr>
              <w:t>OWNER_COLLISION</w:t>
            </w:r>
          </w:p>
        </w:tc>
      </w:tr>
      <w:tr>
        <w:tc>
          <w:tcPr>
            <w:tcW w:type="dxa" w:w="1774"/>
          </w:tcPr>
          <w:p>
            <w:r>
              <w:rPr>
                <w:sz w:val="7"/>
              </w:rPr>
              <w:t>SG-02</w:t>
            </w:r>
          </w:p>
        </w:tc>
        <w:tc>
          <w:tcPr>
            <w:tcW w:type="dxa" w:w="1774"/>
          </w:tcPr>
          <w:p>
            <w:r>
              <w:rPr>
                <w:sz w:val="7"/>
              </w:rPr>
              <w:t>CTRL-ADMIN-SG-02-REQUIRED-CHECKS-OPEN</w:t>
            </w:r>
          </w:p>
        </w:tc>
        <w:tc>
          <w:tcPr>
            <w:tcW w:type="dxa" w:w="1774"/>
          </w:tcPr>
          <w:p>
            <w:r>
              <w:rPr>
                <w:sz w:val="7"/>
              </w:rPr>
              <w:t>action</w:t>
            </w:r>
          </w:p>
        </w:tc>
        <w:tc>
          <w:tcPr>
            <w:tcW w:type="dxa" w:w="1774"/>
          </w:tcPr>
          <w:p>
            <w:r>
              <w:rPr>
                <w:sz w:val="7"/>
              </w:rPr>
              <w:t>05_ACPOS_Creative_Production_AI_ASSET_VIDEO_EDIT_VOICE_QA_Mother_Basic_Logic_Design_Normative_Contract_v1.0.docx; 09_ACPOS_AI_System_Engineer_Self_Inspection_Evolution_System_Mother_Basic_Logic_Design_Normative_Contract_v1.0.docx</w:t>
            </w:r>
          </w:p>
        </w:tc>
        <w:tc>
          <w:tcPr>
            <w:tcW w:type="dxa" w:w="1774"/>
          </w:tcPr>
          <w:p>
            <w:r>
              <w:rPr>
                <w:sz w:val="7"/>
              </w:rPr>
              <w:t>—</w:t>
            </w:r>
          </w:p>
        </w:tc>
        <w:tc>
          <w:tcPr>
            <w:tcW w:type="dxa" w:w="1774"/>
          </w:tcPr>
          <w:p>
            <w:r>
              <w:rPr>
                <w:sz w:val="7"/>
              </w:rPr>
              <w:t>SOURCE_PAGE_GATE</w:t>
            </w:r>
          </w:p>
        </w:tc>
        <w:tc>
          <w:tcPr>
            <w:tcW w:type="dxa" w:w="1774"/>
          </w:tcPr>
          <w:p>
            <w:r>
              <w:rPr>
                <w:sz w:val="7"/>
              </w:rPr>
              <w:t>getUiProjection</w:t>
            </w:r>
          </w:p>
        </w:tc>
        <w:tc>
          <w:tcPr>
            <w:tcW w:type="dxa" w:w="1774"/>
          </w:tcPr>
          <w:p>
            <w:r>
              <w:rPr>
                <w:sz w:val="7"/>
              </w:rPr>
              <w:t>READ_EXACT</w:t>
            </w:r>
          </w:p>
        </w:tc>
        <w:tc>
          <w:tcPr>
            <w:tcW w:type="dxa" w:w="1774"/>
          </w:tcPr>
          <w:p>
            <w:r>
              <w:rPr>
                <w:sz w:val="7"/>
              </w:rPr>
              <w:t>OWNER_COLLISION</w:t>
            </w:r>
          </w:p>
        </w:tc>
      </w:tr>
      <w:tr>
        <w:tc>
          <w:tcPr>
            <w:tcW w:type="dxa" w:w="1774"/>
          </w:tcPr>
          <w:p>
            <w:r>
              <w:rPr>
                <w:sz w:val="7"/>
              </w:rPr>
              <w:t>SG-02</w:t>
            </w:r>
          </w:p>
        </w:tc>
        <w:tc>
          <w:tcPr>
            <w:tcW w:type="dxa" w:w="1774"/>
          </w:tcPr>
          <w:p>
            <w:r>
              <w:rPr>
                <w:sz w:val="7"/>
              </w:rPr>
              <w:t>CTRL-ADMIN-SG-02-THRESHOLDS-OPEN</w:t>
            </w:r>
          </w:p>
        </w:tc>
        <w:tc>
          <w:tcPr>
            <w:tcW w:type="dxa" w:w="1774"/>
          </w:tcPr>
          <w:p>
            <w:r>
              <w:rPr>
                <w:sz w:val="7"/>
              </w:rPr>
              <w:t>action</w:t>
            </w:r>
          </w:p>
        </w:tc>
        <w:tc>
          <w:tcPr>
            <w:tcW w:type="dxa" w:w="1774"/>
          </w:tcPr>
          <w:p>
            <w:r>
              <w:rPr>
                <w:sz w:val="7"/>
              </w:rPr>
              <w:t>05_ACPOS_Creative_Production_AI_ASSET_VIDEO_EDIT_VOICE_QA_Mother_Basic_Logic_Design_Normative_Contract_v1.0.docx; 09_ACPOS_AI_System_Engineer_Self_Inspection_Evolution_System_Mother_Basic_Logic_Design_Normative_Contract_v1.0.docx</w:t>
            </w:r>
          </w:p>
        </w:tc>
        <w:tc>
          <w:tcPr>
            <w:tcW w:type="dxa" w:w="1774"/>
          </w:tcPr>
          <w:p>
            <w:r>
              <w:rPr>
                <w:sz w:val="7"/>
              </w:rPr>
              <w:t>—</w:t>
            </w:r>
          </w:p>
        </w:tc>
        <w:tc>
          <w:tcPr>
            <w:tcW w:type="dxa" w:w="1774"/>
          </w:tcPr>
          <w:p>
            <w:r>
              <w:rPr>
                <w:sz w:val="7"/>
              </w:rPr>
              <w:t>SOURCE_PAGE_GATE</w:t>
            </w:r>
          </w:p>
        </w:tc>
        <w:tc>
          <w:tcPr>
            <w:tcW w:type="dxa" w:w="1774"/>
          </w:tcPr>
          <w:p>
            <w:r>
              <w:rPr>
                <w:sz w:val="7"/>
              </w:rPr>
              <w:t>getUiProjection</w:t>
            </w:r>
          </w:p>
        </w:tc>
        <w:tc>
          <w:tcPr>
            <w:tcW w:type="dxa" w:w="1774"/>
          </w:tcPr>
          <w:p>
            <w:r>
              <w:rPr>
                <w:sz w:val="7"/>
              </w:rPr>
              <w:t>READ_EXACT</w:t>
            </w:r>
          </w:p>
        </w:tc>
        <w:tc>
          <w:tcPr>
            <w:tcW w:type="dxa" w:w="1774"/>
          </w:tcPr>
          <w:p>
            <w:r>
              <w:rPr>
                <w:sz w:val="7"/>
              </w:rPr>
              <w:t>OWNER_COLLISION</w:t>
            </w:r>
          </w:p>
        </w:tc>
      </w:tr>
      <w:tr>
        <w:tc>
          <w:tcPr>
            <w:tcW w:type="dxa" w:w="1774"/>
          </w:tcPr>
          <w:p>
            <w:r>
              <w:rPr>
                <w:sz w:val="7"/>
              </w:rPr>
              <w:t>STR-01</w:t>
            </w:r>
          </w:p>
        </w:tc>
        <w:tc>
          <w:tcPr>
            <w:tcW w:type="dxa" w:w="1774"/>
          </w:tcPr>
          <w:p>
            <w:r>
              <w:rPr>
                <w:sz w:val="7"/>
              </w:rPr>
              <w:t>STR-01-BTN-ATTACH</w:t>
            </w:r>
          </w:p>
        </w:tc>
        <w:tc>
          <w:tcPr>
            <w:tcW w:type="dxa" w:w="1774"/>
          </w:tcPr>
          <w:p>
            <w:r>
              <w:rPr>
                <w:sz w:val="7"/>
              </w:rPr>
              <w:t>operation</w:t>
            </w:r>
          </w:p>
        </w:tc>
        <w:tc>
          <w:tcPr>
            <w:tcW w:type="dxa" w:w="1774"/>
          </w:tcPr>
          <w:p>
            <w:r>
              <w:rPr>
                <w:sz w:val="7"/>
              </w:rPr>
              <w:t>02_ACPOS_AI_Conversation_Memory_MultiAI_Assistant_Mother_Basic_Logic_Design_Normative_Contract_v1.0.docx; 08_ACPOS_Strategy_Intelligence_MultiAI_Decision_System_Mother_Basic_Logic_Design_Normative_Contract_v1.0.docx</w:t>
            </w:r>
          </w:p>
        </w:tc>
        <w:tc>
          <w:tcPr>
            <w:tcW w:type="dxa" w:w="1774"/>
          </w:tcPr>
          <w:p>
            <w:r>
              <w:rPr>
                <w:sz w:val="7"/>
              </w:rPr>
              <w:t>STR-01-ACT-NOOP</w:t>
            </w:r>
          </w:p>
        </w:tc>
        <w:tc>
          <w:tcPr>
            <w:tcW w:type="dxa" w:w="1774"/>
          </w:tcPr>
          <w:p>
            <w:r>
              <w:rPr>
                <w:sz w:val="7"/>
              </w:rPr>
              <w:t>STR-01-GATE-TOPIC</w:t>
            </w:r>
          </w:p>
        </w:tc>
        <w:tc>
          <w:tcPr>
            <w:tcW w:type="dxa" w:w="1774"/>
          </w:tcPr>
          <w:p>
            <w:r>
              <w:rPr>
                <w:sz w:val="7"/>
              </w:rPr>
              <w:t>—</w:t>
            </w:r>
          </w:p>
        </w:tc>
        <w:tc>
          <w:tcPr>
            <w:tcW w:type="dxa" w:w="1774"/>
          </w:tcPr>
          <w:p>
            <w:r>
              <w:rPr>
                <w:sz w:val="7"/>
              </w:rPr>
              <w:t>READ_EXACT</w:t>
            </w:r>
          </w:p>
        </w:tc>
        <w:tc>
          <w:tcPr>
            <w:tcW w:type="dxa" w:w="1774"/>
          </w:tcPr>
          <w:p>
            <w:r>
              <w:rPr>
                <w:sz w:val="7"/>
              </w:rPr>
              <w:t>OWNER_COLLISION</w:t>
            </w:r>
          </w:p>
        </w:tc>
      </w:tr>
      <w:tr>
        <w:tc>
          <w:tcPr>
            <w:tcW w:type="dxa" w:w="1774"/>
          </w:tcPr>
          <w:p>
            <w:r>
              <w:rPr>
                <w:sz w:val="7"/>
              </w:rPr>
              <w:t>STR-01</w:t>
            </w:r>
          </w:p>
        </w:tc>
        <w:tc>
          <w:tcPr>
            <w:tcW w:type="dxa" w:w="1774"/>
          </w:tcPr>
          <w:p>
            <w:r>
              <w:rPr>
                <w:sz w:val="7"/>
              </w:rPr>
              <w:t>STR-01-VIEW-CONVERSATION</w:t>
            </w:r>
          </w:p>
        </w:tc>
        <w:tc>
          <w:tcPr>
            <w:tcW w:type="dxa" w:w="1774"/>
          </w:tcPr>
          <w:p>
            <w:r>
              <w:rPr>
                <w:sz w:val="7"/>
              </w:rPr>
              <w:t>operation</w:t>
            </w:r>
          </w:p>
        </w:tc>
        <w:tc>
          <w:tcPr>
            <w:tcW w:type="dxa" w:w="1774"/>
          </w:tcPr>
          <w:p>
            <w:r>
              <w:rPr>
                <w:sz w:val="7"/>
              </w:rPr>
              <w:t>02_ACPOS_AI_Conversation_Memory_MultiAI_Assistant_Mother_Basic_Logic_Design_Normative_Contract_v1.0.docx; 08_ACPOS_Strategy_Intelligence_MultiAI_Decision_System_Mother_Basic_Logic_Design_Normative_Contract_v1.0.docx</w:t>
            </w:r>
          </w:p>
        </w:tc>
        <w:tc>
          <w:tcPr>
            <w:tcW w:type="dxa" w:w="1774"/>
          </w:tcPr>
          <w:p>
            <w:r>
              <w:rPr>
                <w:sz w:val="7"/>
              </w:rPr>
              <w:t>STR-01-ACT-NOOP</w:t>
            </w:r>
          </w:p>
        </w:tc>
        <w:tc>
          <w:tcPr>
            <w:tcW w:type="dxa" w:w="1774"/>
          </w:tcPr>
          <w:p>
            <w:r>
              <w:rPr>
                <w:sz w:val="7"/>
              </w:rPr>
              <w:t>STR-01-GATE-TOPIC</w:t>
            </w:r>
          </w:p>
        </w:tc>
        <w:tc>
          <w:tcPr>
            <w:tcW w:type="dxa" w:w="1774"/>
          </w:tcPr>
          <w:p>
            <w:r>
              <w:rPr>
                <w:sz w:val="7"/>
              </w:rPr>
              <w:t>—</w:t>
            </w:r>
          </w:p>
        </w:tc>
        <w:tc>
          <w:tcPr>
            <w:tcW w:type="dxa" w:w="1774"/>
          </w:tcPr>
          <w:p>
            <w:r>
              <w:rPr>
                <w:sz w:val="7"/>
              </w:rPr>
              <w:t>READ_EXACT</w:t>
            </w:r>
          </w:p>
        </w:tc>
        <w:tc>
          <w:tcPr>
            <w:tcW w:type="dxa" w:w="1774"/>
          </w:tcPr>
          <w:p>
            <w:r>
              <w:rPr>
                <w:sz w:val="7"/>
              </w:rPr>
              <w:t>OWNER_COLLISION</w:t>
            </w:r>
          </w:p>
        </w:tc>
      </w:tr>
      <w:tr>
        <w:tc>
          <w:tcPr>
            <w:tcW w:type="dxa" w:w="1774"/>
          </w:tcPr>
          <w:p>
            <w:r>
              <w:rPr>
                <w:sz w:val="7"/>
              </w:rPr>
              <w:t>SYS-01</w:t>
            </w:r>
          </w:p>
        </w:tc>
        <w:tc>
          <w:tcPr>
            <w:tcW w:type="dxa" w:w="1774"/>
          </w:tcPr>
          <w:p>
            <w:r>
              <w:rPr>
                <w:sz w:val="7"/>
              </w:rPr>
              <w:t>SYS-01-BTN-ATTACH</w:t>
            </w:r>
          </w:p>
        </w:tc>
        <w:tc>
          <w:tcPr>
            <w:tcW w:type="dxa" w:w="1774"/>
          </w:tcPr>
          <w:p>
            <w:r>
              <w:rPr>
                <w:sz w:val="7"/>
              </w:rPr>
              <w:t>runtime_owner</w:t>
            </w:r>
          </w:p>
        </w:tc>
        <w:tc>
          <w:tcPr>
            <w:tcW w:type="dxa" w:w="1774"/>
          </w:tcPr>
          <w:p>
            <w:r>
              <w:rPr>
                <w:sz w:val="7"/>
              </w:rPr>
              <w:t>02_ACPOS_AI_Conversation_Memory_MultiAI_Assistant_Mother_Basic_Logic_Design_Normative_Contract_v1.0.docx; 09_ACPOS_AI_System_Engineer_Self_Inspection_Evolution_System_Mother_Basic_Logic_Design_Normative_Contract_v1.0.docx</w:t>
            </w:r>
          </w:p>
        </w:tc>
        <w:tc>
          <w:tcPr>
            <w:tcW w:type="dxa" w:w="1774"/>
          </w:tcPr>
          <w:p>
            <w:r>
              <w:rPr>
                <w:sz w:val="7"/>
              </w:rPr>
              <w:t>SYS-01-ACT-CONVERSATION-ATTACH</w:t>
            </w:r>
          </w:p>
        </w:tc>
        <w:tc>
          <w:tcPr>
            <w:tcW w:type="dxa" w:w="1774"/>
          </w:tcPr>
          <w:p>
            <w:r>
              <w:rPr>
                <w:sz w:val="7"/>
              </w:rPr>
              <w:t>SYS-01-GATE-CONVERSATION-COMPOSER</w:t>
            </w:r>
          </w:p>
        </w:tc>
        <w:tc>
          <w:tcPr>
            <w:tcW w:type="dxa" w:w="1774"/>
          </w:tcPr>
          <w:p>
            <w:r>
              <w:rPr>
                <w:sz w:val="7"/>
              </w:rPr>
              <w:t>RESOLVE_FROM_CURRENT_CONVERSATION_CORE_DURING_LOGIC_PHASE</w:t>
            </w:r>
          </w:p>
        </w:tc>
        <w:tc>
          <w:tcPr>
            <w:tcW w:type="dxa" w:w="1774"/>
          </w:tcPr>
          <w:p>
            <w:r>
              <w:rPr>
                <w:sz w:val="7"/>
              </w:rPr>
              <w:t>EFFECTFUL_EXACT</w:t>
            </w:r>
          </w:p>
        </w:tc>
        <w:tc>
          <w:tcPr>
            <w:tcW w:type="dxa" w:w="1774"/>
          </w:tcPr>
          <w:p>
            <w:r>
              <w:rPr>
                <w:sz w:val="7"/>
              </w:rPr>
              <w:t>OWNER_COLLISION</w:t>
            </w:r>
          </w:p>
        </w:tc>
      </w:tr>
    </w:tbl>
    <w:p>
      <w:pPr>
        <w:pStyle w:val="Heading2"/>
      </w:pPr>
      <w:r>
        <w:t>28-row WB Canonical Owner Mapping Ledger</w:t>
      </w:r>
    </w:p>
    <w:tbl>
      <w:tblPr>
        <w:tblStyle w:val="TableGrid"/>
        <w:tblW w:type="auto" w:w="0"/>
        <w:tblLook w:firstColumn="1" w:firstRow="1" w:lastColumn="0" w:lastRow="0" w:noHBand="0" w:noVBand="1" w:val="04A0"/>
      </w:tblPr>
      <w:tblGrid>
        <w:gridCol w:w="2662"/>
        <w:gridCol w:w="2662"/>
        <w:gridCol w:w="2662"/>
        <w:gridCol w:w="2662"/>
        <w:gridCol w:w="2662"/>
        <w:gridCol w:w="2662"/>
      </w:tblGrid>
      <w:tr>
        <w:trPr>
          <w:tblHeader w:val="true"/>
        </w:trPr>
        <w:tc>
          <w:tcPr>
            <w:tcW w:type="dxa" w:w="2662"/>
            <w:shd w:fill="EDE9FE"/>
          </w:tcPr>
          <w:p>
            <w:r>
              <w:rPr>
                <w:sz w:val="8"/>
              </w:rPr>
              <w:t>Control UID</w:t>
            </w:r>
          </w:p>
        </w:tc>
        <w:tc>
          <w:tcPr>
            <w:tcW w:type="dxa" w:w="2662"/>
            <w:shd w:fill="EDE9FE"/>
          </w:tcPr>
          <w:p>
            <w:r>
              <w:rPr>
                <w:sz w:val="8"/>
              </w:rPr>
              <w:t>Missing Field</w:t>
            </w:r>
          </w:p>
        </w:tc>
        <w:tc>
          <w:tcPr>
            <w:tcW w:type="dxa" w:w="2662"/>
            <w:shd w:fill="EDE9FE"/>
          </w:tcPr>
          <w:p>
            <w:r>
              <w:rPr>
                <w:sz w:val="8"/>
              </w:rPr>
              <w:t>Permission</w:t>
            </w:r>
          </w:p>
        </w:tc>
        <w:tc>
          <w:tcPr>
            <w:tcW w:type="dxa" w:w="2662"/>
            <w:shd w:fill="EDE9FE"/>
          </w:tcPr>
          <w:p>
            <w:r>
              <w:rPr>
                <w:sz w:val="8"/>
              </w:rPr>
              <w:t>Operation</w:t>
            </w:r>
          </w:p>
        </w:tc>
        <w:tc>
          <w:tcPr>
            <w:tcW w:type="dxa" w:w="2662"/>
            <w:shd w:fill="EDE9FE"/>
          </w:tcPr>
          <w:p>
            <w:r>
              <w:rPr>
                <w:sz w:val="8"/>
              </w:rPr>
              <w:t>Runtime Owner</w:t>
            </w:r>
          </w:p>
        </w:tc>
        <w:tc>
          <w:tcPr>
            <w:tcW w:type="dxa" w:w="2662"/>
            <w:shd w:fill="EDE9FE"/>
          </w:tcPr>
          <w:p>
            <w:r>
              <w:rPr>
                <w:sz w:val="8"/>
              </w:rPr>
              <w:t>Disposition</w:t>
            </w:r>
          </w:p>
        </w:tc>
      </w:tr>
      <w:tr>
        <w:tc>
          <w:tcPr>
            <w:tcW w:type="dxa" w:w="2662"/>
          </w:tcPr>
          <w:p>
            <w:r>
              <w:rPr>
                <w:sz w:val="8"/>
              </w:rPr>
              <w:t>CTRL-…COMPANY-ANNOUNCEMENTS-OPEN</w:t>
            </w:r>
          </w:p>
        </w:tc>
        <w:tc>
          <w:tcPr>
            <w:tcW w:type="dxa" w:w="2662"/>
          </w:tcPr>
          <w:p>
            <w:r>
              <w:rPr>
                <w:sz w:val="8"/>
              </w:rPr>
              <w:t>action</w:t>
            </w:r>
          </w:p>
        </w:tc>
        <w:tc>
          <w:tcPr>
            <w:tcW w:type="dxa" w:w="2662"/>
          </w:tcPr>
          <w:p>
            <w:r>
              <w:rPr>
                <w:sz w:val="8"/>
              </w:rPr>
              <w:t>workspace.dashboard.view</w:t>
            </w:r>
          </w:p>
        </w:tc>
        <w:tc>
          <w:tcPr>
            <w:tcW w:type="dxa" w:w="2662"/>
          </w:tcPr>
          <w:p>
            <w:r>
              <w:rPr>
                <w:sz w:val="8"/>
              </w:rPr>
              <w:t>getDashboardReadModel</w:t>
            </w:r>
          </w:p>
        </w:tc>
        <w:tc>
          <w:tcPr>
            <w:tcW w:type="dxa" w:w="2662"/>
          </w:tcPr>
          <w:p>
            <w:r>
              <w:rPr>
                <w:sz w:val="8"/>
              </w:rPr>
              <w:t>DASHBOARD_READ_MODEL</w:t>
            </w:r>
          </w:p>
        </w:tc>
        <w:tc>
          <w:tcPr>
            <w:tcW w:type="dxa" w:w="2662"/>
          </w:tcPr>
          <w:p>
            <w:r>
              <w:rPr>
                <w:sz w:val="8"/>
              </w:rPr>
              <w:t>CANONICAL_CONTROL_UID_OWNER_MAPPING_REQUIRED</w:t>
            </w:r>
          </w:p>
        </w:tc>
      </w:tr>
      <w:tr>
        <w:tc>
          <w:tcPr>
            <w:tcW w:type="dxa" w:w="2662"/>
          </w:tcPr>
          <w:p>
            <w:r>
              <w:rPr>
                <w:sz w:val="8"/>
              </w:rPr>
              <w:t>CTRL-…COMPANY-ANNOUNCEMENTS-OPEN</w:t>
            </w:r>
          </w:p>
        </w:tc>
        <w:tc>
          <w:tcPr>
            <w:tcW w:type="dxa" w:w="2662"/>
          </w:tcPr>
          <w:p>
            <w:r>
              <w:rPr>
                <w:sz w:val="8"/>
              </w:rPr>
              <w:t>gate</w:t>
            </w:r>
          </w:p>
        </w:tc>
        <w:tc>
          <w:tcPr>
            <w:tcW w:type="dxa" w:w="2662"/>
          </w:tcPr>
          <w:p>
            <w:r>
              <w:rPr>
                <w:sz w:val="8"/>
              </w:rPr>
              <w:t>workspace.dashboard.view</w:t>
            </w:r>
          </w:p>
        </w:tc>
        <w:tc>
          <w:tcPr>
            <w:tcW w:type="dxa" w:w="2662"/>
          </w:tcPr>
          <w:p>
            <w:r>
              <w:rPr>
                <w:sz w:val="8"/>
              </w:rPr>
              <w:t>getDashboardReadModel</w:t>
            </w:r>
          </w:p>
        </w:tc>
        <w:tc>
          <w:tcPr>
            <w:tcW w:type="dxa" w:w="2662"/>
          </w:tcPr>
          <w:p>
            <w:r>
              <w:rPr>
                <w:sz w:val="8"/>
              </w:rPr>
              <w:t>DASHBOARD_READ_MODEL</w:t>
            </w:r>
          </w:p>
        </w:tc>
        <w:tc>
          <w:tcPr>
            <w:tcW w:type="dxa" w:w="2662"/>
          </w:tcPr>
          <w:p>
            <w:r>
              <w:rPr>
                <w:sz w:val="8"/>
              </w:rPr>
              <w:t>CANONICAL_CONTROL_UID_OWNER_MAPPING_REQUIRED</w:t>
            </w:r>
          </w:p>
        </w:tc>
      </w:tr>
      <w:tr>
        <w:tc>
          <w:tcPr>
            <w:tcW w:type="dxa" w:w="2662"/>
          </w:tcPr>
          <w:p>
            <w:r>
              <w:rPr>
                <w:sz w:val="8"/>
              </w:rPr>
              <w:t>CTRL-…COMPANY-AVERAGE-PROGRESS-OPEN</w:t>
            </w:r>
          </w:p>
        </w:tc>
        <w:tc>
          <w:tcPr>
            <w:tcW w:type="dxa" w:w="2662"/>
          </w:tcPr>
          <w:p>
            <w:r>
              <w:rPr>
                <w:sz w:val="8"/>
              </w:rPr>
              <w:t>action</w:t>
            </w:r>
          </w:p>
        </w:tc>
        <w:tc>
          <w:tcPr>
            <w:tcW w:type="dxa" w:w="2662"/>
          </w:tcPr>
          <w:p>
            <w:r>
              <w:rPr>
                <w:sz w:val="8"/>
              </w:rPr>
              <w:t>workspace.dashboard.view</w:t>
            </w:r>
          </w:p>
        </w:tc>
        <w:tc>
          <w:tcPr>
            <w:tcW w:type="dxa" w:w="2662"/>
          </w:tcPr>
          <w:p>
            <w:r>
              <w:rPr>
                <w:sz w:val="8"/>
              </w:rPr>
              <w:t>getDashboardReadModel</w:t>
            </w:r>
          </w:p>
        </w:tc>
        <w:tc>
          <w:tcPr>
            <w:tcW w:type="dxa" w:w="2662"/>
          </w:tcPr>
          <w:p>
            <w:r>
              <w:rPr>
                <w:sz w:val="8"/>
              </w:rPr>
              <w:t>DASHBOARD_READ_MODEL</w:t>
            </w:r>
          </w:p>
        </w:tc>
        <w:tc>
          <w:tcPr>
            <w:tcW w:type="dxa" w:w="2662"/>
          </w:tcPr>
          <w:p>
            <w:r>
              <w:rPr>
                <w:sz w:val="8"/>
              </w:rPr>
              <w:t>CANONICAL_CONTROL_UID_OWNER_MAPPING_REQUIRED</w:t>
            </w:r>
          </w:p>
        </w:tc>
      </w:tr>
      <w:tr>
        <w:tc>
          <w:tcPr>
            <w:tcW w:type="dxa" w:w="2662"/>
          </w:tcPr>
          <w:p>
            <w:r>
              <w:rPr>
                <w:sz w:val="8"/>
              </w:rPr>
              <w:t>CTRL-…COMPANY-AVERAGE-PROGRESS-OPEN</w:t>
            </w:r>
          </w:p>
        </w:tc>
        <w:tc>
          <w:tcPr>
            <w:tcW w:type="dxa" w:w="2662"/>
          </w:tcPr>
          <w:p>
            <w:r>
              <w:rPr>
                <w:sz w:val="8"/>
              </w:rPr>
              <w:t>gate</w:t>
            </w:r>
          </w:p>
        </w:tc>
        <w:tc>
          <w:tcPr>
            <w:tcW w:type="dxa" w:w="2662"/>
          </w:tcPr>
          <w:p>
            <w:r>
              <w:rPr>
                <w:sz w:val="8"/>
              </w:rPr>
              <w:t>workspace.dashboard.view</w:t>
            </w:r>
          </w:p>
        </w:tc>
        <w:tc>
          <w:tcPr>
            <w:tcW w:type="dxa" w:w="2662"/>
          </w:tcPr>
          <w:p>
            <w:r>
              <w:rPr>
                <w:sz w:val="8"/>
              </w:rPr>
              <w:t>getDashboardReadModel</w:t>
            </w:r>
          </w:p>
        </w:tc>
        <w:tc>
          <w:tcPr>
            <w:tcW w:type="dxa" w:w="2662"/>
          </w:tcPr>
          <w:p>
            <w:r>
              <w:rPr>
                <w:sz w:val="8"/>
              </w:rPr>
              <w:t>DASHBOARD_READ_MODEL</w:t>
            </w:r>
          </w:p>
        </w:tc>
        <w:tc>
          <w:tcPr>
            <w:tcW w:type="dxa" w:w="2662"/>
          </w:tcPr>
          <w:p>
            <w:r>
              <w:rPr>
                <w:sz w:val="8"/>
              </w:rPr>
              <w:t>CANONICAL_CONTROL_UID_OWNER_MAPPING_REQUIRED</w:t>
            </w:r>
          </w:p>
        </w:tc>
      </w:tr>
      <w:tr>
        <w:tc>
          <w:tcPr>
            <w:tcW w:type="dxa" w:w="2662"/>
          </w:tcPr>
          <w:p>
            <w:r>
              <w:rPr>
                <w:sz w:val="8"/>
              </w:rPr>
              <w:t>CTRL-…COMPANY-COMPLETED-PROJECT-COUNT-OPEN</w:t>
            </w:r>
          </w:p>
        </w:tc>
        <w:tc>
          <w:tcPr>
            <w:tcW w:type="dxa" w:w="2662"/>
          </w:tcPr>
          <w:p>
            <w:r>
              <w:rPr>
                <w:sz w:val="8"/>
              </w:rPr>
              <w:t>action</w:t>
            </w:r>
          </w:p>
        </w:tc>
        <w:tc>
          <w:tcPr>
            <w:tcW w:type="dxa" w:w="2662"/>
          </w:tcPr>
          <w:p>
            <w:r>
              <w:rPr>
                <w:sz w:val="8"/>
              </w:rPr>
              <w:t>workspace.dashboard.view</w:t>
            </w:r>
          </w:p>
        </w:tc>
        <w:tc>
          <w:tcPr>
            <w:tcW w:type="dxa" w:w="2662"/>
          </w:tcPr>
          <w:p>
            <w:r>
              <w:rPr>
                <w:sz w:val="8"/>
              </w:rPr>
              <w:t>getDashboardReadModel</w:t>
            </w:r>
          </w:p>
        </w:tc>
        <w:tc>
          <w:tcPr>
            <w:tcW w:type="dxa" w:w="2662"/>
          </w:tcPr>
          <w:p>
            <w:r>
              <w:rPr>
                <w:sz w:val="8"/>
              </w:rPr>
              <w:t>DASHBOARD_READ_MODEL</w:t>
            </w:r>
          </w:p>
        </w:tc>
        <w:tc>
          <w:tcPr>
            <w:tcW w:type="dxa" w:w="2662"/>
          </w:tcPr>
          <w:p>
            <w:r>
              <w:rPr>
                <w:sz w:val="8"/>
              </w:rPr>
              <w:t>CANONICAL_CONTROL_UID_OWNER_MAPPING_REQUIRED</w:t>
            </w:r>
          </w:p>
        </w:tc>
      </w:tr>
      <w:tr>
        <w:tc>
          <w:tcPr>
            <w:tcW w:type="dxa" w:w="2662"/>
          </w:tcPr>
          <w:p>
            <w:r>
              <w:rPr>
                <w:sz w:val="8"/>
              </w:rPr>
              <w:t>CTRL-…COMPANY-COMPLETED-PROJECT-COUNT-OPEN</w:t>
            </w:r>
          </w:p>
        </w:tc>
        <w:tc>
          <w:tcPr>
            <w:tcW w:type="dxa" w:w="2662"/>
          </w:tcPr>
          <w:p>
            <w:r>
              <w:rPr>
                <w:sz w:val="8"/>
              </w:rPr>
              <w:t>gate</w:t>
            </w:r>
          </w:p>
        </w:tc>
        <w:tc>
          <w:tcPr>
            <w:tcW w:type="dxa" w:w="2662"/>
          </w:tcPr>
          <w:p>
            <w:r>
              <w:rPr>
                <w:sz w:val="8"/>
              </w:rPr>
              <w:t>workspace.dashboard.view</w:t>
            </w:r>
          </w:p>
        </w:tc>
        <w:tc>
          <w:tcPr>
            <w:tcW w:type="dxa" w:w="2662"/>
          </w:tcPr>
          <w:p>
            <w:r>
              <w:rPr>
                <w:sz w:val="8"/>
              </w:rPr>
              <w:t>getDashboardReadModel</w:t>
            </w:r>
          </w:p>
        </w:tc>
        <w:tc>
          <w:tcPr>
            <w:tcW w:type="dxa" w:w="2662"/>
          </w:tcPr>
          <w:p>
            <w:r>
              <w:rPr>
                <w:sz w:val="8"/>
              </w:rPr>
              <w:t>DASHBOARD_READ_MODEL</w:t>
            </w:r>
          </w:p>
        </w:tc>
        <w:tc>
          <w:tcPr>
            <w:tcW w:type="dxa" w:w="2662"/>
          </w:tcPr>
          <w:p>
            <w:r>
              <w:rPr>
                <w:sz w:val="8"/>
              </w:rPr>
              <w:t>CANONICAL_CONTROL_UID_OWNER_MAPPING_REQUIRED</w:t>
            </w:r>
          </w:p>
        </w:tc>
      </w:tr>
      <w:tr>
        <w:tc>
          <w:tcPr>
            <w:tcW w:type="dxa" w:w="2662"/>
          </w:tcPr>
          <w:p>
            <w:r>
              <w:rPr>
                <w:sz w:val="8"/>
              </w:rPr>
              <w:t>CTRL-…COMPANY-PENDING-ACTION-COUNT-OPEN</w:t>
            </w:r>
          </w:p>
        </w:tc>
        <w:tc>
          <w:tcPr>
            <w:tcW w:type="dxa" w:w="2662"/>
          </w:tcPr>
          <w:p>
            <w:r>
              <w:rPr>
                <w:sz w:val="8"/>
              </w:rPr>
              <w:t>action</w:t>
            </w:r>
          </w:p>
        </w:tc>
        <w:tc>
          <w:tcPr>
            <w:tcW w:type="dxa" w:w="2662"/>
          </w:tcPr>
          <w:p>
            <w:r>
              <w:rPr>
                <w:sz w:val="8"/>
              </w:rPr>
              <w:t>workspace.dashboard.view</w:t>
            </w:r>
          </w:p>
        </w:tc>
        <w:tc>
          <w:tcPr>
            <w:tcW w:type="dxa" w:w="2662"/>
          </w:tcPr>
          <w:p>
            <w:r>
              <w:rPr>
                <w:sz w:val="8"/>
              </w:rPr>
              <w:t>getDashboardReadModel</w:t>
            </w:r>
          </w:p>
        </w:tc>
        <w:tc>
          <w:tcPr>
            <w:tcW w:type="dxa" w:w="2662"/>
          </w:tcPr>
          <w:p>
            <w:r>
              <w:rPr>
                <w:sz w:val="8"/>
              </w:rPr>
              <w:t>DASHBOARD_READ_MODEL</w:t>
            </w:r>
          </w:p>
        </w:tc>
        <w:tc>
          <w:tcPr>
            <w:tcW w:type="dxa" w:w="2662"/>
          </w:tcPr>
          <w:p>
            <w:r>
              <w:rPr>
                <w:sz w:val="8"/>
              </w:rPr>
              <w:t>CANONICAL_CONTROL_UID_OWNER_MAPPING_REQUIRED</w:t>
            </w:r>
          </w:p>
        </w:tc>
      </w:tr>
      <w:tr>
        <w:tc>
          <w:tcPr>
            <w:tcW w:type="dxa" w:w="2662"/>
          </w:tcPr>
          <w:p>
            <w:r>
              <w:rPr>
                <w:sz w:val="8"/>
              </w:rPr>
              <w:t>CTRL-…COMPANY-PENDING-ACTION-COUNT-OPEN</w:t>
            </w:r>
          </w:p>
        </w:tc>
        <w:tc>
          <w:tcPr>
            <w:tcW w:type="dxa" w:w="2662"/>
          </w:tcPr>
          <w:p>
            <w:r>
              <w:rPr>
                <w:sz w:val="8"/>
              </w:rPr>
              <w:t>gate</w:t>
            </w:r>
          </w:p>
        </w:tc>
        <w:tc>
          <w:tcPr>
            <w:tcW w:type="dxa" w:w="2662"/>
          </w:tcPr>
          <w:p>
            <w:r>
              <w:rPr>
                <w:sz w:val="8"/>
              </w:rPr>
              <w:t>workspace.dashboard.view</w:t>
            </w:r>
          </w:p>
        </w:tc>
        <w:tc>
          <w:tcPr>
            <w:tcW w:type="dxa" w:w="2662"/>
          </w:tcPr>
          <w:p>
            <w:r>
              <w:rPr>
                <w:sz w:val="8"/>
              </w:rPr>
              <w:t>getDashboardReadModel</w:t>
            </w:r>
          </w:p>
        </w:tc>
        <w:tc>
          <w:tcPr>
            <w:tcW w:type="dxa" w:w="2662"/>
          </w:tcPr>
          <w:p>
            <w:r>
              <w:rPr>
                <w:sz w:val="8"/>
              </w:rPr>
              <w:t>DASHBOARD_READ_MODEL</w:t>
            </w:r>
          </w:p>
        </w:tc>
        <w:tc>
          <w:tcPr>
            <w:tcW w:type="dxa" w:w="2662"/>
          </w:tcPr>
          <w:p>
            <w:r>
              <w:rPr>
                <w:sz w:val="8"/>
              </w:rPr>
              <w:t>CANONICAL_CONTROL_UID_OWNER_MAPPING_REQUIRED</w:t>
            </w:r>
          </w:p>
        </w:tc>
      </w:tr>
      <w:tr>
        <w:tc>
          <w:tcPr>
            <w:tcW w:type="dxa" w:w="2662"/>
          </w:tcPr>
          <w:p>
            <w:r>
              <w:rPr>
                <w:sz w:val="8"/>
              </w:rPr>
              <w:t>CTRL-…COMPANY-PENDING-REVIEW-COUNT-OPEN</w:t>
            </w:r>
          </w:p>
        </w:tc>
        <w:tc>
          <w:tcPr>
            <w:tcW w:type="dxa" w:w="2662"/>
          </w:tcPr>
          <w:p>
            <w:r>
              <w:rPr>
                <w:sz w:val="8"/>
              </w:rPr>
              <w:t>action</w:t>
            </w:r>
          </w:p>
        </w:tc>
        <w:tc>
          <w:tcPr>
            <w:tcW w:type="dxa" w:w="2662"/>
          </w:tcPr>
          <w:p>
            <w:r>
              <w:rPr>
                <w:sz w:val="8"/>
              </w:rPr>
              <w:t>workspace.dashboard.view</w:t>
            </w:r>
          </w:p>
        </w:tc>
        <w:tc>
          <w:tcPr>
            <w:tcW w:type="dxa" w:w="2662"/>
          </w:tcPr>
          <w:p>
            <w:r>
              <w:rPr>
                <w:sz w:val="8"/>
              </w:rPr>
              <w:t>getDashboardReadModel</w:t>
            </w:r>
          </w:p>
        </w:tc>
        <w:tc>
          <w:tcPr>
            <w:tcW w:type="dxa" w:w="2662"/>
          </w:tcPr>
          <w:p>
            <w:r>
              <w:rPr>
                <w:sz w:val="8"/>
              </w:rPr>
              <w:t>DASHBOARD_READ_MODEL</w:t>
            </w:r>
          </w:p>
        </w:tc>
        <w:tc>
          <w:tcPr>
            <w:tcW w:type="dxa" w:w="2662"/>
          </w:tcPr>
          <w:p>
            <w:r>
              <w:rPr>
                <w:sz w:val="8"/>
              </w:rPr>
              <w:t>CANONICAL_CONTROL_UID_OWNER_MAPPING_REQUIRED</w:t>
            </w:r>
          </w:p>
        </w:tc>
      </w:tr>
      <w:tr>
        <w:tc>
          <w:tcPr>
            <w:tcW w:type="dxa" w:w="2662"/>
          </w:tcPr>
          <w:p>
            <w:r>
              <w:rPr>
                <w:sz w:val="8"/>
              </w:rPr>
              <w:t>CTRL-…COMPANY-PENDING-REVIEW-COUNT-OPEN</w:t>
            </w:r>
          </w:p>
        </w:tc>
        <w:tc>
          <w:tcPr>
            <w:tcW w:type="dxa" w:w="2662"/>
          </w:tcPr>
          <w:p>
            <w:r>
              <w:rPr>
                <w:sz w:val="8"/>
              </w:rPr>
              <w:t>gate</w:t>
            </w:r>
          </w:p>
        </w:tc>
        <w:tc>
          <w:tcPr>
            <w:tcW w:type="dxa" w:w="2662"/>
          </w:tcPr>
          <w:p>
            <w:r>
              <w:rPr>
                <w:sz w:val="8"/>
              </w:rPr>
              <w:t>workspace.dashboard.view</w:t>
            </w:r>
          </w:p>
        </w:tc>
        <w:tc>
          <w:tcPr>
            <w:tcW w:type="dxa" w:w="2662"/>
          </w:tcPr>
          <w:p>
            <w:r>
              <w:rPr>
                <w:sz w:val="8"/>
              </w:rPr>
              <w:t>getDashboardReadModel</w:t>
            </w:r>
          </w:p>
        </w:tc>
        <w:tc>
          <w:tcPr>
            <w:tcW w:type="dxa" w:w="2662"/>
          </w:tcPr>
          <w:p>
            <w:r>
              <w:rPr>
                <w:sz w:val="8"/>
              </w:rPr>
              <w:t>DASHBOARD_READ_MODEL</w:t>
            </w:r>
          </w:p>
        </w:tc>
        <w:tc>
          <w:tcPr>
            <w:tcW w:type="dxa" w:w="2662"/>
          </w:tcPr>
          <w:p>
            <w:r>
              <w:rPr>
                <w:sz w:val="8"/>
              </w:rPr>
              <w:t>CANONICAL_CONTROL_UID_OWNER_MAPPING_REQUIRED</w:t>
            </w:r>
          </w:p>
        </w:tc>
      </w:tr>
      <w:tr>
        <w:tc>
          <w:tcPr>
            <w:tcW w:type="dxa" w:w="2662"/>
          </w:tcPr>
          <w:p>
            <w:r>
              <w:rPr>
                <w:sz w:val="8"/>
              </w:rPr>
              <w:t>CTRL-…COMPANY-PROGRESS-SUMMARY-OPEN</w:t>
            </w:r>
          </w:p>
        </w:tc>
        <w:tc>
          <w:tcPr>
            <w:tcW w:type="dxa" w:w="2662"/>
          </w:tcPr>
          <w:p>
            <w:r>
              <w:rPr>
                <w:sz w:val="8"/>
              </w:rPr>
              <w:t>action</w:t>
            </w:r>
          </w:p>
        </w:tc>
        <w:tc>
          <w:tcPr>
            <w:tcW w:type="dxa" w:w="2662"/>
          </w:tcPr>
          <w:p>
            <w:r>
              <w:rPr>
                <w:sz w:val="8"/>
              </w:rPr>
              <w:t>workspace.dashboard.view</w:t>
            </w:r>
          </w:p>
        </w:tc>
        <w:tc>
          <w:tcPr>
            <w:tcW w:type="dxa" w:w="2662"/>
          </w:tcPr>
          <w:p>
            <w:r>
              <w:rPr>
                <w:sz w:val="8"/>
              </w:rPr>
              <w:t>getDashboardReadModel</w:t>
            </w:r>
          </w:p>
        </w:tc>
        <w:tc>
          <w:tcPr>
            <w:tcW w:type="dxa" w:w="2662"/>
          </w:tcPr>
          <w:p>
            <w:r>
              <w:rPr>
                <w:sz w:val="8"/>
              </w:rPr>
              <w:t>DASHBOARD_READ_MODEL</w:t>
            </w:r>
          </w:p>
        </w:tc>
        <w:tc>
          <w:tcPr>
            <w:tcW w:type="dxa" w:w="2662"/>
          </w:tcPr>
          <w:p>
            <w:r>
              <w:rPr>
                <w:sz w:val="8"/>
              </w:rPr>
              <w:t>CANONICAL_CONTROL_UID_OWNER_MAPPING_REQUIRED</w:t>
            </w:r>
          </w:p>
        </w:tc>
      </w:tr>
      <w:tr>
        <w:tc>
          <w:tcPr>
            <w:tcW w:type="dxa" w:w="2662"/>
          </w:tcPr>
          <w:p>
            <w:r>
              <w:rPr>
                <w:sz w:val="8"/>
              </w:rPr>
              <w:t>CTRL-…COMPANY-PROGRESS-SUMMARY-OPEN</w:t>
            </w:r>
          </w:p>
        </w:tc>
        <w:tc>
          <w:tcPr>
            <w:tcW w:type="dxa" w:w="2662"/>
          </w:tcPr>
          <w:p>
            <w:r>
              <w:rPr>
                <w:sz w:val="8"/>
              </w:rPr>
              <w:t>gate</w:t>
            </w:r>
          </w:p>
        </w:tc>
        <w:tc>
          <w:tcPr>
            <w:tcW w:type="dxa" w:w="2662"/>
          </w:tcPr>
          <w:p>
            <w:r>
              <w:rPr>
                <w:sz w:val="8"/>
              </w:rPr>
              <w:t>workspace.dashboard.view</w:t>
            </w:r>
          </w:p>
        </w:tc>
        <w:tc>
          <w:tcPr>
            <w:tcW w:type="dxa" w:w="2662"/>
          </w:tcPr>
          <w:p>
            <w:r>
              <w:rPr>
                <w:sz w:val="8"/>
              </w:rPr>
              <w:t>getDashboardReadModel</w:t>
            </w:r>
          </w:p>
        </w:tc>
        <w:tc>
          <w:tcPr>
            <w:tcW w:type="dxa" w:w="2662"/>
          </w:tcPr>
          <w:p>
            <w:r>
              <w:rPr>
                <w:sz w:val="8"/>
              </w:rPr>
              <w:t>DASHBOARD_READ_MODEL</w:t>
            </w:r>
          </w:p>
        </w:tc>
        <w:tc>
          <w:tcPr>
            <w:tcW w:type="dxa" w:w="2662"/>
          </w:tcPr>
          <w:p>
            <w:r>
              <w:rPr>
                <w:sz w:val="8"/>
              </w:rPr>
              <w:t>CANONICAL_CONTROL_UID_OWNER_MAPPING_REQUIRED</w:t>
            </w:r>
          </w:p>
        </w:tc>
      </w:tr>
      <w:tr>
        <w:tc>
          <w:tcPr>
            <w:tcW w:type="dxa" w:w="2662"/>
          </w:tcPr>
          <w:p>
            <w:r>
              <w:rPr>
                <w:sz w:val="8"/>
              </w:rPr>
              <w:t>CTRL-…COMPANY-PROJECT-COUNT-OPEN</w:t>
            </w:r>
          </w:p>
        </w:tc>
        <w:tc>
          <w:tcPr>
            <w:tcW w:type="dxa" w:w="2662"/>
          </w:tcPr>
          <w:p>
            <w:r>
              <w:rPr>
                <w:sz w:val="8"/>
              </w:rPr>
              <w:t>action</w:t>
            </w:r>
          </w:p>
        </w:tc>
        <w:tc>
          <w:tcPr>
            <w:tcW w:type="dxa" w:w="2662"/>
          </w:tcPr>
          <w:p>
            <w:r>
              <w:rPr>
                <w:sz w:val="8"/>
              </w:rPr>
              <w:t>workspace.dashboard.view</w:t>
            </w:r>
          </w:p>
        </w:tc>
        <w:tc>
          <w:tcPr>
            <w:tcW w:type="dxa" w:w="2662"/>
          </w:tcPr>
          <w:p>
            <w:r>
              <w:rPr>
                <w:sz w:val="8"/>
              </w:rPr>
              <w:t>getDashboardReadModel</w:t>
            </w:r>
          </w:p>
        </w:tc>
        <w:tc>
          <w:tcPr>
            <w:tcW w:type="dxa" w:w="2662"/>
          </w:tcPr>
          <w:p>
            <w:r>
              <w:rPr>
                <w:sz w:val="8"/>
              </w:rPr>
              <w:t>DASHBOARD_READ_MODEL</w:t>
            </w:r>
          </w:p>
        </w:tc>
        <w:tc>
          <w:tcPr>
            <w:tcW w:type="dxa" w:w="2662"/>
          </w:tcPr>
          <w:p>
            <w:r>
              <w:rPr>
                <w:sz w:val="8"/>
              </w:rPr>
              <w:t>CANONICAL_CONTROL_UID_OWNER_MAPPING_REQUIRED</w:t>
            </w:r>
          </w:p>
        </w:tc>
      </w:tr>
      <w:tr>
        <w:tc>
          <w:tcPr>
            <w:tcW w:type="dxa" w:w="2662"/>
          </w:tcPr>
          <w:p>
            <w:r>
              <w:rPr>
                <w:sz w:val="8"/>
              </w:rPr>
              <w:t>CTRL-…COMPANY-PROJECT-COUNT-OPEN</w:t>
            </w:r>
          </w:p>
        </w:tc>
        <w:tc>
          <w:tcPr>
            <w:tcW w:type="dxa" w:w="2662"/>
          </w:tcPr>
          <w:p>
            <w:r>
              <w:rPr>
                <w:sz w:val="8"/>
              </w:rPr>
              <w:t>gate</w:t>
            </w:r>
          </w:p>
        </w:tc>
        <w:tc>
          <w:tcPr>
            <w:tcW w:type="dxa" w:w="2662"/>
          </w:tcPr>
          <w:p>
            <w:r>
              <w:rPr>
                <w:sz w:val="8"/>
              </w:rPr>
              <w:t>workspace.dashboard.view</w:t>
            </w:r>
          </w:p>
        </w:tc>
        <w:tc>
          <w:tcPr>
            <w:tcW w:type="dxa" w:w="2662"/>
          </w:tcPr>
          <w:p>
            <w:r>
              <w:rPr>
                <w:sz w:val="8"/>
              </w:rPr>
              <w:t>getDashboardReadModel</w:t>
            </w:r>
          </w:p>
        </w:tc>
        <w:tc>
          <w:tcPr>
            <w:tcW w:type="dxa" w:w="2662"/>
          </w:tcPr>
          <w:p>
            <w:r>
              <w:rPr>
                <w:sz w:val="8"/>
              </w:rPr>
              <w:t>DASHBOARD_READ_MODEL</w:t>
            </w:r>
          </w:p>
        </w:tc>
        <w:tc>
          <w:tcPr>
            <w:tcW w:type="dxa" w:w="2662"/>
          </w:tcPr>
          <w:p>
            <w:r>
              <w:rPr>
                <w:sz w:val="8"/>
              </w:rPr>
              <w:t>CANONICAL_CONTROL_UID_OWNER_MAPPING_REQUIRED</w:t>
            </w:r>
          </w:p>
        </w:tc>
      </w:tr>
      <w:tr>
        <w:tc>
          <w:tcPr>
            <w:tcW w:type="dxa" w:w="2662"/>
          </w:tcPr>
          <w:p>
            <w:r>
              <w:rPr>
                <w:sz w:val="8"/>
              </w:rPr>
              <w:t>CTRL-…COMPANY-RUNNING-PROJECT-COUNT-OPEN</w:t>
            </w:r>
          </w:p>
        </w:tc>
        <w:tc>
          <w:tcPr>
            <w:tcW w:type="dxa" w:w="2662"/>
          </w:tcPr>
          <w:p>
            <w:r>
              <w:rPr>
                <w:sz w:val="8"/>
              </w:rPr>
              <w:t>action</w:t>
            </w:r>
          </w:p>
        </w:tc>
        <w:tc>
          <w:tcPr>
            <w:tcW w:type="dxa" w:w="2662"/>
          </w:tcPr>
          <w:p>
            <w:r>
              <w:rPr>
                <w:sz w:val="8"/>
              </w:rPr>
              <w:t>workspace.dashboard.view</w:t>
            </w:r>
          </w:p>
        </w:tc>
        <w:tc>
          <w:tcPr>
            <w:tcW w:type="dxa" w:w="2662"/>
          </w:tcPr>
          <w:p>
            <w:r>
              <w:rPr>
                <w:sz w:val="8"/>
              </w:rPr>
              <w:t>getDashboardReadModel</w:t>
            </w:r>
          </w:p>
        </w:tc>
        <w:tc>
          <w:tcPr>
            <w:tcW w:type="dxa" w:w="2662"/>
          </w:tcPr>
          <w:p>
            <w:r>
              <w:rPr>
                <w:sz w:val="8"/>
              </w:rPr>
              <w:t>DASHBOARD_READ_MODEL</w:t>
            </w:r>
          </w:p>
        </w:tc>
        <w:tc>
          <w:tcPr>
            <w:tcW w:type="dxa" w:w="2662"/>
          </w:tcPr>
          <w:p>
            <w:r>
              <w:rPr>
                <w:sz w:val="8"/>
              </w:rPr>
              <w:t>CANONICAL_CONTROL_UID_OWNER_MAPPING_REQUIRED</w:t>
            </w:r>
          </w:p>
        </w:tc>
      </w:tr>
      <w:tr>
        <w:tc>
          <w:tcPr>
            <w:tcW w:type="dxa" w:w="2662"/>
          </w:tcPr>
          <w:p>
            <w:r>
              <w:rPr>
                <w:sz w:val="8"/>
              </w:rPr>
              <w:t>CTRL-…COMPANY-RUNNING-PROJECT-COUNT-OPEN</w:t>
            </w:r>
          </w:p>
        </w:tc>
        <w:tc>
          <w:tcPr>
            <w:tcW w:type="dxa" w:w="2662"/>
          </w:tcPr>
          <w:p>
            <w:r>
              <w:rPr>
                <w:sz w:val="8"/>
              </w:rPr>
              <w:t>gate</w:t>
            </w:r>
          </w:p>
        </w:tc>
        <w:tc>
          <w:tcPr>
            <w:tcW w:type="dxa" w:w="2662"/>
          </w:tcPr>
          <w:p>
            <w:r>
              <w:rPr>
                <w:sz w:val="8"/>
              </w:rPr>
              <w:t>workspace.dashboard.view</w:t>
            </w:r>
          </w:p>
        </w:tc>
        <w:tc>
          <w:tcPr>
            <w:tcW w:type="dxa" w:w="2662"/>
          </w:tcPr>
          <w:p>
            <w:r>
              <w:rPr>
                <w:sz w:val="8"/>
              </w:rPr>
              <w:t>getDashboardReadModel</w:t>
            </w:r>
          </w:p>
        </w:tc>
        <w:tc>
          <w:tcPr>
            <w:tcW w:type="dxa" w:w="2662"/>
          </w:tcPr>
          <w:p>
            <w:r>
              <w:rPr>
                <w:sz w:val="8"/>
              </w:rPr>
              <w:t>DASHBOARD_READ_MODEL</w:t>
            </w:r>
          </w:p>
        </w:tc>
        <w:tc>
          <w:tcPr>
            <w:tcW w:type="dxa" w:w="2662"/>
          </w:tcPr>
          <w:p>
            <w:r>
              <w:rPr>
                <w:sz w:val="8"/>
              </w:rPr>
              <w:t>CANONICAL_CONTROL_UID_OWNER_MAPPING_REQUIRED</w:t>
            </w:r>
          </w:p>
        </w:tc>
      </w:tr>
      <w:tr>
        <w:tc>
          <w:tcPr>
            <w:tcW w:type="dxa" w:w="2662"/>
          </w:tcPr>
          <w:p>
            <w:r>
              <w:rPr>
                <w:sz w:val="8"/>
              </w:rPr>
              <w:t>CTRL-…INDUSTRY-NEWS-OPEN</w:t>
            </w:r>
          </w:p>
        </w:tc>
        <w:tc>
          <w:tcPr>
            <w:tcW w:type="dxa" w:w="2662"/>
          </w:tcPr>
          <w:p>
            <w:r>
              <w:rPr>
                <w:sz w:val="8"/>
              </w:rPr>
              <w:t>action</w:t>
            </w:r>
          </w:p>
        </w:tc>
        <w:tc>
          <w:tcPr>
            <w:tcW w:type="dxa" w:w="2662"/>
          </w:tcPr>
          <w:p>
            <w:r>
              <w:rPr>
                <w:sz w:val="8"/>
              </w:rPr>
              <w:t>workspace.dashboard.view</w:t>
            </w:r>
          </w:p>
        </w:tc>
        <w:tc>
          <w:tcPr>
            <w:tcW w:type="dxa" w:w="2662"/>
          </w:tcPr>
          <w:p>
            <w:r>
              <w:rPr>
                <w:sz w:val="8"/>
              </w:rPr>
              <w:t>getDashboardReadModel</w:t>
            </w:r>
          </w:p>
        </w:tc>
        <w:tc>
          <w:tcPr>
            <w:tcW w:type="dxa" w:w="2662"/>
          </w:tcPr>
          <w:p>
            <w:r>
              <w:rPr>
                <w:sz w:val="8"/>
              </w:rPr>
              <w:t>DASHBOARD_READ_MODEL</w:t>
            </w:r>
          </w:p>
        </w:tc>
        <w:tc>
          <w:tcPr>
            <w:tcW w:type="dxa" w:w="2662"/>
          </w:tcPr>
          <w:p>
            <w:r>
              <w:rPr>
                <w:sz w:val="8"/>
              </w:rPr>
              <w:t>CANONICAL_CONTROL_UID_OWNER_MAPPING_REQUIRED</w:t>
            </w:r>
          </w:p>
        </w:tc>
      </w:tr>
      <w:tr>
        <w:tc>
          <w:tcPr>
            <w:tcW w:type="dxa" w:w="2662"/>
          </w:tcPr>
          <w:p>
            <w:r>
              <w:rPr>
                <w:sz w:val="8"/>
              </w:rPr>
              <w:t>CTRL-…INDUSTRY-NEWS-OPEN</w:t>
            </w:r>
          </w:p>
        </w:tc>
        <w:tc>
          <w:tcPr>
            <w:tcW w:type="dxa" w:w="2662"/>
          </w:tcPr>
          <w:p>
            <w:r>
              <w:rPr>
                <w:sz w:val="8"/>
              </w:rPr>
              <w:t>gate</w:t>
            </w:r>
          </w:p>
        </w:tc>
        <w:tc>
          <w:tcPr>
            <w:tcW w:type="dxa" w:w="2662"/>
          </w:tcPr>
          <w:p>
            <w:r>
              <w:rPr>
                <w:sz w:val="8"/>
              </w:rPr>
              <w:t>workspace.dashboard.view</w:t>
            </w:r>
          </w:p>
        </w:tc>
        <w:tc>
          <w:tcPr>
            <w:tcW w:type="dxa" w:w="2662"/>
          </w:tcPr>
          <w:p>
            <w:r>
              <w:rPr>
                <w:sz w:val="8"/>
              </w:rPr>
              <w:t>getDashboardReadModel</w:t>
            </w:r>
          </w:p>
        </w:tc>
        <w:tc>
          <w:tcPr>
            <w:tcW w:type="dxa" w:w="2662"/>
          </w:tcPr>
          <w:p>
            <w:r>
              <w:rPr>
                <w:sz w:val="8"/>
              </w:rPr>
              <w:t>DASHBOARD_READ_MODEL</w:t>
            </w:r>
          </w:p>
        </w:tc>
        <w:tc>
          <w:tcPr>
            <w:tcW w:type="dxa" w:w="2662"/>
          </w:tcPr>
          <w:p>
            <w:r>
              <w:rPr>
                <w:sz w:val="8"/>
              </w:rPr>
              <w:t>CANONICAL_CONTROL_UID_OWNER_MAPPING_REQUIRED</w:t>
            </w:r>
          </w:p>
        </w:tc>
      </w:tr>
      <w:tr>
        <w:tc>
          <w:tcPr>
            <w:tcW w:type="dxa" w:w="2662"/>
          </w:tcPr>
          <w:p>
            <w:r>
              <w:rPr>
                <w:sz w:val="8"/>
              </w:rPr>
              <w:t>CTRL-…NOTIFICATIONS-OPEN</w:t>
            </w:r>
          </w:p>
        </w:tc>
        <w:tc>
          <w:tcPr>
            <w:tcW w:type="dxa" w:w="2662"/>
          </w:tcPr>
          <w:p>
            <w:r>
              <w:rPr>
                <w:sz w:val="8"/>
              </w:rPr>
              <w:t>action</w:t>
            </w:r>
          </w:p>
        </w:tc>
        <w:tc>
          <w:tcPr>
            <w:tcW w:type="dxa" w:w="2662"/>
          </w:tcPr>
          <w:p>
            <w:r>
              <w:rPr>
                <w:sz w:val="8"/>
              </w:rPr>
              <w:t>workspace.dashboard.view</w:t>
            </w:r>
          </w:p>
        </w:tc>
        <w:tc>
          <w:tcPr>
            <w:tcW w:type="dxa" w:w="2662"/>
          </w:tcPr>
          <w:p>
            <w:r>
              <w:rPr>
                <w:sz w:val="8"/>
              </w:rPr>
              <w:t>getDashboardReadModel</w:t>
            </w:r>
          </w:p>
        </w:tc>
        <w:tc>
          <w:tcPr>
            <w:tcW w:type="dxa" w:w="2662"/>
          </w:tcPr>
          <w:p>
            <w:r>
              <w:rPr>
                <w:sz w:val="8"/>
              </w:rPr>
              <w:t>DASHBOARD_READ_MODEL</w:t>
            </w:r>
          </w:p>
        </w:tc>
        <w:tc>
          <w:tcPr>
            <w:tcW w:type="dxa" w:w="2662"/>
          </w:tcPr>
          <w:p>
            <w:r>
              <w:rPr>
                <w:sz w:val="8"/>
              </w:rPr>
              <w:t>CANONICAL_CONTROL_UID_OWNER_MAPPING_REQUIRED</w:t>
            </w:r>
          </w:p>
        </w:tc>
      </w:tr>
      <w:tr>
        <w:tc>
          <w:tcPr>
            <w:tcW w:type="dxa" w:w="2662"/>
          </w:tcPr>
          <w:p>
            <w:r>
              <w:rPr>
                <w:sz w:val="8"/>
              </w:rPr>
              <w:t>CTRL-…NOTIFICATIONS-OPEN</w:t>
            </w:r>
          </w:p>
        </w:tc>
        <w:tc>
          <w:tcPr>
            <w:tcW w:type="dxa" w:w="2662"/>
          </w:tcPr>
          <w:p>
            <w:r>
              <w:rPr>
                <w:sz w:val="8"/>
              </w:rPr>
              <w:t>gate</w:t>
            </w:r>
          </w:p>
        </w:tc>
        <w:tc>
          <w:tcPr>
            <w:tcW w:type="dxa" w:w="2662"/>
          </w:tcPr>
          <w:p>
            <w:r>
              <w:rPr>
                <w:sz w:val="8"/>
              </w:rPr>
              <w:t>workspace.dashboard.view</w:t>
            </w:r>
          </w:p>
        </w:tc>
        <w:tc>
          <w:tcPr>
            <w:tcW w:type="dxa" w:w="2662"/>
          </w:tcPr>
          <w:p>
            <w:r>
              <w:rPr>
                <w:sz w:val="8"/>
              </w:rPr>
              <w:t>getDashboardReadModel</w:t>
            </w:r>
          </w:p>
        </w:tc>
        <w:tc>
          <w:tcPr>
            <w:tcW w:type="dxa" w:w="2662"/>
          </w:tcPr>
          <w:p>
            <w:r>
              <w:rPr>
                <w:sz w:val="8"/>
              </w:rPr>
              <w:t>DASHBOARD_READ_MODEL</w:t>
            </w:r>
          </w:p>
        </w:tc>
        <w:tc>
          <w:tcPr>
            <w:tcW w:type="dxa" w:w="2662"/>
          </w:tcPr>
          <w:p>
            <w:r>
              <w:rPr>
                <w:sz w:val="8"/>
              </w:rPr>
              <w:t>CANONICAL_CONTROL_UID_OWNER_MAPPING_REQUIRED</w:t>
            </w:r>
          </w:p>
        </w:tc>
      </w:tr>
      <w:tr>
        <w:tc>
          <w:tcPr>
            <w:tcW w:type="dxa" w:w="2662"/>
          </w:tcPr>
          <w:p>
            <w:r>
              <w:rPr>
                <w:sz w:val="8"/>
              </w:rPr>
              <w:t>CTRL-…PRODUCTION-SUMMARY-OPEN</w:t>
            </w:r>
          </w:p>
        </w:tc>
        <w:tc>
          <w:tcPr>
            <w:tcW w:type="dxa" w:w="2662"/>
          </w:tcPr>
          <w:p>
            <w:r>
              <w:rPr>
                <w:sz w:val="8"/>
              </w:rPr>
              <w:t>action</w:t>
            </w:r>
          </w:p>
        </w:tc>
        <w:tc>
          <w:tcPr>
            <w:tcW w:type="dxa" w:w="2662"/>
          </w:tcPr>
          <w:p>
            <w:r>
              <w:rPr>
                <w:sz w:val="8"/>
              </w:rPr>
              <w:t>workspace.dashboard.view</w:t>
            </w:r>
          </w:p>
        </w:tc>
        <w:tc>
          <w:tcPr>
            <w:tcW w:type="dxa" w:w="2662"/>
          </w:tcPr>
          <w:p>
            <w:r>
              <w:rPr>
                <w:sz w:val="8"/>
              </w:rPr>
              <w:t>getDashboardReadModel</w:t>
            </w:r>
          </w:p>
        </w:tc>
        <w:tc>
          <w:tcPr>
            <w:tcW w:type="dxa" w:w="2662"/>
          </w:tcPr>
          <w:p>
            <w:r>
              <w:rPr>
                <w:sz w:val="8"/>
              </w:rPr>
              <w:t>DASHBOARD_READ_MODEL</w:t>
            </w:r>
          </w:p>
        </w:tc>
        <w:tc>
          <w:tcPr>
            <w:tcW w:type="dxa" w:w="2662"/>
          </w:tcPr>
          <w:p>
            <w:r>
              <w:rPr>
                <w:sz w:val="8"/>
              </w:rPr>
              <w:t>CANONICAL_CONTROL_UID_OWNER_MAPPING_REQUIRED</w:t>
            </w:r>
          </w:p>
        </w:tc>
      </w:tr>
      <w:tr>
        <w:tc>
          <w:tcPr>
            <w:tcW w:type="dxa" w:w="2662"/>
          </w:tcPr>
          <w:p>
            <w:r>
              <w:rPr>
                <w:sz w:val="8"/>
              </w:rPr>
              <w:t>CTRL-…PRODUCTION-SUMMARY-OPEN</w:t>
            </w:r>
          </w:p>
        </w:tc>
        <w:tc>
          <w:tcPr>
            <w:tcW w:type="dxa" w:w="2662"/>
          </w:tcPr>
          <w:p>
            <w:r>
              <w:rPr>
                <w:sz w:val="8"/>
              </w:rPr>
              <w:t>gate</w:t>
            </w:r>
          </w:p>
        </w:tc>
        <w:tc>
          <w:tcPr>
            <w:tcW w:type="dxa" w:w="2662"/>
          </w:tcPr>
          <w:p>
            <w:r>
              <w:rPr>
                <w:sz w:val="8"/>
              </w:rPr>
              <w:t>workspace.dashboard.view</w:t>
            </w:r>
          </w:p>
        </w:tc>
        <w:tc>
          <w:tcPr>
            <w:tcW w:type="dxa" w:w="2662"/>
          </w:tcPr>
          <w:p>
            <w:r>
              <w:rPr>
                <w:sz w:val="8"/>
              </w:rPr>
              <w:t>getDashboardReadModel</w:t>
            </w:r>
          </w:p>
        </w:tc>
        <w:tc>
          <w:tcPr>
            <w:tcW w:type="dxa" w:w="2662"/>
          </w:tcPr>
          <w:p>
            <w:r>
              <w:rPr>
                <w:sz w:val="8"/>
              </w:rPr>
              <w:t>DASHBOARD_READ_MODEL</w:t>
            </w:r>
          </w:p>
        </w:tc>
        <w:tc>
          <w:tcPr>
            <w:tcW w:type="dxa" w:w="2662"/>
          </w:tcPr>
          <w:p>
            <w:r>
              <w:rPr>
                <w:sz w:val="8"/>
              </w:rPr>
              <w:t>CANONICAL_CONTROL_UID_OWNER_MAPPING_REQUIRED</w:t>
            </w:r>
          </w:p>
        </w:tc>
      </w:tr>
      <w:tr>
        <w:tc>
          <w:tcPr>
            <w:tcW w:type="dxa" w:w="2662"/>
          </w:tcPr>
          <w:p>
            <w:r>
              <w:rPr>
                <w:sz w:val="8"/>
              </w:rPr>
              <w:t>CTRL-…PROJECT-PROGRESS-OVERVIEW-OPEN</w:t>
            </w:r>
          </w:p>
        </w:tc>
        <w:tc>
          <w:tcPr>
            <w:tcW w:type="dxa" w:w="2662"/>
          </w:tcPr>
          <w:p>
            <w:r>
              <w:rPr>
                <w:sz w:val="8"/>
              </w:rPr>
              <w:t>action</w:t>
            </w:r>
          </w:p>
        </w:tc>
        <w:tc>
          <w:tcPr>
            <w:tcW w:type="dxa" w:w="2662"/>
          </w:tcPr>
          <w:p>
            <w:r>
              <w:rPr>
                <w:sz w:val="8"/>
              </w:rPr>
              <w:t>workspace.dashboard.view</w:t>
            </w:r>
          </w:p>
        </w:tc>
        <w:tc>
          <w:tcPr>
            <w:tcW w:type="dxa" w:w="2662"/>
          </w:tcPr>
          <w:p>
            <w:r>
              <w:rPr>
                <w:sz w:val="8"/>
              </w:rPr>
              <w:t>getDashboardReadModel</w:t>
            </w:r>
          </w:p>
        </w:tc>
        <w:tc>
          <w:tcPr>
            <w:tcW w:type="dxa" w:w="2662"/>
          </w:tcPr>
          <w:p>
            <w:r>
              <w:rPr>
                <w:sz w:val="8"/>
              </w:rPr>
              <w:t>DASHBOARD_READ_MODEL</w:t>
            </w:r>
          </w:p>
        </w:tc>
        <w:tc>
          <w:tcPr>
            <w:tcW w:type="dxa" w:w="2662"/>
          </w:tcPr>
          <w:p>
            <w:r>
              <w:rPr>
                <w:sz w:val="8"/>
              </w:rPr>
              <w:t>CANONICAL_CONTROL_UID_OWNER_MAPPING_REQUIRED</w:t>
            </w:r>
          </w:p>
        </w:tc>
      </w:tr>
      <w:tr>
        <w:tc>
          <w:tcPr>
            <w:tcW w:type="dxa" w:w="2662"/>
          </w:tcPr>
          <w:p>
            <w:r>
              <w:rPr>
                <w:sz w:val="8"/>
              </w:rPr>
              <w:t>CTRL-…PROJECT-PROGRESS-OVERVIEW-OPEN</w:t>
            </w:r>
          </w:p>
        </w:tc>
        <w:tc>
          <w:tcPr>
            <w:tcW w:type="dxa" w:w="2662"/>
          </w:tcPr>
          <w:p>
            <w:r>
              <w:rPr>
                <w:sz w:val="8"/>
              </w:rPr>
              <w:t>gate</w:t>
            </w:r>
          </w:p>
        </w:tc>
        <w:tc>
          <w:tcPr>
            <w:tcW w:type="dxa" w:w="2662"/>
          </w:tcPr>
          <w:p>
            <w:r>
              <w:rPr>
                <w:sz w:val="8"/>
              </w:rPr>
              <w:t>workspace.dashboard.view</w:t>
            </w:r>
          </w:p>
        </w:tc>
        <w:tc>
          <w:tcPr>
            <w:tcW w:type="dxa" w:w="2662"/>
          </w:tcPr>
          <w:p>
            <w:r>
              <w:rPr>
                <w:sz w:val="8"/>
              </w:rPr>
              <w:t>getDashboardReadModel</w:t>
            </w:r>
          </w:p>
        </w:tc>
        <w:tc>
          <w:tcPr>
            <w:tcW w:type="dxa" w:w="2662"/>
          </w:tcPr>
          <w:p>
            <w:r>
              <w:rPr>
                <w:sz w:val="8"/>
              </w:rPr>
              <w:t>DASHBOARD_READ_MODEL</w:t>
            </w:r>
          </w:p>
        </w:tc>
        <w:tc>
          <w:tcPr>
            <w:tcW w:type="dxa" w:w="2662"/>
          </w:tcPr>
          <w:p>
            <w:r>
              <w:rPr>
                <w:sz w:val="8"/>
              </w:rPr>
              <w:t>CANONICAL_CONTROL_UID_OWNER_MAPPING_REQUIRED</w:t>
            </w:r>
          </w:p>
        </w:tc>
      </w:tr>
      <w:tr>
        <w:tc>
          <w:tcPr>
            <w:tcW w:type="dxa" w:w="2662"/>
          </w:tcPr>
          <w:p>
            <w:r>
              <w:rPr>
                <w:sz w:val="8"/>
              </w:rPr>
              <w:t>CTRL-…RECENT-COMPLETIONS-OPEN</w:t>
            </w:r>
          </w:p>
        </w:tc>
        <w:tc>
          <w:tcPr>
            <w:tcW w:type="dxa" w:w="2662"/>
          </w:tcPr>
          <w:p>
            <w:r>
              <w:rPr>
                <w:sz w:val="8"/>
              </w:rPr>
              <w:t>action</w:t>
            </w:r>
          </w:p>
        </w:tc>
        <w:tc>
          <w:tcPr>
            <w:tcW w:type="dxa" w:w="2662"/>
          </w:tcPr>
          <w:p>
            <w:r>
              <w:rPr>
                <w:sz w:val="8"/>
              </w:rPr>
              <w:t>workspace.dashboard.view</w:t>
            </w:r>
          </w:p>
        </w:tc>
        <w:tc>
          <w:tcPr>
            <w:tcW w:type="dxa" w:w="2662"/>
          </w:tcPr>
          <w:p>
            <w:r>
              <w:rPr>
                <w:sz w:val="8"/>
              </w:rPr>
              <w:t>getDashboardReadModel</w:t>
            </w:r>
          </w:p>
        </w:tc>
        <w:tc>
          <w:tcPr>
            <w:tcW w:type="dxa" w:w="2662"/>
          </w:tcPr>
          <w:p>
            <w:r>
              <w:rPr>
                <w:sz w:val="8"/>
              </w:rPr>
              <w:t>DASHBOARD_READ_MODEL</w:t>
            </w:r>
          </w:p>
        </w:tc>
        <w:tc>
          <w:tcPr>
            <w:tcW w:type="dxa" w:w="2662"/>
          </w:tcPr>
          <w:p>
            <w:r>
              <w:rPr>
                <w:sz w:val="8"/>
              </w:rPr>
              <w:t>CANONICAL_CONTROL_UID_OWNER_MAPPING_REQUIRED</w:t>
            </w:r>
          </w:p>
        </w:tc>
      </w:tr>
      <w:tr>
        <w:tc>
          <w:tcPr>
            <w:tcW w:type="dxa" w:w="2662"/>
          </w:tcPr>
          <w:p>
            <w:r>
              <w:rPr>
                <w:sz w:val="8"/>
              </w:rPr>
              <w:t>CTRL-…RECENT-COMPLETIONS-OPEN</w:t>
            </w:r>
          </w:p>
        </w:tc>
        <w:tc>
          <w:tcPr>
            <w:tcW w:type="dxa" w:w="2662"/>
          </w:tcPr>
          <w:p>
            <w:r>
              <w:rPr>
                <w:sz w:val="8"/>
              </w:rPr>
              <w:t>gate</w:t>
            </w:r>
          </w:p>
        </w:tc>
        <w:tc>
          <w:tcPr>
            <w:tcW w:type="dxa" w:w="2662"/>
          </w:tcPr>
          <w:p>
            <w:r>
              <w:rPr>
                <w:sz w:val="8"/>
              </w:rPr>
              <w:t>workspace.dashboard.view</w:t>
            </w:r>
          </w:p>
        </w:tc>
        <w:tc>
          <w:tcPr>
            <w:tcW w:type="dxa" w:w="2662"/>
          </w:tcPr>
          <w:p>
            <w:r>
              <w:rPr>
                <w:sz w:val="8"/>
              </w:rPr>
              <w:t>getDashboardReadModel</w:t>
            </w:r>
          </w:p>
        </w:tc>
        <w:tc>
          <w:tcPr>
            <w:tcW w:type="dxa" w:w="2662"/>
          </w:tcPr>
          <w:p>
            <w:r>
              <w:rPr>
                <w:sz w:val="8"/>
              </w:rPr>
              <w:t>DASHBOARD_READ_MODEL</w:t>
            </w:r>
          </w:p>
        </w:tc>
        <w:tc>
          <w:tcPr>
            <w:tcW w:type="dxa" w:w="2662"/>
          </w:tcPr>
          <w:p>
            <w:r>
              <w:rPr>
                <w:sz w:val="8"/>
              </w:rPr>
              <w:t>CANONICAL_CONTROL_UID_OWNER_MAPPING_REQUIRED</w:t>
            </w:r>
          </w:p>
        </w:tc>
      </w:tr>
      <w:tr>
        <w:tc>
          <w:tcPr>
            <w:tcW w:type="dxa" w:w="2662"/>
          </w:tcPr>
          <w:p>
            <w:r>
              <w:rPr>
                <w:sz w:val="8"/>
              </w:rPr>
              <w:t>CTRL-…SYSTEM-STATUS-SUMMARY-OPEN</w:t>
            </w:r>
          </w:p>
        </w:tc>
        <w:tc>
          <w:tcPr>
            <w:tcW w:type="dxa" w:w="2662"/>
          </w:tcPr>
          <w:p>
            <w:r>
              <w:rPr>
                <w:sz w:val="8"/>
              </w:rPr>
              <w:t>action</w:t>
            </w:r>
          </w:p>
        </w:tc>
        <w:tc>
          <w:tcPr>
            <w:tcW w:type="dxa" w:w="2662"/>
          </w:tcPr>
          <w:p>
            <w:r>
              <w:rPr>
                <w:sz w:val="8"/>
              </w:rPr>
              <w:t>workspace.dashboard.view</w:t>
            </w:r>
          </w:p>
        </w:tc>
        <w:tc>
          <w:tcPr>
            <w:tcW w:type="dxa" w:w="2662"/>
          </w:tcPr>
          <w:p>
            <w:r>
              <w:rPr>
                <w:sz w:val="8"/>
              </w:rPr>
              <w:t>getDashboardReadModel</w:t>
            </w:r>
          </w:p>
        </w:tc>
        <w:tc>
          <w:tcPr>
            <w:tcW w:type="dxa" w:w="2662"/>
          </w:tcPr>
          <w:p>
            <w:r>
              <w:rPr>
                <w:sz w:val="8"/>
              </w:rPr>
              <w:t>DASHBOARD_READ_MODEL</w:t>
            </w:r>
          </w:p>
        </w:tc>
        <w:tc>
          <w:tcPr>
            <w:tcW w:type="dxa" w:w="2662"/>
          </w:tcPr>
          <w:p>
            <w:r>
              <w:rPr>
                <w:sz w:val="8"/>
              </w:rPr>
              <w:t>CANONICAL_CONTROL_UID_OWNER_MAPPING_REQUIRED</w:t>
            </w:r>
          </w:p>
        </w:tc>
      </w:tr>
      <w:tr>
        <w:tc>
          <w:tcPr>
            <w:tcW w:type="dxa" w:w="2662"/>
          </w:tcPr>
          <w:p>
            <w:r>
              <w:rPr>
                <w:sz w:val="8"/>
              </w:rPr>
              <w:t>CTRL-…SYSTEM-STATUS-SUMMARY-OPEN</w:t>
            </w:r>
          </w:p>
        </w:tc>
        <w:tc>
          <w:tcPr>
            <w:tcW w:type="dxa" w:w="2662"/>
          </w:tcPr>
          <w:p>
            <w:r>
              <w:rPr>
                <w:sz w:val="8"/>
              </w:rPr>
              <w:t>gate</w:t>
            </w:r>
          </w:p>
        </w:tc>
        <w:tc>
          <w:tcPr>
            <w:tcW w:type="dxa" w:w="2662"/>
          </w:tcPr>
          <w:p>
            <w:r>
              <w:rPr>
                <w:sz w:val="8"/>
              </w:rPr>
              <w:t>workspace.dashboard.view</w:t>
            </w:r>
          </w:p>
        </w:tc>
        <w:tc>
          <w:tcPr>
            <w:tcW w:type="dxa" w:w="2662"/>
          </w:tcPr>
          <w:p>
            <w:r>
              <w:rPr>
                <w:sz w:val="8"/>
              </w:rPr>
              <w:t>getDashboardReadModel</w:t>
            </w:r>
          </w:p>
        </w:tc>
        <w:tc>
          <w:tcPr>
            <w:tcW w:type="dxa" w:w="2662"/>
          </w:tcPr>
          <w:p>
            <w:r>
              <w:rPr>
                <w:sz w:val="8"/>
              </w:rPr>
              <w:t>DASHBOARD_READ_MODEL</w:t>
            </w:r>
          </w:p>
        </w:tc>
        <w:tc>
          <w:tcPr>
            <w:tcW w:type="dxa" w:w="2662"/>
          </w:tcPr>
          <w:p>
            <w:r>
              <w:rPr>
                <w:sz w:val="8"/>
              </w:rPr>
              <w:t>CANONICAL_CONTROL_UID_OWNER_MAPPING_REQUIRED</w:t>
            </w:r>
          </w:p>
        </w:tc>
      </w:tr>
    </w:tbl>
    <w:p>
      <w:pPr>
        <w:pStyle w:val="Heading2"/>
      </w:pPr>
      <w:r>
        <w:t>Batch 08 Classification Decision</w:t>
      </w:r>
    </w:p>
    <w:p>
      <w:r>
        <w:t>For the 282 exact-owner rows, no current canonical Runtime Status / Control Type evidence supports converting any row to FORMAL_NOT_APPLICABLE or FORMAL_RUNTIME_BLOCKED. Therefore all 282 remain CANONICAL_SPEC_REMEDIATION_REQUIRED. This is a statement about current evidence only; a later canonical owner amendment may explicitly define N/A or blocked semantics.</w:t>
      </w:r>
    </w:p>
    <w:p>
      <w:r>
        <w:t>For the 28 WB rows, the existing Permission / Operation / Runtime Owner anchors are retained as evidence only. They do not authorize construction of Action, Gate, or a canonical owner identity.</w:t>
      </w:r>
    </w:p>
    <w:p>
      <w:r>
        <w:t>BATCH08_MACHINE_JSON={"classification":{"CANONICAL_SPEC_REMEDIATION_REQUIRED":282,"FORMAL_NOT_APPLICABLE":0,"FORMAL_RUNTIME_BLOCKED":0},"collision_pairs":{"01_ACPOS_Global_Intelligent_Brain_Information_Lifecycle_Mother_Basic_Logic_Design_Normative_Contract_v4.docx + 09_ACPOS_AI_System_Engineer_Self_Inspection_Evolution_System_Mother_Basic_Logic_Design_Normative_Contract_v1.0.docx":18,"02_ACPOS_AI_Conversation_Memory_MultiAI_Assistant_Mother_Basic_Logic_Design_Normative_Contract_v1.0.docx + 04_ACPOS_CORE_AI_Blueprint_Canonical_Script_System_Mother_Basic_Logic_Design_Normative_Contract_v1.0.docx":7,"02_ACPOS_AI_Conversation_Memory_MultiAI_Assistant_Mother_Basic_Logic_Design_Normative_Contract_v1.0.docx + 06_ACPOS_Enterprise_Business_Development_AI_System_Mother_Basic_Logic_Design_Normative_Contract_v1.0.docx":2,"02_ACPOS_AI_Conversation_Memory_MultiAI_Assistant_Mother_Basic_Logic_Design_Normative_Contract_v1.0.docx + 08_ACPOS_Strategy_Intelligence_MultiAI_Decision_System_Mother_Basic_Logic_Design_Normative_Contract_v1.0.docx":2,"02_ACPOS_AI_Conversation_Memory_MultiAI_Assistant_Mother_Basic_Logic_Design_Normative_Contract_v1.0.docx + 09_ACPOS_AI_System_Engineer_Self_Inspection_Evolution_System_Mother_Basic_Logic_Design_Normative_Contract_v1.0.docx":1,"03_ACPOS_AI_Execution_Script_Compiler_Tool_AIAPI_Runtime_Mother_Basic_Logic_Design_Normative_Contract_v1.0.docx + 09_ACPOS_AI_System_Engineer_Self_Inspection_Evolution_System_Mother_Basic_Logic_Design_Normative_Contract_v1.0.docx":18,"05_ACPOS_Creative_Production_AI_ASSET_VIDEO_EDIT_VOICE_QA_Mother_Basic_Logic_Design_Normative_Contract_v1.0.docx + 09_ACPOS_AI_System_Engineer_Self_Inspection_Evolution_System_Mother_Basic_Logic_Design_Normative_Contract_v1.0.docx":8},"denominator":310,"marker":"ACPOS-20260921-BATCH-08-AUTHORITY-REMEDIATION-DENOMINATOR-V1","multi_owner_rows":56,"owner_field_undefined":282,"page_binding_mutations":0,"unique_owner_distribution":{"01_ACPOS_Global_Intelligent_Brain_Information_Lifecycle_Mother_Basic_Logic_Design_Normative_Contract_v4.docx":14,"04_ACPOS_CORE_AI_Blueprint_Canonical_Script_System_Mother_Basic_Logic_Design_Normative_Contract_v1.0.docx":19,"05_ACPOS_Creative_Production_AI_ASSET_VIDEO_EDIT_VOICE_QA_Mother_Basic_Logic_Design_Normative_Contract_v1.0.docx":133,"06_ACPOS_Enterprise_Business_Development_AI_System_Mother_Basic_Logic_Design_Normative_Contract_v1.0.docx":54,"09_ACPOS_AI_System_Engineer_Self_Inspection_Evolution_System_Mother_Basic_Logic_Design_Normative_Contract_v1.0.docx":6},"unique_owner_rows":226,"wb_controls":14,"wb_owner_absent_rows":28}</w:t>
      </w:r>
    </w:p>
    <w:p>
      <w:pPr>
        <w:sectPr>
          <w:pgSz w:w="16834" w:h="11909" w:orient="landscape"/>
          <w:pgMar w:top="504" w:right="432" w:bottom="504" w:left="432" w:header="720" w:footer="720" w:gutter="0"/>
          <w:cols w:space="720"/>
          <w:docGrid w:linePitch="360"/>
        </w:sectPr>
      </w:pPr>
    </w:p>
    <w:p>
      <w:pPr>
        <w:pStyle w:val="Heading1"/>
      </w:pPr>
      <w:r>
        <w:t>Batch 09 · Gate-scoped Runtime Owner Closure</w:t>
      </w:r>
    </w:p>
    <w:p>
      <w:r>
        <w:rPr>
          <w:b/>
        </w:rPr>
        <w:t xml:space="preserve">[ACPOS-20260921-BATCH-09-GATE-SCOPED-RUNTIME-OWNER-V1] </w:t>
      </w:r>
      <w:r>
        <w:t>Batch 09 closes only Runtime Owner fields when the control has a unique Canonical Owner, the page already binds an exact Gate, and every non-empty Runtime Owner contract row for that exact Gate inside the same owner document agrees on one value. Gate-&gt;Operation propagation is explicitly forbidden because a Gate may protect multiple operations.</w:t>
      </w:r>
    </w:p>
    <w:p>
      <w:pPr>
        <w:pStyle w:val="Heading2"/>
      </w:pPr>
      <w:r>
        <w:t>Batch Result</w:t>
      </w:r>
    </w:p>
    <w:tbl>
      <w:tblPr>
        <w:tblStyle w:val="TableGrid"/>
        <w:tblW w:type="auto" w:w="0"/>
        <w:tblLook w:firstColumn="1" w:firstRow="1" w:lastColumn="0" w:lastRow="0" w:noHBand="0" w:noVBand="1" w:val="04A0"/>
      </w:tblPr>
      <w:tblGrid>
        <w:gridCol w:w="5522"/>
        <w:gridCol w:w="5522"/>
      </w:tblGrid>
      <w:tr>
        <w:trPr>
          <w:tblHeader w:val="true"/>
        </w:trPr>
        <w:tc>
          <w:tcPr>
            <w:tcW w:type="dxa" w:w="5522"/>
            <w:shd w:fill="EDE9FE"/>
          </w:tcPr>
          <w:p>
            <w:r>
              <w:rPr>
                <w:sz w:val="10"/>
              </w:rPr>
              <w:t>Item</w:t>
            </w:r>
          </w:p>
        </w:tc>
        <w:tc>
          <w:tcPr>
            <w:tcW w:type="dxa" w:w="5522"/>
            <w:shd w:fill="EDE9FE"/>
          </w:tcPr>
          <w:p>
            <w:r>
              <w:rPr>
                <w:sz w:val="10"/>
              </w:rPr>
              <w:t>Count / State</w:t>
            </w:r>
          </w:p>
        </w:tc>
      </w:tr>
      <w:tr>
        <w:tc>
          <w:tcPr>
            <w:tcW w:type="dxa" w:w="5522"/>
          </w:tcPr>
          <w:p>
            <w:r>
              <w:rPr>
                <w:sz w:val="10"/>
              </w:rPr>
              <w:t>Pre-batch Definition Binding Gap</w:t>
            </w:r>
          </w:p>
        </w:tc>
        <w:tc>
          <w:tcPr>
            <w:tcW w:type="dxa" w:w="5522"/>
          </w:tcPr>
          <w:p>
            <w:r>
              <w:rPr>
                <w:sz w:val="10"/>
              </w:rPr>
              <w:t>311</w:t>
            </w:r>
          </w:p>
        </w:tc>
      </w:tr>
      <w:tr>
        <w:tc>
          <w:tcPr>
            <w:tcW w:type="dxa" w:w="5522"/>
          </w:tcPr>
          <w:p>
            <w:r>
              <w:rPr>
                <w:sz w:val="10"/>
              </w:rPr>
              <w:t>Gate-scoped Runtime Owner closed</w:t>
            </w:r>
          </w:p>
        </w:tc>
        <w:tc>
          <w:tcPr>
            <w:tcW w:type="dxa" w:w="5522"/>
          </w:tcPr>
          <w:p>
            <w:r>
              <w:rPr>
                <w:sz w:val="10"/>
              </w:rPr>
              <w:t>22</w:t>
            </w:r>
          </w:p>
        </w:tc>
      </w:tr>
      <w:tr>
        <w:tc>
          <w:tcPr>
            <w:tcW w:type="dxa" w:w="5522"/>
          </w:tcPr>
          <w:p>
            <w:r>
              <w:rPr>
                <w:sz w:val="10"/>
              </w:rPr>
              <w:t>Post-batch Definition Binding Gap</w:t>
            </w:r>
          </w:p>
        </w:tc>
        <w:tc>
          <w:tcPr>
            <w:tcW w:type="dxa" w:w="5522"/>
          </w:tcPr>
          <w:p>
            <w:r>
              <w:rPr>
                <w:sz w:val="10"/>
              </w:rPr>
              <w:t>277</w:t>
            </w:r>
          </w:p>
        </w:tc>
      </w:tr>
      <w:tr>
        <w:tc>
          <w:tcPr>
            <w:tcW w:type="dxa" w:w="5522"/>
          </w:tcPr>
          <w:p>
            <w:r>
              <w:rPr>
                <w:sz w:val="10"/>
              </w:rPr>
              <w:t>Cascading Operation reclassification</w:t>
            </w:r>
          </w:p>
        </w:tc>
        <w:tc>
          <w:tcPr>
            <w:tcW w:type="dxa" w:w="5522"/>
          </w:tcPr>
          <w:p>
            <w:r>
              <w:rPr>
                <w:sz w:val="10"/>
              </w:rPr>
              <w:t>12</w:t>
            </w:r>
          </w:p>
        </w:tc>
      </w:tr>
      <w:tr>
        <w:tc>
          <w:tcPr>
            <w:tcW w:type="dxa" w:w="5522"/>
          </w:tcPr>
          <w:p>
            <w:r>
              <w:rPr>
                <w:sz w:val="10"/>
              </w:rPr>
              <w:t>Remaining Definition Binding Gap excluding preserved SYS Gate conflict</w:t>
            </w:r>
          </w:p>
        </w:tc>
        <w:tc>
          <w:tcPr>
            <w:tcW w:type="dxa" w:w="5522"/>
          </w:tcPr>
          <w:p>
            <w:r>
              <w:rPr>
                <w:sz w:val="10"/>
              </w:rPr>
              <w:t>276</w:t>
            </w:r>
          </w:p>
        </w:tc>
      </w:tr>
      <w:tr>
        <w:tc>
          <w:tcPr>
            <w:tcW w:type="dxa" w:w="5522"/>
          </w:tcPr>
          <w:p>
            <w:r>
              <w:rPr>
                <w:sz w:val="10"/>
              </w:rPr>
              <w:t>Preserved SYS-01-BTN-NAV-OPEN Gate conflict</w:t>
            </w:r>
          </w:p>
        </w:tc>
        <w:tc>
          <w:tcPr>
            <w:tcW w:type="dxa" w:w="5522"/>
          </w:tcPr>
          <w:p>
            <w:r>
              <w:rPr>
                <w:sz w:val="10"/>
              </w:rPr>
              <w:t>1</w:t>
            </w:r>
          </w:p>
        </w:tc>
      </w:tr>
      <w:tr>
        <w:tc>
          <w:tcPr>
            <w:tcW w:type="dxa" w:w="5522"/>
          </w:tcPr>
          <w:p>
            <w:r>
              <w:rPr>
                <w:sz w:val="10"/>
              </w:rPr>
              <w:t>Rejected semantic Operation candidates</w:t>
            </w:r>
          </w:p>
        </w:tc>
        <w:tc>
          <w:tcPr>
            <w:tcW w:type="dxa" w:w="5522"/>
          </w:tcPr>
          <w:p>
            <w:r>
              <w:rPr>
                <w:sz w:val="10"/>
              </w:rPr>
              <w:t>5</w:t>
            </w:r>
          </w:p>
        </w:tc>
      </w:tr>
      <w:tr>
        <w:tc>
          <w:tcPr>
            <w:tcW w:type="dxa" w:w="5522"/>
          </w:tcPr>
          <w:p>
            <w:r>
              <w:rPr>
                <w:sz w:val="10"/>
              </w:rPr>
              <w:t>Rejected semantic Gate policy-text candidate</w:t>
            </w:r>
          </w:p>
        </w:tc>
        <w:tc>
          <w:tcPr>
            <w:tcW w:type="dxa" w:w="5522"/>
          </w:tcPr>
          <w:p>
            <w:r>
              <w:rPr>
                <w:sz w:val="10"/>
              </w:rPr>
              <w:t>1</w:t>
            </w:r>
          </w:p>
        </w:tc>
      </w:tr>
      <w:tr>
        <w:tc>
          <w:tcPr>
            <w:tcW w:type="dxa" w:w="5522"/>
          </w:tcPr>
          <w:p>
            <w:r>
              <w:rPr>
                <w:sz w:val="10"/>
              </w:rPr>
              <w:t>Batch-09 Action/Gate/Permission/Operation mutation</w:t>
            </w:r>
          </w:p>
        </w:tc>
        <w:tc>
          <w:tcPr>
            <w:tcW w:type="dxa" w:w="5522"/>
          </w:tcPr>
          <w:p>
            <w:r>
              <w:rPr>
                <w:sz w:val="10"/>
              </w:rPr>
              <w:t>0</w:t>
            </w:r>
          </w:p>
        </w:tc>
      </w:tr>
    </w:tbl>
    <w:p>
      <w:pPr>
        <w:pStyle w:val="Heading2"/>
      </w:pPr>
      <w:r>
        <w:t>22 Closed Bindings</w:t>
      </w:r>
    </w:p>
    <w:tbl>
      <w:tblPr>
        <w:tblStyle w:val="TableGrid"/>
        <w:tblW w:type="auto" w:w="0"/>
        <w:tblLook w:firstColumn="1" w:firstRow="1" w:lastColumn="0" w:lastRow="0" w:noHBand="0" w:noVBand="1" w:val="04A0"/>
      </w:tblPr>
      <w:tblGrid>
        <w:gridCol w:w="2209"/>
        <w:gridCol w:w="2209"/>
        <w:gridCol w:w="2209"/>
        <w:gridCol w:w="2209"/>
        <w:gridCol w:w="2209"/>
      </w:tblGrid>
      <w:tr>
        <w:trPr>
          <w:tblHeader w:val="true"/>
        </w:trPr>
        <w:tc>
          <w:tcPr>
            <w:tcW w:type="dxa" w:w="2209"/>
            <w:shd w:fill="EDE9FE"/>
          </w:tcPr>
          <w:p>
            <w:r>
              <w:rPr>
                <w:sz w:val="8"/>
              </w:rPr>
              <w:t>Page</w:t>
            </w:r>
          </w:p>
        </w:tc>
        <w:tc>
          <w:tcPr>
            <w:tcW w:type="dxa" w:w="2209"/>
            <w:shd w:fill="EDE9FE"/>
          </w:tcPr>
          <w:p>
            <w:r>
              <w:rPr>
                <w:sz w:val="8"/>
              </w:rPr>
              <w:t>Control UID</w:t>
            </w:r>
          </w:p>
        </w:tc>
        <w:tc>
          <w:tcPr>
            <w:tcW w:type="dxa" w:w="2209"/>
            <w:shd w:fill="EDE9FE"/>
          </w:tcPr>
          <w:p>
            <w:r>
              <w:rPr>
                <w:sz w:val="8"/>
              </w:rPr>
              <w:t>Gate</w:t>
            </w:r>
          </w:p>
        </w:tc>
        <w:tc>
          <w:tcPr>
            <w:tcW w:type="dxa" w:w="2209"/>
            <w:shd w:fill="EDE9FE"/>
          </w:tcPr>
          <w:p>
            <w:r>
              <w:rPr>
                <w:sz w:val="8"/>
              </w:rPr>
              <w:t>Runtime Owner</w:t>
            </w:r>
          </w:p>
        </w:tc>
        <w:tc>
          <w:tcPr>
            <w:tcW w:type="dxa" w:w="2209"/>
            <w:shd w:fill="EDE9FE"/>
          </w:tcPr>
          <w:p>
            <w:r>
              <w:rPr>
                <w:sz w:val="8"/>
              </w:rPr>
              <w:t>Canonical Owner</w:t>
            </w:r>
          </w:p>
        </w:tc>
      </w:tr>
      <w:tr>
        <w:tc>
          <w:tcPr>
            <w:tcW w:type="dxa" w:w="2209"/>
          </w:tcPr>
          <w:p>
            <w:r>
              <w:rPr>
                <w:sz w:val="8"/>
              </w:rPr>
              <w:t>ASSET-01</w:t>
            </w:r>
          </w:p>
        </w:tc>
        <w:tc>
          <w:tcPr>
            <w:tcW w:type="dxa" w:w="2209"/>
          </w:tcPr>
          <w:p>
            <w:r>
              <w:rPr>
                <w:sz w:val="8"/>
              </w:rPr>
              <w:t>ASSET-01-BTN-CORRECTION-EXECUTE</w:t>
            </w:r>
          </w:p>
        </w:tc>
        <w:tc>
          <w:tcPr>
            <w:tcW w:type="dxa" w:w="2209"/>
          </w:tcPr>
          <w:p>
            <w:r>
              <w:rPr>
                <w:sz w:val="8"/>
              </w:rPr>
              <w:t>ASSET-01-GATE-CORRECTION</w:t>
            </w:r>
          </w:p>
        </w:tc>
        <w:tc>
          <w:tcPr>
            <w:tcW w:type="dxa" w:w="2209"/>
          </w:tcPr>
          <w:p>
            <w:r>
              <w:rPr>
                <w:sz w:val="8"/>
              </w:rPr>
              <w:t>SHARED_PRODUCTION_OPERATION_RUNTIME</w:t>
            </w:r>
          </w:p>
        </w:tc>
        <w:tc>
          <w:tcPr>
            <w:tcW w:type="dxa" w:w="2209"/>
          </w:tcPr>
          <w:p>
            <w:r>
              <w:rPr>
                <w:sz w:val="8"/>
              </w:rPr>
              <w:t>05_ACPOS_Creative_Production_AI_ASSET_VIDEO_EDIT_VOICE_QA_Mother_Basic_Logic_Design_Normative_Contract_v1.0.docx</w:t>
            </w:r>
          </w:p>
        </w:tc>
      </w:tr>
      <w:tr>
        <w:tc>
          <w:tcPr>
            <w:tcW w:type="dxa" w:w="2209"/>
          </w:tcPr>
          <w:p>
            <w:r>
              <w:rPr>
                <w:sz w:val="8"/>
              </w:rPr>
              <w:t>DEV-01</w:t>
            </w:r>
          </w:p>
        </w:tc>
        <w:tc>
          <w:tcPr>
            <w:tcW w:type="dxa" w:w="2209"/>
          </w:tcPr>
          <w:p>
            <w:r>
              <w:rPr>
                <w:sz w:val="8"/>
              </w:rPr>
              <w:t>DEV-01-BTN-CAMPAIGN-CREATE</w:t>
            </w:r>
          </w:p>
        </w:tc>
        <w:tc>
          <w:tcPr>
            <w:tcW w:type="dxa" w:w="2209"/>
          </w:tcPr>
          <w:p>
            <w:r>
              <w:rPr>
                <w:sz w:val="8"/>
              </w:rPr>
              <w:t>DEV-01-GATE-CAMPAIGN</w:t>
            </w:r>
          </w:p>
        </w:tc>
        <w:tc>
          <w:tcPr>
            <w:tcW w:type="dxa" w:w="2209"/>
          </w:tcPr>
          <w:p>
            <w:r>
              <w:rPr>
                <w:sz w:val="8"/>
              </w:rPr>
              <w:t>INFO_COMMAND_RUNTIME</w:t>
            </w:r>
          </w:p>
        </w:tc>
        <w:tc>
          <w:tcPr>
            <w:tcW w:type="dxa" w:w="2209"/>
          </w:tcPr>
          <w:p>
            <w:r>
              <w:rPr>
                <w:sz w:val="8"/>
              </w:rPr>
              <w:t>06_ACPOS_Enterprise_Business_Development_AI_System_Mother_Basic_Logic_Design_Normative_Contract_v1.0.docx</w:t>
            </w:r>
          </w:p>
        </w:tc>
      </w:tr>
      <w:tr>
        <w:tc>
          <w:tcPr>
            <w:tcW w:type="dxa" w:w="2209"/>
          </w:tcPr>
          <w:p>
            <w:r>
              <w:rPr>
                <w:sz w:val="8"/>
              </w:rPr>
              <w:t>DEV-01</w:t>
            </w:r>
          </w:p>
        </w:tc>
        <w:tc>
          <w:tcPr>
            <w:tcW w:type="dxa" w:w="2209"/>
          </w:tcPr>
          <w:p>
            <w:r>
              <w:rPr>
                <w:sz w:val="8"/>
              </w:rPr>
              <w:t>DEV-01-BTN-CR-CREATE</w:t>
            </w:r>
          </w:p>
        </w:tc>
        <w:tc>
          <w:tcPr>
            <w:tcW w:type="dxa" w:w="2209"/>
          </w:tcPr>
          <w:p>
            <w:r>
              <w:rPr>
                <w:sz w:val="8"/>
              </w:rPr>
              <w:t>DEV-01-GATE-MESSAGE-REVIEW</w:t>
            </w:r>
          </w:p>
        </w:tc>
        <w:tc>
          <w:tcPr>
            <w:tcW w:type="dxa" w:w="2209"/>
          </w:tcPr>
          <w:p>
            <w:r>
              <w:rPr>
                <w:sz w:val="8"/>
              </w:rPr>
              <w:t>CANDIDATE_DECISION_RUNTIME</w:t>
            </w:r>
          </w:p>
        </w:tc>
        <w:tc>
          <w:tcPr>
            <w:tcW w:type="dxa" w:w="2209"/>
          </w:tcPr>
          <w:p>
            <w:r>
              <w:rPr>
                <w:sz w:val="8"/>
              </w:rPr>
              <w:t>06_ACPOS_Enterprise_Business_Development_AI_System_Mother_Basic_Logic_Design_Normative_Contract_v1.0.docx</w:t>
            </w:r>
          </w:p>
        </w:tc>
      </w:tr>
      <w:tr>
        <w:tc>
          <w:tcPr>
            <w:tcW w:type="dxa" w:w="2209"/>
          </w:tcPr>
          <w:p>
            <w:r>
              <w:rPr>
                <w:sz w:val="8"/>
              </w:rPr>
              <w:t>EDIT-01</w:t>
            </w:r>
          </w:p>
        </w:tc>
        <w:tc>
          <w:tcPr>
            <w:tcW w:type="dxa" w:w="2209"/>
          </w:tcPr>
          <w:p>
            <w:r>
              <w:rPr>
                <w:sz w:val="8"/>
              </w:rPr>
              <w:t>EDIT-01-FLD-CLIP-DURATION</w:t>
            </w:r>
          </w:p>
        </w:tc>
        <w:tc>
          <w:tcPr>
            <w:tcW w:type="dxa" w:w="2209"/>
          </w:tcPr>
          <w:p>
            <w:r>
              <w:rPr>
                <w:sz w:val="8"/>
              </w:rPr>
              <w:t>EDIT-01-GATE-SOURCE</w:t>
            </w:r>
          </w:p>
        </w:tc>
        <w:tc>
          <w:tcPr>
            <w:tcW w:type="dxa" w:w="2209"/>
          </w:tcPr>
          <w:p>
            <w:r>
              <w:rPr>
                <w:sz w:val="8"/>
              </w:rPr>
              <w:t>CLIENT/ORCHESTRATION</w:t>
            </w:r>
          </w:p>
        </w:tc>
        <w:tc>
          <w:tcPr>
            <w:tcW w:type="dxa" w:w="2209"/>
          </w:tcPr>
          <w:p>
            <w:r>
              <w:rPr>
                <w:sz w:val="8"/>
              </w:rPr>
              <w:t>05_ACPOS_Creative_Production_AI_ASSET_VIDEO_EDIT_VOICE_QA_Mother_Basic_Logic_Design_Normative_Contract_v1.0.docx</w:t>
            </w:r>
          </w:p>
        </w:tc>
      </w:tr>
      <w:tr>
        <w:tc>
          <w:tcPr>
            <w:tcW w:type="dxa" w:w="2209"/>
          </w:tcPr>
          <w:p>
            <w:r>
              <w:rPr>
                <w:sz w:val="8"/>
              </w:rPr>
              <w:t>EDIT-01</w:t>
            </w:r>
          </w:p>
        </w:tc>
        <w:tc>
          <w:tcPr>
            <w:tcW w:type="dxa" w:w="2209"/>
          </w:tcPr>
          <w:p>
            <w:r>
              <w:rPr>
                <w:sz w:val="8"/>
              </w:rPr>
              <w:t>EDIT-01-FLD-CLIP-ID</w:t>
            </w:r>
          </w:p>
        </w:tc>
        <w:tc>
          <w:tcPr>
            <w:tcW w:type="dxa" w:w="2209"/>
          </w:tcPr>
          <w:p>
            <w:r>
              <w:rPr>
                <w:sz w:val="8"/>
              </w:rPr>
              <w:t>EDIT-01-GATE-SOURCE</w:t>
            </w:r>
          </w:p>
        </w:tc>
        <w:tc>
          <w:tcPr>
            <w:tcW w:type="dxa" w:w="2209"/>
          </w:tcPr>
          <w:p>
            <w:r>
              <w:rPr>
                <w:sz w:val="8"/>
              </w:rPr>
              <w:t>CLIENT/ORCHESTRATION</w:t>
            </w:r>
          </w:p>
        </w:tc>
        <w:tc>
          <w:tcPr>
            <w:tcW w:type="dxa" w:w="2209"/>
          </w:tcPr>
          <w:p>
            <w:r>
              <w:rPr>
                <w:sz w:val="8"/>
              </w:rPr>
              <w:t>05_ACPOS_Creative_Production_AI_ASSET_VIDEO_EDIT_VOICE_QA_Mother_Basic_Logic_Design_Normative_Contract_v1.0.docx</w:t>
            </w:r>
          </w:p>
        </w:tc>
      </w:tr>
      <w:tr>
        <w:tc>
          <w:tcPr>
            <w:tcW w:type="dxa" w:w="2209"/>
          </w:tcPr>
          <w:p>
            <w:r>
              <w:rPr>
                <w:sz w:val="8"/>
              </w:rPr>
              <w:t>EDIT-01</w:t>
            </w:r>
          </w:p>
        </w:tc>
        <w:tc>
          <w:tcPr>
            <w:tcW w:type="dxa" w:w="2209"/>
          </w:tcPr>
          <w:p>
            <w:r>
              <w:rPr>
                <w:sz w:val="8"/>
              </w:rPr>
              <w:t>EDIT-01-FLD-SOURCE-VERSION</w:t>
            </w:r>
          </w:p>
        </w:tc>
        <w:tc>
          <w:tcPr>
            <w:tcW w:type="dxa" w:w="2209"/>
          </w:tcPr>
          <w:p>
            <w:r>
              <w:rPr>
                <w:sz w:val="8"/>
              </w:rPr>
              <w:t>EDIT-01-GATE-SOURCE</w:t>
            </w:r>
          </w:p>
        </w:tc>
        <w:tc>
          <w:tcPr>
            <w:tcW w:type="dxa" w:w="2209"/>
          </w:tcPr>
          <w:p>
            <w:r>
              <w:rPr>
                <w:sz w:val="8"/>
              </w:rPr>
              <w:t>CLIENT/ORCHESTRATION</w:t>
            </w:r>
          </w:p>
        </w:tc>
        <w:tc>
          <w:tcPr>
            <w:tcW w:type="dxa" w:w="2209"/>
          </w:tcPr>
          <w:p>
            <w:r>
              <w:rPr>
                <w:sz w:val="8"/>
              </w:rPr>
              <w:t>05_ACPOS_Creative_Production_AI_ASSET_VIDEO_EDIT_VOICE_QA_Mother_Basic_Logic_Design_Normative_Contract_v1.0.docx</w:t>
            </w:r>
          </w:p>
        </w:tc>
      </w:tr>
      <w:tr>
        <w:tc>
          <w:tcPr>
            <w:tcW w:type="dxa" w:w="2209"/>
          </w:tcPr>
          <w:p>
            <w:r>
              <w:rPr>
                <w:sz w:val="8"/>
              </w:rPr>
              <w:t>EDIT-01</w:t>
            </w:r>
          </w:p>
        </w:tc>
        <w:tc>
          <w:tcPr>
            <w:tcW w:type="dxa" w:w="2209"/>
          </w:tcPr>
          <w:p>
            <w:r>
              <w:rPr>
                <w:sz w:val="8"/>
              </w:rPr>
              <w:t>EDIT-01-FLD-TRACK-ID</w:t>
            </w:r>
          </w:p>
        </w:tc>
        <w:tc>
          <w:tcPr>
            <w:tcW w:type="dxa" w:w="2209"/>
          </w:tcPr>
          <w:p>
            <w:r>
              <w:rPr>
                <w:sz w:val="8"/>
              </w:rPr>
              <w:t>EDIT-01-GATE-SOURCE</w:t>
            </w:r>
          </w:p>
        </w:tc>
        <w:tc>
          <w:tcPr>
            <w:tcW w:type="dxa" w:w="2209"/>
          </w:tcPr>
          <w:p>
            <w:r>
              <w:rPr>
                <w:sz w:val="8"/>
              </w:rPr>
              <w:t>CLIENT/ORCHESTRATION</w:t>
            </w:r>
          </w:p>
        </w:tc>
        <w:tc>
          <w:tcPr>
            <w:tcW w:type="dxa" w:w="2209"/>
          </w:tcPr>
          <w:p>
            <w:r>
              <w:rPr>
                <w:sz w:val="8"/>
              </w:rPr>
              <w:t>05_ACPOS_Creative_Production_AI_ASSET_VIDEO_EDIT_VOICE_QA_Mother_Basic_Logic_Design_Normative_Contract_v1.0.docx</w:t>
            </w:r>
          </w:p>
        </w:tc>
      </w:tr>
      <w:tr>
        <w:tc>
          <w:tcPr>
            <w:tcW w:type="dxa" w:w="2209"/>
          </w:tcPr>
          <w:p>
            <w:r>
              <w:rPr>
                <w:sz w:val="8"/>
              </w:rPr>
              <w:t>EDIT-01</w:t>
            </w:r>
          </w:p>
        </w:tc>
        <w:tc>
          <w:tcPr>
            <w:tcW w:type="dxa" w:w="2209"/>
          </w:tcPr>
          <w:p>
            <w:r>
              <w:rPr>
                <w:sz w:val="8"/>
              </w:rPr>
              <w:t>EDIT-01-LBL-CURRENT-STAGE</w:t>
            </w:r>
          </w:p>
        </w:tc>
        <w:tc>
          <w:tcPr>
            <w:tcW w:type="dxa" w:w="2209"/>
          </w:tcPr>
          <w:p>
            <w:r>
              <w:rPr>
                <w:sz w:val="8"/>
              </w:rPr>
              <w:t>EDIT-01-GATE-SOURCE</w:t>
            </w:r>
          </w:p>
        </w:tc>
        <w:tc>
          <w:tcPr>
            <w:tcW w:type="dxa" w:w="2209"/>
          </w:tcPr>
          <w:p>
            <w:r>
              <w:rPr>
                <w:sz w:val="8"/>
              </w:rPr>
              <w:t>CLIENT/ORCHESTRATION</w:t>
            </w:r>
          </w:p>
        </w:tc>
        <w:tc>
          <w:tcPr>
            <w:tcW w:type="dxa" w:w="2209"/>
          </w:tcPr>
          <w:p>
            <w:r>
              <w:rPr>
                <w:sz w:val="8"/>
              </w:rPr>
              <w:t>05_ACPOS_Creative_Production_AI_ASSET_VIDEO_EDIT_VOICE_QA_Mother_Basic_Logic_Design_Normative_Contract_v1.0.docx</w:t>
            </w:r>
          </w:p>
        </w:tc>
      </w:tr>
      <w:tr>
        <w:tc>
          <w:tcPr>
            <w:tcW w:type="dxa" w:w="2209"/>
          </w:tcPr>
          <w:p>
            <w:r>
              <w:rPr>
                <w:sz w:val="8"/>
              </w:rPr>
              <w:t>EDIT-01</w:t>
            </w:r>
          </w:p>
        </w:tc>
        <w:tc>
          <w:tcPr>
            <w:tcW w:type="dxa" w:w="2209"/>
          </w:tcPr>
          <w:p>
            <w:r>
              <w:rPr>
                <w:sz w:val="8"/>
              </w:rPr>
              <w:t>EDIT-01-LBL-ERROR-STATE</w:t>
            </w:r>
          </w:p>
        </w:tc>
        <w:tc>
          <w:tcPr>
            <w:tcW w:type="dxa" w:w="2209"/>
          </w:tcPr>
          <w:p>
            <w:r>
              <w:rPr>
                <w:sz w:val="8"/>
              </w:rPr>
              <w:t>EDIT-01-GATE-SOURCE</w:t>
            </w:r>
          </w:p>
        </w:tc>
        <w:tc>
          <w:tcPr>
            <w:tcW w:type="dxa" w:w="2209"/>
          </w:tcPr>
          <w:p>
            <w:r>
              <w:rPr>
                <w:sz w:val="8"/>
              </w:rPr>
              <w:t>CLIENT/ORCHESTRATION</w:t>
            </w:r>
          </w:p>
        </w:tc>
        <w:tc>
          <w:tcPr>
            <w:tcW w:type="dxa" w:w="2209"/>
          </w:tcPr>
          <w:p>
            <w:r>
              <w:rPr>
                <w:sz w:val="8"/>
              </w:rPr>
              <w:t>05_ACPOS_Creative_Production_AI_ASSET_VIDEO_EDIT_VOICE_QA_Mother_Basic_Logic_Design_Normative_Contract_v1.0.docx</w:t>
            </w:r>
          </w:p>
        </w:tc>
      </w:tr>
      <w:tr>
        <w:tc>
          <w:tcPr>
            <w:tcW w:type="dxa" w:w="2209"/>
          </w:tcPr>
          <w:p>
            <w:r>
              <w:rPr>
                <w:sz w:val="8"/>
              </w:rPr>
              <w:t>EDIT-01</w:t>
            </w:r>
          </w:p>
        </w:tc>
        <w:tc>
          <w:tcPr>
            <w:tcW w:type="dxa" w:w="2209"/>
          </w:tcPr>
          <w:p>
            <w:r>
              <w:rPr>
                <w:sz w:val="8"/>
              </w:rPr>
              <w:t>EDIT-01-LBL-EVAL-SUMMARY</w:t>
            </w:r>
          </w:p>
        </w:tc>
        <w:tc>
          <w:tcPr>
            <w:tcW w:type="dxa" w:w="2209"/>
          </w:tcPr>
          <w:p>
            <w:r>
              <w:rPr>
                <w:sz w:val="8"/>
              </w:rPr>
              <w:t>EDIT-01-GATE-EVALUATION-RUN</w:t>
            </w:r>
          </w:p>
        </w:tc>
        <w:tc>
          <w:tcPr>
            <w:tcW w:type="dxa" w:w="2209"/>
          </w:tcPr>
          <w:p>
            <w:r>
              <w:rPr>
                <w:sz w:val="8"/>
              </w:rPr>
              <w:t>EDITING/EVALUATION</w:t>
            </w:r>
          </w:p>
        </w:tc>
        <w:tc>
          <w:tcPr>
            <w:tcW w:type="dxa" w:w="2209"/>
          </w:tcPr>
          <w:p>
            <w:r>
              <w:rPr>
                <w:sz w:val="8"/>
              </w:rPr>
              <w:t>05_ACPOS_Creative_Production_AI_ASSET_VIDEO_EDIT_VOICE_QA_Mother_Basic_Logic_Design_Normative_Contract_v1.0.docx</w:t>
            </w:r>
          </w:p>
        </w:tc>
      </w:tr>
      <w:tr>
        <w:tc>
          <w:tcPr>
            <w:tcW w:type="dxa" w:w="2209"/>
          </w:tcPr>
          <w:p>
            <w:r>
              <w:rPr>
                <w:sz w:val="8"/>
              </w:rPr>
              <w:t>EDIT-01</w:t>
            </w:r>
          </w:p>
        </w:tc>
        <w:tc>
          <w:tcPr>
            <w:tcW w:type="dxa" w:w="2209"/>
          </w:tcPr>
          <w:p>
            <w:r>
              <w:rPr>
                <w:sz w:val="8"/>
              </w:rPr>
              <w:t>EDIT-01-LBL-PAGE-STATE</w:t>
            </w:r>
          </w:p>
        </w:tc>
        <w:tc>
          <w:tcPr>
            <w:tcW w:type="dxa" w:w="2209"/>
          </w:tcPr>
          <w:p>
            <w:r>
              <w:rPr>
                <w:sz w:val="8"/>
              </w:rPr>
              <w:t>EDIT-01-GATE-SOURCE</w:t>
            </w:r>
          </w:p>
        </w:tc>
        <w:tc>
          <w:tcPr>
            <w:tcW w:type="dxa" w:w="2209"/>
          </w:tcPr>
          <w:p>
            <w:r>
              <w:rPr>
                <w:sz w:val="8"/>
              </w:rPr>
              <w:t>CLIENT/ORCHESTRATION</w:t>
            </w:r>
          </w:p>
        </w:tc>
        <w:tc>
          <w:tcPr>
            <w:tcW w:type="dxa" w:w="2209"/>
          </w:tcPr>
          <w:p>
            <w:r>
              <w:rPr>
                <w:sz w:val="8"/>
              </w:rPr>
              <w:t>05_ACPOS_Creative_Production_AI_ASSET_VIDEO_EDIT_VOICE_QA_Mother_Basic_Logic_Design_Normative_Contract_v1.0.docx</w:t>
            </w:r>
          </w:p>
        </w:tc>
      </w:tr>
      <w:tr>
        <w:tc>
          <w:tcPr>
            <w:tcW w:type="dxa" w:w="2209"/>
          </w:tcPr>
          <w:p>
            <w:r>
              <w:rPr>
                <w:sz w:val="8"/>
              </w:rPr>
              <w:t>EDIT-01</w:t>
            </w:r>
          </w:p>
        </w:tc>
        <w:tc>
          <w:tcPr>
            <w:tcW w:type="dxa" w:w="2209"/>
          </w:tcPr>
          <w:p>
            <w:r>
              <w:rPr>
                <w:sz w:val="8"/>
              </w:rPr>
              <w:t>EDIT-01-LBL-PENDING-TASK</w:t>
            </w:r>
          </w:p>
        </w:tc>
        <w:tc>
          <w:tcPr>
            <w:tcW w:type="dxa" w:w="2209"/>
          </w:tcPr>
          <w:p>
            <w:r>
              <w:rPr>
                <w:sz w:val="8"/>
              </w:rPr>
              <w:t>EDIT-01-GATE-SOURCE</w:t>
            </w:r>
          </w:p>
        </w:tc>
        <w:tc>
          <w:tcPr>
            <w:tcW w:type="dxa" w:w="2209"/>
          </w:tcPr>
          <w:p>
            <w:r>
              <w:rPr>
                <w:sz w:val="8"/>
              </w:rPr>
              <w:t>CLIENT/ORCHESTRATION</w:t>
            </w:r>
          </w:p>
        </w:tc>
        <w:tc>
          <w:tcPr>
            <w:tcW w:type="dxa" w:w="2209"/>
          </w:tcPr>
          <w:p>
            <w:r>
              <w:rPr>
                <w:sz w:val="8"/>
              </w:rPr>
              <w:t>05_ACPOS_Creative_Production_AI_ASSET_VIDEO_EDIT_VOICE_QA_Mother_Basic_Logic_Design_Normative_Contract_v1.0.docx</w:t>
            </w:r>
          </w:p>
        </w:tc>
      </w:tr>
      <w:tr>
        <w:tc>
          <w:tcPr>
            <w:tcW w:type="dxa" w:w="2209"/>
          </w:tcPr>
          <w:p>
            <w:r>
              <w:rPr>
                <w:sz w:val="8"/>
              </w:rPr>
              <w:t>EDIT-01</w:t>
            </w:r>
          </w:p>
        </w:tc>
        <w:tc>
          <w:tcPr>
            <w:tcW w:type="dxa" w:w="2209"/>
          </w:tcPr>
          <w:p>
            <w:r>
              <w:rPr>
                <w:sz w:val="8"/>
              </w:rPr>
              <w:t>EDIT-01-LBL-RENDER-JOB</w:t>
            </w:r>
          </w:p>
        </w:tc>
        <w:tc>
          <w:tcPr>
            <w:tcW w:type="dxa" w:w="2209"/>
          </w:tcPr>
          <w:p>
            <w:r>
              <w:rPr>
                <w:sz w:val="8"/>
              </w:rPr>
              <w:t>EDIT-01-GATE-RENDER</w:t>
            </w:r>
          </w:p>
        </w:tc>
        <w:tc>
          <w:tcPr>
            <w:tcW w:type="dxa" w:w="2209"/>
          </w:tcPr>
          <w:p>
            <w:r>
              <w:rPr>
                <w:sz w:val="8"/>
              </w:rPr>
              <w:t>OUTPUT/EDITING</w:t>
            </w:r>
          </w:p>
        </w:tc>
        <w:tc>
          <w:tcPr>
            <w:tcW w:type="dxa" w:w="2209"/>
          </w:tcPr>
          <w:p>
            <w:r>
              <w:rPr>
                <w:sz w:val="8"/>
              </w:rPr>
              <w:t>05_ACPOS_Creative_Production_AI_ASSET_VIDEO_EDIT_VOICE_QA_Mother_Basic_Logic_Design_Normative_Contract_v1.0.docx</w:t>
            </w:r>
          </w:p>
        </w:tc>
      </w:tr>
      <w:tr>
        <w:tc>
          <w:tcPr>
            <w:tcW w:type="dxa" w:w="2209"/>
          </w:tcPr>
          <w:p>
            <w:r>
              <w:rPr>
                <w:sz w:val="8"/>
              </w:rPr>
              <w:t>EDIT-01</w:t>
            </w:r>
          </w:p>
        </w:tc>
        <w:tc>
          <w:tcPr>
            <w:tcW w:type="dxa" w:w="2209"/>
          </w:tcPr>
          <w:p>
            <w:r>
              <w:rPr>
                <w:sz w:val="8"/>
              </w:rPr>
              <w:t>EDIT-01-LBL-STAGE-SCORE</w:t>
            </w:r>
          </w:p>
        </w:tc>
        <w:tc>
          <w:tcPr>
            <w:tcW w:type="dxa" w:w="2209"/>
          </w:tcPr>
          <w:p>
            <w:r>
              <w:rPr>
                <w:sz w:val="8"/>
              </w:rPr>
              <w:t>EDIT-01-GATE-SOURCE</w:t>
            </w:r>
          </w:p>
        </w:tc>
        <w:tc>
          <w:tcPr>
            <w:tcW w:type="dxa" w:w="2209"/>
          </w:tcPr>
          <w:p>
            <w:r>
              <w:rPr>
                <w:sz w:val="8"/>
              </w:rPr>
              <w:t>CLIENT/ORCHESTRATION</w:t>
            </w:r>
          </w:p>
        </w:tc>
        <w:tc>
          <w:tcPr>
            <w:tcW w:type="dxa" w:w="2209"/>
          </w:tcPr>
          <w:p>
            <w:r>
              <w:rPr>
                <w:sz w:val="8"/>
              </w:rPr>
              <w:t>05_ACPOS_Creative_Production_AI_ASSET_VIDEO_EDIT_VOICE_QA_Mother_Basic_Logic_Design_Normative_Contract_v1.0.docx</w:t>
            </w:r>
          </w:p>
        </w:tc>
      </w:tr>
      <w:tr>
        <w:tc>
          <w:tcPr>
            <w:tcW w:type="dxa" w:w="2209"/>
          </w:tcPr>
          <w:p>
            <w:r>
              <w:rPr>
                <w:sz w:val="8"/>
              </w:rPr>
              <w:t>EDIT-01</w:t>
            </w:r>
          </w:p>
        </w:tc>
        <w:tc>
          <w:tcPr>
            <w:tcW w:type="dxa" w:w="2209"/>
          </w:tcPr>
          <w:p>
            <w:r>
              <w:rPr>
                <w:sz w:val="8"/>
              </w:rPr>
              <w:t>EDIT-01-LST-JOB-STATUS</w:t>
            </w:r>
          </w:p>
        </w:tc>
        <w:tc>
          <w:tcPr>
            <w:tcW w:type="dxa" w:w="2209"/>
          </w:tcPr>
          <w:p>
            <w:r>
              <w:rPr>
                <w:sz w:val="8"/>
              </w:rPr>
              <w:t>EDIT-01-GATE-SOURCE</w:t>
            </w:r>
          </w:p>
        </w:tc>
        <w:tc>
          <w:tcPr>
            <w:tcW w:type="dxa" w:w="2209"/>
          </w:tcPr>
          <w:p>
            <w:r>
              <w:rPr>
                <w:sz w:val="8"/>
              </w:rPr>
              <w:t>CLIENT/ORCHESTRATION</w:t>
            </w:r>
          </w:p>
        </w:tc>
        <w:tc>
          <w:tcPr>
            <w:tcW w:type="dxa" w:w="2209"/>
          </w:tcPr>
          <w:p>
            <w:r>
              <w:rPr>
                <w:sz w:val="8"/>
              </w:rPr>
              <w:t>05_ACPOS_Creative_Production_AI_ASSET_VIDEO_EDIT_VOICE_QA_Mother_Basic_Logic_Design_Normative_Contract_v1.0.docx</w:t>
            </w:r>
          </w:p>
        </w:tc>
      </w:tr>
      <w:tr>
        <w:tc>
          <w:tcPr>
            <w:tcW w:type="dxa" w:w="2209"/>
          </w:tcPr>
          <w:p>
            <w:r>
              <w:rPr>
                <w:sz w:val="8"/>
              </w:rPr>
              <w:t>EDIT-01</w:t>
            </w:r>
          </w:p>
        </w:tc>
        <w:tc>
          <w:tcPr>
            <w:tcW w:type="dxa" w:w="2209"/>
          </w:tcPr>
          <w:p>
            <w:r>
              <w:rPr>
                <w:sz w:val="8"/>
              </w:rPr>
              <w:t>EDIT-01-PNL-FINAL-PREVIEW</w:t>
            </w:r>
          </w:p>
        </w:tc>
        <w:tc>
          <w:tcPr>
            <w:tcW w:type="dxa" w:w="2209"/>
          </w:tcPr>
          <w:p>
            <w:r>
              <w:rPr>
                <w:sz w:val="8"/>
              </w:rPr>
              <w:t>EDIT-01-GATE-PREVIEW</w:t>
            </w:r>
          </w:p>
        </w:tc>
        <w:tc>
          <w:tcPr>
            <w:tcW w:type="dxa" w:w="2209"/>
          </w:tcPr>
          <w:p>
            <w:r>
              <w:rPr>
                <w:sz w:val="8"/>
              </w:rPr>
              <w:t>CLIENT/ORCHESTRATION</w:t>
            </w:r>
          </w:p>
        </w:tc>
        <w:tc>
          <w:tcPr>
            <w:tcW w:type="dxa" w:w="2209"/>
          </w:tcPr>
          <w:p>
            <w:r>
              <w:rPr>
                <w:sz w:val="8"/>
              </w:rPr>
              <w:t>05_ACPOS_Creative_Production_AI_ASSET_VIDEO_EDIT_VOICE_QA_Mother_Basic_Logic_Design_Normative_Contract_v1.0.docx</w:t>
            </w:r>
          </w:p>
        </w:tc>
      </w:tr>
      <w:tr>
        <w:tc>
          <w:tcPr>
            <w:tcW w:type="dxa" w:w="2209"/>
          </w:tcPr>
          <w:p>
            <w:r>
              <w:rPr>
                <w:sz w:val="8"/>
              </w:rPr>
              <w:t>ERP-01</w:t>
            </w:r>
          </w:p>
        </w:tc>
        <w:tc>
          <w:tcPr>
            <w:tcW w:type="dxa" w:w="2209"/>
          </w:tcPr>
          <w:p>
            <w:r>
              <w:rPr>
                <w:sz w:val="8"/>
              </w:rPr>
              <w:t>ERP-01-FLD-SYNC-COMPLETENESS</w:t>
            </w:r>
          </w:p>
        </w:tc>
        <w:tc>
          <w:tcPr>
            <w:tcW w:type="dxa" w:w="2209"/>
          </w:tcPr>
          <w:p>
            <w:r>
              <w:rPr>
                <w:sz w:val="8"/>
              </w:rPr>
              <w:t>ERP-01-GATE-SYNC-READ</w:t>
            </w:r>
          </w:p>
        </w:tc>
        <w:tc>
          <w:tcPr>
            <w:tcW w:type="dxa" w:w="2209"/>
          </w:tcPr>
          <w:p>
            <w:r>
              <w:rPr>
                <w:sz w:val="8"/>
              </w:rPr>
              <w:t>ERPConnectorService</w:t>
            </w:r>
          </w:p>
        </w:tc>
        <w:tc>
          <w:tcPr>
            <w:tcW w:type="dxa" w:w="2209"/>
          </w:tcPr>
          <w:p>
            <w:r>
              <w:rPr>
                <w:sz w:val="8"/>
              </w:rPr>
              <w:t>06_ACPOS_Enterprise_Business_Development_AI_System_Mother_Basic_Logic_Design_Normative_Contract_v1.0.docx</w:t>
            </w:r>
          </w:p>
        </w:tc>
      </w:tr>
      <w:tr>
        <w:tc>
          <w:tcPr>
            <w:tcW w:type="dxa" w:w="2209"/>
          </w:tcPr>
          <w:p>
            <w:r>
              <w:rPr>
                <w:sz w:val="8"/>
              </w:rPr>
              <w:t>ERP-01</w:t>
            </w:r>
          </w:p>
        </w:tc>
        <w:tc>
          <w:tcPr>
            <w:tcW w:type="dxa" w:w="2209"/>
          </w:tcPr>
          <w:p>
            <w:r>
              <w:rPr>
                <w:sz w:val="8"/>
              </w:rPr>
              <w:t>ERP-01-FLD-SYNC-CURRENCY-TIMEZONE</w:t>
            </w:r>
          </w:p>
        </w:tc>
        <w:tc>
          <w:tcPr>
            <w:tcW w:type="dxa" w:w="2209"/>
          </w:tcPr>
          <w:p>
            <w:r>
              <w:rPr>
                <w:sz w:val="8"/>
              </w:rPr>
              <w:t>ERP-01-GATE-SYNC-READ</w:t>
            </w:r>
          </w:p>
        </w:tc>
        <w:tc>
          <w:tcPr>
            <w:tcW w:type="dxa" w:w="2209"/>
          </w:tcPr>
          <w:p>
            <w:r>
              <w:rPr>
                <w:sz w:val="8"/>
              </w:rPr>
              <w:t>ERPConnectorService</w:t>
            </w:r>
          </w:p>
        </w:tc>
        <w:tc>
          <w:tcPr>
            <w:tcW w:type="dxa" w:w="2209"/>
          </w:tcPr>
          <w:p>
            <w:r>
              <w:rPr>
                <w:sz w:val="8"/>
              </w:rPr>
              <w:t>06_ACPOS_Enterprise_Business_Development_AI_System_Mother_Basic_Logic_Design_Normative_Contract_v1.0.docx</w:t>
            </w:r>
          </w:p>
        </w:tc>
      </w:tr>
      <w:tr>
        <w:tc>
          <w:tcPr>
            <w:tcW w:type="dxa" w:w="2209"/>
          </w:tcPr>
          <w:p>
            <w:r>
              <w:rPr>
                <w:sz w:val="8"/>
              </w:rPr>
              <w:t>ERP-01</w:t>
            </w:r>
          </w:p>
        </w:tc>
        <w:tc>
          <w:tcPr>
            <w:tcW w:type="dxa" w:w="2209"/>
          </w:tcPr>
          <w:p>
            <w:r>
              <w:rPr>
                <w:sz w:val="8"/>
              </w:rPr>
              <w:t>ERP-01-FLD-SYNC-FAILURE-ID</w:t>
            </w:r>
          </w:p>
        </w:tc>
        <w:tc>
          <w:tcPr>
            <w:tcW w:type="dxa" w:w="2209"/>
          </w:tcPr>
          <w:p>
            <w:r>
              <w:rPr>
                <w:sz w:val="8"/>
              </w:rPr>
              <w:t>ERP-01-GATE-SYNC-READ</w:t>
            </w:r>
          </w:p>
        </w:tc>
        <w:tc>
          <w:tcPr>
            <w:tcW w:type="dxa" w:w="2209"/>
          </w:tcPr>
          <w:p>
            <w:r>
              <w:rPr>
                <w:sz w:val="8"/>
              </w:rPr>
              <w:t>ERPConnectorService</w:t>
            </w:r>
          </w:p>
        </w:tc>
        <w:tc>
          <w:tcPr>
            <w:tcW w:type="dxa" w:w="2209"/>
          </w:tcPr>
          <w:p>
            <w:r>
              <w:rPr>
                <w:sz w:val="8"/>
              </w:rPr>
              <w:t>06_ACPOS_Enterprise_Business_Development_AI_System_Mother_Basic_Logic_Design_Normative_Contract_v1.0.docx</w:t>
            </w:r>
          </w:p>
        </w:tc>
      </w:tr>
      <w:tr>
        <w:tc>
          <w:tcPr>
            <w:tcW w:type="dxa" w:w="2209"/>
          </w:tcPr>
          <w:p>
            <w:r>
              <w:rPr>
                <w:sz w:val="8"/>
              </w:rPr>
              <w:t>ERP-01</w:t>
            </w:r>
          </w:p>
        </w:tc>
        <w:tc>
          <w:tcPr>
            <w:tcW w:type="dxa" w:w="2209"/>
          </w:tcPr>
          <w:p>
            <w:r>
              <w:rPr>
                <w:sz w:val="8"/>
              </w:rPr>
              <w:t>ERP-01-FLD-SYNC-FRESHNESS-AT</w:t>
            </w:r>
          </w:p>
        </w:tc>
        <w:tc>
          <w:tcPr>
            <w:tcW w:type="dxa" w:w="2209"/>
          </w:tcPr>
          <w:p>
            <w:r>
              <w:rPr>
                <w:sz w:val="8"/>
              </w:rPr>
              <w:t>ERP-01-GATE-SYNC-READ</w:t>
            </w:r>
          </w:p>
        </w:tc>
        <w:tc>
          <w:tcPr>
            <w:tcW w:type="dxa" w:w="2209"/>
          </w:tcPr>
          <w:p>
            <w:r>
              <w:rPr>
                <w:sz w:val="8"/>
              </w:rPr>
              <w:t>ERPConnectorService</w:t>
            </w:r>
          </w:p>
        </w:tc>
        <w:tc>
          <w:tcPr>
            <w:tcW w:type="dxa" w:w="2209"/>
          </w:tcPr>
          <w:p>
            <w:r>
              <w:rPr>
                <w:sz w:val="8"/>
              </w:rPr>
              <w:t>06_ACPOS_Enterprise_Business_Development_AI_System_Mother_Basic_Logic_Design_Normative_Contract_v1.0.docx</w:t>
            </w:r>
          </w:p>
        </w:tc>
      </w:tr>
      <w:tr>
        <w:tc>
          <w:tcPr>
            <w:tcW w:type="dxa" w:w="2209"/>
          </w:tcPr>
          <w:p>
            <w:r>
              <w:rPr>
                <w:sz w:val="8"/>
              </w:rPr>
              <w:t>ERP-01</w:t>
            </w:r>
          </w:p>
        </w:tc>
        <w:tc>
          <w:tcPr>
            <w:tcW w:type="dxa" w:w="2209"/>
          </w:tcPr>
          <w:p>
            <w:r>
              <w:rPr>
                <w:sz w:val="8"/>
              </w:rPr>
              <w:t>ERP-01-FLD-SYNC-LAST-SYNC-STATUS</w:t>
            </w:r>
          </w:p>
        </w:tc>
        <w:tc>
          <w:tcPr>
            <w:tcW w:type="dxa" w:w="2209"/>
          </w:tcPr>
          <w:p>
            <w:r>
              <w:rPr>
                <w:sz w:val="8"/>
              </w:rPr>
              <w:t>ERP-01-GATE-SYNC-READ</w:t>
            </w:r>
          </w:p>
        </w:tc>
        <w:tc>
          <w:tcPr>
            <w:tcW w:type="dxa" w:w="2209"/>
          </w:tcPr>
          <w:p>
            <w:r>
              <w:rPr>
                <w:sz w:val="8"/>
              </w:rPr>
              <w:t>ERPConnectorService</w:t>
            </w:r>
          </w:p>
        </w:tc>
        <w:tc>
          <w:tcPr>
            <w:tcW w:type="dxa" w:w="2209"/>
          </w:tcPr>
          <w:p>
            <w:r>
              <w:rPr>
                <w:sz w:val="8"/>
              </w:rPr>
              <w:t>06_ACPOS_Enterprise_Business_Development_AI_System_Mother_Basic_Logic_Design_Normative_Contract_v1.0.docx</w:t>
            </w:r>
          </w:p>
        </w:tc>
      </w:tr>
      <w:tr>
        <w:tc>
          <w:tcPr>
            <w:tcW w:type="dxa" w:w="2209"/>
          </w:tcPr>
          <w:p>
            <w:r>
              <w:rPr>
                <w:sz w:val="8"/>
              </w:rPr>
              <w:t>ERP-01</w:t>
            </w:r>
          </w:p>
        </w:tc>
        <w:tc>
          <w:tcPr>
            <w:tcW w:type="dxa" w:w="2209"/>
          </w:tcPr>
          <w:p>
            <w:r>
              <w:rPr>
                <w:sz w:val="8"/>
              </w:rPr>
              <w:t>ERP-01-FLD-SYNC-SNAPSHOT-ID</w:t>
            </w:r>
          </w:p>
        </w:tc>
        <w:tc>
          <w:tcPr>
            <w:tcW w:type="dxa" w:w="2209"/>
          </w:tcPr>
          <w:p>
            <w:r>
              <w:rPr>
                <w:sz w:val="8"/>
              </w:rPr>
              <w:t>ERP-01-GATE-SYNC-READ</w:t>
            </w:r>
          </w:p>
        </w:tc>
        <w:tc>
          <w:tcPr>
            <w:tcW w:type="dxa" w:w="2209"/>
          </w:tcPr>
          <w:p>
            <w:r>
              <w:rPr>
                <w:sz w:val="8"/>
              </w:rPr>
              <w:t>ERPConnectorService</w:t>
            </w:r>
          </w:p>
        </w:tc>
        <w:tc>
          <w:tcPr>
            <w:tcW w:type="dxa" w:w="2209"/>
          </w:tcPr>
          <w:p>
            <w:r>
              <w:rPr>
                <w:sz w:val="8"/>
              </w:rPr>
              <w:t>06_ACPOS_Enterprise_Business_Development_AI_System_Mother_Basic_Logic_Design_Normative_Contract_v1.0.docx</w:t>
            </w:r>
          </w:p>
        </w:tc>
      </w:tr>
    </w:tbl>
    <w:p>
      <w:pPr>
        <w:pStyle w:val="Heading2"/>
      </w:pPr>
      <w:r>
        <w:t>Inference Boundary</w:t>
      </w:r>
    </w:p>
    <w:tbl>
      <w:tblPr>
        <w:tblStyle w:val="TableGrid"/>
        <w:tblW w:type="auto" w:w="0"/>
        <w:tblLook w:firstColumn="1" w:firstRow="1" w:lastColumn="0" w:lastRow="0" w:noHBand="0" w:noVBand="1" w:val="04A0"/>
      </w:tblPr>
      <w:tblGrid>
        <w:gridCol w:w="5522"/>
        <w:gridCol w:w="5522"/>
      </w:tblGrid>
      <w:tr>
        <w:trPr>
          <w:tblHeader w:val="true"/>
        </w:trPr>
        <w:tc>
          <w:tcPr>
            <w:tcW w:type="dxa" w:w="5522"/>
            <w:shd w:fill="EDE9FE"/>
          </w:tcPr>
          <w:p>
            <w:r>
              <w:rPr>
                <w:sz w:val="10"/>
              </w:rPr>
              <w:t>Rule</w:t>
            </w:r>
          </w:p>
        </w:tc>
        <w:tc>
          <w:tcPr>
            <w:tcW w:type="dxa" w:w="5522"/>
            <w:shd w:fill="EDE9FE"/>
          </w:tcPr>
          <w:p>
            <w:r>
              <w:rPr>
                <w:sz w:val="10"/>
              </w:rPr>
              <w:t>Decision</w:t>
            </w:r>
          </w:p>
        </w:tc>
      </w:tr>
      <w:tr>
        <w:tc>
          <w:tcPr>
            <w:tcW w:type="dxa" w:w="5522"/>
          </w:tcPr>
          <w:p>
            <w:r>
              <w:rPr>
                <w:sz w:val="10"/>
              </w:rPr>
              <w:t>Gate -&gt; Runtime Owner</w:t>
            </w:r>
          </w:p>
        </w:tc>
        <w:tc>
          <w:tcPr>
            <w:tcW w:type="dxa" w:w="5522"/>
          </w:tcPr>
          <w:p>
            <w:r>
              <w:rPr>
                <w:sz w:val="10"/>
              </w:rPr>
              <w:t>Allowed only under unique owner + exact Gate + unanimous same-owner Runtime Owner.</w:t>
            </w:r>
          </w:p>
        </w:tc>
      </w:tr>
      <w:tr>
        <w:tc>
          <w:tcPr>
            <w:tcW w:type="dxa" w:w="5522"/>
          </w:tcPr>
          <w:p>
            <w:r>
              <w:rPr>
                <w:sz w:val="10"/>
              </w:rPr>
              <w:t>Gate -&gt; Operation</w:t>
            </w:r>
          </w:p>
        </w:tc>
        <w:tc>
          <w:tcPr>
            <w:tcW w:type="dxa" w:w="5522"/>
          </w:tcPr>
          <w:p>
            <w:r>
              <w:rPr>
                <w:sz w:val="10"/>
              </w:rPr>
              <w:t>FORBIDDEN. One Gate can protect multiple operations; the 5 apparent unique candidates remain unresolved.</w:t>
            </w:r>
          </w:p>
        </w:tc>
      </w:tr>
      <w:tr>
        <w:tc>
          <w:tcPr>
            <w:tcW w:type="dxa" w:w="5522"/>
          </w:tcPr>
          <w:p>
            <w:r>
              <w:rPr>
                <w:sz w:val="10"/>
              </w:rPr>
              <w:t>Operation -&gt; Gate policy text</w:t>
            </w:r>
          </w:p>
        </w:tc>
        <w:tc>
          <w:tcPr>
            <w:tcW w:type="dxa" w:w="5522"/>
          </w:tcPr>
          <w:p>
            <w:r>
              <w:rPr>
                <w:sz w:val="10"/>
              </w:rPr>
              <w:t>Not used when target Gate schema expects canonical binding semantics; SYS sandbox policy text remains unresolved.</w:t>
            </w:r>
          </w:p>
        </w:tc>
      </w:tr>
      <w:tr>
        <w:tc>
          <w:tcPr>
            <w:tcW w:type="dxa" w:w="5522"/>
          </w:tcPr>
          <w:p>
            <w:r>
              <w:rPr>
                <w:sz w:val="10"/>
              </w:rPr>
              <w:t>Cross-system transfer</w:t>
            </w:r>
          </w:p>
        </w:tc>
        <w:tc>
          <w:tcPr>
            <w:tcW w:type="dxa" w:w="5522"/>
          </w:tcPr>
          <w:p>
            <w:r>
              <w:rPr>
                <w:sz w:val="10"/>
              </w:rPr>
              <w:t>FORBIDDEN.</w:t>
            </w:r>
          </w:p>
        </w:tc>
      </w:tr>
    </w:tbl>
    <w:p>
      <w:r>
        <w:t>BATCH09_MACHINE_JSON={"cascade_reclassified_operation":12,"closed_runtime_owner":22,"marker":"ACPOS-20260921-BATCH-09-GATE-SCOPED-RUNTIME-OWNER-V1","owner_hashes":{"05_ACPOS_Creative_Production_AI_ASSET_VIDEO_EDIT_VOICE_QA_Mother_Basic_Logic_Design_Normative_Contract_v1.0.docx":"878e1b204907c36f77383e56ac6ec0fc20cc7c70","06_ACPOS_Enterprise_Business_Development_AI_System_Mother_Basic_Logic_Design_Normative_Contract_v1.0.docx":"7396aa6f5fab6661e6a4a6813ed6d840d836bc11"},"page_counts":{"ASSET-01":1,"DEV-01":2,"EDIT-01":13,"ERP-01":6},"page_hashes":{"ASSET-01":"56a72348c8fbb93dafdb91bf7a5634cb682293d8","DEV-01":"220208f480b71a415f53f8413f83a3edb9b45bec","EDIT-01":"09d45fce05a0c3ca71f240a225ef5135d86c7a50","ERP-01":"a0c75d345291cdc5a6c8131a3a2120473957ea48"},"post_definition_gaps":277,"pre_definition_gaps":311,"preserved_conflict":1,"remaining_unresolved":276}</w:t>
      </w:r>
    </w:p>
    <w:p>
      <w:pPr>
        <w:sectPr>
          <w:pgSz w:w="11909" w:h="16834" w:orient="landscape"/>
          <w:pgMar w:top="504" w:right="432" w:bottom="504" w:left="432" w:header="720" w:footer="720" w:gutter="0"/>
          <w:cols w:space="720"/>
          <w:docGrid w:linePitch="360"/>
        </w:sectPr>
      </w:pPr>
    </w:p>
    <w:p>
      <w:pPr>
        <w:pStyle w:val="Heading1"/>
      </w:pPr>
      <w:r>
        <w:t>Batch 10 · Canonical Owner Precedence / Collision Closure</w:t>
      </w:r>
    </w:p>
    <w:p>
      <w:r>
        <w:rPr>
          <w:b/>
        </w:rPr>
        <w:t xml:space="preserve">[ACPOS-20260921-BATCH-10-CANONICAL-OWNER-PRECEDENCE-V1] </w:t>
      </w:r>
      <w:r>
        <w:t>All 56 prior OWNER_COLLISION rows were physically duplicated but had no divergent non-empty binding values. Batch 10 resolves ownership only. The secondary occurrence is retained as CROSS_SYSTEM_REFERENCE_ONLY and cannot supply or override Action/Gate/Permission/Operation/Runtime Owner values.</w:t>
      </w:r>
    </w:p>
    <w:tbl>
      <w:tblPr>
        <w:tblStyle w:val="TableGrid"/>
        <w:tblW w:type="auto" w:w="0"/>
        <w:tblLook w:firstColumn="1" w:firstRow="1" w:lastColumn="0" w:lastRow="0" w:noHBand="0" w:noVBand="1" w:val="04A0"/>
      </w:tblPr>
      <w:tblGrid>
        <w:gridCol w:w="3194"/>
        <w:gridCol w:w="3194"/>
        <w:gridCol w:w="3194"/>
        <w:gridCol w:w="3194"/>
        <w:gridCol w:w="3194"/>
      </w:tblGrid>
      <w:tr>
        <w:trPr>
          <w:tblHeader w:val="true"/>
        </w:trPr>
        <w:tc>
          <w:tcPr>
            <w:tcW w:type="dxa" w:w="3194"/>
            <w:shd w:fill="EDE9FE"/>
          </w:tcPr>
          <w:p>
            <w:r>
              <w:rPr>
                <w:sz w:val="7"/>
              </w:rPr>
              <w:t>Pair</w:t>
            </w:r>
          </w:p>
        </w:tc>
        <w:tc>
          <w:tcPr>
            <w:tcW w:type="dxa" w:w="3194"/>
            <w:shd w:fill="EDE9FE"/>
          </w:tcPr>
          <w:p>
            <w:r>
              <w:rPr>
                <w:sz w:val="7"/>
              </w:rPr>
              <w:t>Rows</w:t>
            </w:r>
          </w:p>
        </w:tc>
        <w:tc>
          <w:tcPr>
            <w:tcW w:type="dxa" w:w="3194"/>
            <w:shd w:fill="EDE9FE"/>
          </w:tcPr>
          <w:p>
            <w:r>
              <w:rPr>
                <w:sz w:val="7"/>
              </w:rPr>
              <w:t>Canonical Owner</w:t>
            </w:r>
          </w:p>
        </w:tc>
        <w:tc>
          <w:tcPr>
            <w:tcW w:type="dxa" w:w="3194"/>
            <w:shd w:fill="EDE9FE"/>
          </w:tcPr>
          <w:p>
            <w:r>
              <w:rPr>
                <w:sz w:val="7"/>
              </w:rPr>
              <w:t>Reference-only Owner</w:t>
            </w:r>
          </w:p>
        </w:tc>
        <w:tc>
          <w:tcPr>
            <w:tcW w:type="dxa" w:w="3194"/>
            <w:shd w:fill="EDE9FE"/>
          </w:tcPr>
          <w:p>
            <w:r>
              <w:rPr>
                <w:sz w:val="7"/>
              </w:rPr>
              <w:t>Authority Basis</w:t>
            </w:r>
          </w:p>
        </w:tc>
      </w:tr>
      <w:tr>
        <w:tc>
          <w:tcPr>
            <w:tcW w:type="dxa" w:w="3194"/>
          </w:tcPr>
          <w:p>
            <w:r>
              <w:rPr>
                <w:sz w:val="7"/>
              </w:rPr>
              <w:t>01_ACPOS_Global_Intelligent_Brain_Information_Lifecycle_Mother_Basic_Logic_Design_Normative_Contract_v4 + 09_ACPOS_AI_System_Engineer_Self_Inspection_Evolution_System_Mother_Basic_Logic_Design_Normative_Contract_v1.0</w:t>
            </w:r>
          </w:p>
        </w:tc>
        <w:tc>
          <w:tcPr>
            <w:tcW w:type="dxa" w:w="3194"/>
          </w:tcPr>
          <w:p>
            <w:r>
              <w:rPr>
                <w:sz w:val="7"/>
              </w:rPr>
              <w:t>18</w:t>
            </w:r>
          </w:p>
        </w:tc>
        <w:tc>
          <w:tcPr>
            <w:tcW w:type="dxa" w:w="3194"/>
          </w:tcPr>
          <w:p>
            <w:r>
              <w:rPr>
                <w:sz w:val="7"/>
              </w:rPr>
              <w:t>01_ACPOS_Global_Intelligent_Brain_Information_Lifecycle_Mother_Basic_Logic_Design_Normative_Contract_v4.docx</w:t>
            </w:r>
          </w:p>
        </w:tc>
        <w:tc>
          <w:tcPr>
            <w:tcW w:type="dxa" w:w="3194"/>
          </w:tcPr>
          <w:p>
            <w:r>
              <w:rPr>
                <w:sz w:val="7"/>
              </w:rPr>
              <w:t>09_ACPOS_AI_System_Engineer_Self_Inspection_Evolution_System_Mother_Basic_Logic_Design_Normative_Contract_v1.0.docx</w:t>
            </w:r>
          </w:p>
        </w:tc>
        <w:tc>
          <w:tcPr>
            <w:tcW w:type="dxa" w:w="3194"/>
          </w:tcPr>
          <w:p>
            <w:r>
              <w:rPr>
                <w:sz w:val="7"/>
              </w:rPr>
              <w:t>System 01 owner scope covers whole-site state projection, context/information retrieval and knowledge/experience admission; System 09 resolves owner/duplicate findings and forbids parallel authority.</w:t>
            </w:r>
          </w:p>
        </w:tc>
      </w:tr>
      <w:tr>
        <w:tc>
          <w:tcPr>
            <w:tcW w:type="dxa" w:w="3194"/>
          </w:tcPr>
          <w:p>
            <w:r>
              <w:rPr>
                <w:sz w:val="7"/>
              </w:rPr>
              <w:t>02_ACPOS_AI_Conversation_Memory_MultiAI_Assistant_Mother_Basic_Logic_Design_Normative_Contract_v1.0 + 04_ACPOS_CORE_AI_Blueprint_Canonical_Script_System_Mother_Basic_Logic_Design_Normative_Contract_v1.0</w:t>
            </w:r>
          </w:p>
        </w:tc>
        <w:tc>
          <w:tcPr>
            <w:tcW w:type="dxa" w:w="3194"/>
          </w:tcPr>
          <w:p>
            <w:r>
              <w:rPr>
                <w:sz w:val="7"/>
              </w:rPr>
              <w:t>7</w:t>
            </w:r>
          </w:p>
        </w:tc>
        <w:tc>
          <w:tcPr>
            <w:tcW w:type="dxa" w:w="3194"/>
          </w:tcPr>
          <w:p>
            <w:r>
              <w:rPr>
                <w:sz w:val="7"/>
              </w:rPr>
              <w:t>02_ACPOS_AI_Conversation_Memory_MultiAI_Assistant_Mother_Basic_Logic_Design_Normative_Contract_v1.0.docx</w:t>
            </w:r>
          </w:p>
        </w:tc>
        <w:tc>
          <w:tcPr>
            <w:tcW w:type="dxa" w:w="3194"/>
          </w:tcPr>
          <w:p>
            <w:r>
              <w:rPr>
                <w:sz w:val="7"/>
              </w:rPr>
              <w:t>04_ACPOS_CORE_AI_Blueprint_Canonical_Script_System_Mother_Basic_Logic_Design_Normative_Contract_v1.0.docx</w:t>
            </w:r>
          </w:p>
        </w:tc>
        <w:tc>
          <w:tcPr>
            <w:tcW w:type="dxa" w:w="3194"/>
          </w:tcPr>
          <w:p>
            <w:r>
              <w:rPr>
                <w:sz w:val="7"/>
              </w:rPr>
              <w:t>System 02 declares the whole-site unique Shared Conversation Core and forbids a second conversation core; CORE is a Domain Extension/consumer for these conversation controls.</w:t>
            </w:r>
          </w:p>
        </w:tc>
      </w:tr>
      <w:tr>
        <w:tc>
          <w:tcPr>
            <w:tcW w:type="dxa" w:w="3194"/>
          </w:tcPr>
          <w:p>
            <w:r>
              <w:rPr>
                <w:sz w:val="7"/>
              </w:rPr>
              <w:t>02_ACPOS_AI_Conversation_Memory_MultiAI_Assistant_Mother_Basic_Logic_Design_Normative_Contract_v1.0 + 06_ACPOS_Enterprise_Business_Development_AI_System_Mother_Basic_Logic_Design_Normative_Contract_v1.0</w:t>
            </w:r>
          </w:p>
        </w:tc>
        <w:tc>
          <w:tcPr>
            <w:tcW w:type="dxa" w:w="3194"/>
          </w:tcPr>
          <w:p>
            <w:r>
              <w:rPr>
                <w:sz w:val="7"/>
              </w:rPr>
              <w:t>2</w:t>
            </w:r>
          </w:p>
        </w:tc>
        <w:tc>
          <w:tcPr>
            <w:tcW w:type="dxa" w:w="3194"/>
          </w:tcPr>
          <w:p>
            <w:r>
              <w:rPr>
                <w:sz w:val="7"/>
              </w:rPr>
              <w:t>06_ACPOS_Enterprise_Business_Development_AI_System_Mother_Basic_Logic_Design_Normative_Contract_v1.0.docx</w:t>
            </w:r>
          </w:p>
        </w:tc>
        <w:tc>
          <w:tcPr>
            <w:tcW w:type="dxa" w:w="3194"/>
          </w:tcPr>
          <w:p>
            <w:r>
              <w:rPr>
                <w:sz w:val="7"/>
              </w:rPr>
              <w:t>02_ACPOS_AI_Conversation_Memory_MultiAI_Assistant_Mother_Basic_Logic_Design_Normative_Contract_v1.0.docx</w:t>
            </w:r>
          </w:p>
        </w:tc>
        <w:tc>
          <w:tcPr>
            <w:tcW w:type="dxa" w:w="3194"/>
          </w:tcPr>
          <w:p>
            <w:r>
              <w:rPr>
                <w:sz w:val="7"/>
              </w:rPr>
              <w:t>System 02 explicitly does not replace Domain Authority; DEV discovery/email dispatch are domain commands, therefore System 06 is the canonical domain owner.</w:t>
            </w:r>
          </w:p>
        </w:tc>
      </w:tr>
      <w:tr>
        <w:tc>
          <w:tcPr>
            <w:tcW w:type="dxa" w:w="3194"/>
          </w:tcPr>
          <w:p>
            <w:r>
              <w:rPr>
                <w:sz w:val="7"/>
              </w:rPr>
              <w:t>02_ACPOS_AI_Conversation_Memory_MultiAI_Assistant_Mother_Basic_Logic_Design_Normative_Contract_v1.0 + 08_ACPOS_Strategy_Intelligence_MultiAI_Decision_System_Mother_Basic_Logic_Design_Normative_Contract_v1.0</w:t>
            </w:r>
          </w:p>
        </w:tc>
        <w:tc>
          <w:tcPr>
            <w:tcW w:type="dxa" w:w="3194"/>
          </w:tcPr>
          <w:p>
            <w:r>
              <w:rPr>
                <w:sz w:val="7"/>
              </w:rPr>
              <w:t>2</w:t>
            </w:r>
          </w:p>
        </w:tc>
        <w:tc>
          <w:tcPr>
            <w:tcW w:type="dxa" w:w="3194"/>
          </w:tcPr>
          <w:p>
            <w:r>
              <w:rPr>
                <w:sz w:val="7"/>
              </w:rPr>
              <w:t>02_ACPOS_AI_Conversation_Memory_MultiAI_Assistant_Mother_Basic_Logic_Design_Normative_Contract_v1.0.docx</w:t>
            </w:r>
          </w:p>
        </w:tc>
        <w:tc>
          <w:tcPr>
            <w:tcW w:type="dxa" w:w="3194"/>
          </w:tcPr>
          <w:p>
            <w:r>
              <w:rPr>
                <w:sz w:val="7"/>
              </w:rPr>
              <w:t>08_ACPOS_Strategy_Intelligence_MultiAI_Decision_System_Mother_Basic_Logic_Design_Normative_Contract_v1.0.docx</w:t>
            </w:r>
          </w:p>
        </w:tc>
        <w:tc>
          <w:tcPr>
            <w:tcW w:type="dxa" w:w="3194"/>
          </w:tcPr>
          <w:p>
            <w:r>
              <w:rPr>
                <w:sz w:val="7"/>
              </w:rPr>
              <w:t>System 02 is the unique Shared Conversation Core; STR conversation view/attachment controls are conversation-core concerns consumed by Strategy.</w:t>
            </w:r>
          </w:p>
        </w:tc>
      </w:tr>
      <w:tr>
        <w:tc>
          <w:tcPr>
            <w:tcW w:type="dxa" w:w="3194"/>
          </w:tcPr>
          <w:p>
            <w:r>
              <w:rPr>
                <w:sz w:val="7"/>
              </w:rPr>
              <w:t>02_ACPOS_AI_Conversation_Memory_MultiAI_Assistant_Mother_Basic_Logic_Design_Normative_Contract_v1.0 + 09_ACPOS_AI_System_Engineer_Self_Inspection_Evolution_System_Mother_Basic_Logic_Design_Normative_Contract_v1.0</w:t>
            </w:r>
          </w:p>
        </w:tc>
        <w:tc>
          <w:tcPr>
            <w:tcW w:type="dxa" w:w="3194"/>
          </w:tcPr>
          <w:p>
            <w:r>
              <w:rPr>
                <w:sz w:val="7"/>
              </w:rPr>
              <w:t>1</w:t>
            </w:r>
          </w:p>
        </w:tc>
        <w:tc>
          <w:tcPr>
            <w:tcW w:type="dxa" w:w="3194"/>
          </w:tcPr>
          <w:p>
            <w:r>
              <w:rPr>
                <w:sz w:val="7"/>
              </w:rPr>
              <w:t>02_ACPOS_AI_Conversation_Memory_MultiAI_Assistant_Mother_Basic_Logic_Design_Normative_Contract_v1.0.docx</w:t>
            </w:r>
          </w:p>
        </w:tc>
        <w:tc>
          <w:tcPr>
            <w:tcW w:type="dxa" w:w="3194"/>
          </w:tcPr>
          <w:p>
            <w:r>
              <w:rPr>
                <w:sz w:val="7"/>
              </w:rPr>
              <w:t>09_ACPOS_AI_System_Engineer_Self_Inspection_Evolution_System_Mother_Basic_Logic_Design_Normative_Contract_v1.0.docx</w:t>
            </w:r>
          </w:p>
        </w:tc>
        <w:tc>
          <w:tcPr>
            <w:tcW w:type="dxa" w:w="3194"/>
          </w:tcPr>
          <w:p>
            <w:r>
              <w:rPr>
                <w:sz w:val="7"/>
              </w:rPr>
              <w:t>System 02 is the unique Shared Conversation Core; SYS attachment is a conversation-core concern while System 09 remains governance/engineering consumer.</w:t>
            </w:r>
          </w:p>
        </w:tc>
      </w:tr>
      <w:tr>
        <w:tc>
          <w:tcPr>
            <w:tcW w:type="dxa" w:w="3194"/>
          </w:tcPr>
          <w:p>
            <w:r>
              <w:rPr>
                <w:sz w:val="7"/>
              </w:rPr>
              <w:t>03_ACPOS_AI_Execution_Script_Compiler_Tool_AIAPI_Runtime_Mother_Basic_Logic_Design_Normative_Contract_v1.0 + 09_ACPOS_AI_System_Engineer_Self_Inspection_Evolution_System_Mother_Basic_Logic_Design_Normative_Contract_v1.0</w:t>
            </w:r>
          </w:p>
        </w:tc>
        <w:tc>
          <w:tcPr>
            <w:tcW w:type="dxa" w:w="3194"/>
          </w:tcPr>
          <w:p>
            <w:r>
              <w:rPr>
                <w:sz w:val="7"/>
              </w:rPr>
              <w:t>18</w:t>
            </w:r>
          </w:p>
        </w:tc>
        <w:tc>
          <w:tcPr>
            <w:tcW w:type="dxa" w:w="3194"/>
          </w:tcPr>
          <w:p>
            <w:r>
              <w:rPr>
                <w:sz w:val="7"/>
              </w:rPr>
              <w:t>03_ACPOS_AI_Execution_Script_Compiler_Tool_AIAPI_Runtime_Mother_Basic_Logic_Design_Normative_Contract_v1.0.docx</w:t>
            </w:r>
          </w:p>
        </w:tc>
        <w:tc>
          <w:tcPr>
            <w:tcW w:type="dxa" w:w="3194"/>
          </w:tcPr>
          <w:p>
            <w:r>
              <w:rPr>
                <w:sz w:val="7"/>
              </w:rPr>
              <w:t>09_ACPOS_AI_System_Engineer_Self_Inspection_Evolution_System_Mother_Basic_Logic_Design_Normative_Contract_v1.0.docx</w:t>
            </w:r>
          </w:p>
        </w:tc>
        <w:tc>
          <w:tcPr>
            <w:tcW w:type="dxa" w:w="3194"/>
          </w:tcPr>
          <w:p>
            <w:r>
              <w:rPr>
                <w:sz w:val="7"/>
              </w:rPr>
              <w:t>System 03 declares AI Execution / Script Compiler / Tool / AIAPI Runtime as Canonical Owner; System 09 is owner-resolution/governance inspection and forbids parallel owner.</w:t>
            </w:r>
          </w:p>
        </w:tc>
      </w:tr>
      <w:tr>
        <w:tc>
          <w:tcPr>
            <w:tcW w:type="dxa" w:w="3194"/>
          </w:tcPr>
          <w:p>
            <w:r>
              <w:rPr>
                <w:sz w:val="7"/>
              </w:rPr>
              <w:t>05_ACPOS_Creative_Production_AI_ASSET_VIDEO_EDIT_VOICE_QA_Mother_Basic_Logic_Design_Normative_Contract_v1.0 + 09_ACPOS_AI_System_Engineer_Self_Inspection_Evolution_System_Mother_Basic_Logic_Design_Normative_Contract_v1.0</w:t>
            </w:r>
          </w:p>
        </w:tc>
        <w:tc>
          <w:tcPr>
            <w:tcW w:type="dxa" w:w="3194"/>
          </w:tcPr>
          <w:p>
            <w:r>
              <w:rPr>
                <w:sz w:val="7"/>
              </w:rPr>
              <w:t>8</w:t>
            </w:r>
          </w:p>
        </w:tc>
        <w:tc>
          <w:tcPr>
            <w:tcW w:type="dxa" w:w="3194"/>
          </w:tcPr>
          <w:p>
            <w:r>
              <w:rPr>
                <w:sz w:val="7"/>
              </w:rPr>
              <w:t>05_ACPOS_Creative_Production_AI_ASSET_VIDEO_EDIT_VOICE_QA_Mother_Basic_Logic_Design_Normative_Contract_v1.0.docx</w:t>
            </w:r>
          </w:p>
        </w:tc>
        <w:tc>
          <w:tcPr>
            <w:tcW w:type="dxa" w:w="3194"/>
          </w:tcPr>
          <w:p>
            <w:r>
              <w:rPr>
                <w:sz w:val="7"/>
              </w:rPr>
              <w:t>09_ACPOS_AI_System_Engineer_Self_Inspection_Evolution_System_Mother_Basic_Logic_Design_Normative_Contract_v1.0.docx</w:t>
            </w:r>
          </w:p>
        </w:tc>
        <w:tc>
          <w:tcPr>
            <w:tcW w:type="dxa" w:w="3194"/>
          </w:tcPr>
          <w:p>
            <w:r>
              <w:rPr>
                <w:sz w:val="7"/>
              </w:rPr>
              <w:t>System 05 owns creative-production/QA domain concerns; System 09 performs owner-resolution/governance inspection and forbids parallel owner.</w:t>
            </w:r>
          </w:p>
        </w:tc>
      </w:tr>
    </w:tbl>
    <w:p>
      <w:pPr>
        <w:pStyle w:val="Heading2"/>
      </w:pPr>
      <w:r>
        <w:t>56-row Ownership Resolution Ledger</w:t>
      </w:r>
    </w:p>
    <w:tbl>
      <w:tblPr>
        <w:tblStyle w:val="TableGrid"/>
        <w:tblW w:type="auto" w:w="0"/>
        <w:tblLook w:firstColumn="1" w:firstRow="1" w:lastColumn="0" w:lastRow="0" w:noHBand="0" w:noVBand="1" w:val="04A0"/>
      </w:tblPr>
      <w:tblGrid>
        <w:gridCol w:w="2662"/>
        <w:gridCol w:w="2662"/>
        <w:gridCol w:w="2662"/>
        <w:gridCol w:w="2662"/>
        <w:gridCol w:w="2662"/>
        <w:gridCol w:w="2662"/>
      </w:tblGrid>
      <w:tr>
        <w:trPr>
          <w:tblHeader w:val="true"/>
        </w:trPr>
        <w:tc>
          <w:tcPr>
            <w:tcW w:type="dxa" w:w="2662"/>
            <w:shd w:fill="EDE9FE"/>
          </w:tcPr>
          <w:p>
            <w:r>
              <w:rPr>
                <w:sz w:val="7"/>
              </w:rPr>
              <w:t>Page</w:t>
            </w:r>
          </w:p>
        </w:tc>
        <w:tc>
          <w:tcPr>
            <w:tcW w:type="dxa" w:w="2662"/>
            <w:shd w:fill="EDE9FE"/>
          </w:tcPr>
          <w:p>
            <w:r>
              <w:rPr>
                <w:sz w:val="7"/>
              </w:rPr>
              <w:t>Affected UID</w:t>
            </w:r>
          </w:p>
        </w:tc>
        <w:tc>
          <w:tcPr>
            <w:tcW w:type="dxa" w:w="2662"/>
            <w:shd w:fill="EDE9FE"/>
          </w:tcPr>
          <w:p>
            <w:r>
              <w:rPr>
                <w:sz w:val="7"/>
              </w:rPr>
              <w:t>Missing Field</w:t>
            </w:r>
          </w:p>
        </w:tc>
        <w:tc>
          <w:tcPr>
            <w:tcW w:type="dxa" w:w="2662"/>
            <w:shd w:fill="EDE9FE"/>
          </w:tcPr>
          <w:p>
            <w:r>
              <w:rPr>
                <w:sz w:val="7"/>
              </w:rPr>
              <w:t>Canonical Owner</w:t>
            </w:r>
          </w:p>
        </w:tc>
        <w:tc>
          <w:tcPr>
            <w:tcW w:type="dxa" w:w="2662"/>
            <w:shd w:fill="EDE9FE"/>
          </w:tcPr>
          <w:p>
            <w:r>
              <w:rPr>
                <w:sz w:val="7"/>
              </w:rPr>
              <w:t>Reference-only Source</w:t>
            </w:r>
          </w:p>
        </w:tc>
        <w:tc>
          <w:tcPr>
            <w:tcW w:type="dxa" w:w="2662"/>
            <w:shd w:fill="EDE9FE"/>
          </w:tcPr>
          <w:p>
            <w:r>
              <w:rPr>
                <w:sz w:val="7"/>
              </w:rPr>
              <w:t>Status</w:t>
            </w:r>
          </w:p>
        </w:tc>
      </w:tr>
      <w:tr>
        <w:tc>
          <w:tcPr>
            <w:tcW w:type="dxa" w:w="2662"/>
          </w:tcPr>
          <w:p>
            <w:r>
              <w:rPr>
                <w:sz w:val="7"/>
              </w:rPr>
              <w:t>AIAPI-01</w:t>
            </w:r>
          </w:p>
        </w:tc>
        <w:tc>
          <w:tcPr>
            <w:tcW w:type="dxa" w:w="2662"/>
          </w:tcPr>
          <w:p>
            <w:r>
              <w:rPr>
                <w:sz w:val="7"/>
              </w:rPr>
              <w:t>AIAPI-01-BTN-APPROVE-GOVERNED-RESOURCE</w:t>
            </w:r>
          </w:p>
        </w:tc>
        <w:tc>
          <w:tcPr>
            <w:tcW w:type="dxa" w:w="2662"/>
          </w:tcPr>
          <w:p>
            <w:r>
              <w:rPr>
                <w:sz w:val="7"/>
              </w:rPr>
              <w:t>action</w:t>
            </w:r>
          </w:p>
        </w:tc>
        <w:tc>
          <w:tcPr>
            <w:tcW w:type="dxa" w:w="2662"/>
          </w:tcPr>
          <w:p>
            <w:r>
              <w:rPr>
                <w:sz w:val="7"/>
              </w:rPr>
              <w:t>03_ACPOS_AI_Execution_Script_Compiler_Tool_AIAPI_Runtime_Mother_Basic_Logic_Design_Normative_Contract_v1.0.docx</w:t>
            </w:r>
          </w:p>
        </w:tc>
        <w:tc>
          <w:tcPr>
            <w:tcW w:type="dxa" w:w="2662"/>
          </w:tcPr>
          <w:p>
            <w:r>
              <w:rPr>
                <w:sz w:val="7"/>
              </w:rPr>
              <w:t>09_ACPOS_AI_System_Engineer_Self_Inspection_Evolution_System_Mother_Basic_Logic_Design_Normative_Contract_v1.0.docx</w:t>
            </w:r>
          </w:p>
        </w:tc>
        <w:tc>
          <w:tcPr>
            <w:tcW w:type="dxa" w:w="2662"/>
          </w:tcPr>
          <w:p>
            <w:r>
              <w:rPr>
                <w:sz w:val="7"/>
              </w:rPr>
              <w:t>OWNER_RESOLVED_REFERENCE_ONLY_SECONDARY</w:t>
            </w:r>
          </w:p>
        </w:tc>
      </w:tr>
      <w:tr>
        <w:tc>
          <w:tcPr>
            <w:tcW w:type="dxa" w:w="2662"/>
          </w:tcPr>
          <w:p>
            <w:r>
              <w:rPr>
                <w:sz w:val="7"/>
              </w:rPr>
              <w:t>AIAPI-01</w:t>
            </w:r>
          </w:p>
        </w:tc>
        <w:tc>
          <w:tcPr>
            <w:tcW w:type="dxa" w:w="2662"/>
          </w:tcPr>
          <w:p>
            <w:r>
              <w:rPr>
                <w:sz w:val="7"/>
              </w:rPr>
              <w:t>AIAPI-01-BTN-APPROVE-GOVERNED-RESOURCE</w:t>
            </w:r>
          </w:p>
        </w:tc>
        <w:tc>
          <w:tcPr>
            <w:tcW w:type="dxa" w:w="2662"/>
          </w:tcPr>
          <w:p>
            <w:r>
              <w:rPr>
                <w:sz w:val="7"/>
              </w:rPr>
              <w:t>permission</w:t>
            </w:r>
          </w:p>
        </w:tc>
        <w:tc>
          <w:tcPr>
            <w:tcW w:type="dxa" w:w="2662"/>
          </w:tcPr>
          <w:p>
            <w:r>
              <w:rPr>
                <w:sz w:val="7"/>
              </w:rPr>
              <w:t>03_ACPOS_AI_Execution_Script_Compiler_Tool_AIAPI_Runtime_Mother_Basic_Logic_Design_Normative_Contract_v1.0.docx</w:t>
            </w:r>
          </w:p>
        </w:tc>
        <w:tc>
          <w:tcPr>
            <w:tcW w:type="dxa" w:w="2662"/>
          </w:tcPr>
          <w:p>
            <w:r>
              <w:rPr>
                <w:sz w:val="7"/>
              </w:rPr>
              <w:t>09_ACPOS_AI_System_Engineer_Self_Inspection_Evolution_System_Mother_Basic_Logic_Design_Normative_Contract_v1.0.docx</w:t>
            </w:r>
          </w:p>
        </w:tc>
        <w:tc>
          <w:tcPr>
            <w:tcW w:type="dxa" w:w="2662"/>
          </w:tcPr>
          <w:p>
            <w:r>
              <w:rPr>
                <w:sz w:val="7"/>
              </w:rPr>
              <w:t>OWNER_RESOLVED_REFERENCE_ONLY_SECONDARY</w:t>
            </w:r>
          </w:p>
        </w:tc>
      </w:tr>
      <w:tr>
        <w:tc>
          <w:tcPr>
            <w:tcW w:type="dxa" w:w="2662"/>
          </w:tcPr>
          <w:p>
            <w:r>
              <w:rPr>
                <w:sz w:val="7"/>
              </w:rPr>
              <w:t>AIAPI-01</w:t>
            </w:r>
          </w:p>
        </w:tc>
        <w:tc>
          <w:tcPr>
            <w:tcW w:type="dxa" w:w="2662"/>
          </w:tcPr>
          <w:p>
            <w:r>
              <w:rPr>
                <w:sz w:val="7"/>
              </w:rPr>
              <w:t>AIAPI-01-BTN-CONFIGURE-GOVERNED-RESOURCE</w:t>
            </w:r>
          </w:p>
        </w:tc>
        <w:tc>
          <w:tcPr>
            <w:tcW w:type="dxa" w:w="2662"/>
          </w:tcPr>
          <w:p>
            <w:r>
              <w:rPr>
                <w:sz w:val="7"/>
              </w:rPr>
              <w:t>action</w:t>
            </w:r>
          </w:p>
        </w:tc>
        <w:tc>
          <w:tcPr>
            <w:tcW w:type="dxa" w:w="2662"/>
          </w:tcPr>
          <w:p>
            <w:r>
              <w:rPr>
                <w:sz w:val="7"/>
              </w:rPr>
              <w:t>03_ACPOS_AI_Execution_Script_Compiler_Tool_AIAPI_Runtime_Mother_Basic_Logic_Design_Normative_Contract_v1.0.docx</w:t>
            </w:r>
          </w:p>
        </w:tc>
        <w:tc>
          <w:tcPr>
            <w:tcW w:type="dxa" w:w="2662"/>
          </w:tcPr>
          <w:p>
            <w:r>
              <w:rPr>
                <w:sz w:val="7"/>
              </w:rPr>
              <w:t>09_ACPOS_AI_System_Engineer_Self_Inspection_Evolution_System_Mother_Basic_Logic_Design_Normative_Contract_v1.0.docx</w:t>
            </w:r>
          </w:p>
        </w:tc>
        <w:tc>
          <w:tcPr>
            <w:tcW w:type="dxa" w:w="2662"/>
          </w:tcPr>
          <w:p>
            <w:r>
              <w:rPr>
                <w:sz w:val="7"/>
              </w:rPr>
              <w:t>OWNER_RESOLVED_REFERENCE_ONLY_SECONDARY</w:t>
            </w:r>
          </w:p>
        </w:tc>
      </w:tr>
      <w:tr>
        <w:tc>
          <w:tcPr>
            <w:tcW w:type="dxa" w:w="2662"/>
          </w:tcPr>
          <w:p>
            <w:r>
              <w:rPr>
                <w:sz w:val="7"/>
              </w:rPr>
              <w:t>AIAPI-01</w:t>
            </w:r>
          </w:p>
        </w:tc>
        <w:tc>
          <w:tcPr>
            <w:tcW w:type="dxa" w:w="2662"/>
          </w:tcPr>
          <w:p>
            <w:r>
              <w:rPr>
                <w:sz w:val="7"/>
              </w:rPr>
              <w:t>AIAPI-01-BTN-CONFIGURE-GOVERNED-RESOURCE</w:t>
            </w:r>
          </w:p>
        </w:tc>
        <w:tc>
          <w:tcPr>
            <w:tcW w:type="dxa" w:w="2662"/>
          </w:tcPr>
          <w:p>
            <w:r>
              <w:rPr>
                <w:sz w:val="7"/>
              </w:rPr>
              <w:t>permission</w:t>
            </w:r>
          </w:p>
        </w:tc>
        <w:tc>
          <w:tcPr>
            <w:tcW w:type="dxa" w:w="2662"/>
          </w:tcPr>
          <w:p>
            <w:r>
              <w:rPr>
                <w:sz w:val="7"/>
              </w:rPr>
              <w:t>03_ACPOS_AI_Execution_Script_Compiler_Tool_AIAPI_Runtime_Mother_Basic_Logic_Design_Normative_Contract_v1.0.docx</w:t>
            </w:r>
          </w:p>
        </w:tc>
        <w:tc>
          <w:tcPr>
            <w:tcW w:type="dxa" w:w="2662"/>
          </w:tcPr>
          <w:p>
            <w:r>
              <w:rPr>
                <w:sz w:val="7"/>
              </w:rPr>
              <w:t>09_ACPOS_AI_System_Engineer_Self_Inspection_Evolution_System_Mother_Basic_Logic_Design_Normative_Contract_v1.0.docx</w:t>
            </w:r>
          </w:p>
        </w:tc>
        <w:tc>
          <w:tcPr>
            <w:tcW w:type="dxa" w:w="2662"/>
          </w:tcPr>
          <w:p>
            <w:r>
              <w:rPr>
                <w:sz w:val="7"/>
              </w:rPr>
              <w:t>OWNER_RESOLVED_REFERENCE_ONLY_SECONDARY</w:t>
            </w:r>
          </w:p>
        </w:tc>
      </w:tr>
      <w:tr>
        <w:tc>
          <w:tcPr>
            <w:tcW w:type="dxa" w:w="2662"/>
          </w:tcPr>
          <w:p>
            <w:r>
              <w:rPr>
                <w:sz w:val="7"/>
              </w:rPr>
              <w:t>AIAPI-01</w:t>
            </w:r>
          </w:p>
        </w:tc>
        <w:tc>
          <w:tcPr>
            <w:tcW w:type="dxa" w:w="2662"/>
          </w:tcPr>
          <w:p>
            <w:r>
              <w:rPr>
                <w:sz w:val="7"/>
              </w:rPr>
              <w:t>AIAPI-01-BTN-RUN-PROVIDER-QUEUE-PROBE</w:t>
            </w:r>
          </w:p>
        </w:tc>
        <w:tc>
          <w:tcPr>
            <w:tcW w:type="dxa" w:w="2662"/>
          </w:tcPr>
          <w:p>
            <w:r>
              <w:rPr>
                <w:sz w:val="7"/>
              </w:rPr>
              <w:t>action</w:t>
            </w:r>
          </w:p>
        </w:tc>
        <w:tc>
          <w:tcPr>
            <w:tcW w:type="dxa" w:w="2662"/>
          </w:tcPr>
          <w:p>
            <w:r>
              <w:rPr>
                <w:sz w:val="7"/>
              </w:rPr>
              <w:t>03_ACPOS_AI_Execution_Script_Compiler_Tool_AIAPI_Runtime_Mother_Basic_Logic_Design_Normative_Contract_v1.0.docx</w:t>
            </w:r>
          </w:p>
        </w:tc>
        <w:tc>
          <w:tcPr>
            <w:tcW w:type="dxa" w:w="2662"/>
          </w:tcPr>
          <w:p>
            <w:r>
              <w:rPr>
                <w:sz w:val="7"/>
              </w:rPr>
              <w:t>09_ACPOS_AI_System_Engineer_Self_Inspection_Evolution_System_Mother_Basic_Logic_Design_Normative_Contract_v1.0.docx</w:t>
            </w:r>
          </w:p>
        </w:tc>
        <w:tc>
          <w:tcPr>
            <w:tcW w:type="dxa" w:w="2662"/>
          </w:tcPr>
          <w:p>
            <w:r>
              <w:rPr>
                <w:sz w:val="7"/>
              </w:rPr>
              <w:t>OWNER_RESOLVED_REFERENCE_ONLY_SECONDARY</w:t>
            </w:r>
          </w:p>
        </w:tc>
      </w:tr>
      <w:tr>
        <w:tc>
          <w:tcPr>
            <w:tcW w:type="dxa" w:w="2662"/>
          </w:tcPr>
          <w:p>
            <w:r>
              <w:rPr>
                <w:sz w:val="7"/>
              </w:rPr>
              <w:t>AIAPI-01</w:t>
            </w:r>
          </w:p>
        </w:tc>
        <w:tc>
          <w:tcPr>
            <w:tcW w:type="dxa" w:w="2662"/>
          </w:tcPr>
          <w:p>
            <w:r>
              <w:rPr>
                <w:sz w:val="7"/>
              </w:rPr>
              <w:t>CTRL-ADMIN-AIAPI-05-PROVIDER-CANDIDATE-GROUPS-CREATE-GROUP</w:t>
            </w:r>
          </w:p>
        </w:tc>
        <w:tc>
          <w:tcPr>
            <w:tcW w:type="dxa" w:w="2662"/>
          </w:tcPr>
          <w:p>
            <w:r>
              <w:rPr>
                <w:sz w:val="7"/>
              </w:rPr>
              <w:t>action</w:t>
            </w:r>
          </w:p>
        </w:tc>
        <w:tc>
          <w:tcPr>
            <w:tcW w:type="dxa" w:w="2662"/>
          </w:tcPr>
          <w:p>
            <w:r>
              <w:rPr>
                <w:sz w:val="7"/>
              </w:rPr>
              <w:t>03_ACPOS_AI_Execution_Script_Compiler_Tool_AIAPI_Runtime_Mother_Basic_Logic_Design_Normative_Contract_v1.0.docx</w:t>
            </w:r>
          </w:p>
        </w:tc>
        <w:tc>
          <w:tcPr>
            <w:tcW w:type="dxa" w:w="2662"/>
          </w:tcPr>
          <w:p>
            <w:r>
              <w:rPr>
                <w:sz w:val="7"/>
              </w:rPr>
              <w:t>09_ACPOS_AI_System_Engineer_Self_Inspection_Evolution_System_Mother_Basic_Logic_Design_Normative_Contract_v1.0.docx</w:t>
            </w:r>
          </w:p>
        </w:tc>
        <w:tc>
          <w:tcPr>
            <w:tcW w:type="dxa" w:w="2662"/>
          </w:tcPr>
          <w:p>
            <w:r>
              <w:rPr>
                <w:sz w:val="7"/>
              </w:rPr>
              <w:t>OWNER_RESOLVED_REFERENCE_ONLY_SECONDARY</w:t>
            </w:r>
          </w:p>
        </w:tc>
      </w:tr>
      <w:tr>
        <w:tc>
          <w:tcPr>
            <w:tcW w:type="dxa" w:w="2662"/>
          </w:tcPr>
          <w:p>
            <w:r>
              <w:rPr>
                <w:sz w:val="7"/>
              </w:rPr>
              <w:t>AIAPI-01</w:t>
            </w:r>
          </w:p>
        </w:tc>
        <w:tc>
          <w:tcPr>
            <w:tcW w:type="dxa" w:w="2662"/>
          </w:tcPr>
          <w:p>
            <w:r>
              <w:rPr>
                <w:sz w:val="7"/>
              </w:rPr>
              <w:t>CTRL-ADMIN-AIAPI-05-PROVIDER-CANDIDATE-GROUPS-RESTORE-PROVIDER</w:t>
            </w:r>
          </w:p>
        </w:tc>
        <w:tc>
          <w:tcPr>
            <w:tcW w:type="dxa" w:w="2662"/>
          </w:tcPr>
          <w:p>
            <w:r>
              <w:rPr>
                <w:sz w:val="7"/>
              </w:rPr>
              <w:t>action</w:t>
            </w:r>
          </w:p>
        </w:tc>
        <w:tc>
          <w:tcPr>
            <w:tcW w:type="dxa" w:w="2662"/>
          </w:tcPr>
          <w:p>
            <w:r>
              <w:rPr>
                <w:sz w:val="7"/>
              </w:rPr>
              <w:t>03_ACPOS_AI_Execution_Script_Compiler_Tool_AIAPI_Runtime_Mother_Basic_Logic_Design_Normative_Contract_v1.0.docx</w:t>
            </w:r>
          </w:p>
        </w:tc>
        <w:tc>
          <w:tcPr>
            <w:tcW w:type="dxa" w:w="2662"/>
          </w:tcPr>
          <w:p>
            <w:r>
              <w:rPr>
                <w:sz w:val="7"/>
              </w:rPr>
              <w:t>09_ACPOS_AI_System_Engineer_Self_Inspection_Evolution_System_Mother_Basic_Logic_Design_Normative_Contract_v1.0.docx</w:t>
            </w:r>
          </w:p>
        </w:tc>
        <w:tc>
          <w:tcPr>
            <w:tcW w:type="dxa" w:w="2662"/>
          </w:tcPr>
          <w:p>
            <w:r>
              <w:rPr>
                <w:sz w:val="7"/>
              </w:rPr>
              <w:t>OWNER_RESOLVED_REFERENCE_ONLY_SECONDARY</w:t>
            </w:r>
          </w:p>
        </w:tc>
      </w:tr>
      <w:tr>
        <w:tc>
          <w:tcPr>
            <w:tcW w:type="dxa" w:w="2662"/>
          </w:tcPr>
          <w:p>
            <w:r>
              <w:rPr>
                <w:sz w:val="7"/>
              </w:rPr>
              <w:t>AIAPI-01</w:t>
            </w:r>
          </w:p>
        </w:tc>
        <w:tc>
          <w:tcPr>
            <w:tcW w:type="dxa" w:w="2662"/>
          </w:tcPr>
          <w:p>
            <w:r>
              <w:rPr>
                <w:sz w:val="7"/>
              </w:rPr>
              <w:t>CTRL-ADMIN-AIAPI-05-PROVIDER-CANDIDATE-GROUPS-VIEW-QUARANTINE</w:t>
            </w:r>
          </w:p>
        </w:tc>
        <w:tc>
          <w:tcPr>
            <w:tcW w:type="dxa" w:w="2662"/>
          </w:tcPr>
          <w:p>
            <w:r>
              <w:rPr>
                <w:sz w:val="7"/>
              </w:rPr>
              <w:t>action</w:t>
            </w:r>
          </w:p>
        </w:tc>
        <w:tc>
          <w:tcPr>
            <w:tcW w:type="dxa" w:w="2662"/>
          </w:tcPr>
          <w:p>
            <w:r>
              <w:rPr>
                <w:sz w:val="7"/>
              </w:rPr>
              <w:t>03_ACPOS_AI_Execution_Script_Compiler_Tool_AIAPI_Runtime_Mother_Basic_Logic_Design_Normative_Contract_v1.0.docx</w:t>
            </w:r>
          </w:p>
        </w:tc>
        <w:tc>
          <w:tcPr>
            <w:tcW w:type="dxa" w:w="2662"/>
          </w:tcPr>
          <w:p>
            <w:r>
              <w:rPr>
                <w:sz w:val="7"/>
              </w:rPr>
              <w:t>09_ACPOS_AI_System_Engineer_Self_Inspection_Evolution_System_Mother_Basic_Logic_Design_Normative_Contract_v1.0.docx</w:t>
            </w:r>
          </w:p>
        </w:tc>
        <w:tc>
          <w:tcPr>
            <w:tcW w:type="dxa" w:w="2662"/>
          </w:tcPr>
          <w:p>
            <w:r>
              <w:rPr>
                <w:sz w:val="7"/>
              </w:rPr>
              <w:t>OWNER_RESOLVED_REFERENCE_ONLY_SECONDARY</w:t>
            </w:r>
          </w:p>
        </w:tc>
      </w:tr>
      <w:tr>
        <w:tc>
          <w:tcPr>
            <w:tcW w:type="dxa" w:w="2662"/>
          </w:tcPr>
          <w:p>
            <w:r>
              <w:rPr>
                <w:sz w:val="7"/>
              </w:rPr>
              <w:t>AIAPI-01</w:t>
            </w:r>
          </w:p>
        </w:tc>
        <w:tc>
          <w:tcPr>
            <w:tcW w:type="dxa" w:w="2662"/>
          </w:tcPr>
          <w:p>
            <w:r>
              <w:rPr>
                <w:sz w:val="7"/>
              </w:rPr>
              <w:t>CTRL-ADMIN-AIAPI-06-PROVIDER-MODEL-PROFILES-CREATE-PROFILE</w:t>
            </w:r>
          </w:p>
        </w:tc>
        <w:tc>
          <w:tcPr>
            <w:tcW w:type="dxa" w:w="2662"/>
          </w:tcPr>
          <w:p>
            <w:r>
              <w:rPr>
                <w:sz w:val="7"/>
              </w:rPr>
              <w:t>action</w:t>
            </w:r>
          </w:p>
        </w:tc>
        <w:tc>
          <w:tcPr>
            <w:tcW w:type="dxa" w:w="2662"/>
          </w:tcPr>
          <w:p>
            <w:r>
              <w:rPr>
                <w:sz w:val="7"/>
              </w:rPr>
              <w:t>03_ACPOS_AI_Execution_Script_Compiler_Tool_AIAPI_Runtime_Mother_Basic_Logic_Design_Normative_Contract_v1.0.docx</w:t>
            </w:r>
          </w:p>
        </w:tc>
        <w:tc>
          <w:tcPr>
            <w:tcW w:type="dxa" w:w="2662"/>
          </w:tcPr>
          <w:p>
            <w:r>
              <w:rPr>
                <w:sz w:val="7"/>
              </w:rPr>
              <w:t>09_ACPOS_AI_System_Engineer_Self_Inspection_Evolution_System_Mother_Basic_Logic_Design_Normative_Contract_v1.0.docx</w:t>
            </w:r>
          </w:p>
        </w:tc>
        <w:tc>
          <w:tcPr>
            <w:tcW w:type="dxa" w:w="2662"/>
          </w:tcPr>
          <w:p>
            <w:r>
              <w:rPr>
                <w:sz w:val="7"/>
              </w:rPr>
              <w:t>OWNER_RESOLVED_REFERENCE_ONLY_SECONDARY</w:t>
            </w:r>
          </w:p>
        </w:tc>
      </w:tr>
      <w:tr>
        <w:tc>
          <w:tcPr>
            <w:tcW w:type="dxa" w:w="2662"/>
          </w:tcPr>
          <w:p>
            <w:r>
              <w:rPr>
                <w:sz w:val="7"/>
              </w:rPr>
              <w:t>AIAPI-01</w:t>
            </w:r>
          </w:p>
        </w:tc>
        <w:tc>
          <w:tcPr>
            <w:tcW w:type="dxa" w:w="2662"/>
          </w:tcPr>
          <w:p>
            <w:r>
              <w:rPr>
                <w:sz w:val="7"/>
              </w:rPr>
              <w:t>CTRL-ADMIN-AIAPI-06-PROVIDER-MODEL-PROFILES-DELETE-CREDENTIAL</w:t>
            </w:r>
          </w:p>
        </w:tc>
        <w:tc>
          <w:tcPr>
            <w:tcW w:type="dxa" w:w="2662"/>
          </w:tcPr>
          <w:p>
            <w:r>
              <w:rPr>
                <w:sz w:val="7"/>
              </w:rPr>
              <w:t>action</w:t>
            </w:r>
          </w:p>
        </w:tc>
        <w:tc>
          <w:tcPr>
            <w:tcW w:type="dxa" w:w="2662"/>
          </w:tcPr>
          <w:p>
            <w:r>
              <w:rPr>
                <w:sz w:val="7"/>
              </w:rPr>
              <w:t>03_ACPOS_AI_Execution_Script_Compiler_Tool_AIAPI_Runtime_Mother_Basic_Logic_Design_Normative_Contract_v1.0.docx</w:t>
            </w:r>
          </w:p>
        </w:tc>
        <w:tc>
          <w:tcPr>
            <w:tcW w:type="dxa" w:w="2662"/>
          </w:tcPr>
          <w:p>
            <w:r>
              <w:rPr>
                <w:sz w:val="7"/>
              </w:rPr>
              <w:t>09_ACPOS_AI_System_Engineer_Self_Inspection_Evolution_System_Mother_Basic_Logic_Design_Normative_Contract_v1.0.docx</w:t>
            </w:r>
          </w:p>
        </w:tc>
        <w:tc>
          <w:tcPr>
            <w:tcW w:type="dxa" w:w="2662"/>
          </w:tcPr>
          <w:p>
            <w:r>
              <w:rPr>
                <w:sz w:val="7"/>
              </w:rPr>
              <w:t>OWNER_RESOLVED_REFERENCE_ONLY_SECONDARY</w:t>
            </w:r>
          </w:p>
        </w:tc>
      </w:tr>
      <w:tr>
        <w:tc>
          <w:tcPr>
            <w:tcW w:type="dxa" w:w="2662"/>
          </w:tcPr>
          <w:p>
            <w:r>
              <w:rPr>
                <w:sz w:val="7"/>
              </w:rPr>
              <w:t>AIAPI-01</w:t>
            </w:r>
          </w:p>
        </w:tc>
        <w:tc>
          <w:tcPr>
            <w:tcW w:type="dxa" w:w="2662"/>
          </w:tcPr>
          <w:p>
            <w:r>
              <w:rPr>
                <w:sz w:val="7"/>
              </w:rPr>
              <w:t>CTRL-ADMIN-AIAPI-06-PROVIDER-MODEL-PROFILES-RETIRE-PROFILE</w:t>
            </w:r>
          </w:p>
        </w:tc>
        <w:tc>
          <w:tcPr>
            <w:tcW w:type="dxa" w:w="2662"/>
          </w:tcPr>
          <w:p>
            <w:r>
              <w:rPr>
                <w:sz w:val="7"/>
              </w:rPr>
              <w:t>action</w:t>
            </w:r>
          </w:p>
        </w:tc>
        <w:tc>
          <w:tcPr>
            <w:tcW w:type="dxa" w:w="2662"/>
          </w:tcPr>
          <w:p>
            <w:r>
              <w:rPr>
                <w:sz w:val="7"/>
              </w:rPr>
              <w:t>03_ACPOS_AI_Execution_Script_Compiler_Tool_AIAPI_Runtime_Mother_Basic_Logic_Design_Normative_Contract_v1.0.docx</w:t>
            </w:r>
          </w:p>
        </w:tc>
        <w:tc>
          <w:tcPr>
            <w:tcW w:type="dxa" w:w="2662"/>
          </w:tcPr>
          <w:p>
            <w:r>
              <w:rPr>
                <w:sz w:val="7"/>
              </w:rPr>
              <w:t>09_ACPOS_AI_System_Engineer_Self_Inspection_Evolution_System_Mother_Basic_Logic_Design_Normative_Contract_v1.0.docx</w:t>
            </w:r>
          </w:p>
        </w:tc>
        <w:tc>
          <w:tcPr>
            <w:tcW w:type="dxa" w:w="2662"/>
          </w:tcPr>
          <w:p>
            <w:r>
              <w:rPr>
                <w:sz w:val="7"/>
              </w:rPr>
              <w:t>OWNER_RESOLVED_REFERENCE_ONLY_SECONDARY</w:t>
            </w:r>
          </w:p>
        </w:tc>
      </w:tr>
      <w:tr>
        <w:tc>
          <w:tcPr>
            <w:tcW w:type="dxa" w:w="2662"/>
          </w:tcPr>
          <w:p>
            <w:r>
              <w:rPr>
                <w:sz w:val="7"/>
              </w:rPr>
              <w:t>AIAPI-01</w:t>
            </w:r>
          </w:p>
        </w:tc>
        <w:tc>
          <w:tcPr>
            <w:tcW w:type="dxa" w:w="2662"/>
          </w:tcPr>
          <w:p>
            <w:r>
              <w:rPr>
                <w:sz w:val="7"/>
              </w:rPr>
              <w:t>CTRL-ADMIN-AIAPI-06-PROVIDER-MODEL-PROFILES-SET-CREDENTIAL</w:t>
            </w:r>
          </w:p>
        </w:tc>
        <w:tc>
          <w:tcPr>
            <w:tcW w:type="dxa" w:w="2662"/>
          </w:tcPr>
          <w:p>
            <w:r>
              <w:rPr>
                <w:sz w:val="7"/>
              </w:rPr>
              <w:t>action</w:t>
            </w:r>
          </w:p>
        </w:tc>
        <w:tc>
          <w:tcPr>
            <w:tcW w:type="dxa" w:w="2662"/>
          </w:tcPr>
          <w:p>
            <w:r>
              <w:rPr>
                <w:sz w:val="7"/>
              </w:rPr>
              <w:t>03_ACPOS_AI_Execution_Script_Compiler_Tool_AIAPI_Runtime_Mother_Basic_Logic_Design_Normative_Contract_v1.0.docx</w:t>
            </w:r>
          </w:p>
        </w:tc>
        <w:tc>
          <w:tcPr>
            <w:tcW w:type="dxa" w:w="2662"/>
          </w:tcPr>
          <w:p>
            <w:r>
              <w:rPr>
                <w:sz w:val="7"/>
              </w:rPr>
              <w:t>09_ACPOS_AI_System_Engineer_Self_Inspection_Evolution_System_Mother_Basic_Logic_Design_Normative_Contract_v1.0.docx</w:t>
            </w:r>
          </w:p>
        </w:tc>
        <w:tc>
          <w:tcPr>
            <w:tcW w:type="dxa" w:w="2662"/>
          </w:tcPr>
          <w:p>
            <w:r>
              <w:rPr>
                <w:sz w:val="7"/>
              </w:rPr>
              <w:t>OWNER_RESOLVED_REFERENCE_ONLY_SECONDARY</w:t>
            </w:r>
          </w:p>
        </w:tc>
      </w:tr>
      <w:tr>
        <w:tc>
          <w:tcPr>
            <w:tcW w:type="dxa" w:w="2662"/>
          </w:tcPr>
          <w:p>
            <w:r>
              <w:rPr>
                <w:sz w:val="7"/>
              </w:rPr>
              <w:t>AIAPI-01</w:t>
            </w:r>
          </w:p>
        </w:tc>
        <w:tc>
          <w:tcPr>
            <w:tcW w:type="dxa" w:w="2662"/>
          </w:tcPr>
          <w:p>
            <w:r>
              <w:rPr>
                <w:sz w:val="7"/>
              </w:rPr>
              <w:t>CTRL-ADMIN-AIAPI-06-PROVIDER-MODEL-PROFILES-TEST-PROFILE</w:t>
            </w:r>
          </w:p>
        </w:tc>
        <w:tc>
          <w:tcPr>
            <w:tcW w:type="dxa" w:w="2662"/>
          </w:tcPr>
          <w:p>
            <w:r>
              <w:rPr>
                <w:sz w:val="7"/>
              </w:rPr>
              <w:t>action</w:t>
            </w:r>
          </w:p>
        </w:tc>
        <w:tc>
          <w:tcPr>
            <w:tcW w:type="dxa" w:w="2662"/>
          </w:tcPr>
          <w:p>
            <w:r>
              <w:rPr>
                <w:sz w:val="7"/>
              </w:rPr>
              <w:t>03_ACPOS_AI_Execution_Script_Compiler_Tool_AIAPI_Runtime_Mother_Basic_Logic_Design_Normative_Contract_v1.0.docx</w:t>
            </w:r>
          </w:p>
        </w:tc>
        <w:tc>
          <w:tcPr>
            <w:tcW w:type="dxa" w:w="2662"/>
          </w:tcPr>
          <w:p>
            <w:r>
              <w:rPr>
                <w:sz w:val="7"/>
              </w:rPr>
              <w:t>09_ACPOS_AI_System_Engineer_Self_Inspection_Evolution_System_Mother_Basic_Logic_Design_Normative_Contract_v1.0.docx</w:t>
            </w:r>
          </w:p>
        </w:tc>
        <w:tc>
          <w:tcPr>
            <w:tcW w:type="dxa" w:w="2662"/>
          </w:tcPr>
          <w:p>
            <w:r>
              <w:rPr>
                <w:sz w:val="7"/>
              </w:rPr>
              <w:t>OWNER_RESOLVED_REFERENCE_ONLY_SECONDARY</w:t>
            </w:r>
          </w:p>
        </w:tc>
      </w:tr>
      <w:tr>
        <w:tc>
          <w:tcPr>
            <w:tcW w:type="dxa" w:w="2662"/>
          </w:tcPr>
          <w:p>
            <w:r>
              <w:rPr>
                <w:sz w:val="7"/>
              </w:rPr>
              <w:t>AIAPI-01</w:t>
            </w:r>
          </w:p>
        </w:tc>
        <w:tc>
          <w:tcPr>
            <w:tcW w:type="dxa" w:w="2662"/>
          </w:tcPr>
          <w:p>
            <w:r>
              <w:rPr>
                <w:sz w:val="7"/>
              </w:rPr>
              <w:t>CTRL-ADMIN-AIAPI-06-PROVIDER-MODEL-PROFILES-UPDATE-PROFILE</w:t>
            </w:r>
          </w:p>
        </w:tc>
        <w:tc>
          <w:tcPr>
            <w:tcW w:type="dxa" w:w="2662"/>
          </w:tcPr>
          <w:p>
            <w:r>
              <w:rPr>
                <w:sz w:val="7"/>
              </w:rPr>
              <w:t>action</w:t>
            </w:r>
          </w:p>
        </w:tc>
        <w:tc>
          <w:tcPr>
            <w:tcW w:type="dxa" w:w="2662"/>
          </w:tcPr>
          <w:p>
            <w:r>
              <w:rPr>
                <w:sz w:val="7"/>
              </w:rPr>
              <w:t>03_ACPOS_AI_Execution_Script_Compiler_Tool_AIAPI_Runtime_Mother_Basic_Logic_Design_Normative_Contract_v1.0.docx</w:t>
            </w:r>
          </w:p>
        </w:tc>
        <w:tc>
          <w:tcPr>
            <w:tcW w:type="dxa" w:w="2662"/>
          </w:tcPr>
          <w:p>
            <w:r>
              <w:rPr>
                <w:sz w:val="7"/>
              </w:rPr>
              <w:t>09_ACPOS_AI_System_Engineer_Self_Inspection_Evolution_System_Mother_Basic_Logic_Design_Normative_Contract_v1.0.docx</w:t>
            </w:r>
          </w:p>
        </w:tc>
        <w:tc>
          <w:tcPr>
            <w:tcW w:type="dxa" w:w="2662"/>
          </w:tcPr>
          <w:p>
            <w:r>
              <w:rPr>
                <w:sz w:val="7"/>
              </w:rPr>
              <w:t>OWNER_RESOLVED_REFERENCE_ONLY_SECONDARY</w:t>
            </w:r>
          </w:p>
        </w:tc>
      </w:tr>
      <w:tr>
        <w:tc>
          <w:tcPr>
            <w:tcW w:type="dxa" w:w="2662"/>
          </w:tcPr>
          <w:p>
            <w:r>
              <w:rPr>
                <w:sz w:val="7"/>
              </w:rPr>
              <w:t>AIAPI-01</w:t>
            </w:r>
          </w:p>
        </w:tc>
        <w:tc>
          <w:tcPr>
            <w:tcW w:type="dxa" w:w="2662"/>
          </w:tcPr>
          <w:p>
            <w:r>
              <w:rPr>
                <w:sz w:val="7"/>
              </w:rPr>
              <w:t>CTRL-ADMIN-AIAPI-06-PROVIDER-MODEL-PROFILES-VIEW-PROFILE</w:t>
            </w:r>
          </w:p>
        </w:tc>
        <w:tc>
          <w:tcPr>
            <w:tcW w:type="dxa" w:w="2662"/>
          </w:tcPr>
          <w:p>
            <w:r>
              <w:rPr>
                <w:sz w:val="7"/>
              </w:rPr>
              <w:t>action</w:t>
            </w:r>
          </w:p>
        </w:tc>
        <w:tc>
          <w:tcPr>
            <w:tcW w:type="dxa" w:w="2662"/>
          </w:tcPr>
          <w:p>
            <w:r>
              <w:rPr>
                <w:sz w:val="7"/>
              </w:rPr>
              <w:t>03_ACPOS_AI_Execution_Script_Compiler_Tool_AIAPI_Runtime_Mother_Basic_Logic_Design_Normative_Contract_v1.0.docx</w:t>
            </w:r>
          </w:p>
        </w:tc>
        <w:tc>
          <w:tcPr>
            <w:tcW w:type="dxa" w:w="2662"/>
          </w:tcPr>
          <w:p>
            <w:r>
              <w:rPr>
                <w:sz w:val="7"/>
              </w:rPr>
              <w:t>09_ACPOS_AI_System_Engineer_Self_Inspection_Evolution_System_Mother_Basic_Logic_Design_Normative_Contract_v1.0.docx</w:t>
            </w:r>
          </w:p>
        </w:tc>
        <w:tc>
          <w:tcPr>
            <w:tcW w:type="dxa" w:w="2662"/>
          </w:tcPr>
          <w:p>
            <w:r>
              <w:rPr>
                <w:sz w:val="7"/>
              </w:rPr>
              <w:t>OWNER_RESOLVED_REFERENCE_ONLY_SECONDARY</w:t>
            </w:r>
          </w:p>
        </w:tc>
      </w:tr>
      <w:tr>
        <w:tc>
          <w:tcPr>
            <w:tcW w:type="dxa" w:w="2662"/>
          </w:tcPr>
          <w:p>
            <w:r>
              <w:rPr>
                <w:sz w:val="7"/>
              </w:rPr>
              <w:t>AIAPI-01</w:t>
            </w:r>
          </w:p>
        </w:tc>
        <w:tc>
          <w:tcPr>
            <w:tcW w:type="dxa" w:w="2662"/>
          </w:tcPr>
          <w:p>
            <w:r>
              <w:rPr>
                <w:sz w:val="7"/>
              </w:rPr>
              <w:t>CTRL-ADMIN-AIAPI-08-ROUTE-SIMULATION-EXECUTE-ROUTE</w:t>
            </w:r>
          </w:p>
        </w:tc>
        <w:tc>
          <w:tcPr>
            <w:tcW w:type="dxa" w:w="2662"/>
          </w:tcPr>
          <w:p>
            <w:r>
              <w:rPr>
                <w:sz w:val="7"/>
              </w:rPr>
              <w:t>action</w:t>
            </w:r>
          </w:p>
        </w:tc>
        <w:tc>
          <w:tcPr>
            <w:tcW w:type="dxa" w:w="2662"/>
          </w:tcPr>
          <w:p>
            <w:r>
              <w:rPr>
                <w:sz w:val="7"/>
              </w:rPr>
              <w:t>03_ACPOS_AI_Execution_Script_Compiler_Tool_AIAPI_Runtime_Mother_Basic_Logic_Design_Normative_Contract_v1.0.docx</w:t>
            </w:r>
          </w:p>
        </w:tc>
        <w:tc>
          <w:tcPr>
            <w:tcW w:type="dxa" w:w="2662"/>
          </w:tcPr>
          <w:p>
            <w:r>
              <w:rPr>
                <w:sz w:val="7"/>
              </w:rPr>
              <w:t>09_ACPOS_AI_System_Engineer_Self_Inspection_Evolution_System_Mother_Basic_Logic_Design_Normative_Contract_v1.0.docx</w:t>
            </w:r>
          </w:p>
        </w:tc>
        <w:tc>
          <w:tcPr>
            <w:tcW w:type="dxa" w:w="2662"/>
          </w:tcPr>
          <w:p>
            <w:r>
              <w:rPr>
                <w:sz w:val="7"/>
              </w:rPr>
              <w:t>OWNER_RESOLVED_REFERENCE_ONLY_SECONDARY</w:t>
            </w:r>
          </w:p>
        </w:tc>
      </w:tr>
      <w:tr>
        <w:tc>
          <w:tcPr>
            <w:tcW w:type="dxa" w:w="2662"/>
          </w:tcPr>
          <w:p>
            <w:r>
              <w:rPr>
                <w:sz w:val="7"/>
              </w:rPr>
              <w:t>AIAPI-01</w:t>
            </w:r>
          </w:p>
        </w:tc>
        <w:tc>
          <w:tcPr>
            <w:tcW w:type="dxa" w:w="2662"/>
          </w:tcPr>
          <w:p>
            <w:r>
              <w:rPr>
                <w:sz w:val="7"/>
              </w:rPr>
              <w:t>CTRL-ADMIN-AIAPI-08-ROUTE-SIMULATION-VIEW-ROUTE-DECISION</w:t>
            </w:r>
          </w:p>
        </w:tc>
        <w:tc>
          <w:tcPr>
            <w:tcW w:type="dxa" w:w="2662"/>
          </w:tcPr>
          <w:p>
            <w:r>
              <w:rPr>
                <w:sz w:val="7"/>
              </w:rPr>
              <w:t>action</w:t>
            </w:r>
          </w:p>
        </w:tc>
        <w:tc>
          <w:tcPr>
            <w:tcW w:type="dxa" w:w="2662"/>
          </w:tcPr>
          <w:p>
            <w:r>
              <w:rPr>
                <w:sz w:val="7"/>
              </w:rPr>
              <w:t>03_ACPOS_AI_Execution_Script_Compiler_Tool_AIAPI_Runtime_Mother_Basic_Logic_Design_Normative_Contract_v1.0.docx</w:t>
            </w:r>
          </w:p>
        </w:tc>
        <w:tc>
          <w:tcPr>
            <w:tcW w:type="dxa" w:w="2662"/>
          </w:tcPr>
          <w:p>
            <w:r>
              <w:rPr>
                <w:sz w:val="7"/>
              </w:rPr>
              <w:t>09_ACPOS_AI_System_Engineer_Self_Inspection_Evolution_System_Mother_Basic_Logic_Design_Normative_Contract_v1.0.docx</w:t>
            </w:r>
          </w:p>
        </w:tc>
        <w:tc>
          <w:tcPr>
            <w:tcW w:type="dxa" w:w="2662"/>
          </w:tcPr>
          <w:p>
            <w:r>
              <w:rPr>
                <w:sz w:val="7"/>
              </w:rPr>
              <w:t>OWNER_RESOLVED_REFERENCE_ONLY_SECONDARY</w:t>
            </w:r>
          </w:p>
        </w:tc>
      </w:tr>
      <w:tr>
        <w:tc>
          <w:tcPr>
            <w:tcW w:type="dxa" w:w="2662"/>
          </w:tcPr>
          <w:p>
            <w:r>
              <w:rPr>
                <w:sz w:val="7"/>
              </w:rPr>
              <w:t>AIAPI-01</w:t>
            </w:r>
          </w:p>
        </w:tc>
        <w:tc>
          <w:tcPr>
            <w:tcW w:type="dxa" w:w="2662"/>
          </w:tcPr>
          <w:p>
            <w:r>
              <w:rPr>
                <w:sz w:val="7"/>
              </w:rPr>
              <w:t>CTRL-ADMIN-AIAPI-09-ACT-02-ACT-KILL-SWITCH</w:t>
            </w:r>
          </w:p>
        </w:tc>
        <w:tc>
          <w:tcPr>
            <w:tcW w:type="dxa" w:w="2662"/>
          </w:tcPr>
          <w:p>
            <w:r>
              <w:rPr>
                <w:sz w:val="7"/>
              </w:rPr>
              <w:t>action</w:t>
            </w:r>
          </w:p>
        </w:tc>
        <w:tc>
          <w:tcPr>
            <w:tcW w:type="dxa" w:w="2662"/>
          </w:tcPr>
          <w:p>
            <w:r>
              <w:rPr>
                <w:sz w:val="7"/>
              </w:rPr>
              <w:t>03_ACPOS_AI_Execution_Script_Compiler_Tool_AIAPI_Runtime_Mother_Basic_Logic_Design_Normative_Contract_v1.0.docx</w:t>
            </w:r>
          </w:p>
        </w:tc>
        <w:tc>
          <w:tcPr>
            <w:tcW w:type="dxa" w:w="2662"/>
          </w:tcPr>
          <w:p>
            <w:r>
              <w:rPr>
                <w:sz w:val="7"/>
              </w:rPr>
              <w:t>09_ACPOS_AI_System_Engineer_Self_Inspection_Evolution_System_Mother_Basic_Logic_Design_Normative_Contract_v1.0.docx</w:t>
            </w:r>
          </w:p>
        </w:tc>
        <w:tc>
          <w:tcPr>
            <w:tcW w:type="dxa" w:w="2662"/>
          </w:tcPr>
          <w:p>
            <w:r>
              <w:rPr>
                <w:sz w:val="7"/>
              </w:rPr>
              <w:t>OWNER_RESOLVED_REFERENCE_ONLY_SECONDARY</w:t>
            </w:r>
          </w:p>
        </w:tc>
      </w:tr>
      <w:tr>
        <w:tc>
          <w:tcPr>
            <w:tcW w:type="dxa" w:w="2662"/>
          </w:tcPr>
          <w:p>
            <w:r>
              <w:rPr>
                <w:sz w:val="7"/>
              </w:rPr>
              <w:t>CORE-01</w:t>
            </w:r>
          </w:p>
        </w:tc>
        <w:tc>
          <w:tcPr>
            <w:tcW w:type="dxa" w:w="2662"/>
          </w:tcPr>
          <w:p>
            <w:r>
              <w:rPr>
                <w:sz w:val="7"/>
              </w:rPr>
              <w:t>CORE-01-BTN-NEW-THREAD</w:t>
            </w:r>
          </w:p>
        </w:tc>
        <w:tc>
          <w:tcPr>
            <w:tcW w:type="dxa" w:w="2662"/>
          </w:tcPr>
          <w:p>
            <w:r>
              <w:rPr>
                <w:sz w:val="7"/>
              </w:rPr>
              <w:t>operation</w:t>
            </w:r>
          </w:p>
        </w:tc>
        <w:tc>
          <w:tcPr>
            <w:tcW w:type="dxa" w:w="2662"/>
          </w:tcPr>
          <w:p>
            <w:r>
              <w:rPr>
                <w:sz w:val="7"/>
              </w:rPr>
              <w:t>02_ACPOS_AI_Conversation_Memory_MultiAI_Assistant_Mother_Basic_Logic_Design_Normative_Contract_v1.0.docx</w:t>
            </w:r>
          </w:p>
        </w:tc>
        <w:tc>
          <w:tcPr>
            <w:tcW w:type="dxa" w:w="2662"/>
          </w:tcPr>
          <w:p>
            <w:r>
              <w:rPr>
                <w:sz w:val="7"/>
              </w:rPr>
              <w:t>04_ACPOS_CORE_AI_Blueprint_Canonical_Script_System_Mother_Basic_Logic_Design_Normative_Contract_v1.0.docx</w:t>
            </w:r>
          </w:p>
        </w:tc>
        <w:tc>
          <w:tcPr>
            <w:tcW w:type="dxa" w:w="2662"/>
          </w:tcPr>
          <w:p>
            <w:r>
              <w:rPr>
                <w:sz w:val="7"/>
              </w:rPr>
              <w:t>OWNER_RESOLVED_REFERENCE_ONLY_SECONDARY</w:t>
            </w:r>
          </w:p>
        </w:tc>
      </w:tr>
      <w:tr>
        <w:tc>
          <w:tcPr>
            <w:tcW w:type="dxa" w:w="2662"/>
          </w:tcPr>
          <w:p>
            <w:r>
              <w:rPr>
                <w:sz w:val="7"/>
              </w:rPr>
              <w:t>CORE-01</w:t>
            </w:r>
          </w:p>
        </w:tc>
        <w:tc>
          <w:tcPr>
            <w:tcW w:type="dxa" w:w="2662"/>
          </w:tcPr>
          <w:p>
            <w:r>
              <w:rPr>
                <w:sz w:val="7"/>
              </w:rPr>
              <w:t>CORE-01-BTN-SEND</w:t>
            </w:r>
          </w:p>
        </w:tc>
        <w:tc>
          <w:tcPr>
            <w:tcW w:type="dxa" w:w="2662"/>
          </w:tcPr>
          <w:p>
            <w:r>
              <w:rPr>
                <w:sz w:val="7"/>
              </w:rPr>
              <w:t>operation</w:t>
            </w:r>
          </w:p>
        </w:tc>
        <w:tc>
          <w:tcPr>
            <w:tcW w:type="dxa" w:w="2662"/>
          </w:tcPr>
          <w:p>
            <w:r>
              <w:rPr>
                <w:sz w:val="7"/>
              </w:rPr>
              <w:t>02_ACPOS_AI_Conversation_Memory_MultiAI_Assistant_Mother_Basic_Logic_Design_Normative_Contract_v1.0.docx</w:t>
            </w:r>
          </w:p>
        </w:tc>
        <w:tc>
          <w:tcPr>
            <w:tcW w:type="dxa" w:w="2662"/>
          </w:tcPr>
          <w:p>
            <w:r>
              <w:rPr>
                <w:sz w:val="7"/>
              </w:rPr>
              <w:t>04_ACPOS_CORE_AI_Blueprint_Canonical_Script_System_Mother_Basic_Logic_Design_Normative_Contract_v1.0.docx</w:t>
            </w:r>
          </w:p>
        </w:tc>
        <w:tc>
          <w:tcPr>
            <w:tcW w:type="dxa" w:w="2662"/>
          </w:tcPr>
          <w:p>
            <w:r>
              <w:rPr>
                <w:sz w:val="7"/>
              </w:rPr>
              <w:t>OWNER_RESOLVED_REFERENCE_ONLY_SECONDARY</w:t>
            </w:r>
          </w:p>
        </w:tc>
      </w:tr>
      <w:tr>
        <w:tc>
          <w:tcPr>
            <w:tcW w:type="dxa" w:w="2662"/>
          </w:tcPr>
          <w:p>
            <w:r>
              <w:rPr>
                <w:sz w:val="7"/>
              </w:rPr>
              <w:t>CORE-01</w:t>
            </w:r>
          </w:p>
        </w:tc>
        <w:tc>
          <w:tcPr>
            <w:tcW w:type="dxa" w:w="2662"/>
          </w:tcPr>
          <w:p>
            <w:r>
              <w:rPr>
                <w:sz w:val="7"/>
              </w:rPr>
              <w:t>CORE-01-FLD-ASSISTANT-SUMMARY</w:t>
            </w:r>
          </w:p>
        </w:tc>
        <w:tc>
          <w:tcPr>
            <w:tcW w:type="dxa" w:w="2662"/>
          </w:tcPr>
          <w:p>
            <w:r>
              <w:rPr>
                <w:sz w:val="7"/>
              </w:rPr>
              <w:t>operation</w:t>
            </w:r>
          </w:p>
        </w:tc>
        <w:tc>
          <w:tcPr>
            <w:tcW w:type="dxa" w:w="2662"/>
          </w:tcPr>
          <w:p>
            <w:r>
              <w:rPr>
                <w:sz w:val="7"/>
              </w:rPr>
              <w:t>02_ACPOS_AI_Conversation_Memory_MultiAI_Assistant_Mother_Basic_Logic_Design_Normative_Contract_v1.0.docx</w:t>
            </w:r>
          </w:p>
        </w:tc>
        <w:tc>
          <w:tcPr>
            <w:tcW w:type="dxa" w:w="2662"/>
          </w:tcPr>
          <w:p>
            <w:r>
              <w:rPr>
                <w:sz w:val="7"/>
              </w:rPr>
              <w:t>04_ACPOS_CORE_AI_Blueprint_Canonical_Script_System_Mother_Basic_Logic_Design_Normative_Contract_v1.0.docx</w:t>
            </w:r>
          </w:p>
        </w:tc>
        <w:tc>
          <w:tcPr>
            <w:tcW w:type="dxa" w:w="2662"/>
          </w:tcPr>
          <w:p>
            <w:r>
              <w:rPr>
                <w:sz w:val="7"/>
              </w:rPr>
              <w:t>OWNER_RESOLVED_REFERENCE_ONLY_SECONDARY</w:t>
            </w:r>
          </w:p>
        </w:tc>
      </w:tr>
      <w:tr>
        <w:tc>
          <w:tcPr>
            <w:tcW w:type="dxa" w:w="2662"/>
          </w:tcPr>
          <w:p>
            <w:r>
              <w:rPr>
                <w:sz w:val="7"/>
              </w:rPr>
              <w:t>CORE-01</w:t>
            </w:r>
          </w:p>
        </w:tc>
        <w:tc>
          <w:tcPr>
            <w:tcW w:type="dxa" w:w="2662"/>
          </w:tcPr>
          <w:p>
            <w:r>
              <w:rPr>
                <w:sz w:val="7"/>
              </w:rPr>
              <w:t>CORE-01-FLD-MESSAGE</w:t>
            </w:r>
          </w:p>
        </w:tc>
        <w:tc>
          <w:tcPr>
            <w:tcW w:type="dxa" w:w="2662"/>
          </w:tcPr>
          <w:p>
            <w:r>
              <w:rPr>
                <w:sz w:val="7"/>
              </w:rPr>
              <w:t>operation</w:t>
            </w:r>
          </w:p>
        </w:tc>
        <w:tc>
          <w:tcPr>
            <w:tcW w:type="dxa" w:w="2662"/>
          </w:tcPr>
          <w:p>
            <w:r>
              <w:rPr>
                <w:sz w:val="7"/>
              </w:rPr>
              <w:t>02_ACPOS_AI_Conversation_Memory_MultiAI_Assistant_Mother_Basic_Logic_Design_Normative_Contract_v1.0.docx</w:t>
            </w:r>
          </w:p>
        </w:tc>
        <w:tc>
          <w:tcPr>
            <w:tcW w:type="dxa" w:w="2662"/>
          </w:tcPr>
          <w:p>
            <w:r>
              <w:rPr>
                <w:sz w:val="7"/>
              </w:rPr>
              <w:t>04_ACPOS_CORE_AI_Blueprint_Canonical_Script_System_Mother_Basic_Logic_Design_Normative_Contract_v1.0.docx</w:t>
            </w:r>
          </w:p>
        </w:tc>
        <w:tc>
          <w:tcPr>
            <w:tcW w:type="dxa" w:w="2662"/>
          </w:tcPr>
          <w:p>
            <w:r>
              <w:rPr>
                <w:sz w:val="7"/>
              </w:rPr>
              <w:t>OWNER_RESOLVED_REFERENCE_ONLY_SECONDARY</w:t>
            </w:r>
          </w:p>
        </w:tc>
      </w:tr>
      <w:tr>
        <w:tc>
          <w:tcPr>
            <w:tcW w:type="dxa" w:w="2662"/>
          </w:tcPr>
          <w:p>
            <w:r>
              <w:rPr>
                <w:sz w:val="7"/>
              </w:rPr>
              <w:t>CORE-01</w:t>
            </w:r>
          </w:p>
        </w:tc>
        <w:tc>
          <w:tcPr>
            <w:tcW w:type="dxa" w:w="2662"/>
          </w:tcPr>
          <w:p>
            <w:r>
              <w:rPr>
                <w:sz w:val="7"/>
              </w:rPr>
              <w:t>CORE-01-FLD-STRUCTURED-DECISION</w:t>
            </w:r>
          </w:p>
        </w:tc>
        <w:tc>
          <w:tcPr>
            <w:tcW w:type="dxa" w:w="2662"/>
          </w:tcPr>
          <w:p>
            <w:r>
              <w:rPr>
                <w:sz w:val="7"/>
              </w:rPr>
              <w:t>operation</w:t>
            </w:r>
          </w:p>
        </w:tc>
        <w:tc>
          <w:tcPr>
            <w:tcW w:type="dxa" w:w="2662"/>
          </w:tcPr>
          <w:p>
            <w:r>
              <w:rPr>
                <w:sz w:val="7"/>
              </w:rPr>
              <w:t>02_ACPOS_AI_Conversation_Memory_MultiAI_Assistant_Mother_Basic_Logic_Design_Normative_Contract_v1.0.docx</w:t>
            </w:r>
          </w:p>
        </w:tc>
        <w:tc>
          <w:tcPr>
            <w:tcW w:type="dxa" w:w="2662"/>
          </w:tcPr>
          <w:p>
            <w:r>
              <w:rPr>
                <w:sz w:val="7"/>
              </w:rPr>
              <w:t>04_ACPOS_CORE_AI_Blueprint_Canonical_Script_System_Mother_Basic_Logic_Design_Normative_Contract_v1.0.docx</w:t>
            </w:r>
          </w:p>
        </w:tc>
        <w:tc>
          <w:tcPr>
            <w:tcW w:type="dxa" w:w="2662"/>
          </w:tcPr>
          <w:p>
            <w:r>
              <w:rPr>
                <w:sz w:val="7"/>
              </w:rPr>
              <w:t>OWNER_RESOLVED_REFERENCE_ONLY_SECONDARY</w:t>
            </w:r>
          </w:p>
        </w:tc>
      </w:tr>
      <w:tr>
        <w:tc>
          <w:tcPr>
            <w:tcW w:type="dxa" w:w="2662"/>
          </w:tcPr>
          <w:p>
            <w:r>
              <w:rPr>
                <w:sz w:val="7"/>
              </w:rPr>
              <w:t>CORE-01</w:t>
            </w:r>
          </w:p>
        </w:tc>
        <w:tc>
          <w:tcPr>
            <w:tcW w:type="dxa" w:w="2662"/>
          </w:tcPr>
          <w:p>
            <w:r>
              <w:rPr>
                <w:sz w:val="7"/>
              </w:rPr>
              <w:t>CORE-01-MENU-ANALYZE</w:t>
            </w:r>
          </w:p>
        </w:tc>
        <w:tc>
          <w:tcPr>
            <w:tcW w:type="dxa" w:w="2662"/>
          </w:tcPr>
          <w:p>
            <w:r>
              <w:rPr>
                <w:sz w:val="7"/>
              </w:rPr>
              <w:t>operation</w:t>
            </w:r>
          </w:p>
        </w:tc>
        <w:tc>
          <w:tcPr>
            <w:tcW w:type="dxa" w:w="2662"/>
          </w:tcPr>
          <w:p>
            <w:r>
              <w:rPr>
                <w:sz w:val="7"/>
              </w:rPr>
              <w:t>02_ACPOS_AI_Conversation_Memory_MultiAI_Assistant_Mother_Basic_Logic_Design_Normative_Contract_v1.0.docx</w:t>
            </w:r>
          </w:p>
        </w:tc>
        <w:tc>
          <w:tcPr>
            <w:tcW w:type="dxa" w:w="2662"/>
          </w:tcPr>
          <w:p>
            <w:r>
              <w:rPr>
                <w:sz w:val="7"/>
              </w:rPr>
              <w:t>04_ACPOS_CORE_AI_Blueprint_Canonical_Script_System_Mother_Basic_Logic_Design_Normative_Contract_v1.0.docx</w:t>
            </w:r>
          </w:p>
        </w:tc>
        <w:tc>
          <w:tcPr>
            <w:tcW w:type="dxa" w:w="2662"/>
          </w:tcPr>
          <w:p>
            <w:r>
              <w:rPr>
                <w:sz w:val="7"/>
              </w:rPr>
              <w:t>OWNER_RESOLVED_REFERENCE_ONLY_SECONDARY</w:t>
            </w:r>
          </w:p>
        </w:tc>
      </w:tr>
      <w:tr>
        <w:tc>
          <w:tcPr>
            <w:tcW w:type="dxa" w:w="2662"/>
          </w:tcPr>
          <w:p>
            <w:r>
              <w:rPr>
                <w:sz w:val="7"/>
              </w:rPr>
              <w:t>CORE-01</w:t>
            </w:r>
          </w:p>
        </w:tc>
        <w:tc>
          <w:tcPr>
            <w:tcW w:type="dxa" w:w="2662"/>
          </w:tcPr>
          <w:p>
            <w:r>
              <w:rPr>
                <w:sz w:val="7"/>
              </w:rPr>
              <w:t>CORE-01-MENU-BRANCH</w:t>
            </w:r>
          </w:p>
        </w:tc>
        <w:tc>
          <w:tcPr>
            <w:tcW w:type="dxa" w:w="2662"/>
          </w:tcPr>
          <w:p>
            <w:r>
              <w:rPr>
                <w:sz w:val="7"/>
              </w:rPr>
              <w:t>operation</w:t>
            </w:r>
          </w:p>
        </w:tc>
        <w:tc>
          <w:tcPr>
            <w:tcW w:type="dxa" w:w="2662"/>
          </w:tcPr>
          <w:p>
            <w:r>
              <w:rPr>
                <w:sz w:val="7"/>
              </w:rPr>
              <w:t>02_ACPOS_AI_Conversation_Memory_MultiAI_Assistant_Mother_Basic_Logic_Design_Normative_Contract_v1.0.docx</w:t>
            </w:r>
          </w:p>
        </w:tc>
        <w:tc>
          <w:tcPr>
            <w:tcW w:type="dxa" w:w="2662"/>
          </w:tcPr>
          <w:p>
            <w:r>
              <w:rPr>
                <w:sz w:val="7"/>
              </w:rPr>
              <w:t>04_ACPOS_CORE_AI_Blueprint_Canonical_Script_System_Mother_Basic_Logic_Design_Normative_Contract_v1.0.docx</w:t>
            </w:r>
          </w:p>
        </w:tc>
        <w:tc>
          <w:tcPr>
            <w:tcW w:type="dxa" w:w="2662"/>
          </w:tcPr>
          <w:p>
            <w:r>
              <w:rPr>
                <w:sz w:val="7"/>
              </w:rPr>
              <w:t>OWNER_RESOLVED_REFERENCE_ONLY_SECONDARY</w:t>
            </w:r>
          </w:p>
        </w:tc>
      </w:tr>
      <w:tr>
        <w:tc>
          <w:tcPr>
            <w:tcW w:type="dxa" w:w="2662"/>
          </w:tcPr>
          <w:p>
            <w:r>
              <w:rPr>
                <w:sz w:val="7"/>
              </w:rPr>
              <w:t>DB-01</w:t>
            </w:r>
          </w:p>
        </w:tc>
        <w:tc>
          <w:tcPr>
            <w:tcW w:type="dxa" w:w="2662"/>
          </w:tcPr>
          <w:p>
            <w:r>
              <w:rPr>
                <w:sz w:val="7"/>
              </w:rPr>
              <w:t>DB-01-BTN-AUDIT</w:t>
            </w:r>
          </w:p>
        </w:tc>
        <w:tc>
          <w:tcPr>
            <w:tcW w:type="dxa" w:w="2662"/>
          </w:tcPr>
          <w:p>
            <w:r>
              <w:rPr>
                <w:sz w:val="7"/>
              </w:rPr>
              <w:t>operation</w:t>
            </w:r>
          </w:p>
        </w:tc>
        <w:tc>
          <w:tcPr>
            <w:tcW w:type="dxa" w:w="2662"/>
          </w:tcPr>
          <w:p>
            <w:r>
              <w:rPr>
                <w:sz w:val="7"/>
              </w:rPr>
              <w:t>01_ACPOS_Global_Intelligent_Brain_Information_Lifecycle_Mother_Basic_Logic_Design_Normative_Contract_v4.docx</w:t>
            </w:r>
          </w:p>
        </w:tc>
        <w:tc>
          <w:tcPr>
            <w:tcW w:type="dxa" w:w="2662"/>
          </w:tcPr>
          <w:p>
            <w:r>
              <w:rPr>
                <w:sz w:val="7"/>
              </w:rPr>
              <w:t>09_ACPOS_AI_System_Engineer_Self_Inspection_Evolution_System_Mother_Basic_Logic_Design_Normative_Contract_v1.0.docx</w:t>
            </w:r>
          </w:p>
        </w:tc>
        <w:tc>
          <w:tcPr>
            <w:tcW w:type="dxa" w:w="2662"/>
          </w:tcPr>
          <w:p>
            <w:r>
              <w:rPr>
                <w:sz w:val="7"/>
              </w:rPr>
              <w:t>OWNER_RESOLVED_REFERENCE_ONLY_SECONDARY</w:t>
            </w:r>
          </w:p>
        </w:tc>
      </w:tr>
      <w:tr>
        <w:tc>
          <w:tcPr>
            <w:tcW w:type="dxa" w:w="2662"/>
          </w:tcPr>
          <w:p>
            <w:r>
              <w:rPr>
                <w:sz w:val="7"/>
              </w:rPr>
              <w:t>DB-01</w:t>
            </w:r>
          </w:p>
        </w:tc>
        <w:tc>
          <w:tcPr>
            <w:tcW w:type="dxa" w:w="2662"/>
          </w:tcPr>
          <w:p>
            <w:r>
              <w:rPr>
                <w:sz w:val="7"/>
              </w:rPr>
              <w:t>DB-01-BTN-INTEGRITY-REFRESH</w:t>
            </w:r>
          </w:p>
        </w:tc>
        <w:tc>
          <w:tcPr>
            <w:tcW w:type="dxa" w:w="2662"/>
          </w:tcPr>
          <w:p>
            <w:r>
              <w:rPr>
                <w:sz w:val="7"/>
              </w:rPr>
              <w:t>operation</w:t>
            </w:r>
          </w:p>
        </w:tc>
        <w:tc>
          <w:tcPr>
            <w:tcW w:type="dxa" w:w="2662"/>
          </w:tcPr>
          <w:p>
            <w:r>
              <w:rPr>
                <w:sz w:val="7"/>
              </w:rPr>
              <w:t>01_ACPOS_Global_Intelligent_Brain_Information_Lifecycle_Mother_Basic_Logic_Design_Normative_Contract_v4.docx</w:t>
            </w:r>
          </w:p>
        </w:tc>
        <w:tc>
          <w:tcPr>
            <w:tcW w:type="dxa" w:w="2662"/>
          </w:tcPr>
          <w:p>
            <w:r>
              <w:rPr>
                <w:sz w:val="7"/>
              </w:rPr>
              <w:t>09_ACPOS_AI_System_Engineer_Self_Inspection_Evolution_System_Mother_Basic_Logic_Design_Normative_Contract_v1.0.docx</w:t>
            </w:r>
          </w:p>
        </w:tc>
        <w:tc>
          <w:tcPr>
            <w:tcW w:type="dxa" w:w="2662"/>
          </w:tcPr>
          <w:p>
            <w:r>
              <w:rPr>
                <w:sz w:val="7"/>
              </w:rPr>
              <w:t>OWNER_RESOLVED_REFERENCE_ONLY_SECONDARY</w:t>
            </w:r>
          </w:p>
        </w:tc>
      </w:tr>
      <w:tr>
        <w:tc>
          <w:tcPr>
            <w:tcW w:type="dxa" w:w="2662"/>
          </w:tcPr>
          <w:p>
            <w:r>
              <w:rPr>
                <w:sz w:val="7"/>
              </w:rPr>
              <w:t>DB-01</w:t>
            </w:r>
          </w:p>
        </w:tc>
        <w:tc>
          <w:tcPr>
            <w:tcW w:type="dxa" w:w="2662"/>
          </w:tcPr>
          <w:p>
            <w:r>
              <w:rPr>
                <w:sz w:val="7"/>
              </w:rPr>
              <w:t>DB-01-BTN-MIGRATION-REFRESH</w:t>
            </w:r>
          </w:p>
        </w:tc>
        <w:tc>
          <w:tcPr>
            <w:tcW w:type="dxa" w:w="2662"/>
          </w:tcPr>
          <w:p>
            <w:r>
              <w:rPr>
                <w:sz w:val="7"/>
              </w:rPr>
              <w:t>operation</w:t>
            </w:r>
          </w:p>
        </w:tc>
        <w:tc>
          <w:tcPr>
            <w:tcW w:type="dxa" w:w="2662"/>
          </w:tcPr>
          <w:p>
            <w:r>
              <w:rPr>
                <w:sz w:val="7"/>
              </w:rPr>
              <w:t>01_ACPOS_Global_Intelligent_Brain_Information_Lifecycle_Mother_Basic_Logic_Design_Normative_Contract_v4.docx</w:t>
            </w:r>
          </w:p>
        </w:tc>
        <w:tc>
          <w:tcPr>
            <w:tcW w:type="dxa" w:w="2662"/>
          </w:tcPr>
          <w:p>
            <w:r>
              <w:rPr>
                <w:sz w:val="7"/>
              </w:rPr>
              <w:t>09_ACPOS_AI_System_Engineer_Self_Inspection_Evolution_System_Mother_Basic_Logic_Design_Normative_Contract_v1.0.docx</w:t>
            </w:r>
          </w:p>
        </w:tc>
        <w:tc>
          <w:tcPr>
            <w:tcW w:type="dxa" w:w="2662"/>
          </w:tcPr>
          <w:p>
            <w:r>
              <w:rPr>
                <w:sz w:val="7"/>
              </w:rPr>
              <w:t>OWNER_RESOLVED_REFERENCE_ONLY_SECONDARY</w:t>
            </w:r>
          </w:p>
        </w:tc>
      </w:tr>
      <w:tr>
        <w:tc>
          <w:tcPr>
            <w:tcW w:type="dxa" w:w="2662"/>
          </w:tcPr>
          <w:p>
            <w:r>
              <w:rPr>
                <w:sz w:val="7"/>
              </w:rPr>
              <w:t>DB-01</w:t>
            </w:r>
          </w:p>
        </w:tc>
        <w:tc>
          <w:tcPr>
            <w:tcW w:type="dxa" w:w="2662"/>
          </w:tcPr>
          <w:p>
            <w:r>
              <w:rPr>
                <w:sz w:val="7"/>
              </w:rPr>
              <w:t>DB-01-BTN-REFRESH</w:t>
            </w:r>
          </w:p>
        </w:tc>
        <w:tc>
          <w:tcPr>
            <w:tcW w:type="dxa" w:w="2662"/>
          </w:tcPr>
          <w:p>
            <w:r>
              <w:rPr>
                <w:sz w:val="7"/>
              </w:rPr>
              <w:t>operation</w:t>
            </w:r>
          </w:p>
        </w:tc>
        <w:tc>
          <w:tcPr>
            <w:tcW w:type="dxa" w:w="2662"/>
          </w:tcPr>
          <w:p>
            <w:r>
              <w:rPr>
                <w:sz w:val="7"/>
              </w:rPr>
              <w:t>01_ACPOS_Global_Intelligent_Brain_Information_Lifecycle_Mother_Basic_Logic_Design_Normative_Contract_v4.docx</w:t>
            </w:r>
          </w:p>
        </w:tc>
        <w:tc>
          <w:tcPr>
            <w:tcW w:type="dxa" w:w="2662"/>
          </w:tcPr>
          <w:p>
            <w:r>
              <w:rPr>
                <w:sz w:val="7"/>
              </w:rPr>
              <w:t>09_ACPOS_AI_System_Engineer_Self_Inspection_Evolution_System_Mother_Basic_Logic_Design_Normative_Contract_v1.0.docx</w:t>
            </w:r>
          </w:p>
        </w:tc>
        <w:tc>
          <w:tcPr>
            <w:tcW w:type="dxa" w:w="2662"/>
          </w:tcPr>
          <w:p>
            <w:r>
              <w:rPr>
                <w:sz w:val="7"/>
              </w:rPr>
              <w:t>OWNER_RESOLVED_REFERENCE_ONLY_SECONDARY</w:t>
            </w:r>
          </w:p>
        </w:tc>
      </w:tr>
      <w:tr>
        <w:tc>
          <w:tcPr>
            <w:tcW w:type="dxa" w:w="2662"/>
          </w:tcPr>
          <w:p>
            <w:r>
              <w:rPr>
                <w:sz w:val="7"/>
              </w:rPr>
              <w:t>DB-01</w:t>
            </w:r>
          </w:p>
        </w:tc>
        <w:tc>
          <w:tcPr>
            <w:tcW w:type="dxa" w:w="2662"/>
          </w:tcPr>
          <w:p>
            <w:r>
              <w:rPr>
                <w:sz w:val="7"/>
              </w:rPr>
              <w:t>DB-01-BTN-SCHEMA-REFRESH</w:t>
            </w:r>
          </w:p>
        </w:tc>
        <w:tc>
          <w:tcPr>
            <w:tcW w:type="dxa" w:w="2662"/>
          </w:tcPr>
          <w:p>
            <w:r>
              <w:rPr>
                <w:sz w:val="7"/>
              </w:rPr>
              <w:t>operation</w:t>
            </w:r>
          </w:p>
        </w:tc>
        <w:tc>
          <w:tcPr>
            <w:tcW w:type="dxa" w:w="2662"/>
          </w:tcPr>
          <w:p>
            <w:r>
              <w:rPr>
                <w:sz w:val="7"/>
              </w:rPr>
              <w:t>01_ACPOS_Global_Intelligent_Brain_Information_Lifecycle_Mother_Basic_Logic_Design_Normative_Contract_v4.docx</w:t>
            </w:r>
          </w:p>
        </w:tc>
        <w:tc>
          <w:tcPr>
            <w:tcW w:type="dxa" w:w="2662"/>
          </w:tcPr>
          <w:p>
            <w:r>
              <w:rPr>
                <w:sz w:val="7"/>
              </w:rPr>
              <w:t>09_ACPOS_AI_System_Engineer_Self_Inspection_Evolution_System_Mother_Basic_Logic_Design_Normative_Contract_v1.0.docx</w:t>
            </w:r>
          </w:p>
        </w:tc>
        <w:tc>
          <w:tcPr>
            <w:tcW w:type="dxa" w:w="2662"/>
          </w:tcPr>
          <w:p>
            <w:r>
              <w:rPr>
                <w:sz w:val="7"/>
              </w:rPr>
              <w:t>OWNER_RESOLVED_REFERENCE_ONLY_SECONDARY</w:t>
            </w:r>
          </w:p>
        </w:tc>
      </w:tr>
      <w:tr>
        <w:tc>
          <w:tcPr>
            <w:tcW w:type="dxa" w:w="2662"/>
          </w:tcPr>
          <w:p>
            <w:r>
              <w:rPr>
                <w:sz w:val="7"/>
              </w:rPr>
              <w:t>DB-01</w:t>
            </w:r>
          </w:p>
        </w:tc>
        <w:tc>
          <w:tcPr>
            <w:tcW w:type="dxa" w:w="2662"/>
          </w:tcPr>
          <w:p>
            <w:r>
              <w:rPr>
                <w:sz w:val="7"/>
              </w:rPr>
              <w:t>DB-01-BTN-TRACE</w:t>
            </w:r>
          </w:p>
        </w:tc>
        <w:tc>
          <w:tcPr>
            <w:tcW w:type="dxa" w:w="2662"/>
          </w:tcPr>
          <w:p>
            <w:r>
              <w:rPr>
                <w:sz w:val="7"/>
              </w:rPr>
              <w:t>operation</w:t>
            </w:r>
          </w:p>
        </w:tc>
        <w:tc>
          <w:tcPr>
            <w:tcW w:type="dxa" w:w="2662"/>
          </w:tcPr>
          <w:p>
            <w:r>
              <w:rPr>
                <w:sz w:val="7"/>
              </w:rPr>
              <w:t>01_ACPOS_Global_Intelligent_Brain_Information_Lifecycle_Mother_Basic_Logic_Design_Normative_Contract_v4.docx</w:t>
            </w:r>
          </w:p>
        </w:tc>
        <w:tc>
          <w:tcPr>
            <w:tcW w:type="dxa" w:w="2662"/>
          </w:tcPr>
          <w:p>
            <w:r>
              <w:rPr>
                <w:sz w:val="7"/>
              </w:rPr>
              <w:t>09_ACPOS_AI_System_Engineer_Self_Inspection_Evolution_System_Mother_Basic_Logic_Design_Normative_Contract_v1.0.docx</w:t>
            </w:r>
          </w:p>
        </w:tc>
        <w:tc>
          <w:tcPr>
            <w:tcW w:type="dxa" w:w="2662"/>
          </w:tcPr>
          <w:p>
            <w:r>
              <w:rPr>
                <w:sz w:val="7"/>
              </w:rPr>
              <w:t>OWNER_RESOLVED_REFERENCE_ONLY_SECONDARY</w:t>
            </w:r>
          </w:p>
        </w:tc>
      </w:tr>
      <w:tr>
        <w:tc>
          <w:tcPr>
            <w:tcW w:type="dxa" w:w="2662"/>
          </w:tcPr>
          <w:p>
            <w:r>
              <w:rPr>
                <w:sz w:val="7"/>
              </w:rPr>
              <w:t>DB-01</w:t>
            </w:r>
          </w:p>
        </w:tc>
        <w:tc>
          <w:tcPr>
            <w:tcW w:type="dxa" w:w="2662"/>
          </w:tcPr>
          <w:p>
            <w:r>
              <w:rPr>
                <w:sz w:val="7"/>
              </w:rPr>
              <w:t>DB-01-INP-MIGRATION-SEARCH</w:t>
            </w:r>
          </w:p>
        </w:tc>
        <w:tc>
          <w:tcPr>
            <w:tcW w:type="dxa" w:w="2662"/>
          </w:tcPr>
          <w:p>
            <w:r>
              <w:rPr>
                <w:sz w:val="7"/>
              </w:rPr>
              <w:t>operation</w:t>
            </w:r>
          </w:p>
        </w:tc>
        <w:tc>
          <w:tcPr>
            <w:tcW w:type="dxa" w:w="2662"/>
          </w:tcPr>
          <w:p>
            <w:r>
              <w:rPr>
                <w:sz w:val="7"/>
              </w:rPr>
              <w:t>01_ACPOS_Global_Intelligent_Brain_Information_Lifecycle_Mother_Basic_Logic_Design_Normative_Contract_v4.docx</w:t>
            </w:r>
          </w:p>
        </w:tc>
        <w:tc>
          <w:tcPr>
            <w:tcW w:type="dxa" w:w="2662"/>
          </w:tcPr>
          <w:p>
            <w:r>
              <w:rPr>
                <w:sz w:val="7"/>
              </w:rPr>
              <w:t>09_ACPOS_AI_System_Engineer_Self_Inspection_Evolution_System_Mother_Basic_Logic_Design_Normative_Contract_v1.0.docx</w:t>
            </w:r>
          </w:p>
        </w:tc>
        <w:tc>
          <w:tcPr>
            <w:tcW w:type="dxa" w:w="2662"/>
          </w:tcPr>
          <w:p>
            <w:r>
              <w:rPr>
                <w:sz w:val="7"/>
              </w:rPr>
              <w:t>OWNER_RESOLVED_REFERENCE_ONLY_SECONDARY</w:t>
            </w:r>
          </w:p>
        </w:tc>
      </w:tr>
      <w:tr>
        <w:tc>
          <w:tcPr>
            <w:tcW w:type="dxa" w:w="2662"/>
          </w:tcPr>
          <w:p>
            <w:r>
              <w:rPr>
                <w:sz w:val="7"/>
              </w:rPr>
              <w:t>DB-01</w:t>
            </w:r>
          </w:p>
        </w:tc>
        <w:tc>
          <w:tcPr>
            <w:tcW w:type="dxa" w:w="2662"/>
          </w:tcPr>
          <w:p>
            <w:r>
              <w:rPr>
                <w:sz w:val="7"/>
              </w:rPr>
              <w:t>DB-01-INP-SEARCH</w:t>
            </w:r>
          </w:p>
        </w:tc>
        <w:tc>
          <w:tcPr>
            <w:tcW w:type="dxa" w:w="2662"/>
          </w:tcPr>
          <w:p>
            <w:r>
              <w:rPr>
                <w:sz w:val="7"/>
              </w:rPr>
              <w:t>operation</w:t>
            </w:r>
          </w:p>
        </w:tc>
        <w:tc>
          <w:tcPr>
            <w:tcW w:type="dxa" w:w="2662"/>
          </w:tcPr>
          <w:p>
            <w:r>
              <w:rPr>
                <w:sz w:val="7"/>
              </w:rPr>
              <w:t>01_ACPOS_Global_Intelligent_Brain_Information_Lifecycle_Mother_Basic_Logic_Design_Normative_Contract_v4.docx</w:t>
            </w:r>
          </w:p>
        </w:tc>
        <w:tc>
          <w:tcPr>
            <w:tcW w:type="dxa" w:w="2662"/>
          </w:tcPr>
          <w:p>
            <w:r>
              <w:rPr>
                <w:sz w:val="7"/>
              </w:rPr>
              <w:t>09_ACPOS_AI_System_Engineer_Self_Inspection_Evolution_System_Mother_Basic_Logic_Design_Normative_Contract_v1.0.docx</w:t>
            </w:r>
          </w:p>
        </w:tc>
        <w:tc>
          <w:tcPr>
            <w:tcW w:type="dxa" w:w="2662"/>
          </w:tcPr>
          <w:p>
            <w:r>
              <w:rPr>
                <w:sz w:val="7"/>
              </w:rPr>
              <w:t>OWNER_RESOLVED_REFERENCE_ONLY_SECONDARY</w:t>
            </w:r>
          </w:p>
        </w:tc>
      </w:tr>
      <w:tr>
        <w:tc>
          <w:tcPr>
            <w:tcW w:type="dxa" w:w="2662"/>
          </w:tcPr>
          <w:p>
            <w:r>
              <w:rPr>
                <w:sz w:val="7"/>
              </w:rPr>
              <w:t>DEV-01</w:t>
            </w:r>
          </w:p>
        </w:tc>
        <w:tc>
          <w:tcPr>
            <w:tcW w:type="dxa" w:w="2662"/>
          </w:tcPr>
          <w:p>
            <w:r>
              <w:rPr>
                <w:sz w:val="7"/>
              </w:rPr>
              <w:t>DEV-01-BTN-DISCOVERY-STOP</w:t>
            </w:r>
          </w:p>
        </w:tc>
        <w:tc>
          <w:tcPr>
            <w:tcW w:type="dxa" w:w="2662"/>
          </w:tcPr>
          <w:p>
            <w:r>
              <w:rPr>
                <w:sz w:val="7"/>
              </w:rPr>
              <w:t>runtime_owner</w:t>
            </w:r>
          </w:p>
        </w:tc>
        <w:tc>
          <w:tcPr>
            <w:tcW w:type="dxa" w:w="2662"/>
          </w:tcPr>
          <w:p>
            <w:r>
              <w:rPr>
                <w:sz w:val="7"/>
              </w:rPr>
              <w:t>06_ACPOS_Enterprise_Business_Development_AI_System_Mother_Basic_Logic_Design_Normative_Contract_v1.0.docx</w:t>
            </w:r>
          </w:p>
        </w:tc>
        <w:tc>
          <w:tcPr>
            <w:tcW w:type="dxa" w:w="2662"/>
          </w:tcPr>
          <w:p>
            <w:r>
              <w:rPr>
                <w:sz w:val="7"/>
              </w:rPr>
              <w:t>02_ACPOS_AI_Conversation_Memory_MultiAI_Assistant_Mother_Basic_Logic_Design_Normative_Contract_v1.0.docx</w:t>
            </w:r>
          </w:p>
        </w:tc>
        <w:tc>
          <w:tcPr>
            <w:tcW w:type="dxa" w:w="2662"/>
          </w:tcPr>
          <w:p>
            <w:r>
              <w:rPr>
                <w:sz w:val="7"/>
              </w:rPr>
              <w:t>OWNER_RESOLVED_REFERENCE_ONLY_SECONDARY</w:t>
            </w:r>
          </w:p>
        </w:tc>
      </w:tr>
      <w:tr>
        <w:tc>
          <w:tcPr>
            <w:tcW w:type="dxa" w:w="2662"/>
          </w:tcPr>
          <w:p>
            <w:r>
              <w:rPr>
                <w:sz w:val="7"/>
              </w:rPr>
              <w:t>DEV-01</w:t>
            </w:r>
          </w:p>
        </w:tc>
        <w:tc>
          <w:tcPr>
            <w:tcW w:type="dxa" w:w="2662"/>
          </w:tcPr>
          <w:p>
            <w:r>
              <w:rPr>
                <w:sz w:val="7"/>
              </w:rPr>
              <w:t>DEV-01-BTN-EMAIL-DISPATCH</w:t>
            </w:r>
          </w:p>
        </w:tc>
        <w:tc>
          <w:tcPr>
            <w:tcW w:type="dxa" w:w="2662"/>
          </w:tcPr>
          <w:p>
            <w:r>
              <w:rPr>
                <w:sz w:val="7"/>
              </w:rPr>
              <w:t>runtime_owner</w:t>
            </w:r>
          </w:p>
        </w:tc>
        <w:tc>
          <w:tcPr>
            <w:tcW w:type="dxa" w:w="2662"/>
          </w:tcPr>
          <w:p>
            <w:r>
              <w:rPr>
                <w:sz w:val="7"/>
              </w:rPr>
              <w:t>06_ACPOS_Enterprise_Business_Development_AI_System_Mother_Basic_Logic_Design_Normative_Contract_v1.0.docx</w:t>
            </w:r>
          </w:p>
        </w:tc>
        <w:tc>
          <w:tcPr>
            <w:tcW w:type="dxa" w:w="2662"/>
          </w:tcPr>
          <w:p>
            <w:r>
              <w:rPr>
                <w:sz w:val="7"/>
              </w:rPr>
              <w:t>02_ACPOS_AI_Conversation_Memory_MultiAI_Assistant_Mother_Basic_Logic_Design_Normative_Contract_v1.0.docx</w:t>
            </w:r>
          </w:p>
        </w:tc>
        <w:tc>
          <w:tcPr>
            <w:tcW w:type="dxa" w:w="2662"/>
          </w:tcPr>
          <w:p>
            <w:r>
              <w:rPr>
                <w:sz w:val="7"/>
              </w:rPr>
              <w:t>OWNER_RESOLVED_REFERENCE_ONLY_SECONDARY</w:t>
            </w:r>
          </w:p>
        </w:tc>
      </w:tr>
      <w:tr>
        <w:tc>
          <w:tcPr>
            <w:tcW w:type="dxa" w:w="2662"/>
          </w:tcPr>
          <w:p>
            <w:r>
              <w:rPr>
                <w:sz w:val="7"/>
              </w:rPr>
              <w:t>KB-01</w:t>
            </w:r>
          </w:p>
        </w:tc>
        <w:tc>
          <w:tcPr>
            <w:tcW w:type="dxa" w:w="2662"/>
          </w:tcPr>
          <w:p>
            <w:r>
              <w:rPr>
                <w:sz w:val="7"/>
              </w:rPr>
              <w:t>KB-01-CTL-VIEW-EXPERIENCE</w:t>
            </w:r>
          </w:p>
        </w:tc>
        <w:tc>
          <w:tcPr>
            <w:tcW w:type="dxa" w:w="2662"/>
          </w:tcPr>
          <w:p>
            <w:r>
              <w:rPr>
                <w:sz w:val="7"/>
              </w:rPr>
              <w:t>action</w:t>
            </w:r>
          </w:p>
        </w:tc>
        <w:tc>
          <w:tcPr>
            <w:tcW w:type="dxa" w:w="2662"/>
          </w:tcPr>
          <w:p>
            <w:r>
              <w:rPr>
                <w:sz w:val="7"/>
              </w:rPr>
              <w:t>01_ACPOS_Global_Intelligent_Brain_Information_Lifecycle_Mother_Basic_Logic_Design_Normative_Contract_v4.docx</w:t>
            </w:r>
          </w:p>
        </w:tc>
        <w:tc>
          <w:tcPr>
            <w:tcW w:type="dxa" w:w="2662"/>
          </w:tcPr>
          <w:p>
            <w:r>
              <w:rPr>
                <w:sz w:val="7"/>
              </w:rPr>
              <w:t>09_ACPOS_AI_System_Engineer_Self_Inspection_Evolution_System_Mother_Basic_Logic_Design_Normative_Contract_v1.0.docx</w:t>
            </w:r>
          </w:p>
        </w:tc>
        <w:tc>
          <w:tcPr>
            <w:tcW w:type="dxa" w:w="2662"/>
          </w:tcPr>
          <w:p>
            <w:r>
              <w:rPr>
                <w:sz w:val="7"/>
              </w:rPr>
              <w:t>OWNER_RESOLVED_REFERENCE_ONLY_SECONDARY</w:t>
            </w:r>
          </w:p>
        </w:tc>
      </w:tr>
      <w:tr>
        <w:tc>
          <w:tcPr>
            <w:tcW w:type="dxa" w:w="2662"/>
          </w:tcPr>
          <w:p>
            <w:r>
              <w:rPr>
                <w:sz w:val="7"/>
              </w:rPr>
              <w:t>KB-01</w:t>
            </w:r>
          </w:p>
        </w:tc>
        <w:tc>
          <w:tcPr>
            <w:tcW w:type="dxa" w:w="2662"/>
          </w:tcPr>
          <w:p>
            <w:r>
              <w:rPr>
                <w:sz w:val="7"/>
              </w:rPr>
              <w:t>KB-01-CTL-VIEW-EXPERIENCE</w:t>
            </w:r>
          </w:p>
        </w:tc>
        <w:tc>
          <w:tcPr>
            <w:tcW w:type="dxa" w:w="2662"/>
          </w:tcPr>
          <w:p>
            <w:r>
              <w:rPr>
                <w:sz w:val="7"/>
              </w:rPr>
              <w:t>gate</w:t>
            </w:r>
          </w:p>
        </w:tc>
        <w:tc>
          <w:tcPr>
            <w:tcW w:type="dxa" w:w="2662"/>
          </w:tcPr>
          <w:p>
            <w:r>
              <w:rPr>
                <w:sz w:val="7"/>
              </w:rPr>
              <w:t>01_ACPOS_Global_Intelligent_Brain_Information_Lifecycle_Mother_Basic_Logic_Design_Normative_Contract_v4.docx</w:t>
            </w:r>
          </w:p>
        </w:tc>
        <w:tc>
          <w:tcPr>
            <w:tcW w:type="dxa" w:w="2662"/>
          </w:tcPr>
          <w:p>
            <w:r>
              <w:rPr>
                <w:sz w:val="7"/>
              </w:rPr>
              <w:t>09_ACPOS_AI_System_Engineer_Self_Inspection_Evolution_System_Mother_Basic_Logic_Design_Normative_Contract_v1.0.docx</w:t>
            </w:r>
          </w:p>
        </w:tc>
        <w:tc>
          <w:tcPr>
            <w:tcW w:type="dxa" w:w="2662"/>
          </w:tcPr>
          <w:p>
            <w:r>
              <w:rPr>
                <w:sz w:val="7"/>
              </w:rPr>
              <w:t>OWNER_RESOLVED_REFERENCE_ONLY_SECONDARY</w:t>
            </w:r>
          </w:p>
        </w:tc>
      </w:tr>
      <w:tr>
        <w:tc>
          <w:tcPr>
            <w:tcW w:type="dxa" w:w="2662"/>
          </w:tcPr>
          <w:p>
            <w:r>
              <w:rPr>
                <w:sz w:val="7"/>
              </w:rPr>
              <w:t>KB-01</w:t>
            </w:r>
          </w:p>
        </w:tc>
        <w:tc>
          <w:tcPr>
            <w:tcW w:type="dxa" w:w="2662"/>
          </w:tcPr>
          <w:p>
            <w:r>
              <w:rPr>
                <w:sz w:val="7"/>
              </w:rPr>
              <w:t>KB-01-CTL-VIEW-OVERVIEW</w:t>
            </w:r>
          </w:p>
        </w:tc>
        <w:tc>
          <w:tcPr>
            <w:tcW w:type="dxa" w:w="2662"/>
          </w:tcPr>
          <w:p>
            <w:r>
              <w:rPr>
                <w:sz w:val="7"/>
              </w:rPr>
              <w:t>action</w:t>
            </w:r>
          </w:p>
        </w:tc>
        <w:tc>
          <w:tcPr>
            <w:tcW w:type="dxa" w:w="2662"/>
          </w:tcPr>
          <w:p>
            <w:r>
              <w:rPr>
                <w:sz w:val="7"/>
              </w:rPr>
              <w:t>01_ACPOS_Global_Intelligent_Brain_Information_Lifecycle_Mother_Basic_Logic_Design_Normative_Contract_v4.docx</w:t>
            </w:r>
          </w:p>
        </w:tc>
        <w:tc>
          <w:tcPr>
            <w:tcW w:type="dxa" w:w="2662"/>
          </w:tcPr>
          <w:p>
            <w:r>
              <w:rPr>
                <w:sz w:val="7"/>
              </w:rPr>
              <w:t>09_ACPOS_AI_System_Engineer_Self_Inspection_Evolution_System_Mother_Basic_Logic_Design_Normative_Contract_v1.0.docx</w:t>
            </w:r>
          </w:p>
        </w:tc>
        <w:tc>
          <w:tcPr>
            <w:tcW w:type="dxa" w:w="2662"/>
          </w:tcPr>
          <w:p>
            <w:r>
              <w:rPr>
                <w:sz w:val="7"/>
              </w:rPr>
              <w:t>OWNER_RESOLVED_REFERENCE_ONLY_SECONDARY</w:t>
            </w:r>
          </w:p>
        </w:tc>
      </w:tr>
      <w:tr>
        <w:tc>
          <w:tcPr>
            <w:tcW w:type="dxa" w:w="2662"/>
          </w:tcPr>
          <w:p>
            <w:r>
              <w:rPr>
                <w:sz w:val="7"/>
              </w:rPr>
              <w:t>KB-01</w:t>
            </w:r>
          </w:p>
        </w:tc>
        <w:tc>
          <w:tcPr>
            <w:tcW w:type="dxa" w:w="2662"/>
          </w:tcPr>
          <w:p>
            <w:r>
              <w:rPr>
                <w:sz w:val="7"/>
              </w:rPr>
              <w:t>KB-01-CTL-VIEW-OVERVIEW</w:t>
            </w:r>
          </w:p>
        </w:tc>
        <w:tc>
          <w:tcPr>
            <w:tcW w:type="dxa" w:w="2662"/>
          </w:tcPr>
          <w:p>
            <w:r>
              <w:rPr>
                <w:sz w:val="7"/>
              </w:rPr>
              <w:t>gate</w:t>
            </w:r>
          </w:p>
        </w:tc>
        <w:tc>
          <w:tcPr>
            <w:tcW w:type="dxa" w:w="2662"/>
          </w:tcPr>
          <w:p>
            <w:r>
              <w:rPr>
                <w:sz w:val="7"/>
              </w:rPr>
              <w:t>01_ACPOS_Global_Intelligent_Brain_Information_Lifecycle_Mother_Basic_Logic_Design_Normative_Contract_v4.docx</w:t>
            </w:r>
          </w:p>
        </w:tc>
        <w:tc>
          <w:tcPr>
            <w:tcW w:type="dxa" w:w="2662"/>
          </w:tcPr>
          <w:p>
            <w:r>
              <w:rPr>
                <w:sz w:val="7"/>
              </w:rPr>
              <w:t>09_ACPOS_AI_System_Engineer_Self_Inspection_Evolution_System_Mother_Basic_Logic_Design_Normative_Contract_v1.0.docx</w:t>
            </w:r>
          </w:p>
        </w:tc>
        <w:tc>
          <w:tcPr>
            <w:tcW w:type="dxa" w:w="2662"/>
          </w:tcPr>
          <w:p>
            <w:r>
              <w:rPr>
                <w:sz w:val="7"/>
              </w:rPr>
              <w:t>OWNER_RESOLVED_REFERENCE_ONLY_SECONDARY</w:t>
            </w:r>
          </w:p>
        </w:tc>
      </w:tr>
      <w:tr>
        <w:tc>
          <w:tcPr>
            <w:tcW w:type="dxa" w:w="2662"/>
          </w:tcPr>
          <w:p>
            <w:r>
              <w:rPr>
                <w:sz w:val="7"/>
              </w:rPr>
              <w:t>KB-01</w:t>
            </w:r>
          </w:p>
        </w:tc>
        <w:tc>
          <w:tcPr>
            <w:tcW w:type="dxa" w:w="2662"/>
          </w:tcPr>
          <w:p>
            <w:r>
              <w:rPr>
                <w:sz w:val="7"/>
              </w:rPr>
              <w:t>KB-01-CTL-VIEW-REVIEW</w:t>
            </w:r>
          </w:p>
        </w:tc>
        <w:tc>
          <w:tcPr>
            <w:tcW w:type="dxa" w:w="2662"/>
          </w:tcPr>
          <w:p>
            <w:r>
              <w:rPr>
                <w:sz w:val="7"/>
              </w:rPr>
              <w:t>action</w:t>
            </w:r>
          </w:p>
        </w:tc>
        <w:tc>
          <w:tcPr>
            <w:tcW w:type="dxa" w:w="2662"/>
          </w:tcPr>
          <w:p>
            <w:r>
              <w:rPr>
                <w:sz w:val="7"/>
              </w:rPr>
              <w:t>01_ACPOS_Global_Intelligent_Brain_Information_Lifecycle_Mother_Basic_Logic_Design_Normative_Contract_v4.docx</w:t>
            </w:r>
          </w:p>
        </w:tc>
        <w:tc>
          <w:tcPr>
            <w:tcW w:type="dxa" w:w="2662"/>
          </w:tcPr>
          <w:p>
            <w:r>
              <w:rPr>
                <w:sz w:val="7"/>
              </w:rPr>
              <w:t>09_ACPOS_AI_System_Engineer_Self_Inspection_Evolution_System_Mother_Basic_Logic_Design_Normative_Contract_v1.0.docx</w:t>
            </w:r>
          </w:p>
        </w:tc>
        <w:tc>
          <w:tcPr>
            <w:tcW w:type="dxa" w:w="2662"/>
          </w:tcPr>
          <w:p>
            <w:r>
              <w:rPr>
                <w:sz w:val="7"/>
              </w:rPr>
              <w:t>OWNER_RESOLVED_REFERENCE_ONLY_SECONDARY</w:t>
            </w:r>
          </w:p>
        </w:tc>
      </w:tr>
      <w:tr>
        <w:tc>
          <w:tcPr>
            <w:tcW w:type="dxa" w:w="2662"/>
          </w:tcPr>
          <w:p>
            <w:r>
              <w:rPr>
                <w:sz w:val="7"/>
              </w:rPr>
              <w:t>KB-01</w:t>
            </w:r>
          </w:p>
        </w:tc>
        <w:tc>
          <w:tcPr>
            <w:tcW w:type="dxa" w:w="2662"/>
          </w:tcPr>
          <w:p>
            <w:r>
              <w:rPr>
                <w:sz w:val="7"/>
              </w:rPr>
              <w:t>KB-01-CTL-VIEW-REVIEW</w:t>
            </w:r>
          </w:p>
        </w:tc>
        <w:tc>
          <w:tcPr>
            <w:tcW w:type="dxa" w:w="2662"/>
          </w:tcPr>
          <w:p>
            <w:r>
              <w:rPr>
                <w:sz w:val="7"/>
              </w:rPr>
              <w:t>gate</w:t>
            </w:r>
          </w:p>
        </w:tc>
        <w:tc>
          <w:tcPr>
            <w:tcW w:type="dxa" w:w="2662"/>
          </w:tcPr>
          <w:p>
            <w:r>
              <w:rPr>
                <w:sz w:val="7"/>
              </w:rPr>
              <w:t>01_ACPOS_Global_Intelligent_Brain_Information_Lifecycle_Mother_Basic_Logic_Design_Normative_Contract_v4.docx</w:t>
            </w:r>
          </w:p>
        </w:tc>
        <w:tc>
          <w:tcPr>
            <w:tcW w:type="dxa" w:w="2662"/>
          </w:tcPr>
          <w:p>
            <w:r>
              <w:rPr>
                <w:sz w:val="7"/>
              </w:rPr>
              <w:t>09_ACPOS_AI_System_Engineer_Self_Inspection_Evolution_System_Mother_Basic_Logic_Design_Normative_Contract_v1.0.docx</w:t>
            </w:r>
          </w:p>
        </w:tc>
        <w:tc>
          <w:tcPr>
            <w:tcW w:type="dxa" w:w="2662"/>
          </w:tcPr>
          <w:p>
            <w:r>
              <w:rPr>
                <w:sz w:val="7"/>
              </w:rPr>
              <w:t>OWNER_RESOLVED_REFERENCE_ONLY_SECONDARY</w:t>
            </w:r>
          </w:p>
        </w:tc>
      </w:tr>
      <w:tr>
        <w:tc>
          <w:tcPr>
            <w:tcW w:type="dxa" w:w="2662"/>
          </w:tcPr>
          <w:p>
            <w:r>
              <w:rPr>
                <w:sz w:val="7"/>
              </w:rPr>
              <w:t>KB-01</w:t>
            </w:r>
          </w:p>
        </w:tc>
        <w:tc>
          <w:tcPr>
            <w:tcW w:type="dxa" w:w="2662"/>
          </w:tcPr>
          <w:p>
            <w:r>
              <w:rPr>
                <w:sz w:val="7"/>
              </w:rPr>
              <w:t>KB-01-CTL-VIEW-SEARCH</w:t>
            </w:r>
          </w:p>
        </w:tc>
        <w:tc>
          <w:tcPr>
            <w:tcW w:type="dxa" w:w="2662"/>
          </w:tcPr>
          <w:p>
            <w:r>
              <w:rPr>
                <w:sz w:val="7"/>
              </w:rPr>
              <w:t>action</w:t>
            </w:r>
          </w:p>
        </w:tc>
        <w:tc>
          <w:tcPr>
            <w:tcW w:type="dxa" w:w="2662"/>
          </w:tcPr>
          <w:p>
            <w:r>
              <w:rPr>
                <w:sz w:val="7"/>
              </w:rPr>
              <w:t>01_ACPOS_Global_Intelligent_Brain_Information_Lifecycle_Mother_Basic_Logic_Design_Normative_Contract_v4.docx</w:t>
            </w:r>
          </w:p>
        </w:tc>
        <w:tc>
          <w:tcPr>
            <w:tcW w:type="dxa" w:w="2662"/>
          </w:tcPr>
          <w:p>
            <w:r>
              <w:rPr>
                <w:sz w:val="7"/>
              </w:rPr>
              <w:t>09_ACPOS_AI_System_Engineer_Self_Inspection_Evolution_System_Mother_Basic_Logic_Design_Normative_Contract_v1.0.docx</w:t>
            </w:r>
          </w:p>
        </w:tc>
        <w:tc>
          <w:tcPr>
            <w:tcW w:type="dxa" w:w="2662"/>
          </w:tcPr>
          <w:p>
            <w:r>
              <w:rPr>
                <w:sz w:val="7"/>
              </w:rPr>
              <w:t>OWNER_RESOLVED_REFERENCE_ONLY_SECONDARY</w:t>
            </w:r>
          </w:p>
        </w:tc>
      </w:tr>
      <w:tr>
        <w:tc>
          <w:tcPr>
            <w:tcW w:type="dxa" w:w="2662"/>
          </w:tcPr>
          <w:p>
            <w:r>
              <w:rPr>
                <w:sz w:val="7"/>
              </w:rPr>
              <w:t>KB-01</w:t>
            </w:r>
          </w:p>
        </w:tc>
        <w:tc>
          <w:tcPr>
            <w:tcW w:type="dxa" w:w="2662"/>
          </w:tcPr>
          <w:p>
            <w:r>
              <w:rPr>
                <w:sz w:val="7"/>
              </w:rPr>
              <w:t>KB-01-CTL-VIEW-SEARCH</w:t>
            </w:r>
          </w:p>
        </w:tc>
        <w:tc>
          <w:tcPr>
            <w:tcW w:type="dxa" w:w="2662"/>
          </w:tcPr>
          <w:p>
            <w:r>
              <w:rPr>
                <w:sz w:val="7"/>
              </w:rPr>
              <w:t>gate</w:t>
            </w:r>
          </w:p>
        </w:tc>
        <w:tc>
          <w:tcPr>
            <w:tcW w:type="dxa" w:w="2662"/>
          </w:tcPr>
          <w:p>
            <w:r>
              <w:rPr>
                <w:sz w:val="7"/>
              </w:rPr>
              <w:t>01_ACPOS_Global_Intelligent_Brain_Information_Lifecycle_Mother_Basic_Logic_Design_Normative_Contract_v4.docx</w:t>
            </w:r>
          </w:p>
        </w:tc>
        <w:tc>
          <w:tcPr>
            <w:tcW w:type="dxa" w:w="2662"/>
          </w:tcPr>
          <w:p>
            <w:r>
              <w:rPr>
                <w:sz w:val="7"/>
              </w:rPr>
              <w:t>09_ACPOS_AI_System_Engineer_Self_Inspection_Evolution_System_Mother_Basic_Logic_Design_Normative_Contract_v1.0.docx</w:t>
            </w:r>
          </w:p>
        </w:tc>
        <w:tc>
          <w:tcPr>
            <w:tcW w:type="dxa" w:w="2662"/>
          </w:tcPr>
          <w:p>
            <w:r>
              <w:rPr>
                <w:sz w:val="7"/>
              </w:rPr>
              <w:t>OWNER_RESOLVED_REFERENCE_ONLY_SECONDARY</w:t>
            </w:r>
          </w:p>
        </w:tc>
      </w:tr>
      <w:tr>
        <w:tc>
          <w:tcPr>
            <w:tcW w:type="dxa" w:w="2662"/>
          </w:tcPr>
          <w:p>
            <w:r>
              <w:rPr>
                <w:sz w:val="7"/>
              </w:rPr>
              <w:t>KB-01</w:t>
            </w:r>
          </w:p>
        </w:tc>
        <w:tc>
          <w:tcPr>
            <w:tcW w:type="dxa" w:w="2662"/>
          </w:tcPr>
          <w:p>
            <w:r>
              <w:rPr>
                <w:sz w:val="7"/>
              </w:rPr>
              <w:t>KB-01-CTL-VIEW-SOURCE</w:t>
            </w:r>
          </w:p>
        </w:tc>
        <w:tc>
          <w:tcPr>
            <w:tcW w:type="dxa" w:w="2662"/>
          </w:tcPr>
          <w:p>
            <w:r>
              <w:rPr>
                <w:sz w:val="7"/>
              </w:rPr>
              <w:t>action</w:t>
            </w:r>
          </w:p>
        </w:tc>
        <w:tc>
          <w:tcPr>
            <w:tcW w:type="dxa" w:w="2662"/>
          </w:tcPr>
          <w:p>
            <w:r>
              <w:rPr>
                <w:sz w:val="7"/>
              </w:rPr>
              <w:t>01_ACPOS_Global_Intelligent_Brain_Information_Lifecycle_Mother_Basic_Logic_Design_Normative_Contract_v4.docx</w:t>
            </w:r>
          </w:p>
        </w:tc>
        <w:tc>
          <w:tcPr>
            <w:tcW w:type="dxa" w:w="2662"/>
          </w:tcPr>
          <w:p>
            <w:r>
              <w:rPr>
                <w:sz w:val="7"/>
              </w:rPr>
              <w:t>09_ACPOS_AI_System_Engineer_Self_Inspection_Evolution_System_Mother_Basic_Logic_Design_Normative_Contract_v1.0.docx</w:t>
            </w:r>
          </w:p>
        </w:tc>
        <w:tc>
          <w:tcPr>
            <w:tcW w:type="dxa" w:w="2662"/>
          </w:tcPr>
          <w:p>
            <w:r>
              <w:rPr>
                <w:sz w:val="7"/>
              </w:rPr>
              <w:t>OWNER_RESOLVED_REFERENCE_ONLY_SECONDARY</w:t>
            </w:r>
          </w:p>
        </w:tc>
      </w:tr>
      <w:tr>
        <w:tc>
          <w:tcPr>
            <w:tcW w:type="dxa" w:w="2662"/>
          </w:tcPr>
          <w:p>
            <w:r>
              <w:rPr>
                <w:sz w:val="7"/>
              </w:rPr>
              <w:t>KB-01</w:t>
            </w:r>
          </w:p>
        </w:tc>
        <w:tc>
          <w:tcPr>
            <w:tcW w:type="dxa" w:w="2662"/>
          </w:tcPr>
          <w:p>
            <w:r>
              <w:rPr>
                <w:sz w:val="7"/>
              </w:rPr>
              <w:t>KB-01-CTL-VIEW-SOURCE</w:t>
            </w:r>
          </w:p>
        </w:tc>
        <w:tc>
          <w:tcPr>
            <w:tcW w:type="dxa" w:w="2662"/>
          </w:tcPr>
          <w:p>
            <w:r>
              <w:rPr>
                <w:sz w:val="7"/>
              </w:rPr>
              <w:t>gate</w:t>
            </w:r>
          </w:p>
        </w:tc>
        <w:tc>
          <w:tcPr>
            <w:tcW w:type="dxa" w:w="2662"/>
          </w:tcPr>
          <w:p>
            <w:r>
              <w:rPr>
                <w:sz w:val="7"/>
              </w:rPr>
              <w:t>01_ACPOS_Global_Intelligent_Brain_Information_Lifecycle_Mother_Basic_Logic_Design_Normative_Contract_v4.docx</w:t>
            </w:r>
          </w:p>
        </w:tc>
        <w:tc>
          <w:tcPr>
            <w:tcW w:type="dxa" w:w="2662"/>
          </w:tcPr>
          <w:p>
            <w:r>
              <w:rPr>
                <w:sz w:val="7"/>
              </w:rPr>
              <w:t>09_ACPOS_AI_System_Engineer_Self_Inspection_Evolution_System_Mother_Basic_Logic_Design_Normative_Contract_v1.0.docx</w:t>
            </w:r>
          </w:p>
        </w:tc>
        <w:tc>
          <w:tcPr>
            <w:tcW w:type="dxa" w:w="2662"/>
          </w:tcPr>
          <w:p>
            <w:r>
              <w:rPr>
                <w:sz w:val="7"/>
              </w:rPr>
              <w:t>OWNER_RESOLVED_REFERENCE_ONLY_SECONDARY</w:t>
            </w:r>
          </w:p>
        </w:tc>
      </w:tr>
      <w:tr>
        <w:tc>
          <w:tcPr>
            <w:tcW w:type="dxa" w:w="2662"/>
          </w:tcPr>
          <w:p>
            <w:r>
              <w:rPr>
                <w:sz w:val="7"/>
              </w:rPr>
              <w:t>SG-02</w:t>
            </w:r>
          </w:p>
        </w:tc>
        <w:tc>
          <w:tcPr>
            <w:tcW w:type="dxa" w:w="2662"/>
          </w:tcPr>
          <w:p>
            <w:r>
              <w:rPr>
                <w:sz w:val="7"/>
              </w:rPr>
              <w:t>CTRL-ADMIN-SG-02-APPROVAL-OPEN</w:t>
            </w:r>
          </w:p>
        </w:tc>
        <w:tc>
          <w:tcPr>
            <w:tcW w:type="dxa" w:w="2662"/>
          </w:tcPr>
          <w:p>
            <w:r>
              <w:rPr>
                <w:sz w:val="7"/>
              </w:rPr>
              <w:t>action</w:t>
            </w:r>
          </w:p>
        </w:tc>
        <w:tc>
          <w:tcPr>
            <w:tcW w:type="dxa" w:w="2662"/>
          </w:tcPr>
          <w:p>
            <w:r>
              <w:rPr>
                <w:sz w:val="7"/>
              </w:rPr>
              <w:t>05_ACPOS_Creative_Production_AI_ASSET_VIDEO_EDIT_VOICE_QA_Mother_Basic_Logic_Design_Normative_Contract_v1.0.docx</w:t>
            </w:r>
          </w:p>
        </w:tc>
        <w:tc>
          <w:tcPr>
            <w:tcW w:type="dxa" w:w="2662"/>
          </w:tcPr>
          <w:p>
            <w:r>
              <w:rPr>
                <w:sz w:val="7"/>
              </w:rPr>
              <w:t>09_ACPOS_AI_System_Engineer_Self_Inspection_Evolution_System_Mother_Basic_Logic_Design_Normative_Contract_v1.0.docx</w:t>
            </w:r>
          </w:p>
        </w:tc>
        <w:tc>
          <w:tcPr>
            <w:tcW w:type="dxa" w:w="2662"/>
          </w:tcPr>
          <w:p>
            <w:r>
              <w:rPr>
                <w:sz w:val="7"/>
              </w:rPr>
              <w:t>OWNER_RESOLVED_REFERENCE_ONLY_SECONDARY</w:t>
            </w:r>
          </w:p>
        </w:tc>
      </w:tr>
      <w:tr>
        <w:tc>
          <w:tcPr>
            <w:tcW w:type="dxa" w:w="2662"/>
          </w:tcPr>
          <w:p>
            <w:r>
              <w:rPr>
                <w:sz w:val="7"/>
              </w:rPr>
              <w:t>SG-02</w:t>
            </w:r>
          </w:p>
        </w:tc>
        <w:tc>
          <w:tcPr>
            <w:tcW w:type="dxa" w:w="2662"/>
          </w:tcPr>
          <w:p>
            <w:r>
              <w:rPr>
                <w:sz w:val="7"/>
              </w:rPr>
              <w:t>CTRL-ADMIN-SG-02-CRITERIA-TABLE-OPEN</w:t>
            </w:r>
          </w:p>
        </w:tc>
        <w:tc>
          <w:tcPr>
            <w:tcW w:type="dxa" w:w="2662"/>
          </w:tcPr>
          <w:p>
            <w:r>
              <w:rPr>
                <w:sz w:val="7"/>
              </w:rPr>
              <w:t>action</w:t>
            </w:r>
          </w:p>
        </w:tc>
        <w:tc>
          <w:tcPr>
            <w:tcW w:type="dxa" w:w="2662"/>
          </w:tcPr>
          <w:p>
            <w:r>
              <w:rPr>
                <w:sz w:val="7"/>
              </w:rPr>
              <w:t>05_ACPOS_Creative_Production_AI_ASSET_VIDEO_EDIT_VOICE_QA_Mother_Basic_Logic_Design_Normative_Contract_v1.0.docx</w:t>
            </w:r>
          </w:p>
        </w:tc>
        <w:tc>
          <w:tcPr>
            <w:tcW w:type="dxa" w:w="2662"/>
          </w:tcPr>
          <w:p>
            <w:r>
              <w:rPr>
                <w:sz w:val="7"/>
              </w:rPr>
              <w:t>09_ACPOS_AI_System_Engineer_Self_Inspection_Evolution_System_Mother_Basic_Logic_Design_Normative_Contract_v1.0.docx</w:t>
            </w:r>
          </w:p>
        </w:tc>
        <w:tc>
          <w:tcPr>
            <w:tcW w:type="dxa" w:w="2662"/>
          </w:tcPr>
          <w:p>
            <w:r>
              <w:rPr>
                <w:sz w:val="7"/>
              </w:rPr>
              <w:t>OWNER_RESOLVED_REFERENCE_ONLY_SECONDARY</w:t>
            </w:r>
          </w:p>
        </w:tc>
      </w:tr>
      <w:tr>
        <w:tc>
          <w:tcPr>
            <w:tcW w:type="dxa" w:w="2662"/>
          </w:tcPr>
          <w:p>
            <w:r>
              <w:rPr>
                <w:sz w:val="7"/>
              </w:rPr>
              <w:t>SG-02</w:t>
            </w:r>
          </w:p>
        </w:tc>
        <w:tc>
          <w:tcPr>
            <w:tcW w:type="dxa" w:w="2662"/>
          </w:tcPr>
          <w:p>
            <w:r>
              <w:rPr>
                <w:sz w:val="7"/>
              </w:rPr>
              <w:t>CTRL-ADMIN-SG-02-DEPARTMENT-MAPPING-OPEN</w:t>
            </w:r>
          </w:p>
        </w:tc>
        <w:tc>
          <w:tcPr>
            <w:tcW w:type="dxa" w:w="2662"/>
          </w:tcPr>
          <w:p>
            <w:r>
              <w:rPr>
                <w:sz w:val="7"/>
              </w:rPr>
              <w:t>action</w:t>
            </w:r>
          </w:p>
        </w:tc>
        <w:tc>
          <w:tcPr>
            <w:tcW w:type="dxa" w:w="2662"/>
          </w:tcPr>
          <w:p>
            <w:r>
              <w:rPr>
                <w:sz w:val="7"/>
              </w:rPr>
              <w:t>05_ACPOS_Creative_Production_AI_ASSET_VIDEO_EDIT_VOICE_QA_Mother_Basic_Logic_Design_Normative_Contract_v1.0.docx</w:t>
            </w:r>
          </w:p>
        </w:tc>
        <w:tc>
          <w:tcPr>
            <w:tcW w:type="dxa" w:w="2662"/>
          </w:tcPr>
          <w:p>
            <w:r>
              <w:rPr>
                <w:sz w:val="7"/>
              </w:rPr>
              <w:t>09_ACPOS_AI_System_Engineer_Self_Inspection_Evolution_System_Mother_Basic_Logic_Design_Normative_Contract_v1.0.docx</w:t>
            </w:r>
          </w:p>
        </w:tc>
        <w:tc>
          <w:tcPr>
            <w:tcW w:type="dxa" w:w="2662"/>
          </w:tcPr>
          <w:p>
            <w:r>
              <w:rPr>
                <w:sz w:val="7"/>
              </w:rPr>
              <w:t>OWNER_RESOLVED_REFERENCE_ONLY_SECONDARY</w:t>
            </w:r>
          </w:p>
        </w:tc>
      </w:tr>
      <w:tr>
        <w:tc>
          <w:tcPr>
            <w:tcW w:type="dxa" w:w="2662"/>
          </w:tcPr>
          <w:p>
            <w:r>
              <w:rPr>
                <w:sz w:val="7"/>
              </w:rPr>
              <w:t>SG-02</w:t>
            </w:r>
          </w:p>
        </w:tc>
        <w:tc>
          <w:tcPr>
            <w:tcW w:type="dxa" w:w="2662"/>
          </w:tcPr>
          <w:p>
            <w:r>
              <w:rPr>
                <w:sz w:val="7"/>
              </w:rPr>
              <w:t>CTRL-ADMIN-SG-02-DIMENSION-LIBRARY-OPEN</w:t>
            </w:r>
          </w:p>
        </w:tc>
        <w:tc>
          <w:tcPr>
            <w:tcW w:type="dxa" w:w="2662"/>
          </w:tcPr>
          <w:p>
            <w:r>
              <w:rPr>
                <w:sz w:val="7"/>
              </w:rPr>
              <w:t>action</w:t>
            </w:r>
          </w:p>
        </w:tc>
        <w:tc>
          <w:tcPr>
            <w:tcW w:type="dxa" w:w="2662"/>
          </w:tcPr>
          <w:p>
            <w:r>
              <w:rPr>
                <w:sz w:val="7"/>
              </w:rPr>
              <w:t>05_ACPOS_Creative_Production_AI_ASSET_VIDEO_EDIT_VOICE_QA_Mother_Basic_Logic_Design_Normative_Contract_v1.0.docx</w:t>
            </w:r>
          </w:p>
        </w:tc>
        <w:tc>
          <w:tcPr>
            <w:tcW w:type="dxa" w:w="2662"/>
          </w:tcPr>
          <w:p>
            <w:r>
              <w:rPr>
                <w:sz w:val="7"/>
              </w:rPr>
              <w:t>09_ACPOS_AI_System_Engineer_Self_Inspection_Evolution_System_Mother_Basic_Logic_Design_Normative_Contract_v1.0.docx</w:t>
            </w:r>
          </w:p>
        </w:tc>
        <w:tc>
          <w:tcPr>
            <w:tcW w:type="dxa" w:w="2662"/>
          </w:tcPr>
          <w:p>
            <w:r>
              <w:rPr>
                <w:sz w:val="7"/>
              </w:rPr>
              <w:t>OWNER_RESOLVED_REFERENCE_ONLY_SECONDARY</w:t>
            </w:r>
          </w:p>
        </w:tc>
      </w:tr>
      <w:tr>
        <w:tc>
          <w:tcPr>
            <w:tcW w:type="dxa" w:w="2662"/>
          </w:tcPr>
          <w:p>
            <w:r>
              <w:rPr>
                <w:sz w:val="7"/>
              </w:rPr>
              <w:t>SG-02</w:t>
            </w:r>
          </w:p>
        </w:tc>
        <w:tc>
          <w:tcPr>
            <w:tcW w:type="dxa" w:w="2662"/>
          </w:tcPr>
          <w:p>
            <w:r>
              <w:rPr>
                <w:sz w:val="7"/>
              </w:rPr>
              <w:t>CTRL-ADMIN-SG-02-GATE-POLICY-OPEN</w:t>
            </w:r>
          </w:p>
        </w:tc>
        <w:tc>
          <w:tcPr>
            <w:tcW w:type="dxa" w:w="2662"/>
          </w:tcPr>
          <w:p>
            <w:r>
              <w:rPr>
                <w:sz w:val="7"/>
              </w:rPr>
              <w:t>action</w:t>
            </w:r>
          </w:p>
        </w:tc>
        <w:tc>
          <w:tcPr>
            <w:tcW w:type="dxa" w:w="2662"/>
          </w:tcPr>
          <w:p>
            <w:r>
              <w:rPr>
                <w:sz w:val="7"/>
              </w:rPr>
              <w:t>05_ACPOS_Creative_Production_AI_ASSET_VIDEO_EDIT_VOICE_QA_Mother_Basic_Logic_Design_Normative_Contract_v1.0.docx</w:t>
            </w:r>
          </w:p>
        </w:tc>
        <w:tc>
          <w:tcPr>
            <w:tcW w:type="dxa" w:w="2662"/>
          </w:tcPr>
          <w:p>
            <w:r>
              <w:rPr>
                <w:sz w:val="7"/>
              </w:rPr>
              <w:t>09_ACPOS_AI_System_Engineer_Self_Inspection_Evolution_System_Mother_Basic_Logic_Design_Normative_Contract_v1.0.docx</w:t>
            </w:r>
          </w:p>
        </w:tc>
        <w:tc>
          <w:tcPr>
            <w:tcW w:type="dxa" w:w="2662"/>
          </w:tcPr>
          <w:p>
            <w:r>
              <w:rPr>
                <w:sz w:val="7"/>
              </w:rPr>
              <w:t>OWNER_RESOLVED_REFERENCE_ONLY_SECONDARY</w:t>
            </w:r>
          </w:p>
        </w:tc>
      </w:tr>
      <w:tr>
        <w:tc>
          <w:tcPr>
            <w:tcW w:type="dxa" w:w="2662"/>
          </w:tcPr>
          <w:p>
            <w:r>
              <w:rPr>
                <w:sz w:val="7"/>
              </w:rPr>
              <w:t>SG-02</w:t>
            </w:r>
          </w:p>
        </w:tc>
        <w:tc>
          <w:tcPr>
            <w:tcW w:type="dxa" w:w="2662"/>
          </w:tcPr>
          <w:p>
            <w:r>
              <w:rPr>
                <w:sz w:val="7"/>
              </w:rPr>
              <w:t>CTRL-ADMIN-SG-02-IMPACT-OPEN</w:t>
            </w:r>
          </w:p>
        </w:tc>
        <w:tc>
          <w:tcPr>
            <w:tcW w:type="dxa" w:w="2662"/>
          </w:tcPr>
          <w:p>
            <w:r>
              <w:rPr>
                <w:sz w:val="7"/>
              </w:rPr>
              <w:t>action</w:t>
            </w:r>
          </w:p>
        </w:tc>
        <w:tc>
          <w:tcPr>
            <w:tcW w:type="dxa" w:w="2662"/>
          </w:tcPr>
          <w:p>
            <w:r>
              <w:rPr>
                <w:sz w:val="7"/>
              </w:rPr>
              <w:t>05_ACPOS_Creative_Production_AI_ASSET_VIDEO_EDIT_VOICE_QA_Mother_Basic_Logic_Design_Normative_Contract_v1.0.docx</w:t>
            </w:r>
          </w:p>
        </w:tc>
        <w:tc>
          <w:tcPr>
            <w:tcW w:type="dxa" w:w="2662"/>
          </w:tcPr>
          <w:p>
            <w:r>
              <w:rPr>
                <w:sz w:val="7"/>
              </w:rPr>
              <w:t>09_ACPOS_AI_System_Engineer_Self_Inspection_Evolution_System_Mother_Basic_Logic_Design_Normative_Contract_v1.0.docx</w:t>
            </w:r>
          </w:p>
        </w:tc>
        <w:tc>
          <w:tcPr>
            <w:tcW w:type="dxa" w:w="2662"/>
          </w:tcPr>
          <w:p>
            <w:r>
              <w:rPr>
                <w:sz w:val="7"/>
              </w:rPr>
              <w:t>OWNER_RESOLVED_REFERENCE_ONLY_SECONDARY</w:t>
            </w:r>
          </w:p>
        </w:tc>
      </w:tr>
      <w:tr>
        <w:tc>
          <w:tcPr>
            <w:tcW w:type="dxa" w:w="2662"/>
          </w:tcPr>
          <w:p>
            <w:r>
              <w:rPr>
                <w:sz w:val="7"/>
              </w:rPr>
              <w:t>SG-02</w:t>
            </w:r>
          </w:p>
        </w:tc>
        <w:tc>
          <w:tcPr>
            <w:tcW w:type="dxa" w:w="2662"/>
          </w:tcPr>
          <w:p>
            <w:r>
              <w:rPr>
                <w:sz w:val="7"/>
              </w:rPr>
              <w:t>CTRL-ADMIN-SG-02-REQUIRED-CHECKS-OPEN</w:t>
            </w:r>
          </w:p>
        </w:tc>
        <w:tc>
          <w:tcPr>
            <w:tcW w:type="dxa" w:w="2662"/>
          </w:tcPr>
          <w:p>
            <w:r>
              <w:rPr>
                <w:sz w:val="7"/>
              </w:rPr>
              <w:t>action</w:t>
            </w:r>
          </w:p>
        </w:tc>
        <w:tc>
          <w:tcPr>
            <w:tcW w:type="dxa" w:w="2662"/>
          </w:tcPr>
          <w:p>
            <w:r>
              <w:rPr>
                <w:sz w:val="7"/>
              </w:rPr>
              <w:t>05_ACPOS_Creative_Production_AI_ASSET_VIDEO_EDIT_VOICE_QA_Mother_Basic_Logic_Design_Normative_Contract_v1.0.docx</w:t>
            </w:r>
          </w:p>
        </w:tc>
        <w:tc>
          <w:tcPr>
            <w:tcW w:type="dxa" w:w="2662"/>
          </w:tcPr>
          <w:p>
            <w:r>
              <w:rPr>
                <w:sz w:val="7"/>
              </w:rPr>
              <w:t>09_ACPOS_AI_System_Engineer_Self_Inspection_Evolution_System_Mother_Basic_Logic_Design_Normative_Contract_v1.0.docx</w:t>
            </w:r>
          </w:p>
        </w:tc>
        <w:tc>
          <w:tcPr>
            <w:tcW w:type="dxa" w:w="2662"/>
          </w:tcPr>
          <w:p>
            <w:r>
              <w:rPr>
                <w:sz w:val="7"/>
              </w:rPr>
              <w:t>OWNER_RESOLVED_REFERENCE_ONLY_SECONDARY</w:t>
            </w:r>
          </w:p>
        </w:tc>
      </w:tr>
      <w:tr>
        <w:tc>
          <w:tcPr>
            <w:tcW w:type="dxa" w:w="2662"/>
          </w:tcPr>
          <w:p>
            <w:r>
              <w:rPr>
                <w:sz w:val="7"/>
              </w:rPr>
              <w:t>SG-02</w:t>
            </w:r>
          </w:p>
        </w:tc>
        <w:tc>
          <w:tcPr>
            <w:tcW w:type="dxa" w:w="2662"/>
          </w:tcPr>
          <w:p>
            <w:r>
              <w:rPr>
                <w:sz w:val="7"/>
              </w:rPr>
              <w:t>CTRL-ADMIN-SG-02-THRESHOLDS-OPEN</w:t>
            </w:r>
          </w:p>
        </w:tc>
        <w:tc>
          <w:tcPr>
            <w:tcW w:type="dxa" w:w="2662"/>
          </w:tcPr>
          <w:p>
            <w:r>
              <w:rPr>
                <w:sz w:val="7"/>
              </w:rPr>
              <w:t>action</w:t>
            </w:r>
          </w:p>
        </w:tc>
        <w:tc>
          <w:tcPr>
            <w:tcW w:type="dxa" w:w="2662"/>
          </w:tcPr>
          <w:p>
            <w:r>
              <w:rPr>
                <w:sz w:val="7"/>
              </w:rPr>
              <w:t>05_ACPOS_Creative_Production_AI_ASSET_VIDEO_EDIT_VOICE_QA_Mother_Basic_Logic_Design_Normative_Contract_v1.0.docx</w:t>
            </w:r>
          </w:p>
        </w:tc>
        <w:tc>
          <w:tcPr>
            <w:tcW w:type="dxa" w:w="2662"/>
          </w:tcPr>
          <w:p>
            <w:r>
              <w:rPr>
                <w:sz w:val="7"/>
              </w:rPr>
              <w:t>09_ACPOS_AI_System_Engineer_Self_Inspection_Evolution_System_Mother_Basic_Logic_Design_Normative_Contract_v1.0.docx</w:t>
            </w:r>
          </w:p>
        </w:tc>
        <w:tc>
          <w:tcPr>
            <w:tcW w:type="dxa" w:w="2662"/>
          </w:tcPr>
          <w:p>
            <w:r>
              <w:rPr>
                <w:sz w:val="7"/>
              </w:rPr>
              <w:t>OWNER_RESOLVED_REFERENCE_ONLY_SECONDARY</w:t>
            </w:r>
          </w:p>
        </w:tc>
      </w:tr>
      <w:tr>
        <w:tc>
          <w:tcPr>
            <w:tcW w:type="dxa" w:w="2662"/>
          </w:tcPr>
          <w:p>
            <w:r>
              <w:rPr>
                <w:sz w:val="7"/>
              </w:rPr>
              <w:t>STR-01</w:t>
            </w:r>
          </w:p>
        </w:tc>
        <w:tc>
          <w:tcPr>
            <w:tcW w:type="dxa" w:w="2662"/>
          </w:tcPr>
          <w:p>
            <w:r>
              <w:rPr>
                <w:sz w:val="7"/>
              </w:rPr>
              <w:t>STR-01-BTN-ATTACH</w:t>
            </w:r>
          </w:p>
        </w:tc>
        <w:tc>
          <w:tcPr>
            <w:tcW w:type="dxa" w:w="2662"/>
          </w:tcPr>
          <w:p>
            <w:r>
              <w:rPr>
                <w:sz w:val="7"/>
              </w:rPr>
              <w:t>operation</w:t>
            </w:r>
          </w:p>
        </w:tc>
        <w:tc>
          <w:tcPr>
            <w:tcW w:type="dxa" w:w="2662"/>
          </w:tcPr>
          <w:p>
            <w:r>
              <w:rPr>
                <w:sz w:val="7"/>
              </w:rPr>
              <w:t>02_ACPOS_AI_Conversation_Memory_MultiAI_Assistant_Mother_Basic_Logic_Design_Normative_Contract_v1.0.docx</w:t>
            </w:r>
          </w:p>
        </w:tc>
        <w:tc>
          <w:tcPr>
            <w:tcW w:type="dxa" w:w="2662"/>
          </w:tcPr>
          <w:p>
            <w:r>
              <w:rPr>
                <w:sz w:val="7"/>
              </w:rPr>
              <w:t>08_ACPOS_Strategy_Intelligence_MultiAI_Decision_System_Mother_Basic_Logic_Design_Normative_Contract_v1.0.docx</w:t>
            </w:r>
          </w:p>
        </w:tc>
        <w:tc>
          <w:tcPr>
            <w:tcW w:type="dxa" w:w="2662"/>
          </w:tcPr>
          <w:p>
            <w:r>
              <w:rPr>
                <w:sz w:val="7"/>
              </w:rPr>
              <w:t>OWNER_RESOLVED_REFERENCE_ONLY_SECONDARY</w:t>
            </w:r>
          </w:p>
        </w:tc>
      </w:tr>
      <w:tr>
        <w:tc>
          <w:tcPr>
            <w:tcW w:type="dxa" w:w="2662"/>
          </w:tcPr>
          <w:p>
            <w:r>
              <w:rPr>
                <w:sz w:val="7"/>
              </w:rPr>
              <w:t>STR-01</w:t>
            </w:r>
          </w:p>
        </w:tc>
        <w:tc>
          <w:tcPr>
            <w:tcW w:type="dxa" w:w="2662"/>
          </w:tcPr>
          <w:p>
            <w:r>
              <w:rPr>
                <w:sz w:val="7"/>
              </w:rPr>
              <w:t>STR-01-VIEW-CONVERSATION</w:t>
            </w:r>
          </w:p>
        </w:tc>
        <w:tc>
          <w:tcPr>
            <w:tcW w:type="dxa" w:w="2662"/>
          </w:tcPr>
          <w:p>
            <w:r>
              <w:rPr>
                <w:sz w:val="7"/>
              </w:rPr>
              <w:t>operation</w:t>
            </w:r>
          </w:p>
        </w:tc>
        <w:tc>
          <w:tcPr>
            <w:tcW w:type="dxa" w:w="2662"/>
          </w:tcPr>
          <w:p>
            <w:r>
              <w:rPr>
                <w:sz w:val="7"/>
              </w:rPr>
              <w:t>02_ACPOS_AI_Conversation_Memory_MultiAI_Assistant_Mother_Basic_Logic_Design_Normative_Contract_v1.0.docx</w:t>
            </w:r>
          </w:p>
        </w:tc>
        <w:tc>
          <w:tcPr>
            <w:tcW w:type="dxa" w:w="2662"/>
          </w:tcPr>
          <w:p>
            <w:r>
              <w:rPr>
                <w:sz w:val="7"/>
              </w:rPr>
              <w:t>08_ACPOS_Strategy_Intelligence_MultiAI_Decision_System_Mother_Basic_Logic_Design_Normative_Contract_v1.0.docx</w:t>
            </w:r>
          </w:p>
        </w:tc>
        <w:tc>
          <w:tcPr>
            <w:tcW w:type="dxa" w:w="2662"/>
          </w:tcPr>
          <w:p>
            <w:r>
              <w:rPr>
                <w:sz w:val="7"/>
              </w:rPr>
              <w:t>OWNER_RESOLVED_REFERENCE_ONLY_SECONDARY</w:t>
            </w:r>
          </w:p>
        </w:tc>
      </w:tr>
      <w:tr>
        <w:tc>
          <w:tcPr>
            <w:tcW w:type="dxa" w:w="2662"/>
          </w:tcPr>
          <w:p>
            <w:r>
              <w:rPr>
                <w:sz w:val="7"/>
              </w:rPr>
              <w:t>SYS-01</w:t>
            </w:r>
          </w:p>
        </w:tc>
        <w:tc>
          <w:tcPr>
            <w:tcW w:type="dxa" w:w="2662"/>
          </w:tcPr>
          <w:p>
            <w:r>
              <w:rPr>
                <w:sz w:val="7"/>
              </w:rPr>
              <w:t>SYS-01-BTN-ATTACH</w:t>
            </w:r>
          </w:p>
        </w:tc>
        <w:tc>
          <w:tcPr>
            <w:tcW w:type="dxa" w:w="2662"/>
          </w:tcPr>
          <w:p>
            <w:r>
              <w:rPr>
                <w:sz w:val="7"/>
              </w:rPr>
              <w:t>runtime_owner</w:t>
            </w:r>
          </w:p>
        </w:tc>
        <w:tc>
          <w:tcPr>
            <w:tcW w:type="dxa" w:w="2662"/>
          </w:tcPr>
          <w:p>
            <w:r>
              <w:rPr>
                <w:sz w:val="7"/>
              </w:rPr>
              <w:t>02_ACPOS_AI_Conversation_Memory_MultiAI_Assistant_Mother_Basic_Logic_Design_Normative_Contract_v1.0.docx</w:t>
            </w:r>
          </w:p>
        </w:tc>
        <w:tc>
          <w:tcPr>
            <w:tcW w:type="dxa" w:w="2662"/>
          </w:tcPr>
          <w:p>
            <w:r>
              <w:rPr>
                <w:sz w:val="7"/>
              </w:rPr>
              <w:t>09_ACPOS_AI_System_Engineer_Self_Inspection_Evolution_System_Mother_Basic_Logic_Design_Normative_Contract_v1.0.docx</w:t>
            </w:r>
          </w:p>
        </w:tc>
        <w:tc>
          <w:tcPr>
            <w:tcW w:type="dxa" w:w="2662"/>
          </w:tcPr>
          <w:p>
            <w:r>
              <w:rPr>
                <w:sz w:val="7"/>
              </w:rPr>
              <w:t>OWNER_RESOLVED_REFERENCE_ONLY_SECONDARY</w:t>
            </w:r>
          </w:p>
        </w:tc>
      </w:tr>
    </w:tbl>
    <w:p>
      <w:pPr>
        <w:pStyle w:val="Heading2"/>
      </w:pPr>
      <w:r>
        <w:t>Post-Batch 10 Denominator</w:t>
      </w:r>
    </w:p>
    <w:tbl>
      <w:tblPr>
        <w:tblStyle w:val="TableGrid"/>
        <w:tblW w:type="auto" w:w="0"/>
        <w:tblLook w:firstColumn="1" w:firstRow="1" w:lastColumn="0" w:lastRow="0" w:noHBand="0" w:noVBand="1" w:val="04A0"/>
      </w:tblPr>
      <w:tblGrid>
        <w:gridCol w:w="5323"/>
        <w:gridCol w:w="5323"/>
        <w:gridCol w:w="5323"/>
      </w:tblGrid>
      <w:tr>
        <w:trPr>
          <w:tblHeader w:val="true"/>
        </w:trPr>
        <w:tc>
          <w:tcPr>
            <w:tcW w:type="dxa" w:w="5323"/>
            <w:shd w:fill="EDE9FE"/>
          </w:tcPr>
          <w:p>
            <w:r>
              <w:rPr>
                <w:sz w:val="10"/>
              </w:rPr>
              <w:t>Class</w:t>
            </w:r>
          </w:p>
        </w:tc>
        <w:tc>
          <w:tcPr>
            <w:tcW w:type="dxa" w:w="5323"/>
            <w:shd w:fill="EDE9FE"/>
          </w:tcPr>
          <w:p>
            <w:r>
              <w:rPr>
                <w:sz w:val="10"/>
              </w:rPr>
              <w:t>Count</w:t>
            </w:r>
          </w:p>
        </w:tc>
        <w:tc>
          <w:tcPr>
            <w:tcW w:type="dxa" w:w="5323"/>
            <w:shd w:fill="EDE9FE"/>
          </w:tcPr>
          <w:p>
            <w:r>
              <w:rPr>
                <w:sz w:val="10"/>
              </w:rPr>
              <w:t>Meaning</w:t>
            </w:r>
          </w:p>
        </w:tc>
      </w:tr>
      <w:tr>
        <w:tc>
          <w:tcPr>
            <w:tcW w:type="dxa" w:w="5323"/>
          </w:tcPr>
          <w:p>
            <w:r>
              <w:rPr>
                <w:sz w:val="10"/>
              </w:rPr>
              <w:t>Definition Binding Gap total</w:t>
            </w:r>
          </w:p>
        </w:tc>
        <w:tc>
          <w:tcPr>
            <w:tcW w:type="dxa" w:w="5323"/>
          </w:tcPr>
          <w:p>
            <w:r>
              <w:rPr>
                <w:sz w:val="10"/>
              </w:rPr>
              <w:t>277</w:t>
            </w:r>
          </w:p>
        </w:tc>
        <w:tc>
          <w:tcPr>
            <w:tcW w:type="dxa" w:w="5323"/>
          </w:tcPr>
          <w:p>
            <w:r>
              <w:rPr>
                <w:sz w:val="10"/>
              </w:rPr>
              <w:t>UNCHANGED; Batch 10 changes ownership classification only.</w:t>
            </w:r>
          </w:p>
        </w:tc>
      </w:tr>
      <w:tr>
        <w:tc>
          <w:tcPr>
            <w:tcW w:type="dxa" w:w="5323"/>
          </w:tcPr>
          <w:p>
            <w:r>
              <w:rPr>
                <w:sz w:val="10"/>
              </w:rPr>
              <w:t>Unique-owner unresolved remediation</w:t>
            </w:r>
          </w:p>
        </w:tc>
        <w:tc>
          <w:tcPr>
            <w:tcW w:type="dxa" w:w="5323"/>
          </w:tcPr>
          <w:p>
            <w:r>
              <w:rPr>
                <w:sz w:val="10"/>
              </w:rPr>
              <w:t>248</w:t>
            </w:r>
          </w:p>
        </w:tc>
        <w:tc>
          <w:tcPr>
            <w:tcW w:type="dxa" w:w="5323"/>
          </w:tcPr>
          <w:p>
            <w:r>
              <w:rPr>
                <w:sz w:val="10"/>
              </w:rPr>
              <w:t>Includes the 56 collision rows now mapped to one canonical owner; excludes preserved SYS Gate conflict.</w:t>
            </w:r>
          </w:p>
        </w:tc>
      </w:tr>
      <w:tr>
        <w:tc>
          <w:tcPr>
            <w:tcW w:type="dxa" w:w="5323"/>
          </w:tcPr>
          <w:p>
            <w:r>
              <w:rPr>
                <w:sz w:val="10"/>
              </w:rPr>
              <w:t>Owner collision</w:t>
            </w:r>
          </w:p>
        </w:tc>
        <w:tc>
          <w:tcPr>
            <w:tcW w:type="dxa" w:w="5323"/>
          </w:tcPr>
          <w:p>
            <w:r>
              <w:rPr>
                <w:sz w:val="10"/>
              </w:rPr>
              <w:t>0</w:t>
            </w:r>
          </w:p>
        </w:tc>
        <w:tc>
          <w:tcPr>
            <w:tcW w:type="dxa" w:w="5323"/>
          </w:tcPr>
          <w:p>
            <w:r>
              <w:rPr>
                <w:sz w:val="10"/>
              </w:rPr>
              <w:t>56 -&gt; 0 after explicit precedence + reference-only supersession.</w:t>
            </w:r>
          </w:p>
        </w:tc>
      </w:tr>
      <w:tr>
        <w:tc>
          <w:tcPr>
            <w:tcW w:type="dxa" w:w="5323"/>
          </w:tcPr>
          <w:p>
            <w:r>
              <w:rPr>
                <w:sz w:val="10"/>
              </w:rPr>
              <w:t>WB owner absent</w:t>
            </w:r>
          </w:p>
        </w:tc>
        <w:tc>
          <w:tcPr>
            <w:tcW w:type="dxa" w:w="5323"/>
          </w:tcPr>
          <w:p>
            <w:r>
              <w:rPr>
                <w:sz w:val="10"/>
              </w:rPr>
              <w:t>28</w:t>
            </w:r>
          </w:p>
        </w:tc>
        <w:tc>
          <w:tcPr>
            <w:tcW w:type="dxa" w:w="5323"/>
          </w:tcPr>
          <w:p>
            <w:r>
              <w:rPr>
                <w:sz w:val="10"/>
              </w:rPr>
              <w:t>Unchanged; requires WB Canonical Control UID / Owner mapping.</w:t>
            </w:r>
          </w:p>
        </w:tc>
      </w:tr>
      <w:tr>
        <w:tc>
          <w:tcPr>
            <w:tcW w:type="dxa" w:w="5323"/>
          </w:tcPr>
          <w:p>
            <w:r>
              <w:rPr>
                <w:sz w:val="10"/>
              </w:rPr>
              <w:t>SYS-01-BTN-NAV-OPEN Gate conflict</w:t>
            </w:r>
          </w:p>
        </w:tc>
        <w:tc>
          <w:tcPr>
            <w:tcW w:type="dxa" w:w="5323"/>
          </w:tcPr>
          <w:p>
            <w:r>
              <w:rPr>
                <w:sz w:val="10"/>
              </w:rPr>
              <w:t>1</w:t>
            </w:r>
          </w:p>
        </w:tc>
        <w:tc>
          <w:tcPr>
            <w:tcW w:type="dxa" w:w="5323"/>
          </w:tcPr>
          <w:p>
            <w:r>
              <w:rPr>
                <w:sz w:val="10"/>
              </w:rPr>
              <w:t>Unchanged and preserved fail-closed.</w:t>
            </w:r>
          </w:p>
        </w:tc>
      </w:tr>
      <w:tr>
        <w:tc>
          <w:tcPr>
            <w:tcW w:type="dxa" w:w="5323"/>
          </w:tcPr>
          <w:p>
            <w:r>
              <w:rPr>
                <w:sz w:val="10"/>
              </w:rPr>
              <w:t>Business binding values mutated</w:t>
            </w:r>
          </w:p>
        </w:tc>
        <w:tc>
          <w:tcPr>
            <w:tcW w:type="dxa" w:w="5323"/>
          </w:tcPr>
          <w:p>
            <w:r>
              <w:rPr>
                <w:sz w:val="10"/>
              </w:rPr>
              <w:t>0</w:t>
            </w:r>
          </w:p>
        </w:tc>
        <w:tc>
          <w:tcPr>
            <w:tcW w:type="dxa" w:w="5323"/>
          </w:tcPr>
          <w:p>
            <w:r>
              <w:rPr>
                <w:sz w:val="10"/>
              </w:rPr>
              <w:t>No Action/Gate/Permission/Operation/Runtime Owner value changed in Batch 10.</w:t>
            </w:r>
          </w:p>
        </w:tc>
      </w:tr>
    </w:tbl>
    <w:p>
      <w:pPr>
        <w:pStyle w:val="Heading2"/>
      </w:pPr>
      <w:r>
        <w:t>Owner Precedence Rules</w:t>
      </w:r>
    </w:p>
    <w:tbl>
      <w:tblPr>
        <w:tblStyle w:val="TableGrid"/>
        <w:tblW w:type="auto" w:w="0"/>
        <w:tblLook w:firstColumn="1" w:firstRow="1" w:lastColumn="0" w:lastRow="0" w:noHBand="0" w:noVBand="1" w:val="04A0"/>
      </w:tblPr>
      <w:tblGrid>
        <w:gridCol w:w="7985"/>
        <w:gridCol w:w="7985"/>
      </w:tblGrid>
      <w:tr>
        <w:trPr>
          <w:tblHeader w:val="true"/>
        </w:trPr>
        <w:tc>
          <w:tcPr>
            <w:tcW w:type="dxa" w:w="7985"/>
            <w:shd w:fill="EDE9FE"/>
          </w:tcPr>
          <w:p>
            <w:r>
              <w:rPr>
                <w:sz w:val="10"/>
              </w:rPr>
              <w:t>Rule</w:t>
            </w:r>
          </w:p>
        </w:tc>
        <w:tc>
          <w:tcPr>
            <w:tcW w:type="dxa" w:w="7985"/>
            <w:shd w:fill="EDE9FE"/>
          </w:tcPr>
          <w:p>
            <w:r>
              <w:rPr>
                <w:sz w:val="10"/>
              </w:rPr>
              <w:t>Requirement</w:t>
            </w:r>
          </w:p>
        </w:tc>
      </w:tr>
      <w:tr>
        <w:tc>
          <w:tcPr>
            <w:tcW w:type="dxa" w:w="7985"/>
          </w:tcPr>
          <w:p>
            <w:r>
              <w:rPr>
                <w:sz w:val="10"/>
              </w:rPr>
              <w:t>CP-01</w:t>
            </w:r>
          </w:p>
        </w:tc>
        <w:tc>
          <w:tcPr>
            <w:tcW w:type="dxa" w:w="7985"/>
          </w:tcPr>
          <w:p>
            <w:r>
              <w:rPr>
                <w:sz w:val="10"/>
              </w:rPr>
              <w:t>Physical duplicate Control rows do not create multiple canonical owners when an explicit owner-boundary contract identifies one owner.</w:t>
            </w:r>
          </w:p>
        </w:tc>
      </w:tr>
      <w:tr>
        <w:tc>
          <w:tcPr>
            <w:tcW w:type="dxa" w:w="7985"/>
          </w:tcPr>
          <w:p>
            <w:r>
              <w:rPr>
                <w:sz w:val="10"/>
              </w:rPr>
              <w:t>CP-02</w:t>
            </w:r>
          </w:p>
        </w:tc>
        <w:tc>
          <w:tcPr>
            <w:tcW w:type="dxa" w:w="7985"/>
          </w:tcPr>
          <w:p>
            <w:r>
              <w:rPr>
                <w:sz w:val="10"/>
              </w:rPr>
              <w:t>The non-canonical occurrence remains reference-only; it may support integration/inspection context but cannot close a missing binding.</w:t>
            </w:r>
          </w:p>
        </w:tc>
      </w:tr>
      <w:tr>
        <w:tc>
          <w:tcPr>
            <w:tcW w:type="dxa" w:w="7985"/>
          </w:tcPr>
          <w:p>
            <w:r>
              <w:rPr>
                <w:sz w:val="10"/>
              </w:rPr>
              <w:t>CP-03</w:t>
            </w:r>
          </w:p>
        </w:tc>
        <w:tc>
          <w:tcPr>
            <w:tcW w:type="dxa" w:w="7985"/>
          </w:tcPr>
          <w:p>
            <w:r>
              <w:rPr>
                <w:sz w:val="10"/>
              </w:rPr>
              <w:t>Row richness, file recency, lexical similarity, and first-match order never determine owner precedence.</w:t>
            </w:r>
          </w:p>
        </w:tc>
      </w:tr>
      <w:tr>
        <w:tc>
          <w:tcPr>
            <w:tcW w:type="dxa" w:w="7985"/>
          </w:tcPr>
          <w:p>
            <w:r>
              <w:rPr>
                <w:sz w:val="10"/>
              </w:rPr>
              <w:t>CP-04</w:t>
            </w:r>
          </w:p>
        </w:tc>
        <w:tc>
          <w:tcPr>
            <w:tcW w:type="dxa" w:w="7985"/>
          </w:tcPr>
          <w:p>
            <w:r>
              <w:rPr>
                <w:sz w:val="10"/>
              </w:rPr>
              <w:t>If an explicit owner-boundary rule is absent or contradictory, collision remains fail-closed.</w:t>
            </w:r>
          </w:p>
        </w:tc>
      </w:tr>
      <w:tr>
        <w:tc>
          <w:tcPr>
            <w:tcW w:type="dxa" w:w="7985"/>
          </w:tcPr>
          <w:p>
            <w:r>
              <w:rPr>
                <w:sz w:val="10"/>
              </w:rPr>
              <w:t>CP-05</w:t>
            </w:r>
          </w:p>
        </w:tc>
        <w:tc>
          <w:tcPr>
            <w:tcW w:type="dxa" w:w="7985"/>
          </w:tcPr>
          <w:p>
            <w:r>
              <w:rPr>
                <w:sz w:val="10"/>
              </w:rPr>
              <w:t>Ownership resolution does not authorize missing business values; those remain separate canonical-spec remediation work.</w:t>
            </w:r>
          </w:p>
        </w:tc>
      </w:tr>
    </w:tbl>
    <w:p>
      <w:r>
        <w:t>BATCH10_MACHINE_JSON={"business_binding_mutations":0,"canonical_owner_counts":{"01_ACPOS_Global_Intelligent_Brain_Information_Lifecycle_Mother_Basic_Logic_Design_Normative_Contract_v4.docx":18,"02_ACPOS_AI_Conversation_Memory_MultiAI_Assistant_Mother_Basic_Logic_Design_Normative_Contract_v1.0.docx":10,"03_ACPOS_AI_Execution_Script_Compiler_Tool_AIAPI_Runtime_Mother_Basic_Logic_Design_Normative_Contract_v1.0.docx":18,"05_ACPOS_Creative_Production_AI_ASSET_VIDEO_EDIT_VOICE_QA_Mother_Basic_Logic_Design_Normative_Contract_v1.0.docx":8,"06_ACPOS_Enterprise_Business_Development_AI_System_Mother_Basic_Logic_Design_Normative_Contract_v1.0.docx":2},"definition_gap_total":277,"marker":"ACPOS-20260921-BATCH-10-CANONICAL-OWNER-PRECEDENCE-V1","post_owner_collision":0,"preserved_sys_gate_conflict":1,"raw_owner_collision":56,"reference_only_counts":{"02_ACPOS_AI_Conversation_Memory_MultiAI_Assistant_Mother_Basic_Logic_Design_Normative_Contract_v1.0.docx":2,"04_ACPOS_CORE_AI_Blueprint_Canonical_Script_System_Mother_Basic_Logic_Design_Normative_Contract_v1.0.docx":7,"08_ACPOS_Strategy_Intelligence_MultiAI_Decision_System_Mother_Basic_Logic_Design_Normative_Contract_v1.0.docx":2,"09_ACPOS_AI_System_Engineer_Self_Inspection_Evolution_System_Mother_Basic_Logic_Design_Normative_Contract_v1.0.docx":45},"resolved_owner_collision":56,"unique_owner_unresolved_remediation":248,"wb_owner_absent":28}</w:t>
      </w:r>
    </w:p>
    <w:p>
      <w:pPr>
        <w:sectPr>
          <w:pgSz w:w="16834" w:h="11909" w:orient="landscape"/>
          <w:pgMar w:top="504" w:right="432" w:bottom="504" w:left="432" w:header="720" w:footer="720" w:gutter="0"/>
          <w:cols w:space="720"/>
          <w:docGrid w:linePitch="360"/>
        </w:sectPr>
      </w:pPr>
    </w:p>
    <w:p>
      <w:pPr>
        <w:pStyle w:val="Heading1"/>
      </w:pPr>
      <w:r>
        <w:t>Batch 11 · WB Synthetic Denominator Cleanup / Canonical Alias Resolution</w:t>
      </w:r>
    </w:p>
    <w:p>
      <w:r>
        <w:rPr>
          <w:b/>
        </w:rPr>
        <w:t xml:space="preserve">[ACPOS-20260921-BATCH-11-WB-SYNTHETIC-DENOMINATOR-CLEANUP-V1] </w:t>
      </w:r>
      <w:r>
        <w:t>Batch 11 proves that the 28 prior WB CANONICAL_OWNER_ROW_ABSENT findings were not 28 product binding defects. They were produced because the Batch-08 governance mapping table used a header containing 'Control UID', causing the scanner to ingest 14 compact aliases as a second product registry. All 14 canonical WB controls already existed in WB table 26 and System 01 table 58.</w:t>
      </w:r>
    </w:p>
    <w:tbl>
      <w:tblPr>
        <w:tblStyle w:val="TableGrid"/>
        <w:tblW w:type="auto" w:w="0"/>
        <w:tblLook w:firstColumn="1" w:firstRow="1" w:lastColumn="0" w:lastRow="0" w:noHBand="0" w:noVBand="1" w:val="04A0"/>
      </w:tblPr>
      <w:tblGrid>
        <w:gridCol w:w="2761"/>
        <w:gridCol w:w="2761"/>
        <w:gridCol w:w="2761"/>
        <w:gridCol w:w="2761"/>
      </w:tblGrid>
      <w:tr>
        <w:trPr>
          <w:tblHeader w:val="true"/>
        </w:trPr>
        <w:tc>
          <w:tcPr>
            <w:tcW w:type="dxa" w:w="2761"/>
            <w:shd w:fill="EDE9FE"/>
          </w:tcPr>
          <w:p>
            <w:r>
              <w:rPr>
                <w:sz w:val="10"/>
              </w:rPr>
              <w:t>Item</w:t>
            </w:r>
          </w:p>
        </w:tc>
        <w:tc>
          <w:tcPr>
            <w:tcW w:type="dxa" w:w="2761"/>
            <w:shd w:fill="EDE9FE"/>
          </w:tcPr>
          <w:p>
            <w:r>
              <w:rPr>
                <w:sz w:val="10"/>
              </w:rPr>
              <w:t>Pre</w:t>
            </w:r>
          </w:p>
        </w:tc>
        <w:tc>
          <w:tcPr>
            <w:tcW w:type="dxa" w:w="2761"/>
            <w:shd w:fill="EDE9FE"/>
          </w:tcPr>
          <w:p>
            <w:r>
              <w:rPr>
                <w:sz w:val="10"/>
              </w:rPr>
              <w:t>Post</w:t>
            </w:r>
          </w:p>
        </w:tc>
        <w:tc>
          <w:tcPr>
            <w:tcW w:type="dxa" w:w="2761"/>
            <w:shd w:fill="EDE9FE"/>
          </w:tcPr>
          <w:p>
            <w:r>
              <w:rPr>
                <w:sz w:val="10"/>
              </w:rPr>
              <w:t>Decision</w:t>
            </w:r>
          </w:p>
        </w:tc>
      </w:tr>
      <w:tr>
        <w:tc>
          <w:tcPr>
            <w:tcW w:type="dxa" w:w="2761"/>
          </w:tcPr>
          <w:p>
            <w:r>
              <w:rPr>
                <w:sz w:val="10"/>
              </w:rPr>
              <w:t>Definition Binding Gap</w:t>
            </w:r>
          </w:p>
        </w:tc>
        <w:tc>
          <w:tcPr>
            <w:tcW w:type="dxa" w:w="2761"/>
          </w:tcPr>
          <w:p>
            <w:r>
              <w:rPr>
                <w:sz w:val="10"/>
              </w:rPr>
              <w:t>277</w:t>
            </w:r>
          </w:p>
        </w:tc>
        <w:tc>
          <w:tcPr>
            <w:tcW w:type="dxa" w:w="2761"/>
          </w:tcPr>
          <w:p>
            <w:r>
              <w:rPr>
                <w:sz w:val="10"/>
              </w:rPr>
              <w:t>249</w:t>
            </w:r>
          </w:p>
        </w:tc>
        <w:tc>
          <w:tcPr>
            <w:tcW w:type="dxa" w:w="2761"/>
          </w:tcPr>
          <w:p>
            <w:r>
              <w:rPr>
                <w:sz w:val="10"/>
              </w:rPr>
              <w:t>28 synthetic WB alias rows removed from denominator; no product binding value changed.</w:t>
            </w:r>
          </w:p>
        </w:tc>
      </w:tr>
      <w:tr>
        <w:tc>
          <w:tcPr>
            <w:tcW w:type="dxa" w:w="2761"/>
          </w:tcPr>
          <w:p>
            <w:r>
              <w:rPr>
                <w:sz w:val="10"/>
              </w:rPr>
              <w:t>WB owner-absent findings</w:t>
            </w:r>
          </w:p>
        </w:tc>
        <w:tc>
          <w:tcPr>
            <w:tcW w:type="dxa" w:w="2761"/>
          </w:tcPr>
          <w:p>
            <w:r>
              <w:rPr>
                <w:sz w:val="10"/>
              </w:rPr>
              <w:t>28</w:t>
            </w:r>
          </w:p>
        </w:tc>
        <w:tc>
          <w:tcPr>
            <w:tcW w:type="dxa" w:w="2761"/>
          </w:tcPr>
          <w:p>
            <w:r>
              <w:rPr>
                <w:sz w:val="10"/>
              </w:rPr>
              <w:t>0</w:t>
            </w:r>
          </w:p>
        </w:tc>
        <w:tc>
          <w:tcPr>
            <w:tcW w:type="dxa" w:w="2761"/>
          </w:tcPr>
          <w:p>
            <w:r>
              <w:rPr>
                <w:sz w:val="10"/>
              </w:rPr>
              <w:t>All were scanner ingestion of a governance alias table, not missing product owners.</w:t>
            </w:r>
          </w:p>
        </w:tc>
      </w:tr>
      <w:tr>
        <w:tc>
          <w:tcPr>
            <w:tcW w:type="dxa" w:w="2761"/>
          </w:tcPr>
          <w:p>
            <w:r>
              <w:rPr>
                <w:sz w:val="10"/>
              </w:rPr>
              <w:t>Canonical WB product controls</w:t>
            </w:r>
          </w:p>
        </w:tc>
        <w:tc>
          <w:tcPr>
            <w:tcW w:type="dxa" w:w="2761"/>
          </w:tcPr>
          <w:p>
            <w:r>
              <w:rPr>
                <w:sz w:val="10"/>
              </w:rPr>
              <w:t>14</w:t>
            </w:r>
          </w:p>
        </w:tc>
        <w:tc>
          <w:tcPr>
            <w:tcW w:type="dxa" w:w="2761"/>
          </w:tcPr>
          <w:p>
            <w:r>
              <w:rPr>
                <w:sz w:val="10"/>
              </w:rPr>
              <w:t>14</w:t>
            </w:r>
          </w:p>
        </w:tc>
        <w:tc>
          <w:tcPr>
            <w:tcW w:type="dxa" w:w="2761"/>
          </w:tcPr>
          <w:p>
            <w:r>
              <w:rPr>
                <w:sz w:val="10"/>
              </w:rPr>
              <w:t>Unchanged; already present with full UID in WB registry and System 01.</w:t>
            </w:r>
          </w:p>
        </w:tc>
      </w:tr>
      <w:tr>
        <w:tc>
          <w:tcPr>
            <w:tcW w:type="dxa" w:w="2761"/>
          </w:tcPr>
          <w:p>
            <w:r>
              <w:rPr>
                <w:sz w:val="10"/>
              </w:rPr>
              <w:t>Unique-owner unresolved remediation</w:t>
            </w:r>
          </w:p>
        </w:tc>
        <w:tc>
          <w:tcPr>
            <w:tcW w:type="dxa" w:w="2761"/>
          </w:tcPr>
          <w:p>
            <w:r>
              <w:rPr>
                <w:sz w:val="10"/>
              </w:rPr>
              <w:t>248</w:t>
            </w:r>
          </w:p>
        </w:tc>
        <w:tc>
          <w:tcPr>
            <w:tcW w:type="dxa" w:w="2761"/>
          </w:tcPr>
          <w:p>
            <w:r>
              <w:rPr>
                <w:sz w:val="10"/>
              </w:rPr>
              <w:t>248</w:t>
            </w:r>
          </w:p>
        </w:tc>
        <w:tc>
          <w:tcPr>
            <w:tcW w:type="dxa" w:w="2761"/>
          </w:tcPr>
          <w:p>
            <w:r>
              <w:rPr>
                <w:sz w:val="10"/>
              </w:rPr>
              <w:t>Unchanged; includes the real canonical Action/spec gaps.</w:t>
            </w:r>
          </w:p>
        </w:tc>
      </w:tr>
      <w:tr>
        <w:tc>
          <w:tcPr>
            <w:tcW w:type="dxa" w:w="2761"/>
          </w:tcPr>
          <w:p>
            <w:r>
              <w:rPr>
                <w:sz w:val="10"/>
              </w:rPr>
              <w:t>SYS Gate conflict</w:t>
            </w:r>
          </w:p>
        </w:tc>
        <w:tc>
          <w:tcPr>
            <w:tcW w:type="dxa" w:w="2761"/>
          </w:tcPr>
          <w:p>
            <w:r>
              <w:rPr>
                <w:sz w:val="10"/>
              </w:rPr>
              <w:t>1</w:t>
            </w:r>
          </w:p>
        </w:tc>
        <w:tc>
          <w:tcPr>
            <w:tcW w:type="dxa" w:w="2761"/>
          </w:tcPr>
          <w:p>
            <w:r>
              <w:rPr>
                <w:sz w:val="10"/>
              </w:rPr>
              <w:t>1</w:t>
            </w:r>
          </w:p>
        </w:tc>
        <w:tc>
          <w:tcPr>
            <w:tcW w:type="dxa" w:w="2761"/>
          </w:tcPr>
          <w:p>
            <w:r>
              <w:rPr>
                <w:sz w:val="10"/>
              </w:rPr>
              <w:t>Unchanged / fail-closed.</w:t>
            </w:r>
          </w:p>
        </w:tc>
      </w:tr>
      <w:tr>
        <w:tc>
          <w:tcPr>
            <w:tcW w:type="dxa" w:w="2761"/>
          </w:tcPr>
          <w:p>
            <w:r>
              <w:rPr>
                <w:sz w:val="10"/>
              </w:rPr>
              <w:t>Business binding mutation</w:t>
            </w:r>
          </w:p>
        </w:tc>
        <w:tc>
          <w:tcPr>
            <w:tcW w:type="dxa" w:w="2761"/>
          </w:tcPr>
          <w:p>
            <w:r>
              <w:rPr>
                <w:sz w:val="10"/>
              </w:rPr>
              <w:t>0</w:t>
            </w:r>
          </w:p>
        </w:tc>
        <w:tc>
          <w:tcPr>
            <w:tcW w:type="dxa" w:w="2761"/>
          </w:tcPr>
          <w:p>
            <w:r>
              <w:rPr>
                <w:sz w:val="10"/>
              </w:rPr>
              <w:t>0</w:t>
            </w:r>
          </w:p>
        </w:tc>
        <w:tc>
          <w:tcPr>
            <w:tcW w:type="dxa" w:w="2761"/>
          </w:tcPr>
          <w:p>
            <w:r>
              <w:rPr>
                <w:sz w:val="10"/>
              </w:rPr>
              <w:t>Action/Gate/Permission/Operation/Runtime Owner values untouched.</w:t>
            </w:r>
          </w:p>
        </w:tc>
      </w:tr>
    </w:tbl>
    <w:p>
      <w:pPr>
        <w:pStyle w:val="Heading2"/>
      </w:pPr>
      <w:r>
        <w:t>14 Alias Resolutions</w:t>
      </w:r>
    </w:p>
    <w:tbl>
      <w:tblPr>
        <w:tblStyle w:val="TableGrid"/>
        <w:tblW w:type="auto" w:w="0"/>
        <w:tblLook w:firstColumn="1" w:firstRow="1" w:lastColumn="0" w:lastRow="0" w:noHBand="0" w:noVBand="1" w:val="04A0"/>
      </w:tblPr>
      <w:tblGrid>
        <w:gridCol w:w="1578"/>
        <w:gridCol w:w="1578"/>
        <w:gridCol w:w="1578"/>
        <w:gridCol w:w="1578"/>
        <w:gridCol w:w="1578"/>
        <w:gridCol w:w="1578"/>
        <w:gridCol w:w="1578"/>
      </w:tblGrid>
      <w:tr>
        <w:trPr>
          <w:tblHeader w:val="true"/>
        </w:trPr>
        <w:tc>
          <w:tcPr>
            <w:tcW w:type="dxa" w:w="1578"/>
            <w:shd w:fill="EDE9FE"/>
          </w:tcPr>
          <w:p>
            <w:r>
              <w:rPr>
                <w:sz w:val="8"/>
              </w:rPr>
              <w:t>Compact Alias</w:t>
            </w:r>
          </w:p>
        </w:tc>
        <w:tc>
          <w:tcPr>
            <w:tcW w:type="dxa" w:w="1578"/>
            <w:shd w:fill="EDE9FE"/>
          </w:tcPr>
          <w:p>
            <w:r>
              <w:rPr>
                <w:sz w:val="8"/>
              </w:rPr>
              <w:t>Canonical UID</w:t>
            </w:r>
          </w:p>
        </w:tc>
        <w:tc>
          <w:tcPr>
            <w:tcW w:type="dxa" w:w="1578"/>
            <w:shd w:fill="EDE9FE"/>
          </w:tcPr>
          <w:p>
            <w:r>
              <w:rPr>
                <w:sz w:val="8"/>
              </w:rPr>
              <w:t>Canonical Owner</w:t>
            </w:r>
          </w:p>
        </w:tc>
        <w:tc>
          <w:tcPr>
            <w:tcW w:type="dxa" w:w="1578"/>
            <w:shd w:fill="EDE9FE"/>
          </w:tcPr>
          <w:p>
            <w:r>
              <w:rPr>
                <w:sz w:val="8"/>
              </w:rPr>
              <w:t>WB Registry</w:t>
            </w:r>
          </w:p>
        </w:tc>
        <w:tc>
          <w:tcPr>
            <w:tcW w:type="dxa" w:w="1578"/>
            <w:shd w:fill="EDE9FE"/>
          </w:tcPr>
          <w:p>
            <w:r>
              <w:rPr>
                <w:sz w:val="8"/>
              </w:rPr>
              <w:t>System 01 Registry</w:t>
            </w:r>
          </w:p>
        </w:tc>
        <w:tc>
          <w:tcPr>
            <w:tcW w:type="dxa" w:w="1578"/>
            <w:shd w:fill="EDE9FE"/>
          </w:tcPr>
          <w:p>
            <w:r>
              <w:rPr>
                <w:sz w:val="8"/>
              </w:rPr>
              <w:t>Gate</w:t>
            </w:r>
          </w:p>
        </w:tc>
        <w:tc>
          <w:tcPr>
            <w:tcW w:type="dxa" w:w="1578"/>
            <w:shd w:fill="EDE9FE"/>
          </w:tcPr>
          <w:p>
            <w:r>
              <w:rPr>
                <w:sz w:val="8"/>
              </w:rPr>
              <w:t>Status</w:t>
            </w:r>
          </w:p>
        </w:tc>
      </w:tr>
      <w:tr>
        <w:tc>
          <w:tcPr>
            <w:tcW w:type="dxa" w:w="1578"/>
          </w:tcPr>
          <w:p>
            <w:r>
              <w:rPr>
                <w:sz w:val="8"/>
              </w:rPr>
              <w:t>CTRL-…COMPANY-ANNOUNCEMENTS-OPEN</w:t>
            </w:r>
          </w:p>
        </w:tc>
        <w:tc>
          <w:tcPr>
            <w:tcW w:type="dxa" w:w="1578"/>
          </w:tcPr>
          <w:p>
            <w:r>
              <w:rPr>
                <w:sz w:val="8"/>
              </w:rPr>
              <w:t>CTRL-WORKSPACE-WB-01-COMPANY-ANNOUNCEMENTS-OPEN</w:t>
            </w:r>
          </w:p>
        </w:tc>
        <w:tc>
          <w:tcPr>
            <w:tcW w:type="dxa" w:w="1578"/>
          </w:tcPr>
          <w:p>
            <w:r>
              <w:rPr>
                <w:sz w:val="8"/>
              </w:rPr>
              <w:t>01_ACPOS_Global_Intelligent_Brain_Information_Lifecycle_Mother_Basic_Logic_Design_Normative_Contract_v4.docx</w:t>
            </w:r>
          </w:p>
        </w:tc>
        <w:tc>
          <w:tcPr>
            <w:tcW w:type="dxa" w:w="1578"/>
          </w:tcPr>
          <w:p>
            <w:r>
              <w:rPr>
                <w:sz w:val="8"/>
              </w:rPr>
              <w:t>t26/r12</w:t>
            </w:r>
          </w:p>
        </w:tc>
        <w:tc>
          <w:tcPr>
            <w:tcW w:type="dxa" w:w="1578"/>
          </w:tcPr>
          <w:p>
            <w:r>
              <w:rPr>
                <w:sz w:val="8"/>
              </w:rPr>
              <w:t>t73/r2</w:t>
            </w:r>
          </w:p>
        </w:tc>
        <w:tc>
          <w:tcPr>
            <w:tcW w:type="dxa" w:w="1578"/>
          </w:tcPr>
          <w:p>
            <w:r>
              <w:rPr>
                <w:sz w:val="8"/>
              </w:rPr>
              <w:t>PAGE_READ</w:t>
            </w:r>
          </w:p>
        </w:tc>
        <w:tc>
          <w:tcPr>
            <w:tcW w:type="dxa" w:w="1578"/>
          </w:tcPr>
          <w:p>
            <w:r>
              <w:rPr>
                <w:sz w:val="8"/>
              </w:rPr>
              <w:t>ALIAS_ONLY</w:t>
            </w:r>
          </w:p>
        </w:tc>
      </w:tr>
      <w:tr>
        <w:tc>
          <w:tcPr>
            <w:tcW w:type="dxa" w:w="1578"/>
          </w:tcPr>
          <w:p>
            <w:r>
              <w:rPr>
                <w:sz w:val="8"/>
              </w:rPr>
              <w:t>CTRL-…COMPANY-AVERAGE-PROGRESS-OPEN</w:t>
            </w:r>
          </w:p>
        </w:tc>
        <w:tc>
          <w:tcPr>
            <w:tcW w:type="dxa" w:w="1578"/>
          </w:tcPr>
          <w:p>
            <w:r>
              <w:rPr>
                <w:sz w:val="8"/>
              </w:rPr>
              <w:t>CTRL-WORKSPACE-WB-01-COMPANY-AVERAGE-PROGRESS-OPEN</w:t>
            </w:r>
          </w:p>
        </w:tc>
        <w:tc>
          <w:tcPr>
            <w:tcW w:type="dxa" w:w="1578"/>
          </w:tcPr>
          <w:p>
            <w:r>
              <w:rPr>
                <w:sz w:val="8"/>
              </w:rPr>
              <w:t>01_ACPOS_Global_Intelligent_Brain_Information_Lifecycle_Mother_Basic_Logic_Design_Normative_Contract_v4.docx</w:t>
            </w:r>
          </w:p>
        </w:tc>
        <w:tc>
          <w:tcPr>
            <w:tcW w:type="dxa" w:w="1578"/>
          </w:tcPr>
          <w:p>
            <w:r>
              <w:rPr>
                <w:sz w:val="8"/>
              </w:rPr>
              <w:t>t26/r7</w:t>
            </w:r>
          </w:p>
        </w:tc>
        <w:tc>
          <w:tcPr>
            <w:tcW w:type="dxa" w:w="1578"/>
          </w:tcPr>
          <w:p>
            <w:r>
              <w:rPr>
                <w:sz w:val="8"/>
              </w:rPr>
              <w:t>t73/r3</w:t>
            </w:r>
          </w:p>
        </w:tc>
        <w:tc>
          <w:tcPr>
            <w:tcW w:type="dxa" w:w="1578"/>
          </w:tcPr>
          <w:p>
            <w:r>
              <w:rPr>
                <w:sz w:val="8"/>
              </w:rPr>
              <w:t>PAGE_READ</w:t>
            </w:r>
          </w:p>
        </w:tc>
        <w:tc>
          <w:tcPr>
            <w:tcW w:type="dxa" w:w="1578"/>
          </w:tcPr>
          <w:p>
            <w:r>
              <w:rPr>
                <w:sz w:val="8"/>
              </w:rPr>
              <w:t>ALIAS_ONLY</w:t>
            </w:r>
          </w:p>
        </w:tc>
      </w:tr>
      <w:tr>
        <w:tc>
          <w:tcPr>
            <w:tcW w:type="dxa" w:w="1578"/>
          </w:tcPr>
          <w:p>
            <w:r>
              <w:rPr>
                <w:sz w:val="8"/>
              </w:rPr>
              <w:t>CTRL-…COMPANY-COMPLETED-PROJECT-COUNT-OPEN</w:t>
            </w:r>
          </w:p>
        </w:tc>
        <w:tc>
          <w:tcPr>
            <w:tcW w:type="dxa" w:w="1578"/>
          </w:tcPr>
          <w:p>
            <w:r>
              <w:rPr>
                <w:sz w:val="8"/>
              </w:rPr>
              <w:t>CTRL-WORKSPACE-WB-01-COMPANY-COMPLETED-PROJECT-COUNT-OPEN</w:t>
            </w:r>
          </w:p>
        </w:tc>
        <w:tc>
          <w:tcPr>
            <w:tcW w:type="dxa" w:w="1578"/>
          </w:tcPr>
          <w:p>
            <w:r>
              <w:rPr>
                <w:sz w:val="8"/>
              </w:rPr>
              <w:t>01_ACPOS_Global_Intelligent_Brain_Information_Lifecycle_Mother_Basic_Logic_Design_Normative_Contract_v4.docx</w:t>
            </w:r>
          </w:p>
        </w:tc>
        <w:tc>
          <w:tcPr>
            <w:tcW w:type="dxa" w:w="1578"/>
          </w:tcPr>
          <w:p>
            <w:r>
              <w:rPr>
                <w:sz w:val="8"/>
              </w:rPr>
              <w:t>t26/r6</w:t>
            </w:r>
          </w:p>
        </w:tc>
        <w:tc>
          <w:tcPr>
            <w:tcW w:type="dxa" w:w="1578"/>
          </w:tcPr>
          <w:p>
            <w:r>
              <w:rPr>
                <w:sz w:val="8"/>
              </w:rPr>
              <w:t>t73/r4</w:t>
            </w:r>
          </w:p>
        </w:tc>
        <w:tc>
          <w:tcPr>
            <w:tcW w:type="dxa" w:w="1578"/>
          </w:tcPr>
          <w:p>
            <w:r>
              <w:rPr>
                <w:sz w:val="8"/>
              </w:rPr>
              <w:t>PAGE_READ</w:t>
            </w:r>
          </w:p>
        </w:tc>
        <w:tc>
          <w:tcPr>
            <w:tcW w:type="dxa" w:w="1578"/>
          </w:tcPr>
          <w:p>
            <w:r>
              <w:rPr>
                <w:sz w:val="8"/>
              </w:rPr>
              <w:t>ALIAS_ONLY</w:t>
            </w:r>
          </w:p>
        </w:tc>
      </w:tr>
      <w:tr>
        <w:tc>
          <w:tcPr>
            <w:tcW w:type="dxa" w:w="1578"/>
          </w:tcPr>
          <w:p>
            <w:r>
              <w:rPr>
                <w:sz w:val="8"/>
              </w:rPr>
              <w:t>CTRL-…COMPANY-PENDING-ACTION-COUNT-OPEN</w:t>
            </w:r>
          </w:p>
        </w:tc>
        <w:tc>
          <w:tcPr>
            <w:tcW w:type="dxa" w:w="1578"/>
          </w:tcPr>
          <w:p>
            <w:r>
              <w:rPr>
                <w:sz w:val="8"/>
              </w:rPr>
              <w:t>CTRL-WORKSPACE-WB-01-COMPANY-PENDING-ACTION-COUNT-OPEN</w:t>
            </w:r>
          </w:p>
        </w:tc>
        <w:tc>
          <w:tcPr>
            <w:tcW w:type="dxa" w:w="1578"/>
          </w:tcPr>
          <w:p>
            <w:r>
              <w:rPr>
                <w:sz w:val="8"/>
              </w:rPr>
              <w:t>01_ACPOS_Global_Intelligent_Brain_Information_Lifecycle_Mother_Basic_Logic_Design_Normative_Contract_v4.docx</w:t>
            </w:r>
          </w:p>
        </w:tc>
        <w:tc>
          <w:tcPr>
            <w:tcW w:type="dxa" w:w="1578"/>
          </w:tcPr>
          <w:p>
            <w:r>
              <w:rPr>
                <w:sz w:val="8"/>
              </w:rPr>
              <w:t>t26/r4</w:t>
            </w:r>
          </w:p>
        </w:tc>
        <w:tc>
          <w:tcPr>
            <w:tcW w:type="dxa" w:w="1578"/>
          </w:tcPr>
          <w:p>
            <w:r>
              <w:rPr>
                <w:sz w:val="8"/>
              </w:rPr>
              <w:t>t73/r5</w:t>
            </w:r>
          </w:p>
        </w:tc>
        <w:tc>
          <w:tcPr>
            <w:tcW w:type="dxa" w:w="1578"/>
          </w:tcPr>
          <w:p>
            <w:r>
              <w:rPr>
                <w:sz w:val="8"/>
              </w:rPr>
              <w:t>PAGE_READ</w:t>
            </w:r>
          </w:p>
        </w:tc>
        <w:tc>
          <w:tcPr>
            <w:tcW w:type="dxa" w:w="1578"/>
          </w:tcPr>
          <w:p>
            <w:r>
              <w:rPr>
                <w:sz w:val="8"/>
              </w:rPr>
              <w:t>ALIAS_ONLY</w:t>
            </w:r>
          </w:p>
        </w:tc>
      </w:tr>
      <w:tr>
        <w:tc>
          <w:tcPr>
            <w:tcW w:type="dxa" w:w="1578"/>
          </w:tcPr>
          <w:p>
            <w:r>
              <w:rPr>
                <w:sz w:val="8"/>
              </w:rPr>
              <w:t>CTRL-…COMPANY-PENDING-REVIEW-COUNT-OPEN</w:t>
            </w:r>
          </w:p>
        </w:tc>
        <w:tc>
          <w:tcPr>
            <w:tcW w:type="dxa" w:w="1578"/>
          </w:tcPr>
          <w:p>
            <w:r>
              <w:rPr>
                <w:sz w:val="8"/>
              </w:rPr>
              <w:t>CTRL-WORKSPACE-WB-01-COMPANY-PENDING-REVIEW-COUNT-OPEN</w:t>
            </w:r>
          </w:p>
        </w:tc>
        <w:tc>
          <w:tcPr>
            <w:tcW w:type="dxa" w:w="1578"/>
          </w:tcPr>
          <w:p>
            <w:r>
              <w:rPr>
                <w:sz w:val="8"/>
              </w:rPr>
              <w:t>01_ACPOS_Global_Intelligent_Brain_Information_Lifecycle_Mother_Basic_Logic_Design_Normative_Contract_v4.docx</w:t>
            </w:r>
          </w:p>
        </w:tc>
        <w:tc>
          <w:tcPr>
            <w:tcW w:type="dxa" w:w="1578"/>
          </w:tcPr>
          <w:p>
            <w:r>
              <w:rPr>
                <w:sz w:val="8"/>
              </w:rPr>
              <w:t>t26/r5</w:t>
            </w:r>
          </w:p>
        </w:tc>
        <w:tc>
          <w:tcPr>
            <w:tcW w:type="dxa" w:w="1578"/>
          </w:tcPr>
          <w:p>
            <w:r>
              <w:rPr>
                <w:sz w:val="8"/>
              </w:rPr>
              <w:t>t73/r6</w:t>
            </w:r>
          </w:p>
        </w:tc>
        <w:tc>
          <w:tcPr>
            <w:tcW w:type="dxa" w:w="1578"/>
          </w:tcPr>
          <w:p>
            <w:r>
              <w:rPr>
                <w:sz w:val="8"/>
              </w:rPr>
              <w:t>PAGE_READ</w:t>
            </w:r>
          </w:p>
        </w:tc>
        <w:tc>
          <w:tcPr>
            <w:tcW w:type="dxa" w:w="1578"/>
          </w:tcPr>
          <w:p>
            <w:r>
              <w:rPr>
                <w:sz w:val="8"/>
              </w:rPr>
              <w:t>ALIAS_ONLY</w:t>
            </w:r>
          </w:p>
        </w:tc>
      </w:tr>
      <w:tr>
        <w:tc>
          <w:tcPr>
            <w:tcW w:type="dxa" w:w="1578"/>
          </w:tcPr>
          <w:p>
            <w:r>
              <w:rPr>
                <w:sz w:val="8"/>
              </w:rPr>
              <w:t>CTRL-…COMPANY-PROGRESS-SUMMARY-OPEN</w:t>
            </w:r>
          </w:p>
        </w:tc>
        <w:tc>
          <w:tcPr>
            <w:tcW w:type="dxa" w:w="1578"/>
          </w:tcPr>
          <w:p>
            <w:r>
              <w:rPr>
                <w:sz w:val="8"/>
              </w:rPr>
              <w:t>CTRL-WORKSPACE-WB-01-COMPANY-PROGRESS-SUMMARY-OPEN</w:t>
            </w:r>
          </w:p>
        </w:tc>
        <w:tc>
          <w:tcPr>
            <w:tcW w:type="dxa" w:w="1578"/>
          </w:tcPr>
          <w:p>
            <w:r>
              <w:rPr>
                <w:sz w:val="8"/>
              </w:rPr>
              <w:t>01_ACPOS_Global_Intelligent_Brain_Information_Lifecycle_Mother_Basic_Logic_Design_Normative_Contract_v4.docx</w:t>
            </w:r>
          </w:p>
        </w:tc>
        <w:tc>
          <w:tcPr>
            <w:tcW w:type="dxa" w:w="1578"/>
          </w:tcPr>
          <w:p>
            <w:r>
              <w:rPr>
                <w:sz w:val="8"/>
              </w:rPr>
              <w:t>t26/r9</w:t>
            </w:r>
          </w:p>
        </w:tc>
        <w:tc>
          <w:tcPr>
            <w:tcW w:type="dxa" w:w="1578"/>
          </w:tcPr>
          <w:p>
            <w:r>
              <w:rPr>
                <w:sz w:val="8"/>
              </w:rPr>
              <w:t>t73/r7</w:t>
            </w:r>
          </w:p>
        </w:tc>
        <w:tc>
          <w:tcPr>
            <w:tcW w:type="dxa" w:w="1578"/>
          </w:tcPr>
          <w:p>
            <w:r>
              <w:rPr>
                <w:sz w:val="8"/>
              </w:rPr>
              <w:t>PAGE_READ</w:t>
            </w:r>
          </w:p>
        </w:tc>
        <w:tc>
          <w:tcPr>
            <w:tcW w:type="dxa" w:w="1578"/>
          </w:tcPr>
          <w:p>
            <w:r>
              <w:rPr>
                <w:sz w:val="8"/>
              </w:rPr>
              <w:t>ALIAS_ONLY</w:t>
            </w:r>
          </w:p>
        </w:tc>
      </w:tr>
      <w:tr>
        <w:tc>
          <w:tcPr>
            <w:tcW w:type="dxa" w:w="1578"/>
          </w:tcPr>
          <w:p>
            <w:r>
              <w:rPr>
                <w:sz w:val="8"/>
              </w:rPr>
              <w:t>CTRL-…COMPANY-PROJECT-COUNT-OPEN</w:t>
            </w:r>
          </w:p>
        </w:tc>
        <w:tc>
          <w:tcPr>
            <w:tcW w:type="dxa" w:w="1578"/>
          </w:tcPr>
          <w:p>
            <w:r>
              <w:rPr>
                <w:sz w:val="8"/>
              </w:rPr>
              <w:t>CTRL-WORKSPACE-WB-01-COMPANY-PROJECT-COUNT-OPEN</w:t>
            </w:r>
          </w:p>
        </w:tc>
        <w:tc>
          <w:tcPr>
            <w:tcW w:type="dxa" w:w="1578"/>
          </w:tcPr>
          <w:p>
            <w:r>
              <w:rPr>
                <w:sz w:val="8"/>
              </w:rPr>
              <w:t>01_ACPOS_Global_Intelligent_Brain_Information_Lifecycle_Mother_Basic_Logic_Design_Normative_Contract_v4.docx</w:t>
            </w:r>
          </w:p>
        </w:tc>
        <w:tc>
          <w:tcPr>
            <w:tcW w:type="dxa" w:w="1578"/>
          </w:tcPr>
          <w:p>
            <w:r>
              <w:rPr>
                <w:sz w:val="8"/>
              </w:rPr>
              <w:t>t26/r2</w:t>
            </w:r>
          </w:p>
        </w:tc>
        <w:tc>
          <w:tcPr>
            <w:tcW w:type="dxa" w:w="1578"/>
          </w:tcPr>
          <w:p>
            <w:r>
              <w:rPr>
                <w:sz w:val="8"/>
              </w:rPr>
              <w:t>t73/r8</w:t>
            </w:r>
          </w:p>
        </w:tc>
        <w:tc>
          <w:tcPr>
            <w:tcW w:type="dxa" w:w="1578"/>
          </w:tcPr>
          <w:p>
            <w:r>
              <w:rPr>
                <w:sz w:val="8"/>
              </w:rPr>
              <w:t>PAGE_READ</w:t>
            </w:r>
          </w:p>
        </w:tc>
        <w:tc>
          <w:tcPr>
            <w:tcW w:type="dxa" w:w="1578"/>
          </w:tcPr>
          <w:p>
            <w:r>
              <w:rPr>
                <w:sz w:val="8"/>
              </w:rPr>
              <w:t>ALIAS_ONLY</w:t>
            </w:r>
          </w:p>
        </w:tc>
      </w:tr>
      <w:tr>
        <w:tc>
          <w:tcPr>
            <w:tcW w:type="dxa" w:w="1578"/>
          </w:tcPr>
          <w:p>
            <w:r>
              <w:rPr>
                <w:sz w:val="8"/>
              </w:rPr>
              <w:t>CTRL-…COMPANY-RUNNING-PROJECT-COUNT-OPEN</w:t>
            </w:r>
          </w:p>
        </w:tc>
        <w:tc>
          <w:tcPr>
            <w:tcW w:type="dxa" w:w="1578"/>
          </w:tcPr>
          <w:p>
            <w:r>
              <w:rPr>
                <w:sz w:val="8"/>
              </w:rPr>
              <w:t>CTRL-WORKSPACE-WB-01-COMPANY-RUNNING-PROJECT-COUNT-OPEN</w:t>
            </w:r>
          </w:p>
        </w:tc>
        <w:tc>
          <w:tcPr>
            <w:tcW w:type="dxa" w:w="1578"/>
          </w:tcPr>
          <w:p>
            <w:r>
              <w:rPr>
                <w:sz w:val="8"/>
              </w:rPr>
              <w:t>01_ACPOS_Global_Intelligent_Brain_Information_Lifecycle_Mother_Basic_Logic_Design_Normative_Contract_v4.docx</w:t>
            </w:r>
          </w:p>
        </w:tc>
        <w:tc>
          <w:tcPr>
            <w:tcW w:type="dxa" w:w="1578"/>
          </w:tcPr>
          <w:p>
            <w:r>
              <w:rPr>
                <w:sz w:val="8"/>
              </w:rPr>
              <w:t>t26/r3</w:t>
            </w:r>
          </w:p>
        </w:tc>
        <w:tc>
          <w:tcPr>
            <w:tcW w:type="dxa" w:w="1578"/>
          </w:tcPr>
          <w:p>
            <w:r>
              <w:rPr>
                <w:sz w:val="8"/>
              </w:rPr>
              <w:t>t73/r9</w:t>
            </w:r>
          </w:p>
        </w:tc>
        <w:tc>
          <w:tcPr>
            <w:tcW w:type="dxa" w:w="1578"/>
          </w:tcPr>
          <w:p>
            <w:r>
              <w:rPr>
                <w:sz w:val="8"/>
              </w:rPr>
              <w:t>PAGE_READ</w:t>
            </w:r>
          </w:p>
        </w:tc>
        <w:tc>
          <w:tcPr>
            <w:tcW w:type="dxa" w:w="1578"/>
          </w:tcPr>
          <w:p>
            <w:r>
              <w:rPr>
                <w:sz w:val="8"/>
              </w:rPr>
              <w:t>ALIAS_ONLY</w:t>
            </w:r>
          </w:p>
        </w:tc>
      </w:tr>
      <w:tr>
        <w:tc>
          <w:tcPr>
            <w:tcW w:type="dxa" w:w="1578"/>
          </w:tcPr>
          <w:p>
            <w:r>
              <w:rPr>
                <w:sz w:val="8"/>
              </w:rPr>
              <w:t>CTRL-…INDUSTRY-NEWS-OPEN</w:t>
            </w:r>
          </w:p>
        </w:tc>
        <w:tc>
          <w:tcPr>
            <w:tcW w:type="dxa" w:w="1578"/>
          </w:tcPr>
          <w:p>
            <w:r>
              <w:rPr>
                <w:sz w:val="8"/>
              </w:rPr>
              <w:t>CTRL-WORKSPACE-WB-01-INDUSTRY-NEWS-OPEN</w:t>
            </w:r>
          </w:p>
        </w:tc>
        <w:tc>
          <w:tcPr>
            <w:tcW w:type="dxa" w:w="1578"/>
          </w:tcPr>
          <w:p>
            <w:r>
              <w:rPr>
                <w:sz w:val="8"/>
              </w:rPr>
              <w:t>01_ACPOS_Global_Intelligent_Brain_Information_Lifecycle_Mother_Basic_Logic_Design_Normative_Contract_v4.docx</w:t>
            </w:r>
          </w:p>
        </w:tc>
        <w:tc>
          <w:tcPr>
            <w:tcW w:type="dxa" w:w="1578"/>
          </w:tcPr>
          <w:p>
            <w:r>
              <w:rPr>
                <w:sz w:val="8"/>
              </w:rPr>
              <w:t>t26/r13</w:t>
            </w:r>
          </w:p>
        </w:tc>
        <w:tc>
          <w:tcPr>
            <w:tcW w:type="dxa" w:w="1578"/>
          </w:tcPr>
          <w:p>
            <w:r>
              <w:rPr>
                <w:sz w:val="8"/>
              </w:rPr>
              <w:t>t73/r10</w:t>
            </w:r>
          </w:p>
        </w:tc>
        <w:tc>
          <w:tcPr>
            <w:tcW w:type="dxa" w:w="1578"/>
          </w:tcPr>
          <w:p>
            <w:r>
              <w:rPr>
                <w:sz w:val="8"/>
              </w:rPr>
              <w:t>PAGE_READ</w:t>
            </w:r>
          </w:p>
        </w:tc>
        <w:tc>
          <w:tcPr>
            <w:tcW w:type="dxa" w:w="1578"/>
          </w:tcPr>
          <w:p>
            <w:r>
              <w:rPr>
                <w:sz w:val="8"/>
              </w:rPr>
              <w:t>ALIAS_ONLY</w:t>
            </w:r>
          </w:p>
        </w:tc>
      </w:tr>
      <w:tr>
        <w:tc>
          <w:tcPr>
            <w:tcW w:type="dxa" w:w="1578"/>
          </w:tcPr>
          <w:p>
            <w:r>
              <w:rPr>
                <w:sz w:val="8"/>
              </w:rPr>
              <w:t>CTRL-…NOTIFICATIONS-OPEN</w:t>
            </w:r>
          </w:p>
        </w:tc>
        <w:tc>
          <w:tcPr>
            <w:tcW w:type="dxa" w:w="1578"/>
          </w:tcPr>
          <w:p>
            <w:r>
              <w:rPr>
                <w:sz w:val="8"/>
              </w:rPr>
              <w:t>CTRL-WORKSPACE-WB-01-NOTIFICATIONS-OPEN</w:t>
            </w:r>
          </w:p>
        </w:tc>
        <w:tc>
          <w:tcPr>
            <w:tcW w:type="dxa" w:w="1578"/>
          </w:tcPr>
          <w:p>
            <w:r>
              <w:rPr>
                <w:sz w:val="8"/>
              </w:rPr>
              <w:t>01_ACPOS_Global_Intelligent_Brain_Information_Lifecycle_Mother_Basic_Logic_Design_Normative_Contract_v4.docx</w:t>
            </w:r>
          </w:p>
        </w:tc>
        <w:tc>
          <w:tcPr>
            <w:tcW w:type="dxa" w:w="1578"/>
          </w:tcPr>
          <w:p>
            <w:r>
              <w:rPr>
                <w:sz w:val="8"/>
              </w:rPr>
              <w:t>t26/r11</w:t>
            </w:r>
          </w:p>
        </w:tc>
        <w:tc>
          <w:tcPr>
            <w:tcW w:type="dxa" w:w="1578"/>
          </w:tcPr>
          <w:p>
            <w:r>
              <w:rPr>
                <w:sz w:val="8"/>
              </w:rPr>
              <w:t>t73/r11</w:t>
            </w:r>
          </w:p>
        </w:tc>
        <w:tc>
          <w:tcPr>
            <w:tcW w:type="dxa" w:w="1578"/>
          </w:tcPr>
          <w:p>
            <w:r>
              <w:rPr>
                <w:sz w:val="8"/>
              </w:rPr>
              <w:t>PAGE_READ</w:t>
            </w:r>
          </w:p>
        </w:tc>
        <w:tc>
          <w:tcPr>
            <w:tcW w:type="dxa" w:w="1578"/>
          </w:tcPr>
          <w:p>
            <w:r>
              <w:rPr>
                <w:sz w:val="8"/>
              </w:rPr>
              <w:t>ALIAS_ONLY</w:t>
            </w:r>
          </w:p>
        </w:tc>
      </w:tr>
      <w:tr>
        <w:tc>
          <w:tcPr>
            <w:tcW w:type="dxa" w:w="1578"/>
          </w:tcPr>
          <w:p>
            <w:r>
              <w:rPr>
                <w:sz w:val="8"/>
              </w:rPr>
              <w:t>CTRL-…PRODUCTION-SUMMARY-OPEN</w:t>
            </w:r>
          </w:p>
        </w:tc>
        <w:tc>
          <w:tcPr>
            <w:tcW w:type="dxa" w:w="1578"/>
          </w:tcPr>
          <w:p>
            <w:r>
              <w:rPr>
                <w:sz w:val="8"/>
              </w:rPr>
              <w:t>CTRL-WORKSPACE-WB-01-PRODUCTION-SUMMARY-OPEN</w:t>
            </w:r>
          </w:p>
        </w:tc>
        <w:tc>
          <w:tcPr>
            <w:tcW w:type="dxa" w:w="1578"/>
          </w:tcPr>
          <w:p>
            <w:r>
              <w:rPr>
                <w:sz w:val="8"/>
              </w:rPr>
              <w:t>01_ACPOS_Global_Intelligent_Brain_Information_Lifecycle_Mother_Basic_Logic_Design_Normative_Contract_v4.docx</w:t>
            </w:r>
          </w:p>
        </w:tc>
        <w:tc>
          <w:tcPr>
            <w:tcW w:type="dxa" w:w="1578"/>
          </w:tcPr>
          <w:p>
            <w:r>
              <w:rPr>
                <w:sz w:val="8"/>
              </w:rPr>
              <w:t>t26/r10</w:t>
            </w:r>
          </w:p>
        </w:tc>
        <w:tc>
          <w:tcPr>
            <w:tcW w:type="dxa" w:w="1578"/>
          </w:tcPr>
          <w:p>
            <w:r>
              <w:rPr>
                <w:sz w:val="8"/>
              </w:rPr>
              <w:t>t73/r12</w:t>
            </w:r>
          </w:p>
        </w:tc>
        <w:tc>
          <w:tcPr>
            <w:tcW w:type="dxa" w:w="1578"/>
          </w:tcPr>
          <w:p>
            <w:r>
              <w:rPr>
                <w:sz w:val="8"/>
              </w:rPr>
              <w:t>PAGE_READ</w:t>
            </w:r>
          </w:p>
        </w:tc>
        <w:tc>
          <w:tcPr>
            <w:tcW w:type="dxa" w:w="1578"/>
          </w:tcPr>
          <w:p>
            <w:r>
              <w:rPr>
                <w:sz w:val="8"/>
              </w:rPr>
              <w:t>ALIAS_ONLY</w:t>
            </w:r>
          </w:p>
        </w:tc>
      </w:tr>
      <w:tr>
        <w:tc>
          <w:tcPr>
            <w:tcW w:type="dxa" w:w="1578"/>
          </w:tcPr>
          <w:p>
            <w:r>
              <w:rPr>
                <w:sz w:val="8"/>
              </w:rPr>
              <w:t>CTRL-…PROJECT-PROGRESS-OVERVIEW-OPEN</w:t>
            </w:r>
          </w:p>
        </w:tc>
        <w:tc>
          <w:tcPr>
            <w:tcW w:type="dxa" w:w="1578"/>
          </w:tcPr>
          <w:p>
            <w:r>
              <w:rPr>
                <w:sz w:val="8"/>
              </w:rPr>
              <w:t>CTRL-WORKSPACE-WB-01-PROJECT-PROGRESS-OVERVIEW-OPEN</w:t>
            </w:r>
          </w:p>
        </w:tc>
        <w:tc>
          <w:tcPr>
            <w:tcW w:type="dxa" w:w="1578"/>
          </w:tcPr>
          <w:p>
            <w:r>
              <w:rPr>
                <w:sz w:val="8"/>
              </w:rPr>
              <w:t>01_ACPOS_Global_Intelligent_Brain_Information_Lifecycle_Mother_Basic_Logic_Design_Normative_Contract_v4.docx</w:t>
            </w:r>
          </w:p>
        </w:tc>
        <w:tc>
          <w:tcPr>
            <w:tcW w:type="dxa" w:w="1578"/>
          </w:tcPr>
          <w:p>
            <w:r>
              <w:rPr>
                <w:sz w:val="8"/>
              </w:rPr>
              <w:t>t26/r8</w:t>
            </w:r>
          </w:p>
        </w:tc>
        <w:tc>
          <w:tcPr>
            <w:tcW w:type="dxa" w:w="1578"/>
          </w:tcPr>
          <w:p>
            <w:r>
              <w:rPr>
                <w:sz w:val="8"/>
              </w:rPr>
              <w:t>t73/r13</w:t>
            </w:r>
          </w:p>
        </w:tc>
        <w:tc>
          <w:tcPr>
            <w:tcW w:type="dxa" w:w="1578"/>
          </w:tcPr>
          <w:p>
            <w:r>
              <w:rPr>
                <w:sz w:val="8"/>
              </w:rPr>
              <w:t>PAGE_READ</w:t>
            </w:r>
          </w:p>
        </w:tc>
        <w:tc>
          <w:tcPr>
            <w:tcW w:type="dxa" w:w="1578"/>
          </w:tcPr>
          <w:p>
            <w:r>
              <w:rPr>
                <w:sz w:val="8"/>
              </w:rPr>
              <w:t>ALIAS_ONLY</w:t>
            </w:r>
          </w:p>
        </w:tc>
      </w:tr>
      <w:tr>
        <w:tc>
          <w:tcPr>
            <w:tcW w:type="dxa" w:w="1578"/>
          </w:tcPr>
          <w:p>
            <w:r>
              <w:rPr>
                <w:sz w:val="8"/>
              </w:rPr>
              <w:t>CTRL-…RECENT-COMPLETIONS-OPEN</w:t>
            </w:r>
          </w:p>
        </w:tc>
        <w:tc>
          <w:tcPr>
            <w:tcW w:type="dxa" w:w="1578"/>
          </w:tcPr>
          <w:p>
            <w:r>
              <w:rPr>
                <w:sz w:val="8"/>
              </w:rPr>
              <w:t>CTRL-WORKSPACE-WB-01-RECENT-COMPLETIONS-OPEN</w:t>
            </w:r>
          </w:p>
        </w:tc>
        <w:tc>
          <w:tcPr>
            <w:tcW w:type="dxa" w:w="1578"/>
          </w:tcPr>
          <w:p>
            <w:r>
              <w:rPr>
                <w:sz w:val="8"/>
              </w:rPr>
              <w:t>01_ACPOS_Global_Intelligent_Brain_Information_Lifecycle_Mother_Basic_Logic_Design_Normative_Contract_v4.docx</w:t>
            </w:r>
          </w:p>
        </w:tc>
        <w:tc>
          <w:tcPr>
            <w:tcW w:type="dxa" w:w="1578"/>
          </w:tcPr>
          <w:p>
            <w:r>
              <w:rPr>
                <w:sz w:val="8"/>
              </w:rPr>
              <w:t>t26/r15</w:t>
            </w:r>
          </w:p>
        </w:tc>
        <w:tc>
          <w:tcPr>
            <w:tcW w:type="dxa" w:w="1578"/>
          </w:tcPr>
          <w:p>
            <w:r>
              <w:rPr>
                <w:sz w:val="8"/>
              </w:rPr>
              <w:t>t73/r14</w:t>
            </w:r>
          </w:p>
        </w:tc>
        <w:tc>
          <w:tcPr>
            <w:tcW w:type="dxa" w:w="1578"/>
          </w:tcPr>
          <w:p>
            <w:r>
              <w:rPr>
                <w:sz w:val="8"/>
              </w:rPr>
              <w:t>PAGE_READ</w:t>
            </w:r>
          </w:p>
        </w:tc>
        <w:tc>
          <w:tcPr>
            <w:tcW w:type="dxa" w:w="1578"/>
          </w:tcPr>
          <w:p>
            <w:r>
              <w:rPr>
                <w:sz w:val="8"/>
              </w:rPr>
              <w:t>ALIAS_ONLY</w:t>
            </w:r>
          </w:p>
        </w:tc>
      </w:tr>
      <w:tr>
        <w:tc>
          <w:tcPr>
            <w:tcW w:type="dxa" w:w="1578"/>
          </w:tcPr>
          <w:p>
            <w:r>
              <w:rPr>
                <w:sz w:val="8"/>
              </w:rPr>
              <w:t>CTRL-…SYSTEM-STATUS-SUMMARY-OPEN</w:t>
            </w:r>
          </w:p>
        </w:tc>
        <w:tc>
          <w:tcPr>
            <w:tcW w:type="dxa" w:w="1578"/>
          </w:tcPr>
          <w:p>
            <w:r>
              <w:rPr>
                <w:sz w:val="8"/>
              </w:rPr>
              <w:t>CTRL-WORKSPACE-WB-01-SYSTEM-STATUS-SUMMARY-OPEN</w:t>
            </w:r>
          </w:p>
        </w:tc>
        <w:tc>
          <w:tcPr>
            <w:tcW w:type="dxa" w:w="1578"/>
          </w:tcPr>
          <w:p>
            <w:r>
              <w:rPr>
                <w:sz w:val="8"/>
              </w:rPr>
              <w:t>01_ACPOS_Global_Intelligent_Brain_Information_Lifecycle_Mother_Basic_Logic_Design_Normative_Contract_v4.docx</w:t>
            </w:r>
          </w:p>
        </w:tc>
        <w:tc>
          <w:tcPr>
            <w:tcW w:type="dxa" w:w="1578"/>
          </w:tcPr>
          <w:p>
            <w:r>
              <w:rPr>
                <w:sz w:val="8"/>
              </w:rPr>
              <w:t>t26/r14</w:t>
            </w:r>
          </w:p>
        </w:tc>
        <w:tc>
          <w:tcPr>
            <w:tcW w:type="dxa" w:w="1578"/>
          </w:tcPr>
          <w:p>
            <w:r>
              <w:rPr>
                <w:sz w:val="8"/>
              </w:rPr>
              <w:t>t73/r15</w:t>
            </w:r>
          </w:p>
        </w:tc>
        <w:tc>
          <w:tcPr>
            <w:tcW w:type="dxa" w:w="1578"/>
          </w:tcPr>
          <w:p>
            <w:r>
              <w:rPr>
                <w:sz w:val="8"/>
              </w:rPr>
              <w:t>PAGE_READ</w:t>
            </w:r>
          </w:p>
        </w:tc>
        <w:tc>
          <w:tcPr>
            <w:tcW w:type="dxa" w:w="1578"/>
          </w:tcPr>
          <w:p>
            <w:r>
              <w:rPr>
                <w:sz w:val="8"/>
              </w:rPr>
              <w:t>ALIAS_ONLY</w:t>
            </w:r>
          </w:p>
        </w:tc>
      </w:tr>
    </w:tbl>
    <w:p>
      <w:pPr>
        <w:pStyle w:val="Heading2"/>
      </w:pPr>
      <w:r>
        <w:t>Scanner Invariant</w:t>
      </w:r>
    </w:p>
    <w:tbl>
      <w:tblPr>
        <w:tblStyle w:val="TableGrid"/>
        <w:tblW w:type="auto" w:w="0"/>
        <w:tblLook w:firstColumn="1" w:firstRow="1" w:lastColumn="0" w:lastRow="0" w:noHBand="0" w:noVBand="1" w:val="04A0"/>
      </w:tblPr>
      <w:tblGrid>
        <w:gridCol w:w="5522"/>
        <w:gridCol w:w="5522"/>
      </w:tblGrid>
      <w:tr>
        <w:trPr>
          <w:tblHeader w:val="true"/>
        </w:trPr>
        <w:tc>
          <w:tcPr>
            <w:tcW w:type="dxa" w:w="5522"/>
            <w:shd w:fill="EDE9FE"/>
          </w:tcPr>
          <w:p>
            <w:r>
              <w:rPr>
                <w:sz w:val="10"/>
              </w:rPr>
              <w:t>Rule</w:t>
            </w:r>
          </w:p>
        </w:tc>
        <w:tc>
          <w:tcPr>
            <w:tcW w:type="dxa" w:w="5522"/>
            <w:shd w:fill="EDE9FE"/>
          </w:tcPr>
          <w:p>
            <w:r>
              <w:rPr>
                <w:sz w:val="10"/>
              </w:rPr>
              <w:t>Requirement</w:t>
            </w:r>
          </w:p>
        </w:tc>
      </w:tr>
      <w:tr>
        <w:tc>
          <w:tcPr>
            <w:tcW w:type="dxa" w:w="5522"/>
          </w:tcPr>
          <w:p>
            <w:r>
              <w:rPr>
                <w:sz w:val="10"/>
              </w:rPr>
              <w:t>WB-ALIAS-01</w:t>
            </w:r>
          </w:p>
        </w:tc>
        <w:tc>
          <w:tcPr>
            <w:tcW w:type="dxa" w:w="5522"/>
          </w:tcPr>
          <w:p>
            <w:r>
              <w:rPr>
                <w:sz w:val="10"/>
              </w:rPr>
              <w:t>Governance/audit/mapping tables MUST NOT use a header that can be parsed as product 'Control UID' unless the rows are actual product controls.</w:t>
            </w:r>
          </w:p>
        </w:tc>
      </w:tr>
      <w:tr>
        <w:tc>
          <w:tcPr>
            <w:tcW w:type="dxa" w:w="5522"/>
          </w:tcPr>
          <w:p>
            <w:r>
              <w:rPr>
                <w:sz w:val="10"/>
              </w:rPr>
              <w:t>WB-ALIAS-02</w:t>
            </w:r>
          </w:p>
        </w:tc>
        <w:tc>
          <w:tcPr>
            <w:tcW w:type="dxa" w:w="5522"/>
          </w:tcPr>
          <w:p>
            <w:r>
              <w:rPr>
                <w:sz w:val="10"/>
              </w:rPr>
              <w:t>Compact/display aliases are non-authoritative identifiers and MUST NOT enter product denominators.</w:t>
            </w:r>
          </w:p>
        </w:tc>
      </w:tr>
      <w:tr>
        <w:tc>
          <w:tcPr>
            <w:tcW w:type="dxa" w:w="5522"/>
          </w:tcPr>
          <w:p>
            <w:r>
              <w:rPr>
                <w:sz w:val="10"/>
              </w:rPr>
              <w:t>WB-ALIAS-03</w:t>
            </w:r>
          </w:p>
        </w:tc>
        <w:tc>
          <w:tcPr>
            <w:tcW w:type="dxa" w:w="5522"/>
          </w:tcPr>
          <w:p>
            <w:r>
              <w:rPr>
                <w:sz w:val="10"/>
              </w:rPr>
              <w:t>Canonical UID resolution requires one-to-one exact suffix mapping plus identical Permission + Operation + Runtime Owner anchors and an existing canonical product row.</w:t>
            </w:r>
          </w:p>
        </w:tc>
      </w:tr>
      <w:tr>
        <w:tc>
          <w:tcPr>
            <w:tcW w:type="dxa" w:w="5522"/>
          </w:tcPr>
          <w:p>
            <w:r>
              <w:rPr>
                <w:sz w:val="10"/>
              </w:rPr>
              <w:t>WB-ALIAS-04</w:t>
            </w:r>
          </w:p>
        </w:tc>
        <w:tc>
          <w:tcPr>
            <w:tcW w:type="dxa" w:w="5522"/>
          </w:tcPr>
          <w:p>
            <w:r>
              <w:rPr>
                <w:sz w:val="10"/>
              </w:rPr>
              <w:t>Alias cleanup does not close the real canonical Action UID remediation; that remains separate work.</w:t>
            </w:r>
          </w:p>
        </w:tc>
      </w:tr>
    </w:tbl>
    <w:p>
      <w:pPr>
        <w:spacing w:before="0" w:after="0" w:line="240" w:lineRule="auto"/>
      </w:pPr>
      <w:r>
        <w:rPr>
          <w:sz w:val="8"/>
        </w:rPr>
        <w:t>BATCH11_MACHINE_JSON={"business_binding_mutations":0,"canonical_alias_mappings":14,"marker":"ACPOS-20260921-BATCH-11-WB-SYNTHETIC-DENOMINATOR-CLEANUP-V1","post_definition_gaps":249,"pre_definition_gaps":277,"preserved_sys_gate_conflict":1,"synthetic_wb_findings_removed":28,"unique_owner_unresolved_remediation":248,"wb_owner_absent":0}</w:t>
      </w:r>
    </w:p>
    <w:p>
      <w:pPr>
        <w:sectPr>
          <w:pgSz w:w="11909" w:h="16834" w:orient="landscape"/>
          <w:pgMar w:top="403" w:right="403" w:bottom="317" w:left="403" w:header="720" w:footer="720" w:gutter="0"/>
          <w:cols w:space="720"/>
          <w:docGrid w:linePitch="360"/>
        </w:sectPr>
      </w:pPr>
    </w:p>
    <w:p>
      <w:pPr>
        <w:pStyle w:val="Heading1"/>
        <w:spacing w:after="40"/>
      </w:pPr>
      <w:r>
        <w:t>Batch 12 · Exact-Relation Canonical Spec Remediation</w:t>
      </w:r>
    </w:p>
    <w:p>
      <w:pPr>
        <w:spacing w:before="0" w:after="40" w:line="228" w:lineRule="auto"/>
      </w:pPr>
      <w:r>
        <w:rPr>
          <w:b/>
        </w:rPr>
        <w:t xml:space="preserve">[ACPOS-20260921-BATCH-12-EXACT-RELATION-REMEDIATION-V1] </w:t>
      </w:r>
      <w:r>
        <w:t>Fresh audit denominator: 249 current Definition Binding Gaps = 248 unique-owner remediation + 1 preserved SYS Gate conflict. Batch 12 closes only 10 fields supported by unique exact same-owner Operation relations.</w:t>
      </w:r>
    </w:p>
    <w:tbl>
      <w:tblPr>
        <w:tblStyle w:val="TableGrid"/>
        <w:tblW w:type="auto" w:w="0"/>
        <w:tblLook w:firstColumn="1" w:firstRow="1" w:lastColumn="0" w:lastRow="0" w:noHBand="0" w:noVBand="1" w:val="04A0"/>
      </w:tblPr>
      <w:tblGrid>
        <w:gridCol w:w="5323"/>
        <w:gridCol w:w="5323"/>
        <w:gridCol w:w="5323"/>
      </w:tblGrid>
      <w:tr>
        <w:trPr>
          <w:tblHeader w:val="true"/>
        </w:trPr>
        <w:tc>
          <w:tcPr>
            <w:tcW w:type="dxa" w:w="5323"/>
            <w:shd w:fill="EDE9FE"/>
          </w:tcPr>
          <w:p>
            <w:r>
              <w:rPr>
                <w:sz w:val="10"/>
              </w:rPr>
              <w:t>Class</w:t>
            </w:r>
          </w:p>
        </w:tc>
        <w:tc>
          <w:tcPr>
            <w:tcW w:type="dxa" w:w="5323"/>
            <w:shd w:fill="EDE9FE"/>
          </w:tcPr>
          <w:p>
            <w:r>
              <w:rPr>
                <w:sz w:val="10"/>
              </w:rPr>
              <w:t>Count</w:t>
            </w:r>
          </w:p>
        </w:tc>
        <w:tc>
          <w:tcPr>
            <w:tcW w:type="dxa" w:w="5323"/>
            <w:shd w:fill="EDE9FE"/>
          </w:tcPr>
          <w:p>
            <w:r>
              <w:rPr>
                <w:sz w:val="10"/>
              </w:rPr>
              <w:t>Decision</w:t>
            </w:r>
          </w:p>
        </w:tc>
      </w:tr>
      <w:tr>
        <w:tc>
          <w:tcPr>
            <w:tcW w:type="dxa" w:w="5323"/>
          </w:tcPr>
          <w:p>
            <w:r>
              <w:rPr>
                <w:sz w:val="10"/>
              </w:rPr>
              <w:t>Pre-batch Definition Binding Gap</w:t>
            </w:r>
          </w:p>
        </w:tc>
        <w:tc>
          <w:tcPr>
            <w:tcW w:type="dxa" w:w="5323"/>
          </w:tcPr>
          <w:p>
            <w:r>
              <w:rPr>
                <w:sz w:val="10"/>
              </w:rPr>
              <w:t>249</w:t>
            </w:r>
          </w:p>
        </w:tc>
        <w:tc>
          <w:tcPr>
            <w:tcW w:type="dxa" w:w="5323"/>
          </w:tcPr>
          <w:p>
            <w:r>
              <w:rPr>
                <w:sz w:val="10"/>
              </w:rPr>
              <w:t>Fresh current denominator.</w:t>
            </w:r>
          </w:p>
        </w:tc>
      </w:tr>
      <w:tr>
        <w:tc>
          <w:tcPr>
            <w:tcW w:type="dxa" w:w="5323"/>
          </w:tcPr>
          <w:p>
            <w:r>
              <w:rPr>
                <w:sz w:val="10"/>
              </w:rPr>
              <w:t>Unique-owner remediation</w:t>
            </w:r>
          </w:p>
        </w:tc>
        <w:tc>
          <w:tcPr>
            <w:tcW w:type="dxa" w:w="5323"/>
          </w:tcPr>
          <w:p>
            <w:r>
              <w:rPr>
                <w:sz w:val="10"/>
              </w:rPr>
              <w:t>248</w:t>
            </w:r>
          </w:p>
        </w:tc>
        <w:tc>
          <w:tcPr>
            <w:tcW w:type="dxa" w:w="5323"/>
          </w:tcPr>
          <w:p>
            <w:r>
              <w:rPr>
                <w:sz w:val="10"/>
              </w:rPr>
              <w:t>Canonical owner resolved.</w:t>
            </w:r>
          </w:p>
        </w:tc>
      </w:tr>
      <w:tr>
        <w:tc>
          <w:tcPr>
            <w:tcW w:type="dxa" w:w="5323"/>
          </w:tcPr>
          <w:p>
            <w:r>
              <w:rPr>
                <w:sz w:val="10"/>
              </w:rPr>
              <w:t>Unique exact relations found</w:t>
            </w:r>
          </w:p>
        </w:tc>
        <w:tc>
          <w:tcPr>
            <w:tcW w:type="dxa" w:w="5323"/>
          </w:tcPr>
          <w:p>
            <w:r>
              <w:rPr>
                <w:sz w:val="10"/>
              </w:rPr>
              <w:t>11</w:t>
            </w:r>
          </w:p>
        </w:tc>
        <w:tc>
          <w:tcPr>
            <w:tcW w:type="dxa" w:w="5323"/>
          </w:tcPr>
          <w:p>
            <w:r>
              <w:rPr>
                <w:sz w:val="10"/>
              </w:rPr>
              <w:t>Field-format validation applied before mutation.</w:t>
            </w:r>
          </w:p>
        </w:tc>
      </w:tr>
      <w:tr>
        <w:tc>
          <w:tcPr>
            <w:tcW w:type="dxa" w:w="5323"/>
          </w:tcPr>
          <w:p>
            <w:r>
              <w:rPr>
                <w:sz w:val="10"/>
              </w:rPr>
              <w:t>Accepted exact relations</w:t>
            </w:r>
          </w:p>
        </w:tc>
        <w:tc>
          <w:tcPr>
            <w:tcW w:type="dxa" w:w="5323"/>
          </w:tcPr>
          <w:p>
            <w:r>
              <w:rPr>
                <w:sz w:val="10"/>
              </w:rPr>
              <w:t>10</w:t>
            </w:r>
          </w:p>
        </w:tc>
        <w:tc>
          <w:tcPr>
            <w:tcW w:type="dxa" w:w="5323"/>
          </w:tcPr>
          <w:p>
            <w:r>
              <w:rPr>
                <w:sz w:val="10"/>
              </w:rPr>
              <w:t>2 Permission + 8 Action UID.</w:t>
            </w:r>
          </w:p>
        </w:tc>
      </w:tr>
      <w:tr>
        <w:tc>
          <w:tcPr>
            <w:tcW w:type="dxa" w:w="5323"/>
          </w:tcPr>
          <w:p>
            <w:r>
              <w:rPr>
                <w:sz w:val="10"/>
              </w:rPr>
              <w:t>Rejected policy-text Gate candidate</w:t>
            </w:r>
          </w:p>
        </w:tc>
        <w:tc>
          <w:tcPr>
            <w:tcW w:type="dxa" w:w="5323"/>
          </w:tcPr>
          <w:p>
            <w:r>
              <w:rPr>
                <w:sz w:val="10"/>
              </w:rPr>
              <w:t>1</w:t>
            </w:r>
          </w:p>
        </w:tc>
        <w:tc>
          <w:tcPr>
            <w:tcW w:type="dxa" w:w="5323"/>
          </w:tcPr>
          <w:p>
            <w:r>
              <w:rPr>
                <w:sz w:val="10"/>
              </w:rPr>
              <w:t>SYS-01-BTN-SANDBOX-TEST: policy text is not a canonical Gate UID.</w:t>
            </w:r>
          </w:p>
        </w:tc>
      </w:tr>
      <w:tr>
        <w:tc>
          <w:tcPr>
            <w:tcW w:type="dxa" w:w="5323"/>
          </w:tcPr>
          <w:p>
            <w:r>
              <w:rPr>
                <w:sz w:val="10"/>
              </w:rPr>
              <w:t>Exact relation conflicts</w:t>
            </w:r>
          </w:p>
        </w:tc>
        <w:tc>
          <w:tcPr>
            <w:tcW w:type="dxa" w:w="5323"/>
          </w:tcPr>
          <w:p>
            <w:r>
              <w:rPr>
                <w:sz w:val="10"/>
              </w:rPr>
              <w:t>15</w:t>
            </w:r>
          </w:p>
        </w:tc>
        <w:tc>
          <w:tcPr>
            <w:tcW w:type="dxa" w:w="5323"/>
          </w:tcPr>
          <w:p>
            <w:r>
              <w:rPr>
                <w:sz w:val="10"/>
              </w:rPr>
              <w:t>Remain fail-closed.</w:t>
            </w:r>
          </w:p>
        </w:tc>
      </w:tr>
      <w:tr>
        <w:tc>
          <w:tcPr>
            <w:tcW w:type="dxa" w:w="5323"/>
          </w:tcPr>
          <w:p>
            <w:r>
              <w:rPr>
                <w:sz w:val="10"/>
              </w:rPr>
              <w:t>No exact relation</w:t>
            </w:r>
          </w:p>
        </w:tc>
        <w:tc>
          <w:tcPr>
            <w:tcW w:type="dxa" w:w="5323"/>
          </w:tcPr>
          <w:p>
            <w:r>
              <w:rPr>
                <w:sz w:val="10"/>
              </w:rPr>
              <w:t>222</w:t>
            </w:r>
          </w:p>
        </w:tc>
        <w:tc>
          <w:tcPr>
            <w:tcW w:type="dxa" w:w="5323"/>
          </w:tcPr>
          <w:p>
            <w:r>
              <w:rPr>
                <w:sz w:val="10"/>
              </w:rPr>
              <w:t>Remain canonical-spec remediation.</w:t>
            </w:r>
          </w:p>
        </w:tc>
      </w:tr>
      <w:tr>
        <w:tc>
          <w:tcPr>
            <w:tcW w:type="dxa" w:w="5323"/>
          </w:tcPr>
          <w:p>
            <w:r>
              <w:rPr>
                <w:sz w:val="10"/>
              </w:rPr>
              <w:t>Post-batch Definition Binding Gap</w:t>
            </w:r>
          </w:p>
        </w:tc>
        <w:tc>
          <w:tcPr>
            <w:tcW w:type="dxa" w:w="5323"/>
          </w:tcPr>
          <w:p>
            <w:r>
              <w:rPr>
                <w:sz w:val="10"/>
              </w:rPr>
              <w:t>239</w:t>
            </w:r>
          </w:p>
        </w:tc>
        <w:tc>
          <w:tcPr>
            <w:tcW w:type="dxa" w:w="5323"/>
          </w:tcPr>
          <w:p>
            <w:r>
              <w:rPr>
                <w:sz w:val="10"/>
              </w:rPr>
              <w:t>10 exact fields closed.</w:t>
            </w:r>
          </w:p>
        </w:tc>
      </w:tr>
      <w:tr>
        <w:tc>
          <w:tcPr>
            <w:tcW w:type="dxa" w:w="5323"/>
          </w:tcPr>
          <w:p>
            <w:r>
              <w:rPr>
                <w:sz w:val="10"/>
              </w:rPr>
              <w:t>Business values invented</w:t>
            </w:r>
          </w:p>
        </w:tc>
        <w:tc>
          <w:tcPr>
            <w:tcW w:type="dxa" w:w="5323"/>
          </w:tcPr>
          <w:p>
            <w:r>
              <w:rPr>
                <w:sz w:val="10"/>
              </w:rPr>
              <w:t>0</w:t>
            </w:r>
          </w:p>
        </w:tc>
        <w:tc>
          <w:tcPr>
            <w:tcW w:type="dxa" w:w="5323"/>
          </w:tcPr>
          <w:p>
            <w:r>
              <w:rPr>
                <w:sz w:val="10"/>
              </w:rPr>
              <w:t>All values pre-existed in the same Canonical Owner.</w:t>
            </w:r>
          </w:p>
        </w:tc>
      </w:tr>
    </w:tbl>
    <w:p>
      <w:pPr>
        <w:pStyle w:val="Heading2"/>
      </w:pPr>
      <w:r>
        <w:t>10 Closed Fields</w:t>
      </w:r>
    </w:p>
    <w:tbl>
      <w:tblPr>
        <w:tblStyle w:val="TableGrid"/>
        <w:tblW w:type="auto" w:w="0"/>
        <w:tblLook w:firstColumn="1" w:firstRow="1" w:lastColumn="0" w:lastRow="0" w:noHBand="0" w:noVBand="1" w:val="04A0"/>
      </w:tblPr>
      <w:tblGrid>
        <w:gridCol w:w="2662"/>
        <w:gridCol w:w="2662"/>
        <w:gridCol w:w="2662"/>
        <w:gridCol w:w="2662"/>
        <w:gridCol w:w="2662"/>
        <w:gridCol w:w="2662"/>
      </w:tblGrid>
      <w:tr>
        <w:trPr>
          <w:tblHeader w:val="true"/>
        </w:trPr>
        <w:tc>
          <w:tcPr>
            <w:tcW w:type="dxa" w:w="2662"/>
            <w:shd w:fill="EDE9FE"/>
          </w:tcPr>
          <w:p>
            <w:r>
              <w:rPr>
                <w:sz w:val="8"/>
              </w:rPr>
              <w:t>Page</w:t>
            </w:r>
          </w:p>
        </w:tc>
        <w:tc>
          <w:tcPr>
            <w:tcW w:type="dxa" w:w="2662"/>
            <w:shd w:fill="EDE9FE"/>
          </w:tcPr>
          <w:p>
            <w:r>
              <w:rPr>
                <w:sz w:val="8"/>
              </w:rPr>
              <w:t>Control UID</w:t>
            </w:r>
          </w:p>
        </w:tc>
        <w:tc>
          <w:tcPr>
            <w:tcW w:type="dxa" w:w="2662"/>
            <w:shd w:fill="EDE9FE"/>
          </w:tcPr>
          <w:p>
            <w:r>
              <w:rPr>
                <w:sz w:val="8"/>
              </w:rPr>
              <w:t>Field</w:t>
            </w:r>
          </w:p>
        </w:tc>
        <w:tc>
          <w:tcPr>
            <w:tcW w:type="dxa" w:w="2662"/>
            <w:shd w:fill="EDE9FE"/>
          </w:tcPr>
          <w:p>
            <w:r>
              <w:rPr>
                <w:sz w:val="8"/>
              </w:rPr>
              <w:t>Exact Operation</w:t>
            </w:r>
          </w:p>
        </w:tc>
        <w:tc>
          <w:tcPr>
            <w:tcW w:type="dxa" w:w="2662"/>
            <w:shd w:fill="EDE9FE"/>
          </w:tcPr>
          <w:p>
            <w:r>
              <w:rPr>
                <w:sz w:val="8"/>
              </w:rPr>
              <w:t>Resolved Value</w:t>
            </w:r>
          </w:p>
        </w:tc>
        <w:tc>
          <w:tcPr>
            <w:tcW w:type="dxa" w:w="2662"/>
            <w:shd w:fill="EDE9FE"/>
          </w:tcPr>
          <w:p>
            <w:r>
              <w:rPr>
                <w:sz w:val="8"/>
              </w:rPr>
              <w:t>Canonical Owner</w:t>
            </w:r>
          </w:p>
        </w:tc>
      </w:tr>
      <w:tr>
        <w:tc>
          <w:tcPr>
            <w:tcW w:type="dxa" w:w="2662"/>
          </w:tcPr>
          <w:p>
            <w:r>
              <w:rPr>
                <w:sz w:val="8"/>
              </w:rPr>
              <w:t>AIAPI-01</w:t>
            </w:r>
          </w:p>
        </w:tc>
        <w:tc>
          <w:tcPr>
            <w:tcW w:type="dxa" w:w="2662"/>
          </w:tcPr>
          <w:p>
            <w:r>
              <w:rPr>
                <w:sz w:val="8"/>
              </w:rPr>
              <w:t>AIAPI-01-BTN-CONFIGURE-GOVERNED-RESOURCE</w:t>
            </w:r>
          </w:p>
        </w:tc>
        <w:tc>
          <w:tcPr>
            <w:tcW w:type="dxa" w:w="2662"/>
          </w:tcPr>
          <w:p>
            <w:r>
              <w:rPr>
                <w:sz w:val="8"/>
              </w:rPr>
              <w:t>permission</w:t>
            </w:r>
          </w:p>
        </w:tc>
        <w:tc>
          <w:tcPr>
            <w:tcW w:type="dxa" w:w="2662"/>
          </w:tcPr>
          <w:p>
            <w:r>
              <w:rPr>
                <w:sz w:val="8"/>
              </w:rPr>
              <w:t>configureGovernedResource</w:t>
            </w:r>
          </w:p>
        </w:tc>
        <w:tc>
          <w:tcPr>
            <w:tcW w:type="dxa" w:w="2662"/>
          </w:tcPr>
          <w:p>
            <w:r>
              <w:rPr>
                <w:sz w:val="8"/>
              </w:rPr>
              <w:t>quality.criteria.configure</w:t>
            </w:r>
          </w:p>
        </w:tc>
        <w:tc>
          <w:tcPr>
            <w:tcW w:type="dxa" w:w="2662"/>
          </w:tcPr>
          <w:p>
            <w:r>
              <w:rPr>
                <w:sz w:val="8"/>
              </w:rPr>
              <w:t>03_ACPOS_AI_Execution_Script_Compiler_Tool_AIAPI_Runtime_Mother_Basic_Logic_Design_Normative_Contract_v1.0.docx</w:t>
            </w:r>
          </w:p>
        </w:tc>
      </w:tr>
      <w:tr>
        <w:tc>
          <w:tcPr>
            <w:tcW w:type="dxa" w:w="2662"/>
          </w:tcPr>
          <w:p>
            <w:r>
              <w:rPr>
                <w:sz w:val="8"/>
              </w:rPr>
              <w:t>AIAPI-01</w:t>
            </w:r>
          </w:p>
        </w:tc>
        <w:tc>
          <w:tcPr>
            <w:tcW w:type="dxa" w:w="2662"/>
          </w:tcPr>
          <w:p>
            <w:r>
              <w:rPr>
                <w:sz w:val="8"/>
              </w:rPr>
              <w:t>AIAPI-01-BTN-APPROVE-GOVERNED-RESOURCE</w:t>
            </w:r>
          </w:p>
        </w:tc>
        <w:tc>
          <w:tcPr>
            <w:tcW w:type="dxa" w:w="2662"/>
          </w:tcPr>
          <w:p>
            <w:r>
              <w:rPr>
                <w:sz w:val="8"/>
              </w:rPr>
              <w:t>permission</w:t>
            </w:r>
          </w:p>
        </w:tc>
        <w:tc>
          <w:tcPr>
            <w:tcW w:type="dxa" w:w="2662"/>
          </w:tcPr>
          <w:p>
            <w:r>
              <w:rPr>
                <w:sz w:val="8"/>
              </w:rPr>
              <w:t>approveGovernedResource</w:t>
            </w:r>
          </w:p>
        </w:tc>
        <w:tc>
          <w:tcPr>
            <w:tcW w:type="dxa" w:w="2662"/>
          </w:tcPr>
          <w:p>
            <w:r>
              <w:rPr>
                <w:sz w:val="8"/>
              </w:rPr>
              <w:t>governance.approve</w:t>
            </w:r>
          </w:p>
        </w:tc>
        <w:tc>
          <w:tcPr>
            <w:tcW w:type="dxa" w:w="2662"/>
          </w:tcPr>
          <w:p>
            <w:r>
              <w:rPr>
                <w:sz w:val="8"/>
              </w:rPr>
              <w:t>03_ACPOS_AI_Execution_Script_Compiler_Tool_AIAPI_Runtime_Mother_Basic_Logic_Design_Normative_Contract_v1.0.docx</w:t>
            </w:r>
          </w:p>
        </w:tc>
      </w:tr>
      <w:tr>
        <w:tc>
          <w:tcPr>
            <w:tcW w:type="dxa" w:w="2662"/>
          </w:tcPr>
          <w:p>
            <w:r>
              <w:rPr>
                <w:sz w:val="8"/>
              </w:rPr>
              <w:t>SG-02</w:t>
            </w:r>
          </w:p>
        </w:tc>
        <w:tc>
          <w:tcPr>
            <w:tcW w:type="dxa" w:w="2662"/>
          </w:tcPr>
          <w:p>
            <w:r>
              <w:rPr>
                <w:sz w:val="8"/>
              </w:rPr>
              <w:t>CTRL-ADMIN-SG-02-CRITERIA-TABLE-OPEN</w:t>
            </w:r>
          </w:p>
        </w:tc>
        <w:tc>
          <w:tcPr>
            <w:tcW w:type="dxa" w:w="2662"/>
          </w:tcPr>
          <w:p>
            <w:r>
              <w:rPr>
                <w:sz w:val="8"/>
              </w:rPr>
              <w:t>action</w:t>
            </w:r>
          </w:p>
        </w:tc>
        <w:tc>
          <w:tcPr>
            <w:tcW w:type="dxa" w:w="2662"/>
          </w:tcPr>
          <w:p>
            <w:r>
              <w:rPr>
                <w:sz w:val="8"/>
              </w:rPr>
              <w:t>getUiProjection</w:t>
            </w:r>
          </w:p>
        </w:tc>
        <w:tc>
          <w:tcPr>
            <w:tcW w:type="dxa" w:w="2662"/>
          </w:tcPr>
          <w:p>
            <w:r>
              <w:rPr>
                <w:sz w:val="8"/>
              </w:rPr>
              <w:t>ACT-NAV-OPEN</w:t>
            </w:r>
          </w:p>
        </w:tc>
        <w:tc>
          <w:tcPr>
            <w:tcW w:type="dxa" w:w="2662"/>
          </w:tcPr>
          <w:p>
            <w:r>
              <w:rPr>
                <w:sz w:val="8"/>
              </w:rPr>
              <w:t>05_ACPOS_Creative_Production_AI_ASSET_VIDEO_EDIT_VOICE_QA_Mother_Basic_Logic_Design_Normative_Contract_v1.0.docx</w:t>
            </w:r>
          </w:p>
        </w:tc>
      </w:tr>
      <w:tr>
        <w:tc>
          <w:tcPr>
            <w:tcW w:type="dxa" w:w="2662"/>
          </w:tcPr>
          <w:p>
            <w:r>
              <w:rPr>
                <w:sz w:val="8"/>
              </w:rPr>
              <w:t>SG-02</w:t>
            </w:r>
          </w:p>
        </w:tc>
        <w:tc>
          <w:tcPr>
            <w:tcW w:type="dxa" w:w="2662"/>
          </w:tcPr>
          <w:p>
            <w:r>
              <w:rPr>
                <w:sz w:val="8"/>
              </w:rPr>
              <w:t>CTRL-ADMIN-SG-02-DIMENSION-LIBRARY-OPEN</w:t>
            </w:r>
          </w:p>
        </w:tc>
        <w:tc>
          <w:tcPr>
            <w:tcW w:type="dxa" w:w="2662"/>
          </w:tcPr>
          <w:p>
            <w:r>
              <w:rPr>
                <w:sz w:val="8"/>
              </w:rPr>
              <w:t>action</w:t>
            </w:r>
          </w:p>
        </w:tc>
        <w:tc>
          <w:tcPr>
            <w:tcW w:type="dxa" w:w="2662"/>
          </w:tcPr>
          <w:p>
            <w:r>
              <w:rPr>
                <w:sz w:val="8"/>
              </w:rPr>
              <w:t>getUiProjection</w:t>
            </w:r>
          </w:p>
        </w:tc>
        <w:tc>
          <w:tcPr>
            <w:tcW w:type="dxa" w:w="2662"/>
          </w:tcPr>
          <w:p>
            <w:r>
              <w:rPr>
                <w:sz w:val="8"/>
              </w:rPr>
              <w:t>ACT-NAV-OPEN</w:t>
            </w:r>
          </w:p>
        </w:tc>
        <w:tc>
          <w:tcPr>
            <w:tcW w:type="dxa" w:w="2662"/>
          </w:tcPr>
          <w:p>
            <w:r>
              <w:rPr>
                <w:sz w:val="8"/>
              </w:rPr>
              <w:t>05_ACPOS_Creative_Production_AI_ASSET_VIDEO_EDIT_VOICE_QA_Mother_Basic_Logic_Design_Normative_Contract_v1.0.docx</w:t>
            </w:r>
          </w:p>
        </w:tc>
      </w:tr>
      <w:tr>
        <w:tc>
          <w:tcPr>
            <w:tcW w:type="dxa" w:w="2662"/>
          </w:tcPr>
          <w:p>
            <w:r>
              <w:rPr>
                <w:sz w:val="8"/>
              </w:rPr>
              <w:t>SG-02</w:t>
            </w:r>
          </w:p>
        </w:tc>
        <w:tc>
          <w:tcPr>
            <w:tcW w:type="dxa" w:w="2662"/>
          </w:tcPr>
          <w:p>
            <w:r>
              <w:rPr>
                <w:sz w:val="8"/>
              </w:rPr>
              <w:t>CTRL-ADMIN-SG-02-THRESHOLDS-OPEN</w:t>
            </w:r>
          </w:p>
        </w:tc>
        <w:tc>
          <w:tcPr>
            <w:tcW w:type="dxa" w:w="2662"/>
          </w:tcPr>
          <w:p>
            <w:r>
              <w:rPr>
                <w:sz w:val="8"/>
              </w:rPr>
              <w:t>action</w:t>
            </w:r>
          </w:p>
        </w:tc>
        <w:tc>
          <w:tcPr>
            <w:tcW w:type="dxa" w:w="2662"/>
          </w:tcPr>
          <w:p>
            <w:r>
              <w:rPr>
                <w:sz w:val="8"/>
              </w:rPr>
              <w:t>getUiProjection</w:t>
            </w:r>
          </w:p>
        </w:tc>
        <w:tc>
          <w:tcPr>
            <w:tcW w:type="dxa" w:w="2662"/>
          </w:tcPr>
          <w:p>
            <w:r>
              <w:rPr>
                <w:sz w:val="8"/>
              </w:rPr>
              <w:t>ACT-NAV-OPEN</w:t>
            </w:r>
          </w:p>
        </w:tc>
        <w:tc>
          <w:tcPr>
            <w:tcW w:type="dxa" w:w="2662"/>
          </w:tcPr>
          <w:p>
            <w:r>
              <w:rPr>
                <w:sz w:val="8"/>
              </w:rPr>
              <w:t>05_ACPOS_Creative_Production_AI_ASSET_VIDEO_EDIT_VOICE_QA_Mother_Basic_Logic_Design_Normative_Contract_v1.0.docx</w:t>
            </w:r>
          </w:p>
        </w:tc>
      </w:tr>
      <w:tr>
        <w:tc>
          <w:tcPr>
            <w:tcW w:type="dxa" w:w="2662"/>
          </w:tcPr>
          <w:p>
            <w:r>
              <w:rPr>
                <w:sz w:val="8"/>
              </w:rPr>
              <w:t>SG-02</w:t>
            </w:r>
          </w:p>
        </w:tc>
        <w:tc>
          <w:tcPr>
            <w:tcW w:type="dxa" w:w="2662"/>
          </w:tcPr>
          <w:p>
            <w:r>
              <w:rPr>
                <w:sz w:val="8"/>
              </w:rPr>
              <w:t>CTRL-ADMIN-SG-02-DEPARTMENT-MAPPING-OPEN</w:t>
            </w:r>
          </w:p>
        </w:tc>
        <w:tc>
          <w:tcPr>
            <w:tcW w:type="dxa" w:w="2662"/>
          </w:tcPr>
          <w:p>
            <w:r>
              <w:rPr>
                <w:sz w:val="8"/>
              </w:rPr>
              <w:t>action</w:t>
            </w:r>
          </w:p>
        </w:tc>
        <w:tc>
          <w:tcPr>
            <w:tcW w:type="dxa" w:w="2662"/>
          </w:tcPr>
          <w:p>
            <w:r>
              <w:rPr>
                <w:sz w:val="8"/>
              </w:rPr>
              <w:t>getUiProjection</w:t>
            </w:r>
          </w:p>
        </w:tc>
        <w:tc>
          <w:tcPr>
            <w:tcW w:type="dxa" w:w="2662"/>
          </w:tcPr>
          <w:p>
            <w:r>
              <w:rPr>
                <w:sz w:val="8"/>
              </w:rPr>
              <w:t>ACT-NAV-OPEN</w:t>
            </w:r>
          </w:p>
        </w:tc>
        <w:tc>
          <w:tcPr>
            <w:tcW w:type="dxa" w:w="2662"/>
          </w:tcPr>
          <w:p>
            <w:r>
              <w:rPr>
                <w:sz w:val="8"/>
              </w:rPr>
              <w:t>05_ACPOS_Creative_Production_AI_ASSET_VIDEO_EDIT_VOICE_QA_Mother_Basic_Logic_Design_Normative_Contract_v1.0.docx</w:t>
            </w:r>
          </w:p>
        </w:tc>
      </w:tr>
      <w:tr>
        <w:tc>
          <w:tcPr>
            <w:tcW w:type="dxa" w:w="2662"/>
          </w:tcPr>
          <w:p>
            <w:r>
              <w:rPr>
                <w:sz w:val="8"/>
              </w:rPr>
              <w:t>SG-02</w:t>
            </w:r>
          </w:p>
        </w:tc>
        <w:tc>
          <w:tcPr>
            <w:tcW w:type="dxa" w:w="2662"/>
          </w:tcPr>
          <w:p>
            <w:r>
              <w:rPr>
                <w:sz w:val="8"/>
              </w:rPr>
              <w:t>CTRL-ADMIN-SG-02-REQUIRED-CHECKS-OPEN</w:t>
            </w:r>
          </w:p>
        </w:tc>
        <w:tc>
          <w:tcPr>
            <w:tcW w:type="dxa" w:w="2662"/>
          </w:tcPr>
          <w:p>
            <w:r>
              <w:rPr>
                <w:sz w:val="8"/>
              </w:rPr>
              <w:t>action</w:t>
            </w:r>
          </w:p>
        </w:tc>
        <w:tc>
          <w:tcPr>
            <w:tcW w:type="dxa" w:w="2662"/>
          </w:tcPr>
          <w:p>
            <w:r>
              <w:rPr>
                <w:sz w:val="8"/>
              </w:rPr>
              <w:t>getUiProjection</w:t>
            </w:r>
          </w:p>
        </w:tc>
        <w:tc>
          <w:tcPr>
            <w:tcW w:type="dxa" w:w="2662"/>
          </w:tcPr>
          <w:p>
            <w:r>
              <w:rPr>
                <w:sz w:val="8"/>
              </w:rPr>
              <w:t>ACT-NAV-OPEN</w:t>
            </w:r>
          </w:p>
        </w:tc>
        <w:tc>
          <w:tcPr>
            <w:tcW w:type="dxa" w:w="2662"/>
          </w:tcPr>
          <w:p>
            <w:r>
              <w:rPr>
                <w:sz w:val="8"/>
              </w:rPr>
              <w:t>05_ACPOS_Creative_Production_AI_ASSET_VIDEO_EDIT_VOICE_QA_Mother_Basic_Logic_Design_Normative_Contract_v1.0.docx</w:t>
            </w:r>
          </w:p>
        </w:tc>
      </w:tr>
      <w:tr>
        <w:tc>
          <w:tcPr>
            <w:tcW w:type="dxa" w:w="2662"/>
          </w:tcPr>
          <w:p>
            <w:r>
              <w:rPr>
                <w:sz w:val="8"/>
              </w:rPr>
              <w:t>SG-02</w:t>
            </w:r>
          </w:p>
        </w:tc>
        <w:tc>
          <w:tcPr>
            <w:tcW w:type="dxa" w:w="2662"/>
          </w:tcPr>
          <w:p>
            <w:r>
              <w:rPr>
                <w:sz w:val="8"/>
              </w:rPr>
              <w:t>CTRL-ADMIN-SG-02-GATE-POLICY-OPEN</w:t>
            </w:r>
          </w:p>
        </w:tc>
        <w:tc>
          <w:tcPr>
            <w:tcW w:type="dxa" w:w="2662"/>
          </w:tcPr>
          <w:p>
            <w:r>
              <w:rPr>
                <w:sz w:val="8"/>
              </w:rPr>
              <w:t>action</w:t>
            </w:r>
          </w:p>
        </w:tc>
        <w:tc>
          <w:tcPr>
            <w:tcW w:type="dxa" w:w="2662"/>
          </w:tcPr>
          <w:p>
            <w:r>
              <w:rPr>
                <w:sz w:val="8"/>
              </w:rPr>
              <w:t>getUiProjection</w:t>
            </w:r>
          </w:p>
        </w:tc>
        <w:tc>
          <w:tcPr>
            <w:tcW w:type="dxa" w:w="2662"/>
          </w:tcPr>
          <w:p>
            <w:r>
              <w:rPr>
                <w:sz w:val="8"/>
              </w:rPr>
              <w:t>ACT-NAV-OPEN</w:t>
            </w:r>
          </w:p>
        </w:tc>
        <w:tc>
          <w:tcPr>
            <w:tcW w:type="dxa" w:w="2662"/>
          </w:tcPr>
          <w:p>
            <w:r>
              <w:rPr>
                <w:sz w:val="8"/>
              </w:rPr>
              <w:t>05_ACPOS_Creative_Production_AI_ASSET_VIDEO_EDIT_VOICE_QA_Mother_Basic_Logic_Design_Normative_Contract_v1.0.docx</w:t>
            </w:r>
          </w:p>
        </w:tc>
      </w:tr>
      <w:tr>
        <w:tc>
          <w:tcPr>
            <w:tcW w:type="dxa" w:w="2662"/>
          </w:tcPr>
          <w:p>
            <w:r>
              <w:rPr>
                <w:sz w:val="8"/>
              </w:rPr>
              <w:t>SG-02</w:t>
            </w:r>
          </w:p>
        </w:tc>
        <w:tc>
          <w:tcPr>
            <w:tcW w:type="dxa" w:w="2662"/>
          </w:tcPr>
          <w:p>
            <w:r>
              <w:rPr>
                <w:sz w:val="8"/>
              </w:rPr>
              <w:t>CTRL-ADMIN-SG-02-APPROVAL-OPEN</w:t>
            </w:r>
          </w:p>
        </w:tc>
        <w:tc>
          <w:tcPr>
            <w:tcW w:type="dxa" w:w="2662"/>
          </w:tcPr>
          <w:p>
            <w:r>
              <w:rPr>
                <w:sz w:val="8"/>
              </w:rPr>
              <w:t>action</w:t>
            </w:r>
          </w:p>
        </w:tc>
        <w:tc>
          <w:tcPr>
            <w:tcW w:type="dxa" w:w="2662"/>
          </w:tcPr>
          <w:p>
            <w:r>
              <w:rPr>
                <w:sz w:val="8"/>
              </w:rPr>
              <w:t>getUiProjection</w:t>
            </w:r>
          </w:p>
        </w:tc>
        <w:tc>
          <w:tcPr>
            <w:tcW w:type="dxa" w:w="2662"/>
          </w:tcPr>
          <w:p>
            <w:r>
              <w:rPr>
                <w:sz w:val="8"/>
              </w:rPr>
              <w:t>ACT-NAV-OPEN</w:t>
            </w:r>
          </w:p>
        </w:tc>
        <w:tc>
          <w:tcPr>
            <w:tcW w:type="dxa" w:w="2662"/>
          </w:tcPr>
          <w:p>
            <w:r>
              <w:rPr>
                <w:sz w:val="8"/>
              </w:rPr>
              <w:t>05_ACPOS_Creative_Production_AI_ASSET_VIDEO_EDIT_VOICE_QA_Mother_Basic_Logic_Design_Normative_Contract_v1.0.docx</w:t>
            </w:r>
          </w:p>
        </w:tc>
      </w:tr>
      <w:tr>
        <w:tc>
          <w:tcPr>
            <w:tcW w:type="dxa" w:w="2662"/>
          </w:tcPr>
          <w:p>
            <w:r>
              <w:rPr>
                <w:sz w:val="8"/>
              </w:rPr>
              <w:t>SG-02</w:t>
            </w:r>
          </w:p>
        </w:tc>
        <w:tc>
          <w:tcPr>
            <w:tcW w:type="dxa" w:w="2662"/>
          </w:tcPr>
          <w:p>
            <w:r>
              <w:rPr>
                <w:sz w:val="8"/>
              </w:rPr>
              <w:t>CTRL-ADMIN-SG-02-IMPACT-OPEN</w:t>
            </w:r>
          </w:p>
        </w:tc>
        <w:tc>
          <w:tcPr>
            <w:tcW w:type="dxa" w:w="2662"/>
          </w:tcPr>
          <w:p>
            <w:r>
              <w:rPr>
                <w:sz w:val="8"/>
              </w:rPr>
              <w:t>action</w:t>
            </w:r>
          </w:p>
        </w:tc>
        <w:tc>
          <w:tcPr>
            <w:tcW w:type="dxa" w:w="2662"/>
          </w:tcPr>
          <w:p>
            <w:r>
              <w:rPr>
                <w:sz w:val="8"/>
              </w:rPr>
              <w:t>getUiProjection</w:t>
            </w:r>
          </w:p>
        </w:tc>
        <w:tc>
          <w:tcPr>
            <w:tcW w:type="dxa" w:w="2662"/>
          </w:tcPr>
          <w:p>
            <w:r>
              <w:rPr>
                <w:sz w:val="8"/>
              </w:rPr>
              <w:t>ACT-NAV-OPEN</w:t>
            </w:r>
          </w:p>
        </w:tc>
        <w:tc>
          <w:tcPr>
            <w:tcW w:type="dxa" w:w="2662"/>
          </w:tcPr>
          <w:p>
            <w:r>
              <w:rPr>
                <w:sz w:val="8"/>
              </w:rPr>
              <w:t>05_ACPOS_Creative_Production_AI_ASSET_VIDEO_EDIT_VOICE_QA_Mother_Basic_Logic_Design_Normative_Contract_v1.0.docx</w:t>
            </w:r>
          </w:p>
        </w:tc>
      </w:tr>
    </w:tbl>
    <w:p>
      <w:pPr>
        <w:pStyle w:val="Heading2"/>
      </w:pPr>
      <w:r>
        <w:t>Rejected Candidate Boundary</w:t>
      </w:r>
    </w:p>
    <w:tbl>
      <w:tblPr>
        <w:tblStyle w:val="TableGrid"/>
        <w:tblW w:type="auto" w:w="0"/>
        <w:tblLook w:firstColumn="1" w:firstRow="1" w:lastColumn="0" w:lastRow="0" w:noHBand="0" w:noVBand="1" w:val="04A0"/>
      </w:tblPr>
      <w:tblGrid>
        <w:gridCol w:w="3992"/>
        <w:gridCol w:w="3992"/>
        <w:gridCol w:w="3992"/>
        <w:gridCol w:w="3992"/>
      </w:tblGrid>
      <w:tr>
        <w:trPr>
          <w:tblHeader w:val="true"/>
        </w:trPr>
        <w:tc>
          <w:tcPr>
            <w:tcW w:type="dxa" w:w="3992"/>
            <w:shd w:fill="EDE9FE"/>
          </w:tcPr>
          <w:p>
            <w:r>
              <w:rPr>
                <w:sz w:val="10"/>
              </w:rPr>
              <w:t>Control UID</w:t>
            </w:r>
          </w:p>
        </w:tc>
        <w:tc>
          <w:tcPr>
            <w:tcW w:type="dxa" w:w="3992"/>
            <w:shd w:fill="EDE9FE"/>
          </w:tcPr>
          <w:p>
            <w:r>
              <w:rPr>
                <w:sz w:val="10"/>
              </w:rPr>
              <w:t>Field</w:t>
            </w:r>
          </w:p>
        </w:tc>
        <w:tc>
          <w:tcPr>
            <w:tcW w:type="dxa" w:w="3992"/>
            <w:shd w:fill="EDE9FE"/>
          </w:tcPr>
          <w:p>
            <w:r>
              <w:rPr>
                <w:sz w:val="10"/>
              </w:rPr>
              <w:t>Observed Same-owner Value</w:t>
            </w:r>
          </w:p>
        </w:tc>
        <w:tc>
          <w:tcPr>
            <w:tcW w:type="dxa" w:w="3992"/>
            <w:shd w:fill="EDE9FE"/>
          </w:tcPr>
          <w:p>
            <w:r>
              <w:rPr>
                <w:sz w:val="10"/>
              </w:rPr>
              <w:t>Decision</w:t>
            </w:r>
          </w:p>
        </w:tc>
      </w:tr>
      <w:tr>
        <w:tc>
          <w:tcPr>
            <w:tcW w:type="dxa" w:w="3992"/>
          </w:tcPr>
          <w:p>
            <w:r>
              <w:rPr>
                <w:sz w:val="10"/>
              </w:rPr>
              <w:t>SYS-01-BTN-SANDBOX-TEST</w:t>
            </w:r>
          </w:p>
        </w:tc>
        <w:tc>
          <w:tcPr>
            <w:tcW w:type="dxa" w:w="3992"/>
          </w:tcPr>
          <w:p>
            <w:r>
              <w:rPr>
                <w:sz w:val="10"/>
              </w:rPr>
              <w:t>Gate</w:t>
            </w:r>
          </w:p>
        </w:tc>
        <w:tc>
          <w:tcPr>
            <w:tcW w:type="dxa" w:w="3992"/>
          </w:tcPr>
          <w:p>
            <w:r>
              <w:rPr>
                <w:sz w:val="10"/>
              </w:rPr>
              <w:t>Production secret/output forbidden</w:t>
            </w:r>
          </w:p>
        </w:tc>
        <w:tc>
          <w:tcPr>
            <w:tcW w:type="dxa" w:w="3992"/>
          </w:tcPr>
          <w:p>
            <w:r>
              <w:rPr>
                <w:sz w:val="10"/>
              </w:rPr>
              <w:t>REJECTED: policy prose is not a canonical Gate UID; remains unresolved.</w:t>
            </w:r>
          </w:p>
        </w:tc>
      </w:tr>
    </w:tbl>
    <w:p>
      <w:pPr>
        <w:pStyle w:val="Heading2"/>
      </w:pPr>
      <w:r>
        <w:t>Batch 12 Invariants</w:t>
      </w:r>
    </w:p>
    <w:tbl>
      <w:tblPr>
        <w:tblStyle w:val="TableGrid"/>
        <w:tblW w:type="auto" w:w="0"/>
        <w:tblLook w:firstColumn="1" w:firstRow="1" w:lastColumn="0" w:lastRow="0" w:noHBand="0" w:noVBand="1" w:val="04A0"/>
      </w:tblPr>
      <w:tblGrid>
        <w:gridCol w:w="7985"/>
        <w:gridCol w:w="7985"/>
      </w:tblGrid>
      <w:tr>
        <w:trPr>
          <w:tblHeader w:val="true"/>
        </w:trPr>
        <w:tc>
          <w:tcPr>
            <w:tcW w:type="dxa" w:w="7985"/>
            <w:shd w:fill="EDE9FE"/>
          </w:tcPr>
          <w:p>
            <w:r>
              <w:rPr>
                <w:sz w:val="10"/>
              </w:rPr>
              <w:t>Rule</w:t>
            </w:r>
          </w:p>
        </w:tc>
        <w:tc>
          <w:tcPr>
            <w:tcW w:type="dxa" w:w="7985"/>
            <w:shd w:fill="EDE9FE"/>
          </w:tcPr>
          <w:p>
            <w:r>
              <w:rPr>
                <w:sz w:val="10"/>
              </w:rPr>
              <w:t>Requirement</w:t>
            </w:r>
          </w:p>
        </w:tc>
      </w:tr>
      <w:tr>
        <w:tc>
          <w:tcPr>
            <w:tcW w:type="dxa" w:w="7985"/>
          </w:tcPr>
          <w:p>
            <w:r>
              <w:rPr>
                <w:sz w:val="10"/>
              </w:rPr>
              <w:t>B12-01</w:t>
            </w:r>
          </w:p>
        </w:tc>
        <w:tc>
          <w:tcPr>
            <w:tcW w:type="dxa" w:w="7985"/>
          </w:tcPr>
          <w:p>
            <w:r>
              <w:rPr>
                <w:sz w:val="10"/>
              </w:rPr>
              <w:t>Exact Operation equality and one unanimous target value inside the same Canonical Owner are required.</w:t>
            </w:r>
          </w:p>
        </w:tc>
      </w:tr>
      <w:tr>
        <w:tc>
          <w:tcPr>
            <w:tcW w:type="dxa" w:w="7985"/>
          </w:tcPr>
          <w:p>
            <w:r>
              <w:rPr>
                <w:sz w:val="10"/>
              </w:rPr>
              <w:t>B12-02</w:t>
            </w:r>
          </w:p>
        </w:tc>
        <w:tc>
          <w:tcPr>
            <w:tcW w:type="dxa" w:w="7985"/>
          </w:tcPr>
          <w:p>
            <w:r>
              <w:rPr>
                <w:sz w:val="10"/>
              </w:rPr>
              <w:t>A semantically relevant natural-language policy must not be written into a UID field.</w:t>
            </w:r>
          </w:p>
        </w:tc>
      </w:tr>
      <w:tr>
        <w:tc>
          <w:tcPr>
            <w:tcW w:type="dxa" w:w="7985"/>
          </w:tcPr>
          <w:p>
            <w:r>
              <w:rPr>
                <w:sz w:val="10"/>
              </w:rPr>
              <w:t>B12-03</w:t>
            </w:r>
          </w:p>
        </w:tc>
        <w:tc>
          <w:tcPr>
            <w:tcW w:type="dxa" w:w="7985"/>
          </w:tcPr>
          <w:p>
            <w:r>
              <w:rPr>
                <w:sz w:val="10"/>
              </w:rPr>
              <w:t>Conflict, ambiguity, or absent relation remains fail-closed and cannot receive completion credit.</w:t>
            </w:r>
          </w:p>
        </w:tc>
      </w:tr>
      <w:tr>
        <w:tc>
          <w:tcPr>
            <w:tcW w:type="dxa" w:w="7985"/>
          </w:tcPr>
          <w:p>
            <w:r>
              <w:rPr>
                <w:sz w:val="10"/>
              </w:rPr>
              <w:t>B12-04</w:t>
            </w:r>
          </w:p>
        </w:tc>
        <w:tc>
          <w:tcPr>
            <w:tcW w:type="dxa" w:w="7985"/>
          </w:tcPr>
          <w:p>
            <w:r>
              <w:rPr>
                <w:sz w:val="10"/>
              </w:rPr>
              <w:t>Page binding and Canonical Owner closure evidence must agree exactly.</w:t>
            </w:r>
          </w:p>
        </w:tc>
      </w:tr>
    </w:tbl>
    <w:p>
      <w:pPr>
        <w:spacing w:before="0" w:after="0" w:line="204" w:lineRule="auto"/>
      </w:pPr>
      <w:r>
        <w:rPr>
          <w:sz w:val="6"/>
        </w:rPr>
        <w:t>BATCH12_MACHINE_JSON={"accepted_action":8,"accepted_exact_relations":10,"accepted_permission":2,"exact_relation_conflicts":15,"invented_values":0,"marker":"ACPOS-20260921-BATCH-12-EXACT-RELATION-REMEDIATION-V1","no_exact_relation":222,"post_definition_gaps":239,"pre_definition_gaps":249,"preserved_sys_gate_conflict":1,"rejected_policy_text_gate":1,"remaining_unique_owner_remediation":238}</w:t>
      </w:r>
    </w:p>
    <w:p>
      <w:pPr>
        <w:sectPr>
          <w:pgSz w:w="16834" w:h="11909" w:orient="landscape"/>
          <w:pgMar w:top="317" w:right="346" w:bottom="288" w:left="346" w:header="720" w:footer="720" w:gutter="0"/>
          <w:cols w:space="720"/>
          <w:docGrid w:linePitch="360"/>
        </w:sectPr>
      </w:pPr>
    </w:p>
    <w:p>
      <w:pPr>
        <w:pStyle w:val="Heading1"/>
      </w:pPr>
      <w:r>
        <w:t>Batch 13 · Explicit N/A Action Semantics</w:t>
      </w:r>
    </w:p>
    <w:p>
      <w:r>
        <w:rPr>
          <w:b/>
        </w:rPr>
        <w:t xml:space="preserve">[ACPOS-20260921-BATCH-13-EXPLICIT-NA-ACTION-SEMANTICS-V1] </w:t>
      </w:r>
      <w:r>
        <w:t>Batch 13 does not fill missing Action UID cells. It closes only two exact structural classes where current Canonical Authority proves that the already-bound read/direct Operation is the interaction or execution identity and a second Action UID would be invented duplication.</w:t>
      </w:r>
    </w:p>
    <w:tbl>
      <w:tblPr>
        <w:tblStyle w:val="TableGrid"/>
        <w:tblW w:type="auto" w:w="0"/>
        <w:tblLook w:firstColumn="1" w:firstRow="1" w:lastColumn="0" w:lastRow="0" w:noHBand="0" w:noVBand="1" w:val="04A0"/>
      </w:tblPr>
      <w:tblGrid>
        <w:gridCol w:w="3682"/>
        <w:gridCol w:w="3682"/>
        <w:gridCol w:w="3682"/>
      </w:tblGrid>
      <w:tr>
        <w:trPr>
          <w:tblHeader w:val="true"/>
        </w:trPr>
        <w:tc>
          <w:tcPr>
            <w:tcW w:type="dxa" w:w="3682"/>
            <w:shd w:fill="EDE9FE"/>
          </w:tcPr>
          <w:p>
            <w:pPr>
              <w:spacing w:before="0" w:after="0"/>
            </w:pPr>
            <w:r>
              <w:rPr>
                <w:sz w:val="9"/>
              </w:rPr>
              <w:t>Class</w:t>
            </w:r>
          </w:p>
        </w:tc>
        <w:tc>
          <w:tcPr>
            <w:tcW w:type="dxa" w:w="3682"/>
            <w:shd w:fill="EDE9FE"/>
          </w:tcPr>
          <w:p>
            <w:pPr>
              <w:spacing w:before="0" w:after="0"/>
            </w:pPr>
            <w:r>
              <w:rPr>
                <w:sz w:val="9"/>
              </w:rPr>
              <w:t>Exact eligibility</w:t>
            </w:r>
          </w:p>
        </w:tc>
        <w:tc>
          <w:tcPr>
            <w:tcW w:type="dxa" w:w="3682"/>
            <w:shd w:fill="EDE9FE"/>
          </w:tcPr>
          <w:p>
            <w:pPr>
              <w:spacing w:before="0" w:after="0"/>
            </w:pPr>
            <w:r>
              <w:rPr>
                <w:sz w:val="9"/>
              </w:rPr>
              <w:t>Meaning</w:t>
            </w:r>
          </w:p>
        </w:tc>
      </w:tr>
      <w:tr>
        <w:tc>
          <w:tcPr>
            <w:tcW w:type="dxa" w:w="3682"/>
          </w:tcPr>
          <w:p>
            <w:pPr>
              <w:spacing w:before="0" w:after="0"/>
            </w:pPr>
            <w:r>
              <w:rPr>
                <w:sz w:val="9"/>
              </w:rPr>
              <w:t>LEGITIMATE_NA_READ_PROJECTION_ACTION</w:t>
            </w:r>
          </w:p>
        </w:tc>
        <w:tc>
          <w:tcPr>
            <w:tcW w:type="dxa" w:w="3682"/>
          </w:tcPr>
          <w:p>
            <w:pPr>
              <w:spacing w:before="0" w:after="0"/>
            </w:pPr>
            <w:r>
              <w:rPr>
                <w:sz w:val="9"/>
              </w:rPr>
              <w:t>WB SECTION_OPEN + READ_EXACT + PAGE_READ + workspace.dashboard.view + Payload/Schema=N/A_READ_PROJECTION + getDashboardReadModel + GET /v1/dashboard/read-model + DASHBOARD_READ_MODEL</w:t>
            </w:r>
          </w:p>
        </w:tc>
        <w:tc>
          <w:tcPr>
            <w:tcW w:type="dxa" w:w="3682"/>
          </w:tcPr>
          <w:p>
            <w:pPr>
              <w:spacing w:before="0" w:after="0"/>
            </w:pPr>
            <w:r>
              <w:rPr>
                <w:sz w:val="9"/>
              </w:rPr>
              <w:t>Registered READ_ONLY operation is the read-projection boundary; Action UID remains —.</w:t>
            </w:r>
          </w:p>
        </w:tc>
      </w:tr>
      <w:tr>
        <w:tc>
          <w:tcPr>
            <w:tcW w:type="dxa" w:w="3682"/>
          </w:tcPr>
          <w:p>
            <w:pPr>
              <w:spacing w:before="0" w:after="0"/>
            </w:pPr>
            <w:r>
              <w:rPr>
                <w:sz w:val="9"/>
              </w:rPr>
              <w:t>LEGITIMATE_NA_DIRECT_OPERATION_ACTION</w:t>
            </w:r>
          </w:p>
        </w:tc>
        <w:tc>
          <w:tcPr>
            <w:tcW w:type="dxa" w:w="3682"/>
          </w:tcPr>
          <w:p>
            <w:pPr>
              <w:spacing w:before="0" w:after="0"/>
            </w:pPr>
            <w:r>
              <w:rPr>
                <w:sz w:val="9"/>
              </w:rPr>
              <w:t>AIAPI BUTTON_OR_ROW_ACTION + exact Operation-specific Form contract + non-empty Permission/Operation/Method-Path/Runtime Owner + EFFECTFUL_EXACT or READ_EXACT</w:t>
            </w:r>
          </w:p>
        </w:tc>
        <w:tc>
          <w:tcPr>
            <w:tcW w:type="dxa" w:w="3682"/>
          </w:tcPr>
          <w:p>
            <w:pPr>
              <w:spacing w:before="0" w:after="0"/>
            </w:pPr>
            <w:r>
              <w:rPr>
                <w:sz w:val="9"/>
              </w:rPr>
              <w:t>Direct Operation contract is execution identity; no parallel Action UID unless explicitly pre-existing.</w:t>
            </w:r>
          </w:p>
        </w:tc>
      </w:tr>
    </w:tbl>
    <w:tbl>
      <w:tblPr>
        <w:tblStyle w:val="TableGrid"/>
        <w:tblW w:type="auto" w:w="0"/>
        <w:tblLook w:firstColumn="1" w:firstRow="1" w:lastColumn="0" w:lastRow="0" w:noHBand="0" w:noVBand="1" w:val="04A0"/>
      </w:tblPr>
      <w:tblGrid>
        <w:gridCol w:w="3682"/>
        <w:gridCol w:w="3682"/>
        <w:gridCol w:w="3682"/>
      </w:tblGrid>
      <w:tr>
        <w:trPr>
          <w:tblHeader w:val="true"/>
        </w:trPr>
        <w:tc>
          <w:tcPr>
            <w:tcW w:type="dxa" w:w="3682"/>
            <w:shd w:fill="EDE9FE"/>
          </w:tcPr>
          <w:p>
            <w:pPr>
              <w:spacing w:before="0" w:after="0"/>
            </w:pPr>
            <w:r>
              <w:rPr>
                <w:sz w:val="10"/>
              </w:rPr>
              <w:t>Item</w:t>
            </w:r>
          </w:p>
        </w:tc>
        <w:tc>
          <w:tcPr>
            <w:tcW w:type="dxa" w:w="3682"/>
            <w:shd w:fill="EDE9FE"/>
          </w:tcPr>
          <w:p>
            <w:pPr>
              <w:spacing w:before="0" w:after="0"/>
            </w:pPr>
            <w:r>
              <w:rPr>
                <w:sz w:val="10"/>
              </w:rPr>
              <w:t>Count</w:t>
            </w:r>
          </w:p>
        </w:tc>
        <w:tc>
          <w:tcPr>
            <w:tcW w:type="dxa" w:w="3682"/>
            <w:shd w:fill="EDE9FE"/>
          </w:tcPr>
          <w:p>
            <w:pPr>
              <w:spacing w:before="0" w:after="0"/>
            </w:pPr>
            <w:r>
              <w:rPr>
                <w:sz w:val="10"/>
              </w:rPr>
              <w:t>Result</w:t>
            </w:r>
          </w:p>
        </w:tc>
      </w:tr>
      <w:tr>
        <w:tc>
          <w:tcPr>
            <w:tcW w:type="dxa" w:w="3682"/>
          </w:tcPr>
          <w:p>
            <w:pPr>
              <w:spacing w:before="0" w:after="0"/>
            </w:pPr>
            <w:r>
              <w:rPr>
                <w:sz w:val="10"/>
              </w:rPr>
              <w:t>Pre-batch Definition Binding Gap</w:t>
            </w:r>
          </w:p>
        </w:tc>
        <w:tc>
          <w:tcPr>
            <w:tcW w:type="dxa" w:w="3682"/>
          </w:tcPr>
          <w:p>
            <w:pPr>
              <w:spacing w:before="0" w:after="0"/>
            </w:pPr>
            <w:r>
              <w:rPr>
                <w:sz w:val="10"/>
              </w:rPr>
              <w:t>239</w:t>
            </w:r>
          </w:p>
        </w:tc>
        <w:tc>
          <w:tcPr>
            <w:tcW w:type="dxa" w:w="3682"/>
          </w:tcPr>
          <w:p>
            <w:pPr>
              <w:spacing w:before="0" w:after="0"/>
            </w:pPr>
            <w:r>
              <w:rPr>
                <w:sz w:val="10"/>
              </w:rPr>
              <w:t>Fresh Batch-12 denominator.</w:t>
            </w:r>
          </w:p>
        </w:tc>
      </w:tr>
      <w:tr>
        <w:tc>
          <w:tcPr>
            <w:tcW w:type="dxa" w:w="3682"/>
          </w:tcPr>
          <w:p>
            <w:pPr>
              <w:spacing w:before="0" w:after="0"/>
            </w:pPr>
            <w:r>
              <w:rPr>
                <w:sz w:val="10"/>
              </w:rPr>
              <w:t>WB explicit N/A Action</w:t>
            </w:r>
          </w:p>
        </w:tc>
        <w:tc>
          <w:tcPr>
            <w:tcW w:type="dxa" w:w="3682"/>
          </w:tcPr>
          <w:p>
            <w:pPr>
              <w:spacing w:before="0" w:after="0"/>
            </w:pPr>
            <w:r>
              <w:rPr>
                <w:sz w:val="10"/>
              </w:rPr>
              <w:t>14</w:t>
            </w:r>
          </w:p>
        </w:tc>
        <w:tc>
          <w:tcPr>
            <w:tcW w:type="dxa" w:w="3682"/>
          </w:tcPr>
          <w:p>
            <w:pPr>
              <w:spacing w:before="0" w:after="0"/>
            </w:pPr>
            <w:r>
              <w:rPr>
                <w:sz w:val="10"/>
              </w:rPr>
              <w:t>Reclassified; no Action UID written.</w:t>
            </w:r>
          </w:p>
        </w:tc>
      </w:tr>
      <w:tr>
        <w:tc>
          <w:tcPr>
            <w:tcW w:type="dxa" w:w="3682"/>
          </w:tcPr>
          <w:p>
            <w:pPr>
              <w:spacing w:before="0" w:after="0"/>
            </w:pPr>
            <w:r>
              <w:rPr>
                <w:sz w:val="10"/>
              </w:rPr>
              <w:t>AIAPI direct-operation N/A Action</w:t>
            </w:r>
          </w:p>
        </w:tc>
        <w:tc>
          <w:tcPr>
            <w:tcW w:type="dxa" w:w="3682"/>
          </w:tcPr>
          <w:p>
            <w:pPr>
              <w:spacing w:before="0" w:after="0"/>
            </w:pPr>
            <w:r>
              <w:rPr>
                <w:sz w:val="10"/>
              </w:rPr>
              <w:t>16</w:t>
            </w:r>
          </w:p>
        </w:tc>
        <w:tc>
          <w:tcPr>
            <w:tcW w:type="dxa" w:w="3682"/>
          </w:tcPr>
          <w:p>
            <w:pPr>
              <w:spacing w:before="0" w:after="0"/>
            </w:pPr>
            <w:r>
              <w:rPr>
                <w:sz w:val="10"/>
              </w:rPr>
              <w:t>Reclassified; no Action UID written.</w:t>
            </w:r>
          </w:p>
        </w:tc>
      </w:tr>
      <w:tr>
        <w:tc>
          <w:tcPr>
            <w:tcW w:type="dxa" w:w="3682"/>
          </w:tcPr>
          <w:p>
            <w:pPr>
              <w:spacing w:before="0" w:after="0"/>
            </w:pPr>
            <w:r>
              <w:rPr>
                <w:sz w:val="10"/>
              </w:rPr>
              <w:t>Total Batch-13 N/A reclassification</w:t>
            </w:r>
          </w:p>
        </w:tc>
        <w:tc>
          <w:tcPr>
            <w:tcW w:type="dxa" w:w="3682"/>
          </w:tcPr>
          <w:p>
            <w:pPr>
              <w:spacing w:before="0" w:after="0"/>
            </w:pPr>
            <w:r>
              <w:rPr>
                <w:sz w:val="10"/>
              </w:rPr>
              <w:t>30</w:t>
            </w:r>
          </w:p>
        </w:tc>
        <w:tc>
          <w:tcPr>
            <w:tcW w:type="dxa" w:w="3682"/>
          </w:tcPr>
          <w:p>
            <w:pPr>
              <w:spacing w:before="0" w:after="0"/>
            </w:pPr>
            <w:r>
              <w:rPr>
                <w:sz w:val="10"/>
              </w:rPr>
              <w:t>No business binding mutation.</w:t>
            </w:r>
          </w:p>
        </w:tc>
      </w:tr>
      <w:tr>
        <w:tc>
          <w:tcPr>
            <w:tcW w:type="dxa" w:w="3682"/>
          </w:tcPr>
          <w:p>
            <w:pPr>
              <w:spacing w:before="0" w:after="0"/>
            </w:pPr>
            <w:r>
              <w:rPr>
                <w:sz w:val="10"/>
              </w:rPr>
              <w:t>Post-batch Definition Binding Gap</w:t>
            </w:r>
          </w:p>
        </w:tc>
        <w:tc>
          <w:tcPr>
            <w:tcW w:type="dxa" w:w="3682"/>
          </w:tcPr>
          <w:p>
            <w:pPr>
              <w:spacing w:before="0" w:after="0"/>
            </w:pPr>
            <w:r>
              <w:rPr>
                <w:sz w:val="10"/>
              </w:rPr>
              <w:t>209</w:t>
            </w:r>
          </w:p>
        </w:tc>
        <w:tc>
          <w:tcPr>
            <w:tcW w:type="dxa" w:w="3682"/>
          </w:tcPr>
          <w:p>
            <w:pPr>
              <w:spacing w:before="0" w:after="0"/>
            </w:pPr>
            <w:r>
              <w:rPr>
                <w:sz w:val="10"/>
              </w:rPr>
              <w:t>208 unique-owner canonical-spec gaps + 1 preserved SYS Gate conflict.</w:t>
            </w:r>
          </w:p>
        </w:tc>
      </w:tr>
      <w:tr>
        <w:tc>
          <w:tcPr>
            <w:tcW w:type="dxa" w:w="3682"/>
          </w:tcPr>
          <w:p>
            <w:pPr>
              <w:spacing w:before="0" w:after="0"/>
            </w:pPr>
            <w:r>
              <w:rPr>
                <w:sz w:val="10"/>
              </w:rPr>
              <w:t>Business binding values mutated</w:t>
            </w:r>
          </w:p>
        </w:tc>
        <w:tc>
          <w:tcPr>
            <w:tcW w:type="dxa" w:w="3682"/>
          </w:tcPr>
          <w:p>
            <w:pPr>
              <w:spacing w:before="0" w:after="0"/>
            </w:pPr>
            <w:r>
              <w:rPr>
                <w:sz w:val="10"/>
              </w:rPr>
              <w:t>0</w:t>
            </w:r>
          </w:p>
        </w:tc>
        <w:tc>
          <w:tcPr>
            <w:tcW w:type="dxa" w:w="3682"/>
          </w:tcPr>
          <w:p>
            <w:pPr>
              <w:spacing w:before="0" w:after="0"/>
            </w:pPr>
            <w:r>
              <w:rPr>
                <w:sz w:val="10"/>
              </w:rPr>
              <w:t>All product registry Action UID cells remain unchanged.</w:t>
            </w:r>
          </w:p>
        </w:tc>
      </w:tr>
    </w:tbl>
    <w:p>
      <w:pPr>
        <w:pStyle w:val="Heading2"/>
      </w:pPr>
      <w:r>
        <w:t>30 Exact N/A Rows</w:t>
      </w:r>
    </w:p>
    <w:tbl>
      <w:tblPr>
        <w:tblStyle w:val="TableGrid"/>
        <w:tblW w:type="auto" w:w="0"/>
        <w:tblLook w:firstColumn="1" w:firstRow="1" w:lastColumn="0" w:lastRow="0" w:noHBand="0" w:noVBand="1" w:val="04A0"/>
      </w:tblPr>
      <w:tblGrid>
        <w:gridCol w:w="2761"/>
        <w:gridCol w:w="2761"/>
        <w:gridCol w:w="2761"/>
        <w:gridCol w:w="2761"/>
      </w:tblGrid>
      <w:tr>
        <w:trPr>
          <w:tblHeader w:val="true"/>
        </w:trPr>
        <w:tc>
          <w:tcPr>
            <w:tcW w:type="dxa" w:w="2761"/>
            <w:shd w:fill="EDE9FE"/>
          </w:tcPr>
          <w:p>
            <w:pPr>
              <w:spacing w:before="0" w:after="0"/>
            </w:pPr>
            <w:r>
              <w:rPr>
                <w:sz w:val="8"/>
              </w:rPr>
              <w:t>Page</w:t>
            </w:r>
          </w:p>
        </w:tc>
        <w:tc>
          <w:tcPr>
            <w:tcW w:type="dxa" w:w="2761"/>
            <w:shd w:fill="EDE9FE"/>
          </w:tcPr>
          <w:p>
            <w:pPr>
              <w:spacing w:before="0" w:after="0"/>
            </w:pPr>
            <w:r>
              <w:rPr>
                <w:sz w:val="8"/>
              </w:rPr>
              <w:t>Target UID</w:t>
            </w:r>
          </w:p>
        </w:tc>
        <w:tc>
          <w:tcPr>
            <w:tcW w:type="dxa" w:w="2761"/>
            <w:shd w:fill="EDE9FE"/>
          </w:tcPr>
          <w:p>
            <w:pPr>
              <w:spacing w:before="0" w:after="0"/>
            </w:pPr>
            <w:r>
              <w:rPr>
                <w:sz w:val="8"/>
              </w:rPr>
              <w:t>Field</w:t>
            </w:r>
          </w:p>
        </w:tc>
        <w:tc>
          <w:tcPr>
            <w:tcW w:type="dxa" w:w="2761"/>
            <w:shd w:fill="EDE9FE"/>
          </w:tcPr>
          <w:p>
            <w:pPr>
              <w:spacing w:before="0" w:after="0"/>
            </w:pPr>
            <w:r>
              <w:rPr>
                <w:sz w:val="8"/>
              </w:rPr>
              <w:t>Class</w:t>
            </w:r>
          </w:p>
        </w:tc>
      </w:tr>
      <w:tr>
        <w:tc>
          <w:tcPr>
            <w:tcW w:type="dxa" w:w="2761"/>
          </w:tcPr>
          <w:p>
            <w:pPr>
              <w:spacing w:before="0" w:after="0"/>
            </w:pPr>
            <w:r>
              <w:rPr>
                <w:sz w:val="8"/>
              </w:rPr>
              <w:t>WB-01</w:t>
            </w:r>
          </w:p>
        </w:tc>
        <w:tc>
          <w:tcPr>
            <w:tcW w:type="dxa" w:w="2761"/>
          </w:tcPr>
          <w:p>
            <w:pPr>
              <w:spacing w:before="0" w:after="0"/>
            </w:pPr>
            <w:r>
              <w:rPr>
                <w:sz w:val="8"/>
              </w:rPr>
              <w:t>CTRL-WORKSPACE-WB-01-COMPANY-ANNOUNCEMENTS-OPEN</w:t>
            </w:r>
          </w:p>
        </w:tc>
        <w:tc>
          <w:tcPr>
            <w:tcW w:type="dxa" w:w="2761"/>
          </w:tcPr>
          <w:p>
            <w:pPr>
              <w:spacing w:before="0" w:after="0"/>
            </w:pPr>
            <w:r>
              <w:rPr>
                <w:sz w:val="8"/>
              </w:rPr>
              <w:t>Action UID</w:t>
            </w:r>
          </w:p>
        </w:tc>
        <w:tc>
          <w:tcPr>
            <w:tcW w:type="dxa" w:w="2761"/>
          </w:tcPr>
          <w:p>
            <w:pPr>
              <w:spacing w:before="0" w:after="0"/>
            </w:pPr>
            <w:r>
              <w:rPr>
                <w:sz w:val="8"/>
              </w:rPr>
              <w:t>LEGITIMATE_NA_READ_PROJECTION_ACTION</w:t>
            </w:r>
          </w:p>
        </w:tc>
      </w:tr>
      <w:tr>
        <w:tc>
          <w:tcPr>
            <w:tcW w:type="dxa" w:w="2761"/>
          </w:tcPr>
          <w:p>
            <w:pPr>
              <w:spacing w:before="0" w:after="0"/>
            </w:pPr>
            <w:r>
              <w:rPr>
                <w:sz w:val="8"/>
              </w:rPr>
              <w:t>WB-01</w:t>
            </w:r>
          </w:p>
        </w:tc>
        <w:tc>
          <w:tcPr>
            <w:tcW w:type="dxa" w:w="2761"/>
          </w:tcPr>
          <w:p>
            <w:pPr>
              <w:spacing w:before="0" w:after="0"/>
            </w:pPr>
            <w:r>
              <w:rPr>
                <w:sz w:val="8"/>
              </w:rPr>
              <w:t>CTRL-WORKSPACE-WB-01-COMPANY-AVERAGE-PROGRESS-OPEN</w:t>
            </w:r>
          </w:p>
        </w:tc>
        <w:tc>
          <w:tcPr>
            <w:tcW w:type="dxa" w:w="2761"/>
          </w:tcPr>
          <w:p>
            <w:pPr>
              <w:spacing w:before="0" w:after="0"/>
            </w:pPr>
            <w:r>
              <w:rPr>
                <w:sz w:val="8"/>
              </w:rPr>
              <w:t>Action UID</w:t>
            </w:r>
          </w:p>
        </w:tc>
        <w:tc>
          <w:tcPr>
            <w:tcW w:type="dxa" w:w="2761"/>
          </w:tcPr>
          <w:p>
            <w:pPr>
              <w:spacing w:before="0" w:after="0"/>
            </w:pPr>
            <w:r>
              <w:rPr>
                <w:sz w:val="8"/>
              </w:rPr>
              <w:t>LEGITIMATE_NA_READ_PROJECTION_ACTION</w:t>
            </w:r>
          </w:p>
        </w:tc>
      </w:tr>
      <w:tr>
        <w:tc>
          <w:tcPr>
            <w:tcW w:type="dxa" w:w="2761"/>
          </w:tcPr>
          <w:p>
            <w:pPr>
              <w:spacing w:before="0" w:after="0"/>
            </w:pPr>
            <w:r>
              <w:rPr>
                <w:sz w:val="8"/>
              </w:rPr>
              <w:t>WB-01</w:t>
            </w:r>
          </w:p>
        </w:tc>
        <w:tc>
          <w:tcPr>
            <w:tcW w:type="dxa" w:w="2761"/>
          </w:tcPr>
          <w:p>
            <w:pPr>
              <w:spacing w:before="0" w:after="0"/>
            </w:pPr>
            <w:r>
              <w:rPr>
                <w:sz w:val="8"/>
              </w:rPr>
              <w:t>CTRL-WORKSPACE-WB-01-COMPANY-COMPLETED-PROJECT-COUNT-OPEN</w:t>
            </w:r>
          </w:p>
        </w:tc>
        <w:tc>
          <w:tcPr>
            <w:tcW w:type="dxa" w:w="2761"/>
          </w:tcPr>
          <w:p>
            <w:pPr>
              <w:spacing w:before="0" w:after="0"/>
            </w:pPr>
            <w:r>
              <w:rPr>
                <w:sz w:val="8"/>
              </w:rPr>
              <w:t>Action UID</w:t>
            </w:r>
          </w:p>
        </w:tc>
        <w:tc>
          <w:tcPr>
            <w:tcW w:type="dxa" w:w="2761"/>
          </w:tcPr>
          <w:p>
            <w:pPr>
              <w:spacing w:before="0" w:after="0"/>
            </w:pPr>
            <w:r>
              <w:rPr>
                <w:sz w:val="8"/>
              </w:rPr>
              <w:t>LEGITIMATE_NA_READ_PROJECTION_ACTION</w:t>
            </w:r>
          </w:p>
        </w:tc>
      </w:tr>
      <w:tr>
        <w:tc>
          <w:tcPr>
            <w:tcW w:type="dxa" w:w="2761"/>
          </w:tcPr>
          <w:p>
            <w:pPr>
              <w:spacing w:before="0" w:after="0"/>
            </w:pPr>
            <w:r>
              <w:rPr>
                <w:sz w:val="8"/>
              </w:rPr>
              <w:t>WB-01</w:t>
            </w:r>
          </w:p>
        </w:tc>
        <w:tc>
          <w:tcPr>
            <w:tcW w:type="dxa" w:w="2761"/>
          </w:tcPr>
          <w:p>
            <w:pPr>
              <w:spacing w:before="0" w:after="0"/>
            </w:pPr>
            <w:r>
              <w:rPr>
                <w:sz w:val="8"/>
              </w:rPr>
              <w:t>CTRL-WORKSPACE-WB-01-COMPANY-PENDING-ACTION-COUNT-OPEN</w:t>
            </w:r>
          </w:p>
        </w:tc>
        <w:tc>
          <w:tcPr>
            <w:tcW w:type="dxa" w:w="2761"/>
          </w:tcPr>
          <w:p>
            <w:pPr>
              <w:spacing w:before="0" w:after="0"/>
            </w:pPr>
            <w:r>
              <w:rPr>
                <w:sz w:val="8"/>
              </w:rPr>
              <w:t>Action UID</w:t>
            </w:r>
          </w:p>
        </w:tc>
        <w:tc>
          <w:tcPr>
            <w:tcW w:type="dxa" w:w="2761"/>
          </w:tcPr>
          <w:p>
            <w:pPr>
              <w:spacing w:before="0" w:after="0"/>
            </w:pPr>
            <w:r>
              <w:rPr>
                <w:sz w:val="8"/>
              </w:rPr>
              <w:t>LEGITIMATE_NA_READ_PROJECTION_ACTION</w:t>
            </w:r>
          </w:p>
        </w:tc>
      </w:tr>
      <w:tr>
        <w:tc>
          <w:tcPr>
            <w:tcW w:type="dxa" w:w="2761"/>
          </w:tcPr>
          <w:p>
            <w:pPr>
              <w:spacing w:before="0" w:after="0"/>
            </w:pPr>
            <w:r>
              <w:rPr>
                <w:sz w:val="8"/>
              </w:rPr>
              <w:t>WB-01</w:t>
            </w:r>
          </w:p>
        </w:tc>
        <w:tc>
          <w:tcPr>
            <w:tcW w:type="dxa" w:w="2761"/>
          </w:tcPr>
          <w:p>
            <w:pPr>
              <w:spacing w:before="0" w:after="0"/>
            </w:pPr>
            <w:r>
              <w:rPr>
                <w:sz w:val="8"/>
              </w:rPr>
              <w:t>CTRL-WORKSPACE-WB-01-COMPANY-PENDING-REVIEW-COUNT-OPEN</w:t>
            </w:r>
          </w:p>
        </w:tc>
        <w:tc>
          <w:tcPr>
            <w:tcW w:type="dxa" w:w="2761"/>
          </w:tcPr>
          <w:p>
            <w:pPr>
              <w:spacing w:before="0" w:after="0"/>
            </w:pPr>
            <w:r>
              <w:rPr>
                <w:sz w:val="8"/>
              </w:rPr>
              <w:t>Action UID</w:t>
            </w:r>
          </w:p>
        </w:tc>
        <w:tc>
          <w:tcPr>
            <w:tcW w:type="dxa" w:w="2761"/>
          </w:tcPr>
          <w:p>
            <w:pPr>
              <w:spacing w:before="0" w:after="0"/>
            </w:pPr>
            <w:r>
              <w:rPr>
                <w:sz w:val="8"/>
              </w:rPr>
              <w:t>LEGITIMATE_NA_READ_PROJECTION_ACTION</w:t>
            </w:r>
          </w:p>
        </w:tc>
      </w:tr>
      <w:tr>
        <w:tc>
          <w:tcPr>
            <w:tcW w:type="dxa" w:w="2761"/>
          </w:tcPr>
          <w:p>
            <w:pPr>
              <w:spacing w:before="0" w:after="0"/>
            </w:pPr>
            <w:r>
              <w:rPr>
                <w:sz w:val="8"/>
              </w:rPr>
              <w:t>WB-01</w:t>
            </w:r>
          </w:p>
        </w:tc>
        <w:tc>
          <w:tcPr>
            <w:tcW w:type="dxa" w:w="2761"/>
          </w:tcPr>
          <w:p>
            <w:pPr>
              <w:spacing w:before="0" w:after="0"/>
            </w:pPr>
            <w:r>
              <w:rPr>
                <w:sz w:val="8"/>
              </w:rPr>
              <w:t>CTRL-WORKSPACE-WB-01-COMPANY-PROGRESS-SUMMARY-OPEN</w:t>
            </w:r>
          </w:p>
        </w:tc>
        <w:tc>
          <w:tcPr>
            <w:tcW w:type="dxa" w:w="2761"/>
          </w:tcPr>
          <w:p>
            <w:pPr>
              <w:spacing w:before="0" w:after="0"/>
            </w:pPr>
            <w:r>
              <w:rPr>
                <w:sz w:val="8"/>
              </w:rPr>
              <w:t>Action UID</w:t>
            </w:r>
          </w:p>
        </w:tc>
        <w:tc>
          <w:tcPr>
            <w:tcW w:type="dxa" w:w="2761"/>
          </w:tcPr>
          <w:p>
            <w:pPr>
              <w:spacing w:before="0" w:after="0"/>
            </w:pPr>
            <w:r>
              <w:rPr>
                <w:sz w:val="8"/>
              </w:rPr>
              <w:t>LEGITIMATE_NA_READ_PROJECTION_ACTION</w:t>
            </w:r>
          </w:p>
        </w:tc>
      </w:tr>
      <w:tr>
        <w:tc>
          <w:tcPr>
            <w:tcW w:type="dxa" w:w="2761"/>
          </w:tcPr>
          <w:p>
            <w:pPr>
              <w:spacing w:before="0" w:after="0"/>
            </w:pPr>
            <w:r>
              <w:rPr>
                <w:sz w:val="8"/>
              </w:rPr>
              <w:t>WB-01</w:t>
            </w:r>
          </w:p>
        </w:tc>
        <w:tc>
          <w:tcPr>
            <w:tcW w:type="dxa" w:w="2761"/>
          </w:tcPr>
          <w:p>
            <w:pPr>
              <w:spacing w:before="0" w:after="0"/>
            </w:pPr>
            <w:r>
              <w:rPr>
                <w:sz w:val="8"/>
              </w:rPr>
              <w:t>CTRL-WORKSPACE-WB-01-COMPANY-PROJECT-COUNT-OPEN</w:t>
            </w:r>
          </w:p>
        </w:tc>
        <w:tc>
          <w:tcPr>
            <w:tcW w:type="dxa" w:w="2761"/>
          </w:tcPr>
          <w:p>
            <w:pPr>
              <w:spacing w:before="0" w:after="0"/>
            </w:pPr>
            <w:r>
              <w:rPr>
                <w:sz w:val="8"/>
              </w:rPr>
              <w:t>Action UID</w:t>
            </w:r>
          </w:p>
        </w:tc>
        <w:tc>
          <w:tcPr>
            <w:tcW w:type="dxa" w:w="2761"/>
          </w:tcPr>
          <w:p>
            <w:pPr>
              <w:spacing w:before="0" w:after="0"/>
            </w:pPr>
            <w:r>
              <w:rPr>
                <w:sz w:val="8"/>
              </w:rPr>
              <w:t>LEGITIMATE_NA_READ_PROJECTION_ACTION</w:t>
            </w:r>
          </w:p>
        </w:tc>
      </w:tr>
      <w:tr>
        <w:tc>
          <w:tcPr>
            <w:tcW w:type="dxa" w:w="2761"/>
          </w:tcPr>
          <w:p>
            <w:pPr>
              <w:spacing w:before="0" w:after="0"/>
            </w:pPr>
            <w:r>
              <w:rPr>
                <w:sz w:val="8"/>
              </w:rPr>
              <w:t>WB-01</w:t>
            </w:r>
          </w:p>
        </w:tc>
        <w:tc>
          <w:tcPr>
            <w:tcW w:type="dxa" w:w="2761"/>
          </w:tcPr>
          <w:p>
            <w:pPr>
              <w:spacing w:before="0" w:after="0"/>
            </w:pPr>
            <w:r>
              <w:rPr>
                <w:sz w:val="8"/>
              </w:rPr>
              <w:t>CTRL-WORKSPACE-WB-01-COMPANY-RUNNING-PROJECT-COUNT-OPEN</w:t>
            </w:r>
          </w:p>
        </w:tc>
        <w:tc>
          <w:tcPr>
            <w:tcW w:type="dxa" w:w="2761"/>
          </w:tcPr>
          <w:p>
            <w:pPr>
              <w:spacing w:before="0" w:after="0"/>
            </w:pPr>
            <w:r>
              <w:rPr>
                <w:sz w:val="8"/>
              </w:rPr>
              <w:t>Action UID</w:t>
            </w:r>
          </w:p>
        </w:tc>
        <w:tc>
          <w:tcPr>
            <w:tcW w:type="dxa" w:w="2761"/>
          </w:tcPr>
          <w:p>
            <w:pPr>
              <w:spacing w:before="0" w:after="0"/>
            </w:pPr>
            <w:r>
              <w:rPr>
                <w:sz w:val="8"/>
              </w:rPr>
              <w:t>LEGITIMATE_NA_READ_PROJECTION_ACTION</w:t>
            </w:r>
          </w:p>
        </w:tc>
      </w:tr>
      <w:tr>
        <w:tc>
          <w:tcPr>
            <w:tcW w:type="dxa" w:w="2761"/>
          </w:tcPr>
          <w:p>
            <w:pPr>
              <w:spacing w:before="0" w:after="0"/>
            </w:pPr>
            <w:r>
              <w:rPr>
                <w:sz w:val="8"/>
              </w:rPr>
              <w:t>WB-01</w:t>
            </w:r>
          </w:p>
        </w:tc>
        <w:tc>
          <w:tcPr>
            <w:tcW w:type="dxa" w:w="2761"/>
          </w:tcPr>
          <w:p>
            <w:pPr>
              <w:spacing w:before="0" w:after="0"/>
            </w:pPr>
            <w:r>
              <w:rPr>
                <w:sz w:val="8"/>
              </w:rPr>
              <w:t>CTRL-WORKSPACE-WB-01-INDUSTRY-NEWS-OPEN</w:t>
            </w:r>
          </w:p>
        </w:tc>
        <w:tc>
          <w:tcPr>
            <w:tcW w:type="dxa" w:w="2761"/>
          </w:tcPr>
          <w:p>
            <w:pPr>
              <w:spacing w:before="0" w:after="0"/>
            </w:pPr>
            <w:r>
              <w:rPr>
                <w:sz w:val="8"/>
              </w:rPr>
              <w:t>Action UID</w:t>
            </w:r>
          </w:p>
        </w:tc>
        <w:tc>
          <w:tcPr>
            <w:tcW w:type="dxa" w:w="2761"/>
          </w:tcPr>
          <w:p>
            <w:pPr>
              <w:spacing w:before="0" w:after="0"/>
            </w:pPr>
            <w:r>
              <w:rPr>
                <w:sz w:val="8"/>
              </w:rPr>
              <w:t>LEGITIMATE_NA_READ_PROJECTION_ACTION</w:t>
            </w:r>
          </w:p>
        </w:tc>
      </w:tr>
      <w:tr>
        <w:tc>
          <w:tcPr>
            <w:tcW w:type="dxa" w:w="2761"/>
          </w:tcPr>
          <w:p>
            <w:pPr>
              <w:spacing w:before="0" w:after="0"/>
            </w:pPr>
            <w:r>
              <w:rPr>
                <w:sz w:val="8"/>
              </w:rPr>
              <w:t>WB-01</w:t>
            </w:r>
          </w:p>
        </w:tc>
        <w:tc>
          <w:tcPr>
            <w:tcW w:type="dxa" w:w="2761"/>
          </w:tcPr>
          <w:p>
            <w:pPr>
              <w:spacing w:before="0" w:after="0"/>
            </w:pPr>
            <w:r>
              <w:rPr>
                <w:sz w:val="8"/>
              </w:rPr>
              <w:t>CTRL-WORKSPACE-WB-01-NOTIFICATIONS-OPEN</w:t>
            </w:r>
          </w:p>
        </w:tc>
        <w:tc>
          <w:tcPr>
            <w:tcW w:type="dxa" w:w="2761"/>
          </w:tcPr>
          <w:p>
            <w:pPr>
              <w:spacing w:before="0" w:after="0"/>
            </w:pPr>
            <w:r>
              <w:rPr>
                <w:sz w:val="8"/>
              </w:rPr>
              <w:t>Action UID</w:t>
            </w:r>
          </w:p>
        </w:tc>
        <w:tc>
          <w:tcPr>
            <w:tcW w:type="dxa" w:w="2761"/>
          </w:tcPr>
          <w:p>
            <w:pPr>
              <w:spacing w:before="0" w:after="0"/>
            </w:pPr>
            <w:r>
              <w:rPr>
                <w:sz w:val="8"/>
              </w:rPr>
              <w:t>LEGITIMATE_NA_READ_PROJECTION_ACTION</w:t>
            </w:r>
          </w:p>
        </w:tc>
      </w:tr>
      <w:tr>
        <w:tc>
          <w:tcPr>
            <w:tcW w:type="dxa" w:w="2761"/>
          </w:tcPr>
          <w:p>
            <w:pPr>
              <w:spacing w:before="0" w:after="0"/>
            </w:pPr>
            <w:r>
              <w:rPr>
                <w:sz w:val="8"/>
              </w:rPr>
              <w:t>WB-01</w:t>
            </w:r>
          </w:p>
        </w:tc>
        <w:tc>
          <w:tcPr>
            <w:tcW w:type="dxa" w:w="2761"/>
          </w:tcPr>
          <w:p>
            <w:pPr>
              <w:spacing w:before="0" w:after="0"/>
            </w:pPr>
            <w:r>
              <w:rPr>
                <w:sz w:val="8"/>
              </w:rPr>
              <w:t>CTRL-WORKSPACE-WB-01-PRODUCTION-SUMMARY-OPEN</w:t>
            </w:r>
          </w:p>
        </w:tc>
        <w:tc>
          <w:tcPr>
            <w:tcW w:type="dxa" w:w="2761"/>
          </w:tcPr>
          <w:p>
            <w:pPr>
              <w:spacing w:before="0" w:after="0"/>
            </w:pPr>
            <w:r>
              <w:rPr>
                <w:sz w:val="8"/>
              </w:rPr>
              <w:t>Action UID</w:t>
            </w:r>
          </w:p>
        </w:tc>
        <w:tc>
          <w:tcPr>
            <w:tcW w:type="dxa" w:w="2761"/>
          </w:tcPr>
          <w:p>
            <w:pPr>
              <w:spacing w:before="0" w:after="0"/>
            </w:pPr>
            <w:r>
              <w:rPr>
                <w:sz w:val="8"/>
              </w:rPr>
              <w:t>LEGITIMATE_NA_READ_PROJECTION_ACTION</w:t>
            </w:r>
          </w:p>
        </w:tc>
      </w:tr>
      <w:tr>
        <w:tc>
          <w:tcPr>
            <w:tcW w:type="dxa" w:w="2761"/>
          </w:tcPr>
          <w:p>
            <w:pPr>
              <w:spacing w:before="0" w:after="0"/>
            </w:pPr>
            <w:r>
              <w:rPr>
                <w:sz w:val="8"/>
              </w:rPr>
              <w:t>WB-01</w:t>
            </w:r>
          </w:p>
        </w:tc>
        <w:tc>
          <w:tcPr>
            <w:tcW w:type="dxa" w:w="2761"/>
          </w:tcPr>
          <w:p>
            <w:pPr>
              <w:spacing w:before="0" w:after="0"/>
            </w:pPr>
            <w:r>
              <w:rPr>
                <w:sz w:val="8"/>
              </w:rPr>
              <w:t>CTRL-WORKSPACE-WB-01-PROJECT-PROGRESS-OVERVIEW-OPEN</w:t>
            </w:r>
          </w:p>
        </w:tc>
        <w:tc>
          <w:tcPr>
            <w:tcW w:type="dxa" w:w="2761"/>
          </w:tcPr>
          <w:p>
            <w:pPr>
              <w:spacing w:before="0" w:after="0"/>
            </w:pPr>
            <w:r>
              <w:rPr>
                <w:sz w:val="8"/>
              </w:rPr>
              <w:t>Action UID</w:t>
            </w:r>
          </w:p>
        </w:tc>
        <w:tc>
          <w:tcPr>
            <w:tcW w:type="dxa" w:w="2761"/>
          </w:tcPr>
          <w:p>
            <w:pPr>
              <w:spacing w:before="0" w:after="0"/>
            </w:pPr>
            <w:r>
              <w:rPr>
                <w:sz w:val="8"/>
              </w:rPr>
              <w:t>LEGITIMATE_NA_READ_PROJECTION_ACTION</w:t>
            </w:r>
          </w:p>
        </w:tc>
      </w:tr>
      <w:tr>
        <w:tc>
          <w:tcPr>
            <w:tcW w:type="dxa" w:w="2761"/>
          </w:tcPr>
          <w:p>
            <w:pPr>
              <w:spacing w:before="0" w:after="0"/>
            </w:pPr>
            <w:r>
              <w:rPr>
                <w:sz w:val="8"/>
              </w:rPr>
              <w:t>WB-01</w:t>
            </w:r>
          </w:p>
        </w:tc>
        <w:tc>
          <w:tcPr>
            <w:tcW w:type="dxa" w:w="2761"/>
          </w:tcPr>
          <w:p>
            <w:pPr>
              <w:spacing w:before="0" w:after="0"/>
            </w:pPr>
            <w:r>
              <w:rPr>
                <w:sz w:val="8"/>
              </w:rPr>
              <w:t>CTRL-WORKSPACE-WB-01-RECENT-COMPLETIONS-OPEN</w:t>
            </w:r>
          </w:p>
        </w:tc>
        <w:tc>
          <w:tcPr>
            <w:tcW w:type="dxa" w:w="2761"/>
          </w:tcPr>
          <w:p>
            <w:pPr>
              <w:spacing w:before="0" w:after="0"/>
            </w:pPr>
            <w:r>
              <w:rPr>
                <w:sz w:val="8"/>
              </w:rPr>
              <w:t>Action UID</w:t>
            </w:r>
          </w:p>
        </w:tc>
        <w:tc>
          <w:tcPr>
            <w:tcW w:type="dxa" w:w="2761"/>
          </w:tcPr>
          <w:p>
            <w:pPr>
              <w:spacing w:before="0" w:after="0"/>
            </w:pPr>
            <w:r>
              <w:rPr>
                <w:sz w:val="8"/>
              </w:rPr>
              <w:t>LEGITIMATE_NA_READ_PROJECTION_ACTION</w:t>
            </w:r>
          </w:p>
        </w:tc>
      </w:tr>
      <w:tr>
        <w:tc>
          <w:tcPr>
            <w:tcW w:type="dxa" w:w="2761"/>
          </w:tcPr>
          <w:p>
            <w:pPr>
              <w:spacing w:before="0" w:after="0"/>
            </w:pPr>
            <w:r>
              <w:rPr>
                <w:sz w:val="8"/>
              </w:rPr>
              <w:t>WB-01</w:t>
            </w:r>
          </w:p>
        </w:tc>
        <w:tc>
          <w:tcPr>
            <w:tcW w:type="dxa" w:w="2761"/>
          </w:tcPr>
          <w:p>
            <w:pPr>
              <w:spacing w:before="0" w:after="0"/>
            </w:pPr>
            <w:r>
              <w:rPr>
                <w:sz w:val="8"/>
              </w:rPr>
              <w:t>CTRL-WORKSPACE-WB-01-SYSTEM-STATUS-SUMMARY-OPEN</w:t>
            </w:r>
          </w:p>
        </w:tc>
        <w:tc>
          <w:tcPr>
            <w:tcW w:type="dxa" w:w="2761"/>
          </w:tcPr>
          <w:p>
            <w:pPr>
              <w:spacing w:before="0" w:after="0"/>
            </w:pPr>
            <w:r>
              <w:rPr>
                <w:sz w:val="8"/>
              </w:rPr>
              <w:t>Action UID</w:t>
            </w:r>
          </w:p>
        </w:tc>
        <w:tc>
          <w:tcPr>
            <w:tcW w:type="dxa" w:w="2761"/>
          </w:tcPr>
          <w:p>
            <w:pPr>
              <w:spacing w:before="0" w:after="0"/>
            </w:pPr>
            <w:r>
              <w:rPr>
                <w:sz w:val="8"/>
              </w:rPr>
              <w:t>LEGITIMATE_NA_READ_PROJECTION_ACTION</w:t>
            </w:r>
          </w:p>
        </w:tc>
      </w:tr>
      <w:tr>
        <w:tc>
          <w:tcPr>
            <w:tcW w:type="dxa" w:w="2761"/>
          </w:tcPr>
          <w:p>
            <w:pPr>
              <w:spacing w:before="0" w:after="0"/>
            </w:pPr>
            <w:r>
              <w:rPr>
                <w:sz w:val="8"/>
              </w:rPr>
              <w:t>AIAPI-01</w:t>
            </w:r>
          </w:p>
        </w:tc>
        <w:tc>
          <w:tcPr>
            <w:tcW w:type="dxa" w:w="2761"/>
          </w:tcPr>
          <w:p>
            <w:pPr>
              <w:spacing w:before="0" w:after="0"/>
            </w:pPr>
            <w:r>
              <w:rPr>
                <w:sz w:val="8"/>
              </w:rPr>
              <w:t>AIAPI-01-BTN-APPROVE-GOVERNED-RESOURCE</w:t>
            </w:r>
          </w:p>
        </w:tc>
        <w:tc>
          <w:tcPr>
            <w:tcW w:type="dxa" w:w="2761"/>
          </w:tcPr>
          <w:p>
            <w:pPr>
              <w:spacing w:before="0" w:after="0"/>
            </w:pPr>
            <w:r>
              <w:rPr>
                <w:sz w:val="8"/>
              </w:rPr>
              <w:t>Action UID</w:t>
            </w:r>
          </w:p>
        </w:tc>
        <w:tc>
          <w:tcPr>
            <w:tcW w:type="dxa" w:w="2761"/>
          </w:tcPr>
          <w:p>
            <w:pPr>
              <w:spacing w:before="0" w:after="0"/>
            </w:pPr>
            <w:r>
              <w:rPr>
                <w:sz w:val="8"/>
              </w:rPr>
              <w:t>LEGITIMATE_NA_DIRECT_OPERATION_ACTION</w:t>
            </w:r>
          </w:p>
        </w:tc>
      </w:tr>
      <w:tr>
        <w:tc>
          <w:tcPr>
            <w:tcW w:type="dxa" w:w="2761"/>
          </w:tcPr>
          <w:p>
            <w:pPr>
              <w:spacing w:before="0" w:after="0"/>
            </w:pPr>
            <w:r>
              <w:rPr>
                <w:sz w:val="8"/>
              </w:rPr>
              <w:t>AIAPI-01</w:t>
            </w:r>
          </w:p>
        </w:tc>
        <w:tc>
          <w:tcPr>
            <w:tcW w:type="dxa" w:w="2761"/>
          </w:tcPr>
          <w:p>
            <w:pPr>
              <w:spacing w:before="0" w:after="0"/>
            </w:pPr>
            <w:r>
              <w:rPr>
                <w:sz w:val="8"/>
              </w:rPr>
              <w:t>AIAPI-01-BTN-CONFIGURE-GOVERNED-RESOURCE</w:t>
            </w:r>
          </w:p>
        </w:tc>
        <w:tc>
          <w:tcPr>
            <w:tcW w:type="dxa" w:w="2761"/>
          </w:tcPr>
          <w:p>
            <w:pPr>
              <w:spacing w:before="0" w:after="0"/>
            </w:pPr>
            <w:r>
              <w:rPr>
                <w:sz w:val="8"/>
              </w:rPr>
              <w:t>Action UID</w:t>
            </w:r>
          </w:p>
        </w:tc>
        <w:tc>
          <w:tcPr>
            <w:tcW w:type="dxa" w:w="2761"/>
          </w:tcPr>
          <w:p>
            <w:pPr>
              <w:spacing w:before="0" w:after="0"/>
            </w:pPr>
            <w:r>
              <w:rPr>
                <w:sz w:val="8"/>
              </w:rPr>
              <w:t>LEGITIMATE_NA_DIRECT_OPERATION_ACTION</w:t>
            </w:r>
          </w:p>
        </w:tc>
      </w:tr>
      <w:tr>
        <w:tc>
          <w:tcPr>
            <w:tcW w:type="dxa" w:w="2761"/>
          </w:tcPr>
          <w:p>
            <w:pPr>
              <w:spacing w:before="0" w:after="0"/>
            </w:pPr>
            <w:r>
              <w:rPr>
                <w:sz w:val="8"/>
              </w:rPr>
              <w:t>AIAPI-01</w:t>
            </w:r>
          </w:p>
        </w:tc>
        <w:tc>
          <w:tcPr>
            <w:tcW w:type="dxa" w:w="2761"/>
          </w:tcPr>
          <w:p>
            <w:pPr>
              <w:spacing w:before="0" w:after="0"/>
            </w:pPr>
            <w:r>
              <w:rPr>
                <w:sz w:val="8"/>
              </w:rPr>
              <w:t>AIAPI-01-BTN-RUN-PROVIDER-QUEUE-PROBE</w:t>
            </w:r>
          </w:p>
        </w:tc>
        <w:tc>
          <w:tcPr>
            <w:tcW w:type="dxa" w:w="2761"/>
          </w:tcPr>
          <w:p>
            <w:pPr>
              <w:spacing w:before="0" w:after="0"/>
            </w:pPr>
            <w:r>
              <w:rPr>
                <w:sz w:val="8"/>
              </w:rPr>
              <w:t>Action UID</w:t>
            </w:r>
          </w:p>
        </w:tc>
        <w:tc>
          <w:tcPr>
            <w:tcW w:type="dxa" w:w="2761"/>
          </w:tcPr>
          <w:p>
            <w:pPr>
              <w:spacing w:before="0" w:after="0"/>
            </w:pPr>
            <w:r>
              <w:rPr>
                <w:sz w:val="8"/>
              </w:rPr>
              <w:t>LEGITIMATE_NA_DIRECT_OPERATION_ACTION</w:t>
            </w:r>
          </w:p>
        </w:tc>
      </w:tr>
      <w:tr>
        <w:tc>
          <w:tcPr>
            <w:tcW w:type="dxa" w:w="2761"/>
          </w:tcPr>
          <w:p>
            <w:pPr>
              <w:spacing w:before="0" w:after="0"/>
            </w:pPr>
            <w:r>
              <w:rPr>
                <w:sz w:val="8"/>
              </w:rPr>
              <w:t>AIAPI-01</w:t>
            </w:r>
          </w:p>
        </w:tc>
        <w:tc>
          <w:tcPr>
            <w:tcW w:type="dxa" w:w="2761"/>
          </w:tcPr>
          <w:p>
            <w:pPr>
              <w:spacing w:before="0" w:after="0"/>
            </w:pPr>
            <w:r>
              <w:rPr>
                <w:sz w:val="8"/>
              </w:rPr>
              <w:t>CTRL-ADMIN-AIAPI-05-PROVIDER-CANDIDATE-GROUPS-CREATE-GROUP</w:t>
            </w:r>
          </w:p>
        </w:tc>
        <w:tc>
          <w:tcPr>
            <w:tcW w:type="dxa" w:w="2761"/>
          </w:tcPr>
          <w:p>
            <w:pPr>
              <w:spacing w:before="0" w:after="0"/>
            </w:pPr>
            <w:r>
              <w:rPr>
                <w:sz w:val="8"/>
              </w:rPr>
              <w:t>Action UID</w:t>
            </w:r>
          </w:p>
        </w:tc>
        <w:tc>
          <w:tcPr>
            <w:tcW w:type="dxa" w:w="2761"/>
          </w:tcPr>
          <w:p>
            <w:pPr>
              <w:spacing w:before="0" w:after="0"/>
            </w:pPr>
            <w:r>
              <w:rPr>
                <w:sz w:val="8"/>
              </w:rPr>
              <w:t>LEGITIMATE_NA_DIRECT_OPERATION_ACTION</w:t>
            </w:r>
          </w:p>
        </w:tc>
      </w:tr>
      <w:tr>
        <w:tc>
          <w:tcPr>
            <w:tcW w:type="dxa" w:w="2761"/>
          </w:tcPr>
          <w:p>
            <w:pPr>
              <w:spacing w:before="0" w:after="0"/>
            </w:pPr>
            <w:r>
              <w:rPr>
                <w:sz w:val="8"/>
              </w:rPr>
              <w:t>AIAPI-01</w:t>
            </w:r>
          </w:p>
        </w:tc>
        <w:tc>
          <w:tcPr>
            <w:tcW w:type="dxa" w:w="2761"/>
          </w:tcPr>
          <w:p>
            <w:pPr>
              <w:spacing w:before="0" w:after="0"/>
            </w:pPr>
            <w:r>
              <w:rPr>
                <w:sz w:val="8"/>
              </w:rPr>
              <w:t>CTRL-ADMIN-AIAPI-05-PROVIDER-CANDIDATE-GROUPS-RESTORE-PROVIDER</w:t>
            </w:r>
          </w:p>
        </w:tc>
        <w:tc>
          <w:tcPr>
            <w:tcW w:type="dxa" w:w="2761"/>
          </w:tcPr>
          <w:p>
            <w:pPr>
              <w:spacing w:before="0" w:after="0"/>
            </w:pPr>
            <w:r>
              <w:rPr>
                <w:sz w:val="8"/>
              </w:rPr>
              <w:t>Action UID</w:t>
            </w:r>
          </w:p>
        </w:tc>
        <w:tc>
          <w:tcPr>
            <w:tcW w:type="dxa" w:w="2761"/>
          </w:tcPr>
          <w:p>
            <w:pPr>
              <w:spacing w:before="0" w:after="0"/>
            </w:pPr>
            <w:r>
              <w:rPr>
                <w:sz w:val="8"/>
              </w:rPr>
              <w:t>LEGITIMATE_NA_DIRECT_OPERATION_ACTION</w:t>
            </w:r>
          </w:p>
        </w:tc>
      </w:tr>
      <w:tr>
        <w:tc>
          <w:tcPr>
            <w:tcW w:type="dxa" w:w="2761"/>
          </w:tcPr>
          <w:p>
            <w:pPr>
              <w:spacing w:before="0" w:after="0"/>
            </w:pPr>
            <w:r>
              <w:rPr>
                <w:sz w:val="8"/>
              </w:rPr>
              <w:t>AIAPI-01</w:t>
            </w:r>
          </w:p>
        </w:tc>
        <w:tc>
          <w:tcPr>
            <w:tcW w:type="dxa" w:w="2761"/>
          </w:tcPr>
          <w:p>
            <w:pPr>
              <w:spacing w:before="0" w:after="0"/>
            </w:pPr>
            <w:r>
              <w:rPr>
                <w:sz w:val="8"/>
              </w:rPr>
              <w:t>CTRL-ADMIN-AIAPI-05-PROVIDER-CANDIDATE-GROUPS-VIEW-QUARANTINE</w:t>
            </w:r>
          </w:p>
        </w:tc>
        <w:tc>
          <w:tcPr>
            <w:tcW w:type="dxa" w:w="2761"/>
          </w:tcPr>
          <w:p>
            <w:pPr>
              <w:spacing w:before="0" w:after="0"/>
            </w:pPr>
            <w:r>
              <w:rPr>
                <w:sz w:val="8"/>
              </w:rPr>
              <w:t>Action UID</w:t>
            </w:r>
          </w:p>
        </w:tc>
        <w:tc>
          <w:tcPr>
            <w:tcW w:type="dxa" w:w="2761"/>
          </w:tcPr>
          <w:p>
            <w:pPr>
              <w:spacing w:before="0" w:after="0"/>
            </w:pPr>
            <w:r>
              <w:rPr>
                <w:sz w:val="8"/>
              </w:rPr>
              <w:t>LEGITIMATE_NA_DIRECT_OPERATION_ACTION</w:t>
            </w:r>
          </w:p>
        </w:tc>
      </w:tr>
      <w:tr>
        <w:tc>
          <w:tcPr>
            <w:tcW w:type="dxa" w:w="2761"/>
          </w:tcPr>
          <w:p>
            <w:pPr>
              <w:spacing w:before="0" w:after="0"/>
            </w:pPr>
            <w:r>
              <w:rPr>
                <w:sz w:val="8"/>
              </w:rPr>
              <w:t>AIAPI-01</w:t>
            </w:r>
          </w:p>
        </w:tc>
        <w:tc>
          <w:tcPr>
            <w:tcW w:type="dxa" w:w="2761"/>
          </w:tcPr>
          <w:p>
            <w:pPr>
              <w:spacing w:before="0" w:after="0"/>
            </w:pPr>
            <w:r>
              <w:rPr>
                <w:sz w:val="8"/>
              </w:rPr>
              <w:t>CTRL-ADMIN-AIAPI-06-PROVIDER-MODEL-PROFILES-CREATE-PROFILE</w:t>
            </w:r>
          </w:p>
        </w:tc>
        <w:tc>
          <w:tcPr>
            <w:tcW w:type="dxa" w:w="2761"/>
          </w:tcPr>
          <w:p>
            <w:pPr>
              <w:spacing w:before="0" w:after="0"/>
            </w:pPr>
            <w:r>
              <w:rPr>
                <w:sz w:val="8"/>
              </w:rPr>
              <w:t>Action UID</w:t>
            </w:r>
          </w:p>
        </w:tc>
        <w:tc>
          <w:tcPr>
            <w:tcW w:type="dxa" w:w="2761"/>
          </w:tcPr>
          <w:p>
            <w:pPr>
              <w:spacing w:before="0" w:after="0"/>
            </w:pPr>
            <w:r>
              <w:rPr>
                <w:sz w:val="8"/>
              </w:rPr>
              <w:t>LEGITIMATE_NA_DIRECT_OPERATION_ACTION</w:t>
            </w:r>
          </w:p>
        </w:tc>
      </w:tr>
      <w:tr>
        <w:tc>
          <w:tcPr>
            <w:tcW w:type="dxa" w:w="2761"/>
          </w:tcPr>
          <w:p>
            <w:pPr>
              <w:spacing w:before="0" w:after="0"/>
            </w:pPr>
            <w:r>
              <w:rPr>
                <w:sz w:val="8"/>
              </w:rPr>
              <w:t>AIAPI-01</w:t>
            </w:r>
          </w:p>
        </w:tc>
        <w:tc>
          <w:tcPr>
            <w:tcW w:type="dxa" w:w="2761"/>
          </w:tcPr>
          <w:p>
            <w:pPr>
              <w:spacing w:before="0" w:after="0"/>
            </w:pPr>
            <w:r>
              <w:rPr>
                <w:sz w:val="8"/>
              </w:rPr>
              <w:t>CTRL-ADMIN-AIAPI-06-PROVIDER-MODEL-PROFILES-DELETE-CREDENTIAL</w:t>
            </w:r>
          </w:p>
        </w:tc>
        <w:tc>
          <w:tcPr>
            <w:tcW w:type="dxa" w:w="2761"/>
          </w:tcPr>
          <w:p>
            <w:pPr>
              <w:spacing w:before="0" w:after="0"/>
            </w:pPr>
            <w:r>
              <w:rPr>
                <w:sz w:val="8"/>
              </w:rPr>
              <w:t>Action UID</w:t>
            </w:r>
          </w:p>
        </w:tc>
        <w:tc>
          <w:tcPr>
            <w:tcW w:type="dxa" w:w="2761"/>
          </w:tcPr>
          <w:p>
            <w:pPr>
              <w:spacing w:before="0" w:after="0"/>
            </w:pPr>
            <w:r>
              <w:rPr>
                <w:sz w:val="8"/>
              </w:rPr>
              <w:t>LEGITIMATE_NA_DIRECT_OPERATION_ACTION</w:t>
            </w:r>
          </w:p>
        </w:tc>
      </w:tr>
      <w:tr>
        <w:tc>
          <w:tcPr>
            <w:tcW w:type="dxa" w:w="2761"/>
          </w:tcPr>
          <w:p>
            <w:pPr>
              <w:spacing w:before="0" w:after="0"/>
            </w:pPr>
            <w:r>
              <w:rPr>
                <w:sz w:val="8"/>
              </w:rPr>
              <w:t>AIAPI-01</w:t>
            </w:r>
          </w:p>
        </w:tc>
        <w:tc>
          <w:tcPr>
            <w:tcW w:type="dxa" w:w="2761"/>
          </w:tcPr>
          <w:p>
            <w:pPr>
              <w:spacing w:before="0" w:after="0"/>
            </w:pPr>
            <w:r>
              <w:rPr>
                <w:sz w:val="8"/>
              </w:rPr>
              <w:t>CTRL-ADMIN-AIAPI-06-PROVIDER-MODEL-PROFILES-RETIRE-PROFILE</w:t>
            </w:r>
          </w:p>
        </w:tc>
        <w:tc>
          <w:tcPr>
            <w:tcW w:type="dxa" w:w="2761"/>
          </w:tcPr>
          <w:p>
            <w:pPr>
              <w:spacing w:before="0" w:after="0"/>
            </w:pPr>
            <w:r>
              <w:rPr>
                <w:sz w:val="8"/>
              </w:rPr>
              <w:t>Action UID</w:t>
            </w:r>
          </w:p>
        </w:tc>
        <w:tc>
          <w:tcPr>
            <w:tcW w:type="dxa" w:w="2761"/>
          </w:tcPr>
          <w:p>
            <w:pPr>
              <w:spacing w:before="0" w:after="0"/>
            </w:pPr>
            <w:r>
              <w:rPr>
                <w:sz w:val="8"/>
              </w:rPr>
              <w:t>LEGITIMATE_NA_DIRECT_OPERATION_ACTION</w:t>
            </w:r>
          </w:p>
        </w:tc>
      </w:tr>
      <w:tr>
        <w:tc>
          <w:tcPr>
            <w:tcW w:type="dxa" w:w="2761"/>
          </w:tcPr>
          <w:p>
            <w:pPr>
              <w:spacing w:before="0" w:after="0"/>
            </w:pPr>
            <w:r>
              <w:rPr>
                <w:sz w:val="8"/>
              </w:rPr>
              <w:t>AIAPI-01</w:t>
            </w:r>
          </w:p>
        </w:tc>
        <w:tc>
          <w:tcPr>
            <w:tcW w:type="dxa" w:w="2761"/>
          </w:tcPr>
          <w:p>
            <w:pPr>
              <w:spacing w:before="0" w:after="0"/>
            </w:pPr>
            <w:r>
              <w:rPr>
                <w:sz w:val="8"/>
              </w:rPr>
              <w:t>CTRL-ADMIN-AIAPI-06-PROVIDER-MODEL-PROFILES-SET-CREDENTIAL</w:t>
            </w:r>
          </w:p>
        </w:tc>
        <w:tc>
          <w:tcPr>
            <w:tcW w:type="dxa" w:w="2761"/>
          </w:tcPr>
          <w:p>
            <w:pPr>
              <w:spacing w:before="0" w:after="0"/>
            </w:pPr>
            <w:r>
              <w:rPr>
                <w:sz w:val="8"/>
              </w:rPr>
              <w:t>Action UID</w:t>
            </w:r>
          </w:p>
        </w:tc>
        <w:tc>
          <w:tcPr>
            <w:tcW w:type="dxa" w:w="2761"/>
          </w:tcPr>
          <w:p>
            <w:pPr>
              <w:spacing w:before="0" w:after="0"/>
            </w:pPr>
            <w:r>
              <w:rPr>
                <w:sz w:val="8"/>
              </w:rPr>
              <w:t>LEGITIMATE_NA_DIRECT_OPERATION_ACTION</w:t>
            </w:r>
          </w:p>
        </w:tc>
      </w:tr>
      <w:tr>
        <w:tc>
          <w:tcPr>
            <w:tcW w:type="dxa" w:w="2761"/>
          </w:tcPr>
          <w:p>
            <w:pPr>
              <w:spacing w:before="0" w:after="0"/>
            </w:pPr>
            <w:r>
              <w:rPr>
                <w:sz w:val="8"/>
              </w:rPr>
              <w:t>AIAPI-01</w:t>
            </w:r>
          </w:p>
        </w:tc>
        <w:tc>
          <w:tcPr>
            <w:tcW w:type="dxa" w:w="2761"/>
          </w:tcPr>
          <w:p>
            <w:pPr>
              <w:spacing w:before="0" w:after="0"/>
            </w:pPr>
            <w:r>
              <w:rPr>
                <w:sz w:val="8"/>
              </w:rPr>
              <w:t>CTRL-ADMIN-AIAPI-06-PROVIDER-MODEL-PROFILES-TEST-PROFILE</w:t>
            </w:r>
          </w:p>
        </w:tc>
        <w:tc>
          <w:tcPr>
            <w:tcW w:type="dxa" w:w="2761"/>
          </w:tcPr>
          <w:p>
            <w:pPr>
              <w:spacing w:before="0" w:after="0"/>
            </w:pPr>
            <w:r>
              <w:rPr>
                <w:sz w:val="8"/>
              </w:rPr>
              <w:t>Action UID</w:t>
            </w:r>
          </w:p>
        </w:tc>
        <w:tc>
          <w:tcPr>
            <w:tcW w:type="dxa" w:w="2761"/>
          </w:tcPr>
          <w:p>
            <w:pPr>
              <w:spacing w:before="0" w:after="0"/>
            </w:pPr>
            <w:r>
              <w:rPr>
                <w:sz w:val="8"/>
              </w:rPr>
              <w:t>LEGITIMATE_NA_DIRECT_OPERATION_ACTION</w:t>
            </w:r>
          </w:p>
        </w:tc>
      </w:tr>
      <w:tr>
        <w:tc>
          <w:tcPr>
            <w:tcW w:type="dxa" w:w="2761"/>
          </w:tcPr>
          <w:p>
            <w:pPr>
              <w:spacing w:before="0" w:after="0"/>
            </w:pPr>
            <w:r>
              <w:rPr>
                <w:sz w:val="8"/>
              </w:rPr>
              <w:t>AIAPI-01</w:t>
            </w:r>
          </w:p>
        </w:tc>
        <w:tc>
          <w:tcPr>
            <w:tcW w:type="dxa" w:w="2761"/>
          </w:tcPr>
          <w:p>
            <w:pPr>
              <w:spacing w:before="0" w:after="0"/>
            </w:pPr>
            <w:r>
              <w:rPr>
                <w:sz w:val="8"/>
              </w:rPr>
              <w:t>CTRL-ADMIN-AIAPI-06-PROVIDER-MODEL-PROFILES-UPDATE-PROFILE</w:t>
            </w:r>
          </w:p>
        </w:tc>
        <w:tc>
          <w:tcPr>
            <w:tcW w:type="dxa" w:w="2761"/>
          </w:tcPr>
          <w:p>
            <w:pPr>
              <w:spacing w:before="0" w:after="0"/>
            </w:pPr>
            <w:r>
              <w:rPr>
                <w:sz w:val="8"/>
              </w:rPr>
              <w:t>Action UID</w:t>
            </w:r>
          </w:p>
        </w:tc>
        <w:tc>
          <w:tcPr>
            <w:tcW w:type="dxa" w:w="2761"/>
          </w:tcPr>
          <w:p>
            <w:pPr>
              <w:spacing w:before="0" w:after="0"/>
            </w:pPr>
            <w:r>
              <w:rPr>
                <w:sz w:val="8"/>
              </w:rPr>
              <w:t>LEGITIMATE_NA_DIRECT_OPERATION_ACTION</w:t>
            </w:r>
          </w:p>
        </w:tc>
      </w:tr>
      <w:tr>
        <w:tc>
          <w:tcPr>
            <w:tcW w:type="dxa" w:w="2761"/>
          </w:tcPr>
          <w:p>
            <w:pPr>
              <w:spacing w:before="0" w:after="0"/>
            </w:pPr>
            <w:r>
              <w:rPr>
                <w:sz w:val="8"/>
              </w:rPr>
              <w:t>AIAPI-01</w:t>
            </w:r>
          </w:p>
        </w:tc>
        <w:tc>
          <w:tcPr>
            <w:tcW w:type="dxa" w:w="2761"/>
          </w:tcPr>
          <w:p>
            <w:pPr>
              <w:spacing w:before="0" w:after="0"/>
            </w:pPr>
            <w:r>
              <w:rPr>
                <w:sz w:val="8"/>
              </w:rPr>
              <w:t>CTRL-ADMIN-AIAPI-06-PROVIDER-MODEL-PROFILES-VIEW-PROFILE</w:t>
            </w:r>
          </w:p>
        </w:tc>
        <w:tc>
          <w:tcPr>
            <w:tcW w:type="dxa" w:w="2761"/>
          </w:tcPr>
          <w:p>
            <w:pPr>
              <w:spacing w:before="0" w:after="0"/>
            </w:pPr>
            <w:r>
              <w:rPr>
                <w:sz w:val="8"/>
              </w:rPr>
              <w:t>Action UID</w:t>
            </w:r>
          </w:p>
        </w:tc>
        <w:tc>
          <w:tcPr>
            <w:tcW w:type="dxa" w:w="2761"/>
          </w:tcPr>
          <w:p>
            <w:pPr>
              <w:spacing w:before="0" w:after="0"/>
            </w:pPr>
            <w:r>
              <w:rPr>
                <w:sz w:val="8"/>
              </w:rPr>
              <w:t>LEGITIMATE_NA_DIRECT_OPERATION_ACTION</w:t>
            </w:r>
          </w:p>
        </w:tc>
      </w:tr>
      <w:tr>
        <w:tc>
          <w:tcPr>
            <w:tcW w:type="dxa" w:w="2761"/>
          </w:tcPr>
          <w:p>
            <w:pPr>
              <w:spacing w:before="0" w:after="0"/>
            </w:pPr>
            <w:r>
              <w:rPr>
                <w:sz w:val="8"/>
              </w:rPr>
              <w:t>AIAPI-01</w:t>
            </w:r>
          </w:p>
        </w:tc>
        <w:tc>
          <w:tcPr>
            <w:tcW w:type="dxa" w:w="2761"/>
          </w:tcPr>
          <w:p>
            <w:pPr>
              <w:spacing w:before="0" w:after="0"/>
            </w:pPr>
            <w:r>
              <w:rPr>
                <w:sz w:val="8"/>
              </w:rPr>
              <w:t>CTRL-ADMIN-AIAPI-08-ROUTE-SIMULATION-EXECUTE-ROUTE</w:t>
            </w:r>
          </w:p>
        </w:tc>
        <w:tc>
          <w:tcPr>
            <w:tcW w:type="dxa" w:w="2761"/>
          </w:tcPr>
          <w:p>
            <w:pPr>
              <w:spacing w:before="0" w:after="0"/>
            </w:pPr>
            <w:r>
              <w:rPr>
                <w:sz w:val="8"/>
              </w:rPr>
              <w:t>Action UID</w:t>
            </w:r>
          </w:p>
        </w:tc>
        <w:tc>
          <w:tcPr>
            <w:tcW w:type="dxa" w:w="2761"/>
          </w:tcPr>
          <w:p>
            <w:pPr>
              <w:spacing w:before="0" w:after="0"/>
            </w:pPr>
            <w:r>
              <w:rPr>
                <w:sz w:val="8"/>
              </w:rPr>
              <w:t>LEGITIMATE_NA_DIRECT_OPERATION_ACTION</w:t>
            </w:r>
          </w:p>
        </w:tc>
      </w:tr>
      <w:tr>
        <w:tc>
          <w:tcPr>
            <w:tcW w:type="dxa" w:w="2761"/>
          </w:tcPr>
          <w:p>
            <w:pPr>
              <w:spacing w:before="0" w:after="0"/>
            </w:pPr>
            <w:r>
              <w:rPr>
                <w:sz w:val="8"/>
              </w:rPr>
              <w:t>AIAPI-01</w:t>
            </w:r>
          </w:p>
        </w:tc>
        <w:tc>
          <w:tcPr>
            <w:tcW w:type="dxa" w:w="2761"/>
          </w:tcPr>
          <w:p>
            <w:pPr>
              <w:spacing w:before="0" w:after="0"/>
            </w:pPr>
            <w:r>
              <w:rPr>
                <w:sz w:val="8"/>
              </w:rPr>
              <w:t>CTRL-ADMIN-AIAPI-08-ROUTE-SIMULATION-VIEW-ROUTE-DECISION</w:t>
            </w:r>
          </w:p>
        </w:tc>
        <w:tc>
          <w:tcPr>
            <w:tcW w:type="dxa" w:w="2761"/>
          </w:tcPr>
          <w:p>
            <w:pPr>
              <w:spacing w:before="0" w:after="0"/>
            </w:pPr>
            <w:r>
              <w:rPr>
                <w:sz w:val="8"/>
              </w:rPr>
              <w:t>Action UID</w:t>
            </w:r>
          </w:p>
        </w:tc>
        <w:tc>
          <w:tcPr>
            <w:tcW w:type="dxa" w:w="2761"/>
          </w:tcPr>
          <w:p>
            <w:pPr>
              <w:spacing w:before="0" w:after="0"/>
            </w:pPr>
            <w:r>
              <w:rPr>
                <w:sz w:val="8"/>
              </w:rPr>
              <w:t>LEGITIMATE_NA_DIRECT_OPERATION_ACTION</w:t>
            </w:r>
          </w:p>
        </w:tc>
      </w:tr>
      <w:tr>
        <w:tc>
          <w:tcPr>
            <w:tcW w:type="dxa" w:w="2761"/>
          </w:tcPr>
          <w:p>
            <w:pPr>
              <w:spacing w:before="0" w:after="0"/>
            </w:pPr>
            <w:r>
              <w:rPr>
                <w:sz w:val="8"/>
              </w:rPr>
              <w:t>AIAPI-01</w:t>
            </w:r>
          </w:p>
        </w:tc>
        <w:tc>
          <w:tcPr>
            <w:tcW w:type="dxa" w:w="2761"/>
          </w:tcPr>
          <w:p>
            <w:pPr>
              <w:spacing w:before="0" w:after="0"/>
            </w:pPr>
            <w:r>
              <w:rPr>
                <w:sz w:val="8"/>
              </w:rPr>
              <w:t>CTRL-ADMIN-AIAPI-09-ACT-02-ACT-KILL-SWITCH</w:t>
            </w:r>
          </w:p>
        </w:tc>
        <w:tc>
          <w:tcPr>
            <w:tcW w:type="dxa" w:w="2761"/>
          </w:tcPr>
          <w:p>
            <w:pPr>
              <w:spacing w:before="0" w:after="0"/>
            </w:pPr>
            <w:r>
              <w:rPr>
                <w:sz w:val="8"/>
              </w:rPr>
              <w:t>Action UID</w:t>
            </w:r>
          </w:p>
        </w:tc>
        <w:tc>
          <w:tcPr>
            <w:tcW w:type="dxa" w:w="2761"/>
          </w:tcPr>
          <w:p>
            <w:pPr>
              <w:spacing w:before="0" w:after="0"/>
            </w:pPr>
            <w:r>
              <w:rPr>
                <w:sz w:val="8"/>
              </w:rPr>
              <w:t>LEGITIMATE_NA_DIRECT_OPERATION_ACTION</w:t>
            </w:r>
          </w:p>
        </w:tc>
      </w:tr>
    </w:tbl>
    <w:p>
      <w:pPr>
        <w:pStyle w:val="Heading2"/>
      </w:pPr>
      <w:r>
        <w:t>Batch 13 Fail-Closed Boundary</w:t>
      </w:r>
    </w:p>
    <w:tbl>
      <w:tblPr>
        <w:tblStyle w:val="TableGrid"/>
        <w:tblW w:type="auto" w:w="0"/>
        <w:tblLook w:firstColumn="1" w:firstRow="1" w:lastColumn="0" w:lastRow="0" w:noHBand="0" w:noVBand="1" w:val="04A0"/>
      </w:tblPr>
      <w:tblGrid>
        <w:gridCol w:w="5522"/>
        <w:gridCol w:w="5522"/>
      </w:tblGrid>
      <w:tr>
        <w:trPr>
          <w:tblHeader w:val="true"/>
        </w:trPr>
        <w:tc>
          <w:tcPr>
            <w:tcW w:type="dxa" w:w="5522"/>
            <w:shd w:fill="EDE9FE"/>
          </w:tcPr>
          <w:p>
            <w:pPr>
              <w:spacing w:before="0" w:after="0" w:line="204" w:lineRule="auto"/>
            </w:pPr>
            <w:r>
              <w:rPr>
                <w:sz w:val="7"/>
              </w:rPr>
              <w:t>Rule</w:t>
            </w:r>
          </w:p>
        </w:tc>
        <w:tc>
          <w:tcPr>
            <w:tcW w:type="dxa" w:w="5522"/>
            <w:shd w:fill="EDE9FE"/>
          </w:tcPr>
          <w:p>
            <w:pPr>
              <w:spacing w:before="0" w:after="0" w:line="204" w:lineRule="auto"/>
            </w:pPr>
            <w:r>
              <w:rPr>
                <w:sz w:val="7"/>
              </w:rPr>
              <w:t>Requirement</w:t>
            </w:r>
          </w:p>
        </w:tc>
      </w:tr>
      <w:tr>
        <w:tc>
          <w:tcPr>
            <w:tcW w:type="dxa" w:w="5522"/>
          </w:tcPr>
          <w:p>
            <w:pPr>
              <w:spacing w:before="0" w:after="0" w:line="204" w:lineRule="auto"/>
            </w:pPr>
            <w:r>
              <w:rPr>
                <w:sz w:val="7"/>
              </w:rPr>
              <w:t>B13-01</w:t>
            </w:r>
          </w:p>
        </w:tc>
        <w:tc>
          <w:tcPr>
            <w:tcW w:type="dxa" w:w="5522"/>
          </w:tcPr>
          <w:p>
            <w:pPr>
              <w:spacing w:before="0" w:after="0" w:line="204" w:lineRule="auto"/>
            </w:pPr>
            <w:r>
              <w:rPr>
                <w:sz w:val="7"/>
              </w:rPr>
              <w:t>A blank Action UID is not N/A by itself; the full exact structural eligibility rule must match.</w:t>
            </w:r>
          </w:p>
        </w:tc>
      </w:tr>
      <w:tr>
        <w:tc>
          <w:tcPr>
            <w:tcW w:type="dxa" w:w="5522"/>
          </w:tcPr>
          <w:p>
            <w:pPr>
              <w:spacing w:before="0" w:after="0" w:line="204" w:lineRule="auto"/>
            </w:pPr>
            <w:r>
              <w:rPr>
                <w:sz w:val="7"/>
              </w:rPr>
              <w:t>B13-02</w:t>
            </w:r>
          </w:p>
        </w:tc>
        <w:tc>
          <w:tcPr>
            <w:tcW w:type="dxa" w:w="5522"/>
          </w:tcPr>
          <w:p>
            <w:pPr>
              <w:spacing w:before="0" w:after="0" w:line="204" w:lineRule="auto"/>
            </w:pPr>
            <w:r>
              <w:rPr>
                <w:sz w:val="7"/>
              </w:rPr>
              <w:t>UI similarity, labels, first-match behavior, or nearby rows cannot create N/A eligibility.</w:t>
            </w:r>
          </w:p>
        </w:tc>
      </w:tr>
      <w:tr>
        <w:tc>
          <w:tcPr>
            <w:tcW w:type="dxa" w:w="5522"/>
          </w:tcPr>
          <w:p>
            <w:pPr>
              <w:spacing w:before="0" w:after="0" w:line="204" w:lineRule="auto"/>
            </w:pPr>
            <w:r>
              <w:rPr>
                <w:sz w:val="7"/>
              </w:rPr>
              <w:t>B13-03</w:t>
            </w:r>
          </w:p>
        </w:tc>
        <w:tc>
          <w:tcPr>
            <w:tcW w:type="dxa" w:w="5522"/>
          </w:tcPr>
          <w:p>
            <w:pPr>
              <w:spacing w:before="0" w:after="0" w:line="204" w:lineRule="auto"/>
            </w:pPr>
            <w:r>
              <w:rPr>
                <w:sz w:val="7"/>
              </w:rPr>
              <w:t>The remaining 208 unique-owner gaps retain DEFINITION_BINDING_GAP until their Canonical Owner explicitly defines a value or an equally explicit non-applicability rule.</w:t>
            </w:r>
          </w:p>
        </w:tc>
      </w:tr>
      <w:tr>
        <w:tc>
          <w:tcPr>
            <w:tcW w:type="dxa" w:w="5522"/>
          </w:tcPr>
          <w:p>
            <w:pPr>
              <w:spacing w:before="0" w:after="0" w:line="204" w:lineRule="auto"/>
            </w:pPr>
            <w:r>
              <w:rPr>
                <w:sz w:val="7"/>
              </w:rPr>
              <w:t>B13-04</w:t>
            </w:r>
          </w:p>
        </w:tc>
        <w:tc>
          <w:tcPr>
            <w:tcW w:type="dxa" w:w="5522"/>
          </w:tcPr>
          <w:p>
            <w:pPr>
              <w:spacing w:before="0" w:after="0" w:line="204" w:lineRule="auto"/>
            </w:pPr>
            <w:r>
              <w:rPr>
                <w:sz w:val="7"/>
              </w:rPr>
              <w:t>The preserved SYS-01-BTN-NAV-OPEN Gate conflict remains fail-closed and is outside this N/A batch.</w:t>
            </w:r>
          </w:p>
        </w:tc>
      </w:tr>
    </w:tbl>
    <w:p>
      <w:r>
        <w:t>BATCH13_MACHINE_JSON={"aiapi_na_action":16,"business_binding_mutations":0,"marker":"ACPOS-20260921-BATCH-13-EXPLICIT-NA-ACTION-SEMANTICS-V1","na_reclassified":30,"post_definition_gaps":209,"pre_definition_gaps":239,"preserved_sys_gate_conflict":1,"remaining_unique_owner_remediation":208,"wb_na_action":14}</w:t>
      </w:r>
    </w:p>
    <w:p>
      <w:pPr>
        <w:sectPr>
          <w:pgSz w:w="11909" w:h="16834" w:orient="landscape"/>
          <w:pgMar w:top="490" w:right="432" w:bottom="490" w:left="432" w:header="720" w:footer="720" w:gutter="0"/>
          <w:cols w:space="720"/>
          <w:docGrid w:linePitch="360"/>
        </w:sectPr>
      </w:pPr>
    </w:p>
    <w:p>
      <w:pPr>
        <w:pStyle w:val="Heading1"/>
        <w:spacing w:before="0" w:after="20" w:line="216" w:lineRule="auto"/>
      </w:pPr>
      <w:r>
        <w:rPr>
          <w:sz w:val="30"/>
        </w:rPr>
        <w:t>Batch 14 · Local / Aggregate Operation Applicability Closure</w:t>
      </w:r>
    </w:p>
    <w:p>
      <w:pPr>
        <w:spacing w:before="0" w:after="20" w:line="211" w:lineRule="auto"/>
      </w:pPr>
      <w:r>
        <w:rPr>
          <w:b/>
          <w:sz w:val="14"/>
        </w:rPr>
        <w:t xml:space="preserve">[ACPOS-20260921-BATCH-14-LOCAL-ORCHESTRATION-NA-SEMANTICS-V1] </w:t>
      </w:r>
      <w:r>
        <w:rPr>
          <w:sz w:val="14"/>
        </w:rPr>
        <w:t>Fresh Batch-14 audit examined 189 Operation/Runtime Owner gaps. It found 5 weak single-value relations, 66 conflicting relations, and 118 with no exact relation. Weak relations based only on shared Gate/Permission are not accepted as construction authority. Batch 14 closes only structural N/A classes proven by exact Runtime Status plus exact row boundary fields.</w:t>
      </w:r>
    </w:p>
    <w:tbl>
      <w:tblPr>
        <w:tblStyle w:val="TableGrid"/>
        <w:tblW w:type="auto" w:w="0"/>
        <w:tblLook w:firstColumn="1" w:firstRow="1" w:lastColumn="0" w:lastRow="0" w:noHBand="0" w:noVBand="1" w:val="04A0"/>
      </w:tblPr>
      <w:tblGrid>
        <w:gridCol w:w="5323"/>
        <w:gridCol w:w="5323"/>
        <w:gridCol w:w="5323"/>
      </w:tblGrid>
      <w:tr>
        <w:trPr>
          <w:tblHeader w:val="true"/>
        </w:trPr>
        <w:tc>
          <w:tcPr>
            <w:tcW w:type="dxa" w:w="5323"/>
            <w:shd w:fill="EDE9FE"/>
          </w:tcPr>
          <w:p>
            <w:pPr>
              <w:spacing w:before="0" w:after="0" w:line="204" w:lineRule="auto"/>
            </w:pPr>
            <w:r>
              <w:rPr>
                <w:sz w:val="7"/>
              </w:rPr>
              <w:t>Class</w:t>
            </w:r>
          </w:p>
        </w:tc>
        <w:tc>
          <w:tcPr>
            <w:tcW w:type="dxa" w:w="5323"/>
            <w:shd w:fill="EDE9FE"/>
          </w:tcPr>
          <w:p>
            <w:pPr>
              <w:spacing w:before="0" w:after="0" w:line="204" w:lineRule="auto"/>
            </w:pPr>
            <w:r>
              <w:rPr>
                <w:sz w:val="7"/>
              </w:rPr>
              <w:t>Count</w:t>
            </w:r>
          </w:p>
        </w:tc>
        <w:tc>
          <w:tcPr>
            <w:tcW w:type="dxa" w:w="5323"/>
            <w:shd w:fill="EDE9FE"/>
          </w:tcPr>
          <w:p>
            <w:pPr>
              <w:spacing w:before="0" w:after="0" w:line="204" w:lineRule="auto"/>
            </w:pPr>
            <w:r>
              <w:rPr>
                <w:sz w:val="7"/>
              </w:rPr>
              <w:t>Decision</w:t>
            </w:r>
          </w:p>
        </w:tc>
      </w:tr>
      <w:tr>
        <w:tc>
          <w:tcPr>
            <w:tcW w:type="dxa" w:w="5323"/>
          </w:tcPr>
          <w:p>
            <w:pPr>
              <w:spacing w:before="0" w:after="0" w:line="204" w:lineRule="auto"/>
            </w:pPr>
            <w:r>
              <w:rPr>
                <w:sz w:val="7"/>
              </w:rPr>
              <w:t>Pre-batch Definition Binding Gap</w:t>
            </w:r>
          </w:p>
        </w:tc>
        <w:tc>
          <w:tcPr>
            <w:tcW w:type="dxa" w:w="5323"/>
          </w:tcPr>
          <w:p>
            <w:pPr>
              <w:spacing w:before="0" w:after="0" w:line="204" w:lineRule="auto"/>
            </w:pPr>
            <w:r>
              <w:rPr>
                <w:sz w:val="7"/>
              </w:rPr>
              <w:t>209</w:t>
            </w:r>
          </w:p>
        </w:tc>
        <w:tc>
          <w:tcPr>
            <w:tcW w:type="dxa" w:w="5323"/>
          </w:tcPr>
          <w:p>
            <w:pPr>
              <w:spacing w:before="0" w:after="0" w:line="204" w:lineRule="auto"/>
            </w:pPr>
            <w:r>
              <w:rPr>
                <w:sz w:val="7"/>
              </w:rPr>
              <w:t>Current Batch-13 denominator.</w:t>
            </w:r>
          </w:p>
        </w:tc>
      </w:tr>
      <w:tr>
        <w:tc>
          <w:tcPr>
            <w:tcW w:type="dxa" w:w="5323"/>
          </w:tcPr>
          <w:p>
            <w:pPr>
              <w:spacing w:before="0" w:after="0" w:line="204" w:lineRule="auto"/>
            </w:pPr>
            <w:r>
              <w:rPr>
                <w:sz w:val="7"/>
              </w:rPr>
              <w:t>EDIT LOCAL_WORKING_DRAFT_EXACT Operation</w:t>
            </w:r>
          </w:p>
        </w:tc>
        <w:tc>
          <w:tcPr>
            <w:tcW w:type="dxa" w:w="5323"/>
          </w:tcPr>
          <w:p>
            <w:pPr>
              <w:spacing w:before="0" w:after="0" w:line="204" w:lineRule="auto"/>
            </w:pPr>
            <w:r>
              <w:rPr>
                <w:sz w:val="7"/>
              </w:rPr>
              <w:t>43</w:t>
            </w:r>
          </w:p>
        </w:tc>
        <w:tc>
          <w:tcPr>
            <w:tcW w:type="dxa" w:w="5323"/>
          </w:tcPr>
          <w:p>
            <w:pPr>
              <w:spacing w:before="0" w:after="0" w:line="204" w:lineRule="auto"/>
            </w:pPr>
            <w:r>
              <w:rPr>
                <w:sz w:val="7"/>
              </w:rPr>
              <w:t>N/A only when Method/Path=NO_PUBLIC_API_BY_AUTHORITY and local Runtime Owner is already exact.</w:t>
            </w:r>
          </w:p>
        </w:tc>
      </w:tr>
      <w:tr>
        <w:tc>
          <w:tcPr>
            <w:tcW w:type="dxa" w:w="5323"/>
          </w:tcPr>
          <w:p>
            <w:pPr>
              <w:spacing w:before="0" w:after="0" w:line="204" w:lineRule="auto"/>
            </w:pPr>
            <w:r>
              <w:rPr>
                <w:sz w:val="7"/>
              </w:rPr>
              <w:t>IAM aggregate Operation</w:t>
            </w:r>
          </w:p>
        </w:tc>
        <w:tc>
          <w:tcPr>
            <w:tcW w:type="dxa" w:w="5323"/>
          </w:tcPr>
          <w:p>
            <w:pPr>
              <w:spacing w:before="0" w:after="0" w:line="204" w:lineRule="auto"/>
            </w:pPr>
            <w:r>
              <w:rPr>
                <w:sz w:val="7"/>
              </w:rPr>
              <w:t>1</w:t>
            </w:r>
          </w:p>
        </w:tc>
        <w:tc>
          <w:tcPr>
            <w:tcW w:type="dxa" w:w="5323"/>
          </w:tcPr>
          <w:p>
            <w:pPr>
              <w:spacing w:before="0" w:after="0" w:line="204" w:lineRule="auto"/>
            </w:pPr>
            <w:r>
              <w:rPr>
                <w:sz w:val="7"/>
              </w:rPr>
              <w:t>N/A because row explicitly ORCHESTRATES_EXISTING_EXACT_OPERATIONS.</w:t>
            </w:r>
          </w:p>
        </w:tc>
      </w:tr>
      <w:tr>
        <w:tc>
          <w:tcPr>
            <w:tcW w:type="dxa" w:w="5323"/>
          </w:tcPr>
          <w:p>
            <w:pPr>
              <w:spacing w:before="0" w:after="0" w:line="204" w:lineRule="auto"/>
            </w:pPr>
            <w:r>
              <w:rPr>
                <w:sz w:val="7"/>
              </w:rPr>
              <w:t>IAM aggregate Runtime Owner</w:t>
            </w:r>
          </w:p>
        </w:tc>
        <w:tc>
          <w:tcPr>
            <w:tcW w:type="dxa" w:w="5323"/>
          </w:tcPr>
          <w:p>
            <w:pPr>
              <w:spacing w:before="0" w:after="0" w:line="204" w:lineRule="auto"/>
            </w:pPr>
            <w:r>
              <w:rPr>
                <w:sz w:val="7"/>
              </w:rPr>
              <w:t>1</w:t>
            </w:r>
          </w:p>
        </w:tc>
        <w:tc>
          <w:tcPr>
            <w:tcW w:type="dxa" w:w="5323"/>
          </w:tcPr>
          <w:p>
            <w:pPr>
              <w:spacing w:before="0" w:after="0" w:line="204" w:lineRule="auto"/>
            </w:pPr>
            <w:r>
              <w:rPr>
                <w:sz w:val="7"/>
              </w:rPr>
              <w:t>N/A because aggregate delegates to constituent exact operation owners.</w:t>
            </w:r>
          </w:p>
        </w:tc>
      </w:tr>
      <w:tr>
        <w:tc>
          <w:tcPr>
            <w:tcW w:type="dxa" w:w="5323"/>
          </w:tcPr>
          <w:p>
            <w:pPr>
              <w:spacing w:before="0" w:after="0" w:line="204" w:lineRule="auto"/>
            </w:pPr>
            <w:r>
              <w:rPr>
                <w:sz w:val="7"/>
              </w:rPr>
              <w:t>Total Batch-14 N/A reclassification</w:t>
            </w:r>
          </w:p>
        </w:tc>
        <w:tc>
          <w:tcPr>
            <w:tcW w:type="dxa" w:w="5323"/>
          </w:tcPr>
          <w:p>
            <w:pPr>
              <w:spacing w:before="0" w:after="0" w:line="204" w:lineRule="auto"/>
            </w:pPr>
            <w:r>
              <w:rPr>
                <w:sz w:val="7"/>
              </w:rPr>
              <w:t>45</w:t>
            </w:r>
          </w:p>
        </w:tc>
        <w:tc>
          <w:tcPr>
            <w:tcW w:type="dxa" w:w="5323"/>
          </w:tcPr>
          <w:p>
            <w:pPr>
              <w:spacing w:before="0" w:after="0" w:line="204" w:lineRule="auto"/>
            </w:pPr>
            <w:r>
              <w:rPr>
                <w:sz w:val="7"/>
              </w:rPr>
              <w:t>No Operation or Runtime Owner value written.</w:t>
            </w:r>
          </w:p>
        </w:tc>
      </w:tr>
      <w:tr>
        <w:tc>
          <w:tcPr>
            <w:tcW w:type="dxa" w:w="5323"/>
          </w:tcPr>
          <w:p>
            <w:pPr>
              <w:spacing w:before="0" w:after="0" w:line="204" w:lineRule="auto"/>
            </w:pPr>
            <w:r>
              <w:rPr>
                <w:sz w:val="7"/>
              </w:rPr>
              <w:t>Weak unique relation candidates</w:t>
            </w:r>
          </w:p>
        </w:tc>
        <w:tc>
          <w:tcPr>
            <w:tcW w:type="dxa" w:w="5323"/>
          </w:tcPr>
          <w:p>
            <w:pPr>
              <w:spacing w:before="0" w:after="0" w:line="204" w:lineRule="auto"/>
            </w:pPr>
            <w:r>
              <w:rPr>
                <w:sz w:val="7"/>
              </w:rPr>
              <w:t>5</w:t>
            </w:r>
          </w:p>
        </w:tc>
        <w:tc>
          <w:tcPr>
            <w:tcW w:type="dxa" w:w="5323"/>
          </w:tcPr>
          <w:p>
            <w:pPr>
              <w:spacing w:before="0" w:after="0" w:line="204" w:lineRule="auto"/>
            </w:pPr>
            <w:r>
              <w:rPr>
                <w:sz w:val="7"/>
              </w:rPr>
              <w:t>Rejected for this batch; Gate/Permission-only uniqueness is not operation-specific authority.</w:t>
            </w:r>
          </w:p>
        </w:tc>
      </w:tr>
      <w:tr>
        <w:tc>
          <w:tcPr>
            <w:tcW w:type="dxa" w:w="5323"/>
          </w:tcPr>
          <w:p>
            <w:pPr>
              <w:spacing w:before="0" w:after="0" w:line="204" w:lineRule="auto"/>
            </w:pPr>
            <w:r>
              <w:rPr>
                <w:sz w:val="7"/>
              </w:rPr>
              <w:t>Exact relation conflicts</w:t>
            </w:r>
          </w:p>
        </w:tc>
        <w:tc>
          <w:tcPr>
            <w:tcW w:type="dxa" w:w="5323"/>
          </w:tcPr>
          <w:p>
            <w:pPr>
              <w:spacing w:before="0" w:after="0" w:line="204" w:lineRule="auto"/>
            </w:pPr>
            <w:r>
              <w:rPr>
                <w:sz w:val="7"/>
              </w:rPr>
              <w:t>66</w:t>
            </w:r>
          </w:p>
        </w:tc>
        <w:tc>
          <w:tcPr>
            <w:tcW w:type="dxa" w:w="5323"/>
          </w:tcPr>
          <w:p>
            <w:pPr>
              <w:spacing w:before="0" w:after="0" w:line="204" w:lineRule="auto"/>
            </w:pPr>
            <w:r>
              <w:rPr>
                <w:sz w:val="7"/>
              </w:rPr>
              <w:t>Remain fail-closed.</w:t>
            </w:r>
          </w:p>
        </w:tc>
      </w:tr>
      <w:tr>
        <w:tc>
          <w:tcPr>
            <w:tcW w:type="dxa" w:w="5323"/>
          </w:tcPr>
          <w:p>
            <w:pPr>
              <w:spacing w:before="0" w:after="0" w:line="204" w:lineRule="auto"/>
            </w:pPr>
            <w:r>
              <w:rPr>
                <w:sz w:val="7"/>
              </w:rPr>
              <w:t>No exact relation</w:t>
            </w:r>
          </w:p>
        </w:tc>
        <w:tc>
          <w:tcPr>
            <w:tcW w:type="dxa" w:w="5323"/>
          </w:tcPr>
          <w:p>
            <w:pPr>
              <w:spacing w:before="0" w:after="0" w:line="204" w:lineRule="auto"/>
            </w:pPr>
            <w:r>
              <w:rPr>
                <w:sz w:val="7"/>
              </w:rPr>
              <w:t>118</w:t>
            </w:r>
          </w:p>
        </w:tc>
        <w:tc>
          <w:tcPr>
            <w:tcW w:type="dxa" w:w="5323"/>
          </w:tcPr>
          <w:p>
            <w:pPr>
              <w:spacing w:before="0" w:after="0" w:line="204" w:lineRule="auto"/>
            </w:pPr>
            <w:r>
              <w:rPr>
                <w:sz w:val="7"/>
              </w:rPr>
              <w:t>Remain canonical-spec remediation.</w:t>
            </w:r>
          </w:p>
        </w:tc>
      </w:tr>
      <w:tr>
        <w:tc>
          <w:tcPr>
            <w:tcW w:type="dxa" w:w="5323"/>
          </w:tcPr>
          <w:p>
            <w:pPr>
              <w:spacing w:before="0" w:after="0" w:line="204" w:lineRule="auto"/>
            </w:pPr>
            <w:r>
              <w:rPr>
                <w:sz w:val="7"/>
              </w:rPr>
              <w:t>UI_LOCAL_OR_READ_SOURCE subset</w:t>
            </w:r>
          </w:p>
        </w:tc>
        <w:tc>
          <w:tcPr>
            <w:tcW w:type="dxa" w:w="5323"/>
          </w:tcPr>
          <w:p>
            <w:pPr>
              <w:spacing w:before="0" w:after="0" w:line="204" w:lineRule="auto"/>
            </w:pPr>
            <w:r>
              <w:rPr>
                <w:sz w:val="7"/>
              </w:rPr>
              <w:t>42</w:t>
            </w:r>
          </w:p>
        </w:tc>
        <w:tc>
          <w:tcPr>
            <w:tcW w:type="dxa" w:w="5323"/>
          </w:tcPr>
          <w:p>
            <w:pPr>
              <w:spacing w:before="0" w:after="0" w:line="204" w:lineRule="auto"/>
            </w:pPr>
            <w:r>
              <w:rPr>
                <w:sz w:val="7"/>
              </w:rPr>
              <w:t>Remain unresolved; status is intentionally ambiguous between UI-local and read-source behavior.</w:t>
            </w:r>
          </w:p>
        </w:tc>
      </w:tr>
      <w:tr>
        <w:tc>
          <w:tcPr>
            <w:tcW w:type="dxa" w:w="5323"/>
          </w:tcPr>
          <w:p>
            <w:pPr>
              <w:spacing w:before="0" w:after="0" w:line="204" w:lineRule="auto"/>
            </w:pPr>
            <w:r>
              <w:rPr>
                <w:sz w:val="7"/>
              </w:rPr>
              <w:t>Post-batch Definition Binding Gap</w:t>
            </w:r>
          </w:p>
        </w:tc>
        <w:tc>
          <w:tcPr>
            <w:tcW w:type="dxa" w:w="5323"/>
          </w:tcPr>
          <w:p>
            <w:pPr>
              <w:spacing w:before="0" w:after="0" w:line="204" w:lineRule="auto"/>
            </w:pPr>
            <w:r>
              <w:rPr>
                <w:sz w:val="7"/>
              </w:rPr>
              <w:t>164</w:t>
            </w:r>
          </w:p>
        </w:tc>
        <w:tc>
          <w:tcPr>
            <w:tcW w:type="dxa" w:w="5323"/>
          </w:tcPr>
          <w:p>
            <w:pPr>
              <w:spacing w:before="0" w:after="0" w:line="204" w:lineRule="auto"/>
            </w:pPr>
            <w:r>
              <w:rPr>
                <w:sz w:val="7"/>
              </w:rPr>
              <w:t>163 unique-owner canonical-spec gaps + 1 preserved SYS Gate conflict.</w:t>
            </w:r>
          </w:p>
        </w:tc>
      </w:tr>
      <w:tr>
        <w:tc>
          <w:tcPr>
            <w:tcW w:type="dxa" w:w="5323"/>
          </w:tcPr>
          <w:p>
            <w:pPr>
              <w:spacing w:before="0" w:after="0" w:line="204" w:lineRule="auto"/>
            </w:pPr>
            <w:r>
              <w:rPr>
                <w:sz w:val="7"/>
              </w:rPr>
              <w:t>Business binding mutations</w:t>
            </w:r>
          </w:p>
        </w:tc>
        <w:tc>
          <w:tcPr>
            <w:tcW w:type="dxa" w:w="5323"/>
          </w:tcPr>
          <w:p>
            <w:pPr>
              <w:spacing w:before="0" w:after="0" w:line="204" w:lineRule="auto"/>
            </w:pPr>
            <w:r>
              <w:rPr>
                <w:sz w:val="7"/>
              </w:rPr>
              <w:t>0</w:t>
            </w:r>
          </w:p>
        </w:tc>
        <w:tc>
          <w:tcPr>
            <w:tcW w:type="dxa" w:w="5323"/>
          </w:tcPr>
          <w:p>
            <w:pPr>
              <w:spacing w:before="0" w:after="0" w:line="204" w:lineRule="auto"/>
            </w:pPr>
            <w:r>
              <w:rPr>
                <w:sz w:val="7"/>
              </w:rPr>
              <w:t>Product registry cells remain unchanged.</w:t>
            </w:r>
          </w:p>
        </w:tc>
      </w:tr>
    </w:tbl>
    <w:p>
      <w:pPr>
        <w:pStyle w:val="Heading2"/>
      </w:pPr>
      <w:r>
        <w:t>45 Explicit N/A Rows</w:t>
      </w:r>
    </w:p>
    <w:tbl>
      <w:tblPr>
        <w:tblStyle w:val="TableGrid"/>
        <w:tblW w:type="auto" w:w="0"/>
        <w:tblLook w:firstColumn="1" w:firstRow="1" w:lastColumn="0" w:lastRow="0" w:noHBand="0" w:noVBand="1" w:val="04A0"/>
      </w:tblPr>
      <w:tblGrid>
        <w:gridCol w:w="3992"/>
        <w:gridCol w:w="3992"/>
        <w:gridCol w:w="3992"/>
        <w:gridCol w:w="3992"/>
      </w:tblGrid>
      <w:tr>
        <w:trPr>
          <w:tblHeader w:val="true"/>
        </w:trPr>
        <w:tc>
          <w:tcPr>
            <w:tcW w:type="dxa" w:w="3992"/>
            <w:shd w:fill="EDE9FE"/>
          </w:tcPr>
          <w:p>
            <w:pPr>
              <w:spacing w:before="0" w:after="0" w:line="204" w:lineRule="auto"/>
            </w:pPr>
            <w:r>
              <w:rPr>
                <w:sz w:val="7"/>
              </w:rPr>
              <w:t>Page</w:t>
            </w:r>
          </w:p>
        </w:tc>
        <w:tc>
          <w:tcPr>
            <w:tcW w:type="dxa" w:w="3992"/>
            <w:shd w:fill="EDE9FE"/>
          </w:tcPr>
          <w:p>
            <w:pPr>
              <w:spacing w:before="0" w:after="0" w:line="204" w:lineRule="auto"/>
            </w:pPr>
            <w:r>
              <w:rPr>
                <w:sz w:val="7"/>
              </w:rPr>
              <w:t>Target UID</w:t>
            </w:r>
          </w:p>
        </w:tc>
        <w:tc>
          <w:tcPr>
            <w:tcW w:type="dxa" w:w="3992"/>
            <w:shd w:fill="EDE9FE"/>
          </w:tcPr>
          <w:p>
            <w:pPr>
              <w:spacing w:before="0" w:after="0" w:line="204" w:lineRule="auto"/>
            </w:pPr>
            <w:r>
              <w:rPr>
                <w:sz w:val="7"/>
              </w:rPr>
              <w:t>Field</w:t>
            </w:r>
          </w:p>
        </w:tc>
        <w:tc>
          <w:tcPr>
            <w:tcW w:type="dxa" w:w="3992"/>
            <w:shd w:fill="EDE9FE"/>
          </w:tcPr>
          <w:p>
            <w:pPr>
              <w:spacing w:before="0" w:after="0" w:line="204" w:lineRule="auto"/>
            </w:pPr>
            <w:r>
              <w:rPr>
                <w:sz w:val="7"/>
              </w:rPr>
              <w:t>Applicability Class</w:t>
            </w:r>
          </w:p>
        </w:tc>
      </w:tr>
      <w:tr>
        <w:tc>
          <w:tcPr>
            <w:tcW w:type="dxa" w:w="3992"/>
          </w:tcPr>
          <w:p>
            <w:pPr>
              <w:spacing w:before="0" w:after="0" w:line="204" w:lineRule="auto"/>
            </w:pPr>
            <w:r>
              <w:rPr>
                <w:sz w:val="7"/>
              </w:rPr>
              <w:t>EDIT-01</w:t>
            </w:r>
          </w:p>
        </w:tc>
        <w:tc>
          <w:tcPr>
            <w:tcW w:type="dxa" w:w="3992"/>
          </w:tcPr>
          <w:p>
            <w:pPr>
              <w:spacing w:before="0" w:after="0" w:line="204" w:lineRule="auto"/>
            </w:pPr>
            <w:r>
              <w:rPr>
                <w:sz w:val="7"/>
              </w:rPr>
              <w:t>EDIT-01-BTN-API-APPLY</w:t>
            </w:r>
          </w:p>
        </w:tc>
        <w:tc>
          <w:tcPr>
            <w:tcW w:type="dxa" w:w="3992"/>
          </w:tcPr>
          <w:p>
            <w:pPr>
              <w:spacing w:before="0" w:after="0" w:line="204" w:lineRule="auto"/>
            </w:pPr>
            <w:r>
              <w:rPr>
                <w:sz w:val="7"/>
              </w:rPr>
              <w:t>Operation</w:t>
            </w:r>
          </w:p>
        </w:tc>
        <w:tc>
          <w:tcPr>
            <w:tcW w:type="dxa" w:w="3992"/>
          </w:tcPr>
          <w:p>
            <w:pPr>
              <w:spacing w:before="0" w:after="0" w:line="204" w:lineRule="auto"/>
            </w:pPr>
            <w:r>
              <w:rPr>
                <w:sz w:val="7"/>
              </w:rPr>
              <w:t>LEGITIMATE_NA_LOCAL_WORKING_DRAFT_OPERATION</w:t>
            </w:r>
          </w:p>
        </w:tc>
      </w:tr>
      <w:tr>
        <w:tc>
          <w:tcPr>
            <w:tcW w:type="dxa" w:w="3992"/>
          </w:tcPr>
          <w:p>
            <w:pPr>
              <w:spacing w:before="0" w:after="0" w:line="204" w:lineRule="auto"/>
            </w:pPr>
            <w:r>
              <w:rPr>
                <w:sz w:val="7"/>
              </w:rPr>
              <w:t>EDIT-01</w:t>
            </w:r>
          </w:p>
        </w:tc>
        <w:tc>
          <w:tcPr>
            <w:tcW w:type="dxa" w:w="3992"/>
          </w:tcPr>
          <w:p>
            <w:pPr>
              <w:spacing w:before="0" w:after="0" w:line="204" w:lineRule="auto"/>
            </w:pPr>
            <w:r>
              <w:rPr>
                <w:sz w:val="7"/>
              </w:rPr>
              <w:t>EDIT-01-BTN-API-DISCARD</w:t>
            </w:r>
          </w:p>
        </w:tc>
        <w:tc>
          <w:tcPr>
            <w:tcW w:type="dxa" w:w="3992"/>
          </w:tcPr>
          <w:p>
            <w:pPr>
              <w:spacing w:before="0" w:after="0" w:line="204" w:lineRule="auto"/>
            </w:pPr>
            <w:r>
              <w:rPr>
                <w:sz w:val="7"/>
              </w:rPr>
              <w:t>Operation</w:t>
            </w:r>
          </w:p>
        </w:tc>
        <w:tc>
          <w:tcPr>
            <w:tcW w:type="dxa" w:w="3992"/>
          </w:tcPr>
          <w:p>
            <w:pPr>
              <w:spacing w:before="0" w:after="0" w:line="204" w:lineRule="auto"/>
            </w:pPr>
            <w:r>
              <w:rPr>
                <w:sz w:val="7"/>
              </w:rPr>
              <w:t>LEGITIMATE_NA_LOCAL_WORKING_DRAFT_OPERATION</w:t>
            </w:r>
          </w:p>
        </w:tc>
      </w:tr>
      <w:tr>
        <w:tc>
          <w:tcPr>
            <w:tcW w:type="dxa" w:w="3992"/>
          </w:tcPr>
          <w:p>
            <w:pPr>
              <w:spacing w:before="0" w:after="0" w:line="204" w:lineRule="auto"/>
            </w:pPr>
            <w:r>
              <w:rPr>
                <w:sz w:val="7"/>
              </w:rPr>
              <w:t>EDIT-01</w:t>
            </w:r>
          </w:p>
        </w:tc>
        <w:tc>
          <w:tcPr>
            <w:tcW w:type="dxa" w:w="3992"/>
          </w:tcPr>
          <w:p>
            <w:pPr>
              <w:spacing w:before="0" w:after="0" w:line="204" w:lineRule="auto"/>
            </w:pPr>
            <w:r>
              <w:rPr>
                <w:sz w:val="7"/>
              </w:rPr>
              <w:t>EDIT-01-BTN-CORR-APPROVE</w:t>
            </w:r>
          </w:p>
        </w:tc>
        <w:tc>
          <w:tcPr>
            <w:tcW w:type="dxa" w:w="3992"/>
          </w:tcPr>
          <w:p>
            <w:pPr>
              <w:spacing w:before="0" w:after="0" w:line="204" w:lineRule="auto"/>
            </w:pPr>
            <w:r>
              <w:rPr>
                <w:sz w:val="7"/>
              </w:rPr>
              <w:t>Operation</w:t>
            </w:r>
          </w:p>
        </w:tc>
        <w:tc>
          <w:tcPr>
            <w:tcW w:type="dxa" w:w="3992"/>
          </w:tcPr>
          <w:p>
            <w:pPr>
              <w:spacing w:before="0" w:after="0" w:line="204" w:lineRule="auto"/>
            </w:pPr>
            <w:r>
              <w:rPr>
                <w:sz w:val="7"/>
              </w:rPr>
              <w:t>LEGITIMATE_NA_LOCAL_WORKING_DRAFT_OPERATION</w:t>
            </w:r>
          </w:p>
        </w:tc>
      </w:tr>
      <w:tr>
        <w:tc>
          <w:tcPr>
            <w:tcW w:type="dxa" w:w="3992"/>
          </w:tcPr>
          <w:p>
            <w:pPr>
              <w:spacing w:before="0" w:after="0" w:line="204" w:lineRule="auto"/>
            </w:pPr>
            <w:r>
              <w:rPr>
                <w:sz w:val="7"/>
              </w:rPr>
              <w:t>EDIT-01</w:t>
            </w:r>
          </w:p>
        </w:tc>
        <w:tc>
          <w:tcPr>
            <w:tcW w:type="dxa" w:w="3992"/>
          </w:tcPr>
          <w:p>
            <w:pPr>
              <w:spacing w:before="0" w:after="0" w:line="204" w:lineRule="auto"/>
            </w:pPr>
            <w:r>
              <w:rPr>
                <w:sz w:val="7"/>
              </w:rPr>
              <w:t>EDIT-01-BTN-DELETE</w:t>
            </w:r>
          </w:p>
        </w:tc>
        <w:tc>
          <w:tcPr>
            <w:tcW w:type="dxa" w:w="3992"/>
          </w:tcPr>
          <w:p>
            <w:pPr>
              <w:spacing w:before="0" w:after="0" w:line="204" w:lineRule="auto"/>
            </w:pPr>
            <w:r>
              <w:rPr>
                <w:sz w:val="7"/>
              </w:rPr>
              <w:t>Operation</w:t>
            </w:r>
          </w:p>
        </w:tc>
        <w:tc>
          <w:tcPr>
            <w:tcW w:type="dxa" w:w="3992"/>
          </w:tcPr>
          <w:p>
            <w:pPr>
              <w:spacing w:before="0" w:after="0" w:line="204" w:lineRule="auto"/>
            </w:pPr>
            <w:r>
              <w:rPr>
                <w:sz w:val="7"/>
              </w:rPr>
              <w:t>LEGITIMATE_NA_LOCAL_WORKING_DRAFT_OPERATION</w:t>
            </w:r>
          </w:p>
        </w:tc>
      </w:tr>
      <w:tr>
        <w:tc>
          <w:tcPr>
            <w:tcW w:type="dxa" w:w="3992"/>
          </w:tcPr>
          <w:p>
            <w:pPr>
              <w:spacing w:before="0" w:after="0" w:line="204" w:lineRule="auto"/>
            </w:pPr>
            <w:r>
              <w:rPr>
                <w:sz w:val="7"/>
              </w:rPr>
              <w:t>EDIT-01</w:t>
            </w:r>
          </w:p>
        </w:tc>
        <w:tc>
          <w:tcPr>
            <w:tcW w:type="dxa" w:w="3992"/>
          </w:tcPr>
          <w:p>
            <w:pPr>
              <w:spacing w:before="0" w:after="0" w:line="204" w:lineRule="auto"/>
            </w:pPr>
            <w:r>
              <w:rPr>
                <w:sz w:val="7"/>
              </w:rPr>
              <w:t>EDIT-01-BTN-DUPLICATE</w:t>
            </w:r>
          </w:p>
        </w:tc>
        <w:tc>
          <w:tcPr>
            <w:tcW w:type="dxa" w:w="3992"/>
          </w:tcPr>
          <w:p>
            <w:pPr>
              <w:spacing w:before="0" w:after="0" w:line="204" w:lineRule="auto"/>
            </w:pPr>
            <w:r>
              <w:rPr>
                <w:sz w:val="7"/>
              </w:rPr>
              <w:t>Operation</w:t>
            </w:r>
          </w:p>
        </w:tc>
        <w:tc>
          <w:tcPr>
            <w:tcW w:type="dxa" w:w="3992"/>
          </w:tcPr>
          <w:p>
            <w:pPr>
              <w:spacing w:before="0" w:after="0" w:line="204" w:lineRule="auto"/>
            </w:pPr>
            <w:r>
              <w:rPr>
                <w:sz w:val="7"/>
              </w:rPr>
              <w:t>LEGITIMATE_NA_LOCAL_WORKING_DRAFT_OPERATION</w:t>
            </w:r>
          </w:p>
        </w:tc>
      </w:tr>
      <w:tr>
        <w:tc>
          <w:tcPr>
            <w:tcW w:type="dxa" w:w="3992"/>
          </w:tcPr>
          <w:p>
            <w:pPr>
              <w:spacing w:before="0" w:after="0" w:line="204" w:lineRule="auto"/>
            </w:pPr>
            <w:r>
              <w:rPr>
                <w:sz w:val="7"/>
              </w:rPr>
              <w:t>EDIT-01</w:t>
            </w:r>
          </w:p>
        </w:tc>
        <w:tc>
          <w:tcPr>
            <w:tcW w:type="dxa" w:w="3992"/>
          </w:tcPr>
          <w:p>
            <w:pPr>
              <w:spacing w:before="0" w:after="0" w:line="204" w:lineRule="auto"/>
            </w:pPr>
            <w:r>
              <w:rPr>
                <w:sz w:val="7"/>
              </w:rPr>
              <w:t>EDIT-01-BTN-LIPSYNC-MARK</w:t>
            </w:r>
          </w:p>
        </w:tc>
        <w:tc>
          <w:tcPr>
            <w:tcW w:type="dxa" w:w="3992"/>
          </w:tcPr>
          <w:p>
            <w:pPr>
              <w:spacing w:before="0" w:after="0" w:line="204" w:lineRule="auto"/>
            </w:pPr>
            <w:r>
              <w:rPr>
                <w:sz w:val="7"/>
              </w:rPr>
              <w:t>Operation</w:t>
            </w:r>
          </w:p>
        </w:tc>
        <w:tc>
          <w:tcPr>
            <w:tcW w:type="dxa" w:w="3992"/>
          </w:tcPr>
          <w:p>
            <w:pPr>
              <w:spacing w:before="0" w:after="0" w:line="204" w:lineRule="auto"/>
            </w:pPr>
            <w:r>
              <w:rPr>
                <w:sz w:val="7"/>
              </w:rPr>
              <w:t>LEGITIMATE_NA_LOCAL_WORKING_DRAFT_OPERATION</w:t>
            </w:r>
          </w:p>
        </w:tc>
      </w:tr>
      <w:tr>
        <w:tc>
          <w:tcPr>
            <w:tcW w:type="dxa" w:w="3992"/>
          </w:tcPr>
          <w:p>
            <w:pPr>
              <w:spacing w:before="0" w:after="0" w:line="204" w:lineRule="auto"/>
            </w:pPr>
            <w:r>
              <w:rPr>
                <w:sz w:val="7"/>
              </w:rPr>
              <w:t>EDIT-01</w:t>
            </w:r>
          </w:p>
        </w:tc>
        <w:tc>
          <w:tcPr>
            <w:tcW w:type="dxa" w:w="3992"/>
          </w:tcPr>
          <w:p>
            <w:pPr>
              <w:spacing w:before="0" w:after="0" w:line="204" w:lineRule="auto"/>
            </w:pPr>
            <w:r>
              <w:rPr>
                <w:sz w:val="7"/>
              </w:rPr>
              <w:t>EDIT-01-BTN-MARKER</w:t>
            </w:r>
          </w:p>
        </w:tc>
        <w:tc>
          <w:tcPr>
            <w:tcW w:type="dxa" w:w="3992"/>
          </w:tcPr>
          <w:p>
            <w:pPr>
              <w:spacing w:before="0" w:after="0" w:line="204" w:lineRule="auto"/>
            </w:pPr>
            <w:r>
              <w:rPr>
                <w:sz w:val="7"/>
              </w:rPr>
              <w:t>Operation</w:t>
            </w:r>
          </w:p>
        </w:tc>
        <w:tc>
          <w:tcPr>
            <w:tcW w:type="dxa" w:w="3992"/>
          </w:tcPr>
          <w:p>
            <w:pPr>
              <w:spacing w:before="0" w:after="0" w:line="204" w:lineRule="auto"/>
            </w:pPr>
            <w:r>
              <w:rPr>
                <w:sz w:val="7"/>
              </w:rPr>
              <w:t>LEGITIMATE_NA_LOCAL_WORKING_DRAFT_OPERATION</w:t>
            </w:r>
          </w:p>
        </w:tc>
      </w:tr>
      <w:tr>
        <w:tc>
          <w:tcPr>
            <w:tcW w:type="dxa" w:w="3992"/>
          </w:tcPr>
          <w:p>
            <w:pPr>
              <w:spacing w:before="0" w:after="0" w:line="204" w:lineRule="auto"/>
            </w:pPr>
            <w:r>
              <w:rPr>
                <w:sz w:val="7"/>
              </w:rPr>
              <w:t>EDIT-01</w:t>
            </w:r>
          </w:p>
        </w:tc>
        <w:tc>
          <w:tcPr>
            <w:tcW w:type="dxa" w:w="3992"/>
          </w:tcPr>
          <w:p>
            <w:pPr>
              <w:spacing w:before="0" w:after="0" w:line="204" w:lineRule="auto"/>
            </w:pPr>
            <w:r>
              <w:rPr>
                <w:sz w:val="7"/>
              </w:rPr>
              <w:t>EDIT-01-BTN-MOVE</w:t>
            </w:r>
          </w:p>
        </w:tc>
        <w:tc>
          <w:tcPr>
            <w:tcW w:type="dxa" w:w="3992"/>
          </w:tcPr>
          <w:p>
            <w:pPr>
              <w:spacing w:before="0" w:after="0" w:line="204" w:lineRule="auto"/>
            </w:pPr>
            <w:r>
              <w:rPr>
                <w:sz w:val="7"/>
              </w:rPr>
              <w:t>Operation</w:t>
            </w:r>
          </w:p>
        </w:tc>
        <w:tc>
          <w:tcPr>
            <w:tcW w:type="dxa" w:w="3992"/>
          </w:tcPr>
          <w:p>
            <w:pPr>
              <w:spacing w:before="0" w:after="0" w:line="204" w:lineRule="auto"/>
            </w:pPr>
            <w:r>
              <w:rPr>
                <w:sz w:val="7"/>
              </w:rPr>
              <w:t>LEGITIMATE_NA_LOCAL_WORKING_DRAFT_OPERATION</w:t>
            </w:r>
          </w:p>
        </w:tc>
      </w:tr>
      <w:tr>
        <w:tc>
          <w:tcPr>
            <w:tcW w:type="dxa" w:w="3992"/>
          </w:tcPr>
          <w:p>
            <w:pPr>
              <w:spacing w:before="0" w:after="0" w:line="204" w:lineRule="auto"/>
            </w:pPr>
            <w:r>
              <w:rPr>
                <w:sz w:val="7"/>
              </w:rPr>
              <w:t>EDIT-01</w:t>
            </w:r>
          </w:p>
        </w:tc>
        <w:tc>
          <w:tcPr>
            <w:tcW w:type="dxa" w:w="3992"/>
          </w:tcPr>
          <w:p>
            <w:pPr>
              <w:spacing w:before="0" w:after="0" w:line="204" w:lineRule="auto"/>
            </w:pPr>
            <w:r>
              <w:rPr>
                <w:sz w:val="7"/>
              </w:rPr>
              <w:t>EDIT-01-BTN-MUSIC-ADD</w:t>
            </w:r>
          </w:p>
        </w:tc>
        <w:tc>
          <w:tcPr>
            <w:tcW w:type="dxa" w:w="3992"/>
          </w:tcPr>
          <w:p>
            <w:pPr>
              <w:spacing w:before="0" w:after="0" w:line="204" w:lineRule="auto"/>
            </w:pPr>
            <w:r>
              <w:rPr>
                <w:sz w:val="7"/>
              </w:rPr>
              <w:t>Operation</w:t>
            </w:r>
          </w:p>
        </w:tc>
        <w:tc>
          <w:tcPr>
            <w:tcW w:type="dxa" w:w="3992"/>
          </w:tcPr>
          <w:p>
            <w:pPr>
              <w:spacing w:before="0" w:after="0" w:line="204" w:lineRule="auto"/>
            </w:pPr>
            <w:r>
              <w:rPr>
                <w:sz w:val="7"/>
              </w:rPr>
              <w:t>LEGITIMATE_NA_LOCAL_WORKING_DRAFT_OPERATION</w:t>
            </w:r>
          </w:p>
        </w:tc>
      </w:tr>
      <w:tr>
        <w:tc>
          <w:tcPr>
            <w:tcW w:type="dxa" w:w="3992"/>
          </w:tcPr>
          <w:p>
            <w:pPr>
              <w:spacing w:before="0" w:after="0" w:line="204" w:lineRule="auto"/>
            </w:pPr>
            <w:r>
              <w:rPr>
                <w:sz w:val="7"/>
              </w:rPr>
              <w:t>EDIT-01</w:t>
            </w:r>
          </w:p>
        </w:tc>
        <w:tc>
          <w:tcPr>
            <w:tcW w:type="dxa" w:w="3992"/>
          </w:tcPr>
          <w:p>
            <w:pPr>
              <w:spacing w:before="0" w:after="0" w:line="204" w:lineRule="auto"/>
            </w:pPr>
            <w:r>
              <w:rPr>
                <w:sz w:val="7"/>
              </w:rPr>
              <w:t>EDIT-01-BTN-REDO</w:t>
            </w:r>
          </w:p>
        </w:tc>
        <w:tc>
          <w:tcPr>
            <w:tcW w:type="dxa" w:w="3992"/>
          </w:tcPr>
          <w:p>
            <w:pPr>
              <w:spacing w:before="0" w:after="0" w:line="204" w:lineRule="auto"/>
            </w:pPr>
            <w:r>
              <w:rPr>
                <w:sz w:val="7"/>
              </w:rPr>
              <w:t>Operation</w:t>
            </w:r>
          </w:p>
        </w:tc>
        <w:tc>
          <w:tcPr>
            <w:tcW w:type="dxa" w:w="3992"/>
          </w:tcPr>
          <w:p>
            <w:pPr>
              <w:spacing w:before="0" w:after="0" w:line="204" w:lineRule="auto"/>
            </w:pPr>
            <w:r>
              <w:rPr>
                <w:sz w:val="7"/>
              </w:rPr>
              <w:t>LEGITIMATE_NA_LOCAL_WORKING_DRAFT_OPERATION</w:t>
            </w:r>
          </w:p>
        </w:tc>
      </w:tr>
      <w:tr>
        <w:tc>
          <w:tcPr>
            <w:tcW w:type="dxa" w:w="3992"/>
          </w:tcPr>
          <w:p>
            <w:pPr>
              <w:spacing w:before="0" w:after="0" w:line="204" w:lineRule="auto"/>
            </w:pPr>
            <w:r>
              <w:rPr>
                <w:sz w:val="7"/>
              </w:rPr>
              <w:t>EDIT-01</w:t>
            </w:r>
          </w:p>
        </w:tc>
        <w:tc>
          <w:tcPr>
            <w:tcW w:type="dxa" w:w="3992"/>
          </w:tcPr>
          <w:p>
            <w:pPr>
              <w:spacing w:before="0" w:after="0" w:line="204" w:lineRule="auto"/>
            </w:pPr>
            <w:r>
              <w:rPr>
                <w:sz w:val="7"/>
              </w:rPr>
              <w:t>EDIT-01-BTN-REORDER</w:t>
            </w:r>
          </w:p>
        </w:tc>
        <w:tc>
          <w:tcPr>
            <w:tcW w:type="dxa" w:w="3992"/>
          </w:tcPr>
          <w:p>
            <w:pPr>
              <w:spacing w:before="0" w:after="0" w:line="204" w:lineRule="auto"/>
            </w:pPr>
            <w:r>
              <w:rPr>
                <w:sz w:val="7"/>
              </w:rPr>
              <w:t>Operation</w:t>
            </w:r>
          </w:p>
        </w:tc>
        <w:tc>
          <w:tcPr>
            <w:tcW w:type="dxa" w:w="3992"/>
          </w:tcPr>
          <w:p>
            <w:pPr>
              <w:spacing w:before="0" w:after="0" w:line="204" w:lineRule="auto"/>
            </w:pPr>
            <w:r>
              <w:rPr>
                <w:sz w:val="7"/>
              </w:rPr>
              <w:t>LEGITIMATE_NA_LOCAL_WORKING_DRAFT_OPERATION</w:t>
            </w:r>
          </w:p>
        </w:tc>
      </w:tr>
      <w:tr>
        <w:tc>
          <w:tcPr>
            <w:tcW w:type="dxa" w:w="3992"/>
          </w:tcPr>
          <w:p>
            <w:pPr>
              <w:spacing w:before="0" w:after="0" w:line="204" w:lineRule="auto"/>
            </w:pPr>
            <w:r>
              <w:rPr>
                <w:sz w:val="7"/>
              </w:rPr>
              <w:t>EDIT-01</w:t>
            </w:r>
          </w:p>
        </w:tc>
        <w:tc>
          <w:tcPr>
            <w:tcW w:type="dxa" w:w="3992"/>
          </w:tcPr>
          <w:p>
            <w:pPr>
              <w:spacing w:before="0" w:after="0" w:line="204" w:lineRule="auto"/>
            </w:pPr>
            <w:r>
              <w:rPr>
                <w:sz w:val="7"/>
              </w:rPr>
              <w:t>EDIT-01-BTN-REPLACE</w:t>
            </w:r>
          </w:p>
        </w:tc>
        <w:tc>
          <w:tcPr>
            <w:tcW w:type="dxa" w:w="3992"/>
          </w:tcPr>
          <w:p>
            <w:pPr>
              <w:spacing w:before="0" w:after="0" w:line="204" w:lineRule="auto"/>
            </w:pPr>
            <w:r>
              <w:rPr>
                <w:sz w:val="7"/>
              </w:rPr>
              <w:t>Operation</w:t>
            </w:r>
          </w:p>
        </w:tc>
        <w:tc>
          <w:tcPr>
            <w:tcW w:type="dxa" w:w="3992"/>
          </w:tcPr>
          <w:p>
            <w:pPr>
              <w:spacing w:before="0" w:after="0" w:line="204" w:lineRule="auto"/>
            </w:pPr>
            <w:r>
              <w:rPr>
                <w:sz w:val="7"/>
              </w:rPr>
              <w:t>LEGITIMATE_NA_LOCAL_WORKING_DRAFT_OPERATION</w:t>
            </w:r>
          </w:p>
        </w:tc>
      </w:tr>
      <w:tr>
        <w:tc>
          <w:tcPr>
            <w:tcW w:type="dxa" w:w="3992"/>
          </w:tcPr>
          <w:p>
            <w:pPr>
              <w:spacing w:before="0" w:after="0" w:line="204" w:lineRule="auto"/>
            </w:pPr>
            <w:r>
              <w:rPr>
                <w:sz w:val="7"/>
              </w:rPr>
              <w:t>EDIT-01</w:t>
            </w:r>
          </w:p>
        </w:tc>
        <w:tc>
          <w:tcPr>
            <w:tcW w:type="dxa" w:w="3992"/>
          </w:tcPr>
          <w:p>
            <w:pPr>
              <w:spacing w:before="0" w:after="0" w:line="204" w:lineRule="auto"/>
            </w:pPr>
            <w:r>
              <w:rPr>
                <w:sz w:val="7"/>
              </w:rPr>
              <w:t>EDIT-01-BTN-SFX-ADD</w:t>
            </w:r>
          </w:p>
        </w:tc>
        <w:tc>
          <w:tcPr>
            <w:tcW w:type="dxa" w:w="3992"/>
          </w:tcPr>
          <w:p>
            <w:pPr>
              <w:spacing w:before="0" w:after="0" w:line="204" w:lineRule="auto"/>
            </w:pPr>
            <w:r>
              <w:rPr>
                <w:sz w:val="7"/>
              </w:rPr>
              <w:t>Operation</w:t>
            </w:r>
          </w:p>
        </w:tc>
        <w:tc>
          <w:tcPr>
            <w:tcW w:type="dxa" w:w="3992"/>
          </w:tcPr>
          <w:p>
            <w:pPr>
              <w:spacing w:before="0" w:after="0" w:line="204" w:lineRule="auto"/>
            </w:pPr>
            <w:r>
              <w:rPr>
                <w:sz w:val="7"/>
              </w:rPr>
              <w:t>LEGITIMATE_NA_LOCAL_WORKING_DRAFT_OPERATION</w:t>
            </w:r>
          </w:p>
        </w:tc>
      </w:tr>
      <w:tr>
        <w:tc>
          <w:tcPr>
            <w:tcW w:type="dxa" w:w="3992"/>
          </w:tcPr>
          <w:p>
            <w:pPr>
              <w:spacing w:before="0" w:after="0" w:line="204" w:lineRule="auto"/>
            </w:pPr>
            <w:r>
              <w:rPr>
                <w:sz w:val="7"/>
              </w:rPr>
              <w:t>EDIT-01</w:t>
            </w:r>
          </w:p>
        </w:tc>
        <w:tc>
          <w:tcPr>
            <w:tcW w:type="dxa" w:w="3992"/>
          </w:tcPr>
          <w:p>
            <w:pPr>
              <w:spacing w:before="0" w:after="0" w:line="204" w:lineRule="auto"/>
            </w:pPr>
            <w:r>
              <w:rPr>
                <w:sz w:val="7"/>
              </w:rPr>
              <w:t>EDIT-01-BTN-SPLIT</w:t>
            </w:r>
          </w:p>
        </w:tc>
        <w:tc>
          <w:tcPr>
            <w:tcW w:type="dxa" w:w="3992"/>
          </w:tcPr>
          <w:p>
            <w:pPr>
              <w:spacing w:before="0" w:after="0" w:line="204" w:lineRule="auto"/>
            </w:pPr>
            <w:r>
              <w:rPr>
                <w:sz w:val="7"/>
              </w:rPr>
              <w:t>Operation</w:t>
            </w:r>
          </w:p>
        </w:tc>
        <w:tc>
          <w:tcPr>
            <w:tcW w:type="dxa" w:w="3992"/>
          </w:tcPr>
          <w:p>
            <w:pPr>
              <w:spacing w:before="0" w:after="0" w:line="204" w:lineRule="auto"/>
            </w:pPr>
            <w:r>
              <w:rPr>
                <w:sz w:val="7"/>
              </w:rPr>
              <w:t>LEGITIMATE_NA_LOCAL_WORKING_DRAFT_OPERATION</w:t>
            </w:r>
          </w:p>
        </w:tc>
      </w:tr>
      <w:tr>
        <w:tc>
          <w:tcPr>
            <w:tcW w:type="dxa" w:w="3992"/>
          </w:tcPr>
          <w:p>
            <w:pPr>
              <w:spacing w:before="0" w:after="0" w:line="204" w:lineRule="auto"/>
            </w:pPr>
            <w:r>
              <w:rPr>
                <w:sz w:val="7"/>
              </w:rPr>
              <w:t>EDIT-01</w:t>
            </w:r>
          </w:p>
        </w:tc>
        <w:tc>
          <w:tcPr>
            <w:tcW w:type="dxa" w:w="3992"/>
          </w:tcPr>
          <w:p>
            <w:pPr>
              <w:spacing w:before="0" w:after="0" w:line="204" w:lineRule="auto"/>
            </w:pPr>
            <w:r>
              <w:rPr>
                <w:sz w:val="7"/>
              </w:rPr>
              <w:t>EDIT-01-BTN-SUB-CREATE</w:t>
            </w:r>
          </w:p>
        </w:tc>
        <w:tc>
          <w:tcPr>
            <w:tcW w:type="dxa" w:w="3992"/>
          </w:tcPr>
          <w:p>
            <w:pPr>
              <w:spacing w:before="0" w:after="0" w:line="204" w:lineRule="auto"/>
            </w:pPr>
            <w:r>
              <w:rPr>
                <w:sz w:val="7"/>
              </w:rPr>
              <w:t>Operation</w:t>
            </w:r>
          </w:p>
        </w:tc>
        <w:tc>
          <w:tcPr>
            <w:tcW w:type="dxa" w:w="3992"/>
          </w:tcPr>
          <w:p>
            <w:pPr>
              <w:spacing w:before="0" w:after="0" w:line="204" w:lineRule="auto"/>
            </w:pPr>
            <w:r>
              <w:rPr>
                <w:sz w:val="7"/>
              </w:rPr>
              <w:t>LEGITIMATE_NA_LOCAL_WORKING_DRAFT_OPERATION</w:t>
            </w:r>
          </w:p>
        </w:tc>
      </w:tr>
      <w:tr>
        <w:tc>
          <w:tcPr>
            <w:tcW w:type="dxa" w:w="3992"/>
          </w:tcPr>
          <w:p>
            <w:pPr>
              <w:spacing w:before="0" w:after="0" w:line="204" w:lineRule="auto"/>
            </w:pPr>
            <w:r>
              <w:rPr>
                <w:sz w:val="7"/>
              </w:rPr>
              <w:t>EDIT-01</w:t>
            </w:r>
          </w:p>
        </w:tc>
        <w:tc>
          <w:tcPr>
            <w:tcW w:type="dxa" w:w="3992"/>
          </w:tcPr>
          <w:p>
            <w:pPr>
              <w:spacing w:before="0" w:after="0" w:line="204" w:lineRule="auto"/>
            </w:pPr>
            <w:r>
              <w:rPr>
                <w:sz w:val="7"/>
              </w:rPr>
              <w:t>EDIT-01-BTN-SUB-IMPORT</w:t>
            </w:r>
          </w:p>
        </w:tc>
        <w:tc>
          <w:tcPr>
            <w:tcW w:type="dxa" w:w="3992"/>
          </w:tcPr>
          <w:p>
            <w:pPr>
              <w:spacing w:before="0" w:after="0" w:line="204" w:lineRule="auto"/>
            </w:pPr>
            <w:r>
              <w:rPr>
                <w:sz w:val="7"/>
              </w:rPr>
              <w:t>Operation</w:t>
            </w:r>
          </w:p>
        </w:tc>
        <w:tc>
          <w:tcPr>
            <w:tcW w:type="dxa" w:w="3992"/>
          </w:tcPr>
          <w:p>
            <w:pPr>
              <w:spacing w:before="0" w:after="0" w:line="204" w:lineRule="auto"/>
            </w:pPr>
            <w:r>
              <w:rPr>
                <w:sz w:val="7"/>
              </w:rPr>
              <w:t>LEGITIMATE_NA_LOCAL_WORKING_DRAFT_OPERATION</w:t>
            </w:r>
          </w:p>
        </w:tc>
      </w:tr>
      <w:tr>
        <w:tc>
          <w:tcPr>
            <w:tcW w:type="dxa" w:w="3992"/>
          </w:tcPr>
          <w:p>
            <w:pPr>
              <w:spacing w:before="0" w:after="0" w:line="204" w:lineRule="auto"/>
            </w:pPr>
            <w:r>
              <w:rPr>
                <w:sz w:val="7"/>
              </w:rPr>
              <w:t>EDIT-01</w:t>
            </w:r>
          </w:p>
        </w:tc>
        <w:tc>
          <w:tcPr>
            <w:tcW w:type="dxa" w:w="3992"/>
          </w:tcPr>
          <w:p>
            <w:pPr>
              <w:spacing w:before="0" w:after="0" w:line="204" w:lineRule="auto"/>
            </w:pPr>
            <w:r>
              <w:rPr>
                <w:sz w:val="7"/>
              </w:rPr>
              <w:t>EDIT-01-BTN-SUB-MANUAL-SYNC</w:t>
            </w:r>
          </w:p>
        </w:tc>
        <w:tc>
          <w:tcPr>
            <w:tcW w:type="dxa" w:w="3992"/>
          </w:tcPr>
          <w:p>
            <w:pPr>
              <w:spacing w:before="0" w:after="0" w:line="204" w:lineRule="auto"/>
            </w:pPr>
            <w:r>
              <w:rPr>
                <w:sz w:val="7"/>
              </w:rPr>
              <w:t>Operation</w:t>
            </w:r>
          </w:p>
        </w:tc>
        <w:tc>
          <w:tcPr>
            <w:tcW w:type="dxa" w:w="3992"/>
          </w:tcPr>
          <w:p>
            <w:pPr>
              <w:spacing w:before="0" w:after="0" w:line="204" w:lineRule="auto"/>
            </w:pPr>
            <w:r>
              <w:rPr>
                <w:sz w:val="7"/>
              </w:rPr>
              <w:t>LEGITIMATE_NA_LOCAL_WORKING_DRAFT_OPERATION</w:t>
            </w:r>
          </w:p>
        </w:tc>
      </w:tr>
      <w:tr>
        <w:tc>
          <w:tcPr>
            <w:tcW w:type="dxa" w:w="3992"/>
          </w:tcPr>
          <w:p>
            <w:pPr>
              <w:spacing w:before="0" w:after="0" w:line="204" w:lineRule="auto"/>
            </w:pPr>
            <w:r>
              <w:rPr>
                <w:sz w:val="7"/>
              </w:rPr>
              <w:t>EDIT-01</w:t>
            </w:r>
          </w:p>
        </w:tc>
        <w:tc>
          <w:tcPr>
            <w:tcW w:type="dxa" w:w="3992"/>
          </w:tcPr>
          <w:p>
            <w:pPr>
              <w:spacing w:before="0" w:after="0" w:line="204" w:lineRule="auto"/>
            </w:pPr>
            <w:r>
              <w:rPr>
                <w:sz w:val="7"/>
              </w:rPr>
              <w:t>EDIT-01-BTN-SUB-MERGE</w:t>
            </w:r>
          </w:p>
        </w:tc>
        <w:tc>
          <w:tcPr>
            <w:tcW w:type="dxa" w:w="3992"/>
          </w:tcPr>
          <w:p>
            <w:pPr>
              <w:spacing w:before="0" w:after="0" w:line="204" w:lineRule="auto"/>
            </w:pPr>
            <w:r>
              <w:rPr>
                <w:sz w:val="7"/>
              </w:rPr>
              <w:t>Operation</w:t>
            </w:r>
          </w:p>
        </w:tc>
        <w:tc>
          <w:tcPr>
            <w:tcW w:type="dxa" w:w="3992"/>
          </w:tcPr>
          <w:p>
            <w:pPr>
              <w:spacing w:before="0" w:after="0" w:line="204" w:lineRule="auto"/>
            </w:pPr>
            <w:r>
              <w:rPr>
                <w:sz w:val="7"/>
              </w:rPr>
              <w:t>LEGITIMATE_NA_LOCAL_WORKING_DRAFT_OPERATION</w:t>
            </w:r>
          </w:p>
        </w:tc>
      </w:tr>
      <w:tr>
        <w:tc>
          <w:tcPr>
            <w:tcW w:type="dxa" w:w="3992"/>
          </w:tcPr>
          <w:p>
            <w:pPr>
              <w:spacing w:before="0" w:after="0" w:line="204" w:lineRule="auto"/>
            </w:pPr>
            <w:r>
              <w:rPr>
                <w:sz w:val="7"/>
              </w:rPr>
              <w:t>EDIT-01</w:t>
            </w:r>
          </w:p>
        </w:tc>
        <w:tc>
          <w:tcPr>
            <w:tcW w:type="dxa" w:w="3992"/>
          </w:tcPr>
          <w:p>
            <w:pPr>
              <w:spacing w:before="0" w:after="0" w:line="204" w:lineRule="auto"/>
            </w:pPr>
            <w:r>
              <w:rPr>
                <w:sz w:val="7"/>
              </w:rPr>
              <w:t>EDIT-01-BTN-SUB-SPLIT</w:t>
            </w:r>
          </w:p>
        </w:tc>
        <w:tc>
          <w:tcPr>
            <w:tcW w:type="dxa" w:w="3992"/>
          </w:tcPr>
          <w:p>
            <w:pPr>
              <w:spacing w:before="0" w:after="0" w:line="204" w:lineRule="auto"/>
            </w:pPr>
            <w:r>
              <w:rPr>
                <w:sz w:val="7"/>
              </w:rPr>
              <w:t>Operation</w:t>
            </w:r>
          </w:p>
        </w:tc>
        <w:tc>
          <w:tcPr>
            <w:tcW w:type="dxa" w:w="3992"/>
          </w:tcPr>
          <w:p>
            <w:pPr>
              <w:spacing w:before="0" w:after="0" w:line="204" w:lineRule="auto"/>
            </w:pPr>
            <w:r>
              <w:rPr>
                <w:sz w:val="7"/>
              </w:rPr>
              <w:t>LEGITIMATE_NA_LOCAL_WORKING_DRAFT_OPERATION</w:t>
            </w:r>
          </w:p>
        </w:tc>
      </w:tr>
      <w:tr>
        <w:tc>
          <w:tcPr>
            <w:tcW w:type="dxa" w:w="3992"/>
          </w:tcPr>
          <w:p>
            <w:pPr>
              <w:spacing w:before="0" w:after="0" w:line="204" w:lineRule="auto"/>
            </w:pPr>
            <w:r>
              <w:rPr>
                <w:sz w:val="7"/>
              </w:rPr>
              <w:t>EDIT-01</w:t>
            </w:r>
          </w:p>
        </w:tc>
        <w:tc>
          <w:tcPr>
            <w:tcW w:type="dxa" w:w="3992"/>
          </w:tcPr>
          <w:p>
            <w:pPr>
              <w:spacing w:before="0" w:after="0" w:line="204" w:lineRule="auto"/>
            </w:pPr>
            <w:r>
              <w:rPr>
                <w:sz w:val="7"/>
              </w:rPr>
              <w:t>EDIT-01-BTN-TRIM-END</w:t>
            </w:r>
          </w:p>
        </w:tc>
        <w:tc>
          <w:tcPr>
            <w:tcW w:type="dxa" w:w="3992"/>
          </w:tcPr>
          <w:p>
            <w:pPr>
              <w:spacing w:before="0" w:after="0" w:line="204" w:lineRule="auto"/>
            </w:pPr>
            <w:r>
              <w:rPr>
                <w:sz w:val="7"/>
              </w:rPr>
              <w:t>Operation</w:t>
            </w:r>
          </w:p>
        </w:tc>
        <w:tc>
          <w:tcPr>
            <w:tcW w:type="dxa" w:w="3992"/>
          </w:tcPr>
          <w:p>
            <w:pPr>
              <w:spacing w:before="0" w:after="0" w:line="204" w:lineRule="auto"/>
            </w:pPr>
            <w:r>
              <w:rPr>
                <w:sz w:val="7"/>
              </w:rPr>
              <w:t>LEGITIMATE_NA_LOCAL_WORKING_DRAFT_OPERATION</w:t>
            </w:r>
          </w:p>
        </w:tc>
      </w:tr>
      <w:tr>
        <w:tc>
          <w:tcPr>
            <w:tcW w:type="dxa" w:w="3992"/>
          </w:tcPr>
          <w:p>
            <w:pPr>
              <w:spacing w:before="0" w:after="0" w:line="204" w:lineRule="auto"/>
            </w:pPr>
            <w:r>
              <w:rPr>
                <w:sz w:val="7"/>
              </w:rPr>
              <w:t>EDIT-01</w:t>
            </w:r>
          </w:p>
        </w:tc>
        <w:tc>
          <w:tcPr>
            <w:tcW w:type="dxa" w:w="3992"/>
          </w:tcPr>
          <w:p>
            <w:pPr>
              <w:spacing w:before="0" w:after="0" w:line="204" w:lineRule="auto"/>
            </w:pPr>
            <w:r>
              <w:rPr>
                <w:sz w:val="7"/>
              </w:rPr>
              <w:t>EDIT-01-BTN-TRIM-START</w:t>
            </w:r>
          </w:p>
        </w:tc>
        <w:tc>
          <w:tcPr>
            <w:tcW w:type="dxa" w:w="3992"/>
          </w:tcPr>
          <w:p>
            <w:pPr>
              <w:spacing w:before="0" w:after="0" w:line="204" w:lineRule="auto"/>
            </w:pPr>
            <w:r>
              <w:rPr>
                <w:sz w:val="7"/>
              </w:rPr>
              <w:t>Operation</w:t>
            </w:r>
          </w:p>
        </w:tc>
        <w:tc>
          <w:tcPr>
            <w:tcW w:type="dxa" w:w="3992"/>
          </w:tcPr>
          <w:p>
            <w:pPr>
              <w:spacing w:before="0" w:after="0" w:line="204" w:lineRule="auto"/>
            </w:pPr>
            <w:r>
              <w:rPr>
                <w:sz w:val="7"/>
              </w:rPr>
              <w:t>LEGITIMATE_NA_LOCAL_WORKING_DRAFT_OPERATION</w:t>
            </w:r>
          </w:p>
        </w:tc>
      </w:tr>
      <w:tr>
        <w:tc>
          <w:tcPr>
            <w:tcW w:type="dxa" w:w="3992"/>
          </w:tcPr>
          <w:p>
            <w:pPr>
              <w:spacing w:before="0" w:after="0" w:line="204" w:lineRule="auto"/>
            </w:pPr>
            <w:r>
              <w:rPr>
                <w:sz w:val="7"/>
              </w:rPr>
              <w:t>EDIT-01</w:t>
            </w:r>
          </w:p>
        </w:tc>
        <w:tc>
          <w:tcPr>
            <w:tcW w:type="dxa" w:w="3992"/>
          </w:tcPr>
          <w:p>
            <w:pPr>
              <w:spacing w:before="0" w:after="0" w:line="204" w:lineRule="auto"/>
            </w:pPr>
            <w:r>
              <w:rPr>
                <w:sz w:val="7"/>
              </w:rPr>
              <w:t>EDIT-01-BTN-UNDO</w:t>
            </w:r>
          </w:p>
        </w:tc>
        <w:tc>
          <w:tcPr>
            <w:tcW w:type="dxa" w:w="3992"/>
          </w:tcPr>
          <w:p>
            <w:pPr>
              <w:spacing w:before="0" w:after="0" w:line="204" w:lineRule="auto"/>
            </w:pPr>
            <w:r>
              <w:rPr>
                <w:sz w:val="7"/>
              </w:rPr>
              <w:t>Operation</w:t>
            </w:r>
          </w:p>
        </w:tc>
        <w:tc>
          <w:tcPr>
            <w:tcW w:type="dxa" w:w="3992"/>
          </w:tcPr>
          <w:p>
            <w:pPr>
              <w:spacing w:before="0" w:after="0" w:line="204" w:lineRule="auto"/>
            </w:pPr>
            <w:r>
              <w:rPr>
                <w:sz w:val="7"/>
              </w:rPr>
              <w:t>LEGITIMATE_NA_LOCAL_WORKING_DRAFT_OPERATION</w:t>
            </w:r>
          </w:p>
        </w:tc>
      </w:tr>
      <w:tr>
        <w:tc>
          <w:tcPr>
            <w:tcW w:type="dxa" w:w="3992"/>
          </w:tcPr>
          <w:p>
            <w:pPr>
              <w:spacing w:before="0" w:after="0" w:line="204" w:lineRule="auto"/>
            </w:pPr>
            <w:r>
              <w:rPr>
                <w:sz w:val="7"/>
              </w:rPr>
              <w:t>EDIT-01</w:t>
            </w:r>
          </w:p>
        </w:tc>
        <w:tc>
          <w:tcPr>
            <w:tcW w:type="dxa" w:w="3992"/>
          </w:tcPr>
          <w:p>
            <w:pPr>
              <w:spacing w:before="0" w:after="0" w:line="204" w:lineRule="auto"/>
            </w:pPr>
            <w:r>
              <w:rPr>
                <w:sz w:val="7"/>
              </w:rPr>
              <w:t>EDIT-01-BTN-VOICE-APPLY</w:t>
            </w:r>
          </w:p>
        </w:tc>
        <w:tc>
          <w:tcPr>
            <w:tcW w:type="dxa" w:w="3992"/>
          </w:tcPr>
          <w:p>
            <w:pPr>
              <w:spacing w:before="0" w:after="0" w:line="204" w:lineRule="auto"/>
            </w:pPr>
            <w:r>
              <w:rPr>
                <w:sz w:val="7"/>
              </w:rPr>
              <w:t>Operation</w:t>
            </w:r>
          </w:p>
        </w:tc>
        <w:tc>
          <w:tcPr>
            <w:tcW w:type="dxa" w:w="3992"/>
          </w:tcPr>
          <w:p>
            <w:pPr>
              <w:spacing w:before="0" w:after="0" w:line="204" w:lineRule="auto"/>
            </w:pPr>
            <w:r>
              <w:rPr>
                <w:sz w:val="7"/>
              </w:rPr>
              <w:t>LEGITIMATE_NA_LOCAL_WORKING_DRAFT_OPERATION</w:t>
            </w:r>
          </w:p>
        </w:tc>
      </w:tr>
      <w:tr>
        <w:tc>
          <w:tcPr>
            <w:tcW w:type="dxa" w:w="3992"/>
          </w:tcPr>
          <w:p>
            <w:pPr>
              <w:spacing w:before="0" w:after="0" w:line="204" w:lineRule="auto"/>
            </w:pPr>
            <w:r>
              <w:rPr>
                <w:sz w:val="7"/>
              </w:rPr>
              <w:t>EDIT-01</w:t>
            </w:r>
          </w:p>
        </w:tc>
        <w:tc>
          <w:tcPr>
            <w:tcW w:type="dxa" w:w="3992"/>
          </w:tcPr>
          <w:p>
            <w:pPr>
              <w:spacing w:before="0" w:after="0" w:line="204" w:lineRule="auto"/>
            </w:pPr>
            <w:r>
              <w:rPr>
                <w:sz w:val="7"/>
              </w:rPr>
              <w:t>EDIT-01-CTL-CLIP-VOLUME</w:t>
            </w:r>
          </w:p>
        </w:tc>
        <w:tc>
          <w:tcPr>
            <w:tcW w:type="dxa" w:w="3992"/>
          </w:tcPr>
          <w:p>
            <w:pPr>
              <w:spacing w:before="0" w:after="0" w:line="204" w:lineRule="auto"/>
            </w:pPr>
            <w:r>
              <w:rPr>
                <w:sz w:val="7"/>
              </w:rPr>
              <w:t>Operation</w:t>
            </w:r>
          </w:p>
        </w:tc>
        <w:tc>
          <w:tcPr>
            <w:tcW w:type="dxa" w:w="3992"/>
          </w:tcPr>
          <w:p>
            <w:pPr>
              <w:spacing w:before="0" w:after="0" w:line="204" w:lineRule="auto"/>
            </w:pPr>
            <w:r>
              <w:rPr>
                <w:sz w:val="7"/>
              </w:rPr>
              <w:t>LEGITIMATE_NA_LOCAL_WORKING_DRAFT_OPERATION</w:t>
            </w:r>
          </w:p>
        </w:tc>
      </w:tr>
      <w:tr>
        <w:tc>
          <w:tcPr>
            <w:tcW w:type="dxa" w:w="3992"/>
          </w:tcPr>
          <w:p>
            <w:pPr>
              <w:spacing w:before="0" w:after="0" w:line="204" w:lineRule="auto"/>
            </w:pPr>
            <w:r>
              <w:rPr>
                <w:sz w:val="7"/>
              </w:rPr>
              <w:t>EDIT-01</w:t>
            </w:r>
          </w:p>
        </w:tc>
        <w:tc>
          <w:tcPr>
            <w:tcW w:type="dxa" w:w="3992"/>
          </w:tcPr>
          <w:p>
            <w:pPr>
              <w:spacing w:before="0" w:after="0" w:line="204" w:lineRule="auto"/>
            </w:pPr>
            <w:r>
              <w:rPr>
                <w:sz w:val="7"/>
              </w:rPr>
              <w:t>EDIT-01-CTL-DROP-TIMELINE</w:t>
            </w:r>
          </w:p>
        </w:tc>
        <w:tc>
          <w:tcPr>
            <w:tcW w:type="dxa" w:w="3992"/>
          </w:tcPr>
          <w:p>
            <w:pPr>
              <w:spacing w:before="0" w:after="0" w:line="204" w:lineRule="auto"/>
            </w:pPr>
            <w:r>
              <w:rPr>
                <w:sz w:val="7"/>
              </w:rPr>
              <w:t>Operation</w:t>
            </w:r>
          </w:p>
        </w:tc>
        <w:tc>
          <w:tcPr>
            <w:tcW w:type="dxa" w:w="3992"/>
          </w:tcPr>
          <w:p>
            <w:pPr>
              <w:spacing w:before="0" w:after="0" w:line="204" w:lineRule="auto"/>
            </w:pPr>
            <w:r>
              <w:rPr>
                <w:sz w:val="7"/>
              </w:rPr>
              <w:t>LEGITIMATE_NA_LOCAL_WORKING_DRAFT_OPERATION</w:t>
            </w:r>
          </w:p>
        </w:tc>
      </w:tr>
      <w:tr>
        <w:tc>
          <w:tcPr>
            <w:tcW w:type="dxa" w:w="3992"/>
          </w:tcPr>
          <w:p>
            <w:pPr>
              <w:spacing w:before="0" w:after="0" w:line="204" w:lineRule="auto"/>
            </w:pPr>
            <w:r>
              <w:rPr>
                <w:sz w:val="7"/>
              </w:rPr>
              <w:t>EDIT-01</w:t>
            </w:r>
          </w:p>
        </w:tc>
        <w:tc>
          <w:tcPr>
            <w:tcW w:type="dxa" w:w="3992"/>
          </w:tcPr>
          <w:p>
            <w:pPr>
              <w:spacing w:before="0" w:after="0" w:line="204" w:lineRule="auto"/>
            </w:pPr>
            <w:r>
              <w:rPr>
                <w:sz w:val="7"/>
              </w:rPr>
              <w:t>EDIT-01-CTL-FADE</w:t>
            </w:r>
          </w:p>
        </w:tc>
        <w:tc>
          <w:tcPr>
            <w:tcW w:type="dxa" w:w="3992"/>
          </w:tcPr>
          <w:p>
            <w:pPr>
              <w:spacing w:before="0" w:after="0" w:line="204" w:lineRule="auto"/>
            </w:pPr>
            <w:r>
              <w:rPr>
                <w:sz w:val="7"/>
              </w:rPr>
              <w:t>Operation</w:t>
            </w:r>
          </w:p>
        </w:tc>
        <w:tc>
          <w:tcPr>
            <w:tcW w:type="dxa" w:w="3992"/>
          </w:tcPr>
          <w:p>
            <w:pPr>
              <w:spacing w:before="0" w:after="0" w:line="204" w:lineRule="auto"/>
            </w:pPr>
            <w:r>
              <w:rPr>
                <w:sz w:val="7"/>
              </w:rPr>
              <w:t>LEGITIMATE_NA_LOCAL_WORKING_DRAFT_OPERATION</w:t>
            </w:r>
          </w:p>
        </w:tc>
      </w:tr>
      <w:tr>
        <w:tc>
          <w:tcPr>
            <w:tcW w:type="dxa" w:w="3992"/>
          </w:tcPr>
          <w:p>
            <w:pPr>
              <w:spacing w:before="0" w:after="0" w:line="204" w:lineRule="auto"/>
            </w:pPr>
            <w:r>
              <w:rPr>
                <w:sz w:val="7"/>
              </w:rPr>
              <w:t>EDIT-01</w:t>
            </w:r>
          </w:p>
        </w:tc>
        <w:tc>
          <w:tcPr>
            <w:tcW w:type="dxa" w:w="3992"/>
          </w:tcPr>
          <w:p>
            <w:pPr>
              <w:spacing w:before="0" w:after="0" w:line="204" w:lineRule="auto"/>
            </w:pPr>
            <w:r>
              <w:rPr>
                <w:sz w:val="7"/>
              </w:rPr>
              <w:t>EDIT-01-CTL-MASTER-LEVEL</w:t>
            </w:r>
          </w:p>
        </w:tc>
        <w:tc>
          <w:tcPr>
            <w:tcW w:type="dxa" w:w="3992"/>
          </w:tcPr>
          <w:p>
            <w:pPr>
              <w:spacing w:before="0" w:after="0" w:line="204" w:lineRule="auto"/>
            </w:pPr>
            <w:r>
              <w:rPr>
                <w:sz w:val="7"/>
              </w:rPr>
              <w:t>Operation</w:t>
            </w:r>
          </w:p>
        </w:tc>
        <w:tc>
          <w:tcPr>
            <w:tcW w:type="dxa" w:w="3992"/>
          </w:tcPr>
          <w:p>
            <w:pPr>
              <w:spacing w:before="0" w:after="0" w:line="204" w:lineRule="auto"/>
            </w:pPr>
            <w:r>
              <w:rPr>
                <w:sz w:val="7"/>
              </w:rPr>
              <w:t>LEGITIMATE_NA_LOCAL_WORKING_DRAFT_OPERATION</w:t>
            </w:r>
          </w:p>
        </w:tc>
      </w:tr>
      <w:tr>
        <w:tc>
          <w:tcPr>
            <w:tcW w:type="dxa" w:w="3992"/>
          </w:tcPr>
          <w:p>
            <w:pPr>
              <w:spacing w:before="0" w:after="0" w:line="204" w:lineRule="auto"/>
            </w:pPr>
            <w:r>
              <w:rPr>
                <w:sz w:val="7"/>
              </w:rPr>
              <w:t>EDIT-01</w:t>
            </w:r>
          </w:p>
        </w:tc>
        <w:tc>
          <w:tcPr>
            <w:tcW w:type="dxa" w:w="3992"/>
          </w:tcPr>
          <w:p>
            <w:pPr>
              <w:spacing w:before="0" w:after="0" w:line="204" w:lineRule="auto"/>
            </w:pPr>
            <w:r>
              <w:rPr>
                <w:sz w:val="7"/>
              </w:rPr>
              <w:t>EDIT-01-CTL-SPEED</w:t>
            </w:r>
          </w:p>
        </w:tc>
        <w:tc>
          <w:tcPr>
            <w:tcW w:type="dxa" w:w="3992"/>
          </w:tcPr>
          <w:p>
            <w:pPr>
              <w:spacing w:before="0" w:after="0" w:line="204" w:lineRule="auto"/>
            </w:pPr>
            <w:r>
              <w:rPr>
                <w:sz w:val="7"/>
              </w:rPr>
              <w:t>Operation</w:t>
            </w:r>
          </w:p>
        </w:tc>
        <w:tc>
          <w:tcPr>
            <w:tcW w:type="dxa" w:w="3992"/>
          </w:tcPr>
          <w:p>
            <w:pPr>
              <w:spacing w:before="0" w:after="0" w:line="204" w:lineRule="auto"/>
            </w:pPr>
            <w:r>
              <w:rPr>
                <w:sz w:val="7"/>
              </w:rPr>
              <w:t>LEGITIMATE_NA_LOCAL_WORKING_DRAFT_OPERATION</w:t>
            </w:r>
          </w:p>
        </w:tc>
      </w:tr>
      <w:tr>
        <w:tc>
          <w:tcPr>
            <w:tcW w:type="dxa" w:w="3992"/>
          </w:tcPr>
          <w:p>
            <w:pPr>
              <w:spacing w:before="0" w:after="0" w:line="204" w:lineRule="auto"/>
            </w:pPr>
            <w:r>
              <w:rPr>
                <w:sz w:val="7"/>
              </w:rPr>
              <w:t>EDIT-01</w:t>
            </w:r>
          </w:p>
        </w:tc>
        <w:tc>
          <w:tcPr>
            <w:tcW w:type="dxa" w:w="3992"/>
          </w:tcPr>
          <w:p>
            <w:pPr>
              <w:spacing w:before="0" w:after="0" w:line="204" w:lineRule="auto"/>
            </w:pPr>
            <w:r>
              <w:rPr>
                <w:sz w:val="7"/>
              </w:rPr>
              <w:t>EDIT-01-CTL-TRACK-LEVEL</w:t>
            </w:r>
          </w:p>
        </w:tc>
        <w:tc>
          <w:tcPr>
            <w:tcW w:type="dxa" w:w="3992"/>
          </w:tcPr>
          <w:p>
            <w:pPr>
              <w:spacing w:before="0" w:after="0" w:line="204" w:lineRule="auto"/>
            </w:pPr>
            <w:r>
              <w:rPr>
                <w:sz w:val="7"/>
              </w:rPr>
              <w:t>Operation</w:t>
            </w:r>
          </w:p>
        </w:tc>
        <w:tc>
          <w:tcPr>
            <w:tcW w:type="dxa" w:w="3992"/>
          </w:tcPr>
          <w:p>
            <w:pPr>
              <w:spacing w:before="0" w:after="0" w:line="204" w:lineRule="auto"/>
            </w:pPr>
            <w:r>
              <w:rPr>
                <w:sz w:val="7"/>
              </w:rPr>
              <w:t>LEGITIMATE_NA_LOCAL_WORKING_DRAFT_OPERATION</w:t>
            </w:r>
          </w:p>
        </w:tc>
      </w:tr>
      <w:tr>
        <w:tc>
          <w:tcPr>
            <w:tcW w:type="dxa" w:w="3992"/>
          </w:tcPr>
          <w:p>
            <w:pPr>
              <w:spacing w:before="0" w:after="0" w:line="204" w:lineRule="auto"/>
            </w:pPr>
            <w:r>
              <w:rPr>
                <w:sz w:val="7"/>
              </w:rPr>
              <w:t>EDIT-01</w:t>
            </w:r>
          </w:p>
        </w:tc>
        <w:tc>
          <w:tcPr>
            <w:tcW w:type="dxa" w:w="3992"/>
          </w:tcPr>
          <w:p>
            <w:pPr>
              <w:spacing w:before="0" w:after="0" w:line="204" w:lineRule="auto"/>
            </w:pPr>
            <w:r>
              <w:rPr>
                <w:sz w:val="7"/>
              </w:rPr>
              <w:t>EDIT-01-CTL-TRACK-MUTE</w:t>
            </w:r>
          </w:p>
        </w:tc>
        <w:tc>
          <w:tcPr>
            <w:tcW w:type="dxa" w:w="3992"/>
          </w:tcPr>
          <w:p>
            <w:pPr>
              <w:spacing w:before="0" w:after="0" w:line="204" w:lineRule="auto"/>
            </w:pPr>
            <w:r>
              <w:rPr>
                <w:sz w:val="7"/>
              </w:rPr>
              <w:t>Operation</w:t>
            </w:r>
          </w:p>
        </w:tc>
        <w:tc>
          <w:tcPr>
            <w:tcW w:type="dxa" w:w="3992"/>
          </w:tcPr>
          <w:p>
            <w:pPr>
              <w:spacing w:before="0" w:after="0" w:line="204" w:lineRule="auto"/>
            </w:pPr>
            <w:r>
              <w:rPr>
                <w:sz w:val="7"/>
              </w:rPr>
              <w:t>LEGITIMATE_NA_LOCAL_WORKING_DRAFT_OPERATION</w:t>
            </w:r>
          </w:p>
        </w:tc>
      </w:tr>
      <w:tr>
        <w:tc>
          <w:tcPr>
            <w:tcW w:type="dxa" w:w="3992"/>
          </w:tcPr>
          <w:p>
            <w:pPr>
              <w:spacing w:before="0" w:after="0" w:line="204" w:lineRule="auto"/>
            </w:pPr>
            <w:r>
              <w:rPr>
                <w:sz w:val="7"/>
              </w:rPr>
              <w:t>EDIT-01</w:t>
            </w:r>
          </w:p>
        </w:tc>
        <w:tc>
          <w:tcPr>
            <w:tcW w:type="dxa" w:w="3992"/>
          </w:tcPr>
          <w:p>
            <w:pPr>
              <w:spacing w:before="0" w:after="0" w:line="204" w:lineRule="auto"/>
            </w:pPr>
            <w:r>
              <w:rPr>
                <w:sz w:val="7"/>
              </w:rPr>
              <w:t>EDIT-01-CTL-TRANSITION</w:t>
            </w:r>
          </w:p>
        </w:tc>
        <w:tc>
          <w:tcPr>
            <w:tcW w:type="dxa" w:w="3992"/>
          </w:tcPr>
          <w:p>
            <w:pPr>
              <w:spacing w:before="0" w:after="0" w:line="204" w:lineRule="auto"/>
            </w:pPr>
            <w:r>
              <w:rPr>
                <w:sz w:val="7"/>
              </w:rPr>
              <w:t>Operation</w:t>
            </w:r>
          </w:p>
        </w:tc>
        <w:tc>
          <w:tcPr>
            <w:tcW w:type="dxa" w:w="3992"/>
          </w:tcPr>
          <w:p>
            <w:pPr>
              <w:spacing w:before="0" w:after="0" w:line="204" w:lineRule="auto"/>
            </w:pPr>
            <w:r>
              <w:rPr>
                <w:sz w:val="7"/>
              </w:rPr>
              <w:t>LEGITIMATE_NA_LOCAL_WORKING_DRAFT_OPERATION</w:t>
            </w:r>
          </w:p>
        </w:tc>
      </w:tr>
      <w:tr>
        <w:tc>
          <w:tcPr>
            <w:tcW w:type="dxa" w:w="3992"/>
          </w:tcPr>
          <w:p>
            <w:pPr>
              <w:spacing w:before="0" w:after="0" w:line="204" w:lineRule="auto"/>
            </w:pPr>
            <w:r>
              <w:rPr>
                <w:sz w:val="7"/>
              </w:rPr>
              <w:t>EDIT-01</w:t>
            </w:r>
          </w:p>
        </w:tc>
        <w:tc>
          <w:tcPr>
            <w:tcW w:type="dxa" w:w="3992"/>
          </w:tcPr>
          <w:p>
            <w:pPr>
              <w:spacing w:before="0" w:after="0" w:line="204" w:lineRule="auto"/>
            </w:pPr>
            <w:r>
              <w:rPr>
                <w:sz w:val="7"/>
              </w:rPr>
              <w:t>EDIT-01-FLD-CLIP-IN</w:t>
            </w:r>
          </w:p>
        </w:tc>
        <w:tc>
          <w:tcPr>
            <w:tcW w:type="dxa" w:w="3992"/>
          </w:tcPr>
          <w:p>
            <w:pPr>
              <w:spacing w:before="0" w:after="0" w:line="204" w:lineRule="auto"/>
            </w:pPr>
            <w:r>
              <w:rPr>
                <w:sz w:val="7"/>
              </w:rPr>
              <w:t>Operation</w:t>
            </w:r>
          </w:p>
        </w:tc>
        <w:tc>
          <w:tcPr>
            <w:tcW w:type="dxa" w:w="3992"/>
          </w:tcPr>
          <w:p>
            <w:pPr>
              <w:spacing w:before="0" w:after="0" w:line="204" w:lineRule="auto"/>
            </w:pPr>
            <w:r>
              <w:rPr>
                <w:sz w:val="7"/>
              </w:rPr>
              <w:t>LEGITIMATE_NA_LOCAL_WORKING_DRAFT_OPERATION</w:t>
            </w:r>
          </w:p>
        </w:tc>
      </w:tr>
      <w:tr>
        <w:tc>
          <w:tcPr>
            <w:tcW w:type="dxa" w:w="3992"/>
          </w:tcPr>
          <w:p>
            <w:pPr>
              <w:spacing w:before="0" w:after="0" w:line="204" w:lineRule="auto"/>
            </w:pPr>
            <w:r>
              <w:rPr>
                <w:sz w:val="7"/>
              </w:rPr>
              <w:t>EDIT-01</w:t>
            </w:r>
          </w:p>
        </w:tc>
        <w:tc>
          <w:tcPr>
            <w:tcW w:type="dxa" w:w="3992"/>
          </w:tcPr>
          <w:p>
            <w:pPr>
              <w:spacing w:before="0" w:after="0" w:line="204" w:lineRule="auto"/>
            </w:pPr>
            <w:r>
              <w:rPr>
                <w:sz w:val="7"/>
              </w:rPr>
              <w:t>EDIT-01-FLD-CLIP-OUT</w:t>
            </w:r>
          </w:p>
        </w:tc>
        <w:tc>
          <w:tcPr>
            <w:tcW w:type="dxa" w:w="3992"/>
          </w:tcPr>
          <w:p>
            <w:pPr>
              <w:spacing w:before="0" w:after="0" w:line="204" w:lineRule="auto"/>
            </w:pPr>
            <w:r>
              <w:rPr>
                <w:sz w:val="7"/>
              </w:rPr>
              <w:t>Operation</w:t>
            </w:r>
          </w:p>
        </w:tc>
        <w:tc>
          <w:tcPr>
            <w:tcW w:type="dxa" w:w="3992"/>
          </w:tcPr>
          <w:p>
            <w:pPr>
              <w:spacing w:before="0" w:after="0" w:line="204" w:lineRule="auto"/>
            </w:pPr>
            <w:r>
              <w:rPr>
                <w:sz w:val="7"/>
              </w:rPr>
              <w:t>LEGITIMATE_NA_LOCAL_WORKING_DRAFT_OPERATION</w:t>
            </w:r>
          </w:p>
        </w:tc>
      </w:tr>
      <w:tr>
        <w:tc>
          <w:tcPr>
            <w:tcW w:type="dxa" w:w="3992"/>
          </w:tcPr>
          <w:p>
            <w:pPr>
              <w:spacing w:before="0" w:after="0" w:line="204" w:lineRule="auto"/>
            </w:pPr>
            <w:r>
              <w:rPr>
                <w:sz w:val="7"/>
              </w:rPr>
              <w:t>EDIT-01</w:t>
            </w:r>
          </w:p>
        </w:tc>
        <w:tc>
          <w:tcPr>
            <w:tcW w:type="dxa" w:w="3992"/>
          </w:tcPr>
          <w:p>
            <w:pPr>
              <w:spacing w:before="0" w:after="0" w:line="204" w:lineRule="auto"/>
            </w:pPr>
            <w:r>
              <w:rPr>
                <w:sz w:val="7"/>
              </w:rPr>
              <w:t>EDIT-01-FLD-CLIP-POSITION</w:t>
            </w:r>
          </w:p>
        </w:tc>
        <w:tc>
          <w:tcPr>
            <w:tcW w:type="dxa" w:w="3992"/>
          </w:tcPr>
          <w:p>
            <w:pPr>
              <w:spacing w:before="0" w:after="0" w:line="204" w:lineRule="auto"/>
            </w:pPr>
            <w:r>
              <w:rPr>
                <w:sz w:val="7"/>
              </w:rPr>
              <w:t>Operation</w:t>
            </w:r>
          </w:p>
        </w:tc>
        <w:tc>
          <w:tcPr>
            <w:tcW w:type="dxa" w:w="3992"/>
          </w:tcPr>
          <w:p>
            <w:pPr>
              <w:spacing w:before="0" w:after="0" w:line="204" w:lineRule="auto"/>
            </w:pPr>
            <w:r>
              <w:rPr>
                <w:sz w:val="7"/>
              </w:rPr>
              <w:t>LEGITIMATE_NA_LOCAL_WORKING_DRAFT_OPERATION</w:t>
            </w:r>
          </w:p>
        </w:tc>
      </w:tr>
      <w:tr>
        <w:tc>
          <w:tcPr>
            <w:tcW w:type="dxa" w:w="3992"/>
          </w:tcPr>
          <w:p>
            <w:pPr>
              <w:spacing w:before="0" w:after="0" w:line="204" w:lineRule="auto"/>
            </w:pPr>
            <w:r>
              <w:rPr>
                <w:sz w:val="7"/>
              </w:rPr>
              <w:t>EDIT-01</w:t>
            </w:r>
          </w:p>
        </w:tc>
        <w:tc>
          <w:tcPr>
            <w:tcW w:type="dxa" w:w="3992"/>
          </w:tcPr>
          <w:p>
            <w:pPr>
              <w:spacing w:before="0" w:after="0" w:line="204" w:lineRule="auto"/>
            </w:pPr>
            <w:r>
              <w:rPr>
                <w:sz w:val="7"/>
              </w:rPr>
              <w:t>EDIT-01-FLD-INSPECTOR-FADE-IN</w:t>
            </w:r>
          </w:p>
        </w:tc>
        <w:tc>
          <w:tcPr>
            <w:tcW w:type="dxa" w:w="3992"/>
          </w:tcPr>
          <w:p>
            <w:pPr>
              <w:spacing w:before="0" w:after="0" w:line="204" w:lineRule="auto"/>
            </w:pPr>
            <w:r>
              <w:rPr>
                <w:sz w:val="7"/>
              </w:rPr>
              <w:t>Operation</w:t>
            </w:r>
          </w:p>
        </w:tc>
        <w:tc>
          <w:tcPr>
            <w:tcW w:type="dxa" w:w="3992"/>
          </w:tcPr>
          <w:p>
            <w:pPr>
              <w:spacing w:before="0" w:after="0" w:line="204" w:lineRule="auto"/>
            </w:pPr>
            <w:r>
              <w:rPr>
                <w:sz w:val="7"/>
              </w:rPr>
              <w:t>LEGITIMATE_NA_LOCAL_WORKING_DRAFT_OPERATION</w:t>
            </w:r>
          </w:p>
        </w:tc>
      </w:tr>
      <w:tr>
        <w:tc>
          <w:tcPr>
            <w:tcW w:type="dxa" w:w="3992"/>
          </w:tcPr>
          <w:p>
            <w:pPr>
              <w:spacing w:before="0" w:after="0" w:line="204" w:lineRule="auto"/>
            </w:pPr>
            <w:r>
              <w:rPr>
                <w:sz w:val="7"/>
              </w:rPr>
              <w:t>EDIT-01</w:t>
            </w:r>
          </w:p>
        </w:tc>
        <w:tc>
          <w:tcPr>
            <w:tcW w:type="dxa" w:w="3992"/>
          </w:tcPr>
          <w:p>
            <w:pPr>
              <w:spacing w:before="0" w:after="0" w:line="204" w:lineRule="auto"/>
            </w:pPr>
            <w:r>
              <w:rPr>
                <w:sz w:val="7"/>
              </w:rPr>
              <w:t>EDIT-01-FLD-INSPECTOR-FADE-OUT</w:t>
            </w:r>
          </w:p>
        </w:tc>
        <w:tc>
          <w:tcPr>
            <w:tcW w:type="dxa" w:w="3992"/>
          </w:tcPr>
          <w:p>
            <w:pPr>
              <w:spacing w:before="0" w:after="0" w:line="204" w:lineRule="auto"/>
            </w:pPr>
            <w:r>
              <w:rPr>
                <w:sz w:val="7"/>
              </w:rPr>
              <w:t>Operation</w:t>
            </w:r>
          </w:p>
        </w:tc>
        <w:tc>
          <w:tcPr>
            <w:tcW w:type="dxa" w:w="3992"/>
          </w:tcPr>
          <w:p>
            <w:pPr>
              <w:spacing w:before="0" w:after="0" w:line="204" w:lineRule="auto"/>
            </w:pPr>
            <w:r>
              <w:rPr>
                <w:sz w:val="7"/>
              </w:rPr>
              <w:t>LEGITIMATE_NA_LOCAL_WORKING_DRAFT_OPERATION</w:t>
            </w:r>
          </w:p>
        </w:tc>
      </w:tr>
      <w:tr>
        <w:tc>
          <w:tcPr>
            <w:tcW w:type="dxa" w:w="3992"/>
          </w:tcPr>
          <w:p>
            <w:pPr>
              <w:spacing w:before="0" w:after="0" w:line="204" w:lineRule="auto"/>
            </w:pPr>
            <w:r>
              <w:rPr>
                <w:sz w:val="7"/>
              </w:rPr>
              <w:t>EDIT-01</w:t>
            </w:r>
          </w:p>
        </w:tc>
        <w:tc>
          <w:tcPr>
            <w:tcW w:type="dxa" w:w="3992"/>
          </w:tcPr>
          <w:p>
            <w:pPr>
              <w:spacing w:before="0" w:after="0" w:line="204" w:lineRule="auto"/>
            </w:pPr>
            <w:r>
              <w:rPr>
                <w:sz w:val="7"/>
              </w:rPr>
              <w:t>EDIT-01-FLD-INSPECTOR-SPEED</w:t>
            </w:r>
          </w:p>
        </w:tc>
        <w:tc>
          <w:tcPr>
            <w:tcW w:type="dxa" w:w="3992"/>
          </w:tcPr>
          <w:p>
            <w:pPr>
              <w:spacing w:before="0" w:after="0" w:line="204" w:lineRule="auto"/>
            </w:pPr>
            <w:r>
              <w:rPr>
                <w:sz w:val="7"/>
              </w:rPr>
              <w:t>Operation</w:t>
            </w:r>
          </w:p>
        </w:tc>
        <w:tc>
          <w:tcPr>
            <w:tcW w:type="dxa" w:w="3992"/>
          </w:tcPr>
          <w:p>
            <w:pPr>
              <w:spacing w:before="0" w:after="0" w:line="204" w:lineRule="auto"/>
            </w:pPr>
            <w:r>
              <w:rPr>
                <w:sz w:val="7"/>
              </w:rPr>
              <w:t>LEGITIMATE_NA_LOCAL_WORKING_DRAFT_OPERATION</w:t>
            </w:r>
          </w:p>
        </w:tc>
      </w:tr>
      <w:tr>
        <w:tc>
          <w:tcPr>
            <w:tcW w:type="dxa" w:w="3992"/>
          </w:tcPr>
          <w:p>
            <w:pPr>
              <w:spacing w:before="0" w:after="0" w:line="204" w:lineRule="auto"/>
            </w:pPr>
            <w:r>
              <w:rPr>
                <w:sz w:val="7"/>
              </w:rPr>
              <w:t>EDIT-01</w:t>
            </w:r>
          </w:p>
        </w:tc>
        <w:tc>
          <w:tcPr>
            <w:tcW w:type="dxa" w:w="3992"/>
          </w:tcPr>
          <w:p>
            <w:pPr>
              <w:spacing w:before="0" w:after="0" w:line="204" w:lineRule="auto"/>
            </w:pPr>
            <w:r>
              <w:rPr>
                <w:sz w:val="7"/>
              </w:rPr>
              <w:t>EDIT-01-FLD-INSPECTOR-TRANSITION</w:t>
            </w:r>
          </w:p>
        </w:tc>
        <w:tc>
          <w:tcPr>
            <w:tcW w:type="dxa" w:w="3992"/>
          </w:tcPr>
          <w:p>
            <w:pPr>
              <w:spacing w:before="0" w:after="0" w:line="204" w:lineRule="auto"/>
            </w:pPr>
            <w:r>
              <w:rPr>
                <w:sz w:val="7"/>
              </w:rPr>
              <w:t>Operation</w:t>
            </w:r>
          </w:p>
        </w:tc>
        <w:tc>
          <w:tcPr>
            <w:tcW w:type="dxa" w:w="3992"/>
          </w:tcPr>
          <w:p>
            <w:pPr>
              <w:spacing w:before="0" w:after="0" w:line="204" w:lineRule="auto"/>
            </w:pPr>
            <w:r>
              <w:rPr>
                <w:sz w:val="7"/>
              </w:rPr>
              <w:t>LEGITIMATE_NA_LOCAL_WORKING_DRAFT_OPERATION</w:t>
            </w:r>
          </w:p>
        </w:tc>
      </w:tr>
      <w:tr>
        <w:tc>
          <w:tcPr>
            <w:tcW w:type="dxa" w:w="3992"/>
          </w:tcPr>
          <w:p>
            <w:pPr>
              <w:spacing w:before="0" w:after="0" w:line="204" w:lineRule="auto"/>
            </w:pPr>
            <w:r>
              <w:rPr>
                <w:sz w:val="7"/>
              </w:rPr>
              <w:t>EDIT-01</w:t>
            </w:r>
          </w:p>
        </w:tc>
        <w:tc>
          <w:tcPr>
            <w:tcW w:type="dxa" w:w="3992"/>
          </w:tcPr>
          <w:p>
            <w:pPr>
              <w:spacing w:before="0" w:after="0" w:line="204" w:lineRule="auto"/>
            </w:pPr>
            <w:r>
              <w:rPr>
                <w:sz w:val="7"/>
              </w:rPr>
              <w:t>EDIT-01-FLD-INSPECTOR-VOLUME</w:t>
            </w:r>
          </w:p>
        </w:tc>
        <w:tc>
          <w:tcPr>
            <w:tcW w:type="dxa" w:w="3992"/>
          </w:tcPr>
          <w:p>
            <w:pPr>
              <w:spacing w:before="0" w:after="0" w:line="204" w:lineRule="auto"/>
            </w:pPr>
            <w:r>
              <w:rPr>
                <w:sz w:val="7"/>
              </w:rPr>
              <w:t>Operation</w:t>
            </w:r>
          </w:p>
        </w:tc>
        <w:tc>
          <w:tcPr>
            <w:tcW w:type="dxa" w:w="3992"/>
          </w:tcPr>
          <w:p>
            <w:pPr>
              <w:spacing w:before="0" w:after="0" w:line="204" w:lineRule="auto"/>
            </w:pPr>
            <w:r>
              <w:rPr>
                <w:sz w:val="7"/>
              </w:rPr>
              <w:t>LEGITIMATE_NA_LOCAL_WORKING_DRAFT_OPERATION</w:t>
            </w:r>
          </w:p>
        </w:tc>
      </w:tr>
      <w:tr>
        <w:tc>
          <w:tcPr>
            <w:tcW w:type="dxa" w:w="3992"/>
          </w:tcPr>
          <w:p>
            <w:pPr>
              <w:spacing w:before="0" w:after="0" w:line="204" w:lineRule="auto"/>
            </w:pPr>
            <w:r>
              <w:rPr>
                <w:sz w:val="7"/>
              </w:rPr>
              <w:t>EDIT-01</w:t>
            </w:r>
          </w:p>
        </w:tc>
        <w:tc>
          <w:tcPr>
            <w:tcW w:type="dxa" w:w="3992"/>
          </w:tcPr>
          <w:p>
            <w:pPr>
              <w:spacing w:before="0" w:after="0" w:line="204" w:lineRule="auto"/>
            </w:pPr>
            <w:r>
              <w:rPr>
                <w:sz w:val="7"/>
              </w:rPr>
              <w:t>EDIT-01-FLD-SUB-FORMAT</w:t>
            </w:r>
          </w:p>
        </w:tc>
        <w:tc>
          <w:tcPr>
            <w:tcW w:type="dxa" w:w="3992"/>
          </w:tcPr>
          <w:p>
            <w:pPr>
              <w:spacing w:before="0" w:after="0" w:line="204" w:lineRule="auto"/>
            </w:pPr>
            <w:r>
              <w:rPr>
                <w:sz w:val="7"/>
              </w:rPr>
              <w:t>Operation</w:t>
            </w:r>
          </w:p>
        </w:tc>
        <w:tc>
          <w:tcPr>
            <w:tcW w:type="dxa" w:w="3992"/>
          </w:tcPr>
          <w:p>
            <w:pPr>
              <w:spacing w:before="0" w:after="0" w:line="204" w:lineRule="auto"/>
            </w:pPr>
            <w:r>
              <w:rPr>
                <w:sz w:val="7"/>
              </w:rPr>
              <w:t>LEGITIMATE_NA_LOCAL_WORKING_DRAFT_OPERATION</w:t>
            </w:r>
          </w:p>
        </w:tc>
      </w:tr>
      <w:tr>
        <w:tc>
          <w:tcPr>
            <w:tcW w:type="dxa" w:w="3992"/>
          </w:tcPr>
          <w:p>
            <w:pPr>
              <w:spacing w:before="0" w:after="0" w:line="204" w:lineRule="auto"/>
            </w:pPr>
            <w:r>
              <w:rPr>
                <w:sz w:val="7"/>
              </w:rPr>
              <w:t>EDIT-01</w:t>
            </w:r>
          </w:p>
        </w:tc>
        <w:tc>
          <w:tcPr>
            <w:tcW w:type="dxa" w:w="3992"/>
          </w:tcPr>
          <w:p>
            <w:pPr>
              <w:spacing w:before="0" w:after="0" w:line="204" w:lineRule="auto"/>
            </w:pPr>
            <w:r>
              <w:rPr>
                <w:sz w:val="7"/>
              </w:rPr>
              <w:t>EDIT-01-FLD-SUB-LANG</w:t>
            </w:r>
          </w:p>
        </w:tc>
        <w:tc>
          <w:tcPr>
            <w:tcW w:type="dxa" w:w="3992"/>
          </w:tcPr>
          <w:p>
            <w:pPr>
              <w:spacing w:before="0" w:after="0" w:line="204" w:lineRule="auto"/>
            </w:pPr>
            <w:r>
              <w:rPr>
                <w:sz w:val="7"/>
              </w:rPr>
              <w:t>Operation</w:t>
            </w:r>
          </w:p>
        </w:tc>
        <w:tc>
          <w:tcPr>
            <w:tcW w:type="dxa" w:w="3992"/>
          </w:tcPr>
          <w:p>
            <w:pPr>
              <w:spacing w:before="0" w:after="0" w:line="204" w:lineRule="auto"/>
            </w:pPr>
            <w:r>
              <w:rPr>
                <w:sz w:val="7"/>
              </w:rPr>
              <w:t>LEGITIMATE_NA_LOCAL_WORKING_DRAFT_OPERATION</w:t>
            </w:r>
          </w:p>
        </w:tc>
      </w:tr>
      <w:tr>
        <w:tc>
          <w:tcPr>
            <w:tcW w:type="dxa" w:w="3992"/>
          </w:tcPr>
          <w:p>
            <w:pPr>
              <w:spacing w:before="0" w:after="0" w:line="204" w:lineRule="auto"/>
            </w:pPr>
            <w:r>
              <w:rPr>
                <w:sz w:val="7"/>
              </w:rPr>
              <w:t>EDIT-01</w:t>
            </w:r>
          </w:p>
        </w:tc>
        <w:tc>
          <w:tcPr>
            <w:tcW w:type="dxa" w:w="3992"/>
          </w:tcPr>
          <w:p>
            <w:pPr>
              <w:spacing w:before="0" w:after="0" w:line="204" w:lineRule="auto"/>
            </w:pPr>
            <w:r>
              <w:rPr>
                <w:sz w:val="7"/>
              </w:rPr>
              <w:t>EDIT-01-FLD-SUB-TEXT</w:t>
            </w:r>
          </w:p>
        </w:tc>
        <w:tc>
          <w:tcPr>
            <w:tcW w:type="dxa" w:w="3992"/>
          </w:tcPr>
          <w:p>
            <w:pPr>
              <w:spacing w:before="0" w:after="0" w:line="204" w:lineRule="auto"/>
            </w:pPr>
            <w:r>
              <w:rPr>
                <w:sz w:val="7"/>
              </w:rPr>
              <w:t>Operation</w:t>
            </w:r>
          </w:p>
        </w:tc>
        <w:tc>
          <w:tcPr>
            <w:tcW w:type="dxa" w:w="3992"/>
          </w:tcPr>
          <w:p>
            <w:pPr>
              <w:spacing w:before="0" w:after="0" w:line="204" w:lineRule="auto"/>
            </w:pPr>
            <w:r>
              <w:rPr>
                <w:sz w:val="7"/>
              </w:rPr>
              <w:t>LEGITIMATE_NA_LOCAL_WORKING_DRAFT_OPERATION</w:t>
            </w:r>
          </w:p>
        </w:tc>
      </w:tr>
      <w:tr>
        <w:tc>
          <w:tcPr>
            <w:tcW w:type="dxa" w:w="3992"/>
          </w:tcPr>
          <w:p>
            <w:pPr>
              <w:spacing w:before="0" w:after="0" w:line="204" w:lineRule="auto"/>
            </w:pPr>
            <w:r>
              <w:rPr>
                <w:sz w:val="7"/>
              </w:rPr>
              <w:t>EDIT-01</w:t>
            </w:r>
          </w:p>
        </w:tc>
        <w:tc>
          <w:tcPr>
            <w:tcW w:type="dxa" w:w="3992"/>
          </w:tcPr>
          <w:p>
            <w:pPr>
              <w:spacing w:before="0" w:after="0" w:line="204" w:lineRule="auto"/>
            </w:pPr>
            <w:r>
              <w:rPr>
                <w:sz w:val="7"/>
              </w:rPr>
              <w:t>EDIT-01-FLD-SUB-TIMECODE</w:t>
            </w:r>
          </w:p>
        </w:tc>
        <w:tc>
          <w:tcPr>
            <w:tcW w:type="dxa" w:w="3992"/>
          </w:tcPr>
          <w:p>
            <w:pPr>
              <w:spacing w:before="0" w:after="0" w:line="204" w:lineRule="auto"/>
            </w:pPr>
            <w:r>
              <w:rPr>
                <w:sz w:val="7"/>
              </w:rPr>
              <w:t>Operation</w:t>
            </w:r>
          </w:p>
        </w:tc>
        <w:tc>
          <w:tcPr>
            <w:tcW w:type="dxa" w:w="3992"/>
          </w:tcPr>
          <w:p>
            <w:pPr>
              <w:spacing w:before="0" w:after="0" w:line="204" w:lineRule="auto"/>
            </w:pPr>
            <w:r>
              <w:rPr>
                <w:sz w:val="7"/>
              </w:rPr>
              <w:t>LEGITIMATE_NA_LOCAL_WORKING_DRAFT_OPERATION</w:t>
            </w:r>
          </w:p>
        </w:tc>
      </w:tr>
      <w:tr>
        <w:tc>
          <w:tcPr>
            <w:tcW w:type="dxa" w:w="3992"/>
          </w:tcPr>
          <w:p>
            <w:pPr>
              <w:spacing w:before="0" w:after="0" w:line="204" w:lineRule="auto"/>
            </w:pPr>
            <w:r>
              <w:rPr>
                <w:sz w:val="7"/>
              </w:rPr>
              <w:t>IAM-01</w:t>
            </w:r>
          </w:p>
        </w:tc>
        <w:tc>
          <w:tcPr>
            <w:tcW w:type="dxa" w:w="3992"/>
          </w:tcPr>
          <w:p>
            <w:pPr>
              <w:spacing w:before="0" w:after="0" w:line="204" w:lineRule="auto"/>
            </w:pPr>
            <w:r>
              <w:rPr>
                <w:sz w:val="7"/>
              </w:rPr>
              <w:t>IAM-01-BTN-COMPLETE</w:t>
            </w:r>
          </w:p>
        </w:tc>
        <w:tc>
          <w:tcPr>
            <w:tcW w:type="dxa" w:w="3992"/>
          </w:tcPr>
          <w:p>
            <w:pPr>
              <w:spacing w:before="0" w:after="0" w:line="204" w:lineRule="auto"/>
            </w:pPr>
            <w:r>
              <w:rPr>
                <w:sz w:val="7"/>
              </w:rPr>
              <w:t>Operation</w:t>
            </w:r>
          </w:p>
        </w:tc>
        <w:tc>
          <w:tcPr>
            <w:tcW w:type="dxa" w:w="3992"/>
          </w:tcPr>
          <w:p>
            <w:pPr>
              <w:spacing w:before="0" w:after="0" w:line="204" w:lineRule="auto"/>
            </w:pPr>
            <w:r>
              <w:rPr>
                <w:sz w:val="7"/>
              </w:rPr>
              <w:t>LEGITIMATE_NA_ORCHESTRATION_AGGREGATE_OPERATION</w:t>
            </w:r>
          </w:p>
        </w:tc>
      </w:tr>
      <w:tr>
        <w:tc>
          <w:tcPr>
            <w:tcW w:type="dxa" w:w="3992"/>
          </w:tcPr>
          <w:p>
            <w:pPr>
              <w:spacing w:before="0" w:after="0" w:line="204" w:lineRule="auto"/>
            </w:pPr>
            <w:r>
              <w:rPr>
                <w:sz w:val="7"/>
              </w:rPr>
              <w:t>IAM-01</w:t>
            </w:r>
          </w:p>
        </w:tc>
        <w:tc>
          <w:tcPr>
            <w:tcW w:type="dxa" w:w="3992"/>
          </w:tcPr>
          <w:p>
            <w:pPr>
              <w:spacing w:before="0" w:after="0" w:line="204" w:lineRule="auto"/>
            </w:pPr>
            <w:r>
              <w:rPr>
                <w:sz w:val="7"/>
              </w:rPr>
              <w:t>IAM-01-BTN-COMPLETE</w:t>
            </w:r>
          </w:p>
        </w:tc>
        <w:tc>
          <w:tcPr>
            <w:tcW w:type="dxa" w:w="3992"/>
          </w:tcPr>
          <w:p>
            <w:pPr>
              <w:spacing w:before="0" w:after="0" w:line="204" w:lineRule="auto"/>
            </w:pPr>
            <w:r>
              <w:rPr>
                <w:sz w:val="7"/>
              </w:rPr>
              <w:t>Runtime Owner</w:t>
            </w:r>
          </w:p>
        </w:tc>
        <w:tc>
          <w:tcPr>
            <w:tcW w:type="dxa" w:w="3992"/>
          </w:tcPr>
          <w:p>
            <w:pPr>
              <w:spacing w:before="0" w:after="0" w:line="204" w:lineRule="auto"/>
            </w:pPr>
            <w:r>
              <w:rPr>
                <w:sz w:val="7"/>
              </w:rPr>
              <w:t>LEGITIMATE_NA_ORCHESTRATION_AGGREGATE_RUNTIME_OWNER</w:t>
            </w:r>
          </w:p>
        </w:tc>
      </w:tr>
    </w:tbl>
    <w:p>
      <w:pPr>
        <w:pStyle w:val="Heading2"/>
      </w:pPr>
      <w:r>
        <w:t>Batch 14 Fail-Closed Boundary</w:t>
      </w:r>
    </w:p>
    <w:tbl>
      <w:tblPr>
        <w:tblStyle w:val="TableGrid"/>
        <w:tblW w:type="auto" w:w="0"/>
        <w:tblLook w:firstColumn="1" w:firstRow="1" w:lastColumn="0" w:lastRow="0" w:noHBand="0" w:noVBand="1" w:val="04A0"/>
      </w:tblPr>
      <w:tblGrid>
        <w:gridCol w:w="7985"/>
        <w:gridCol w:w="7985"/>
      </w:tblGrid>
      <w:tr>
        <w:trPr>
          <w:tblHeader w:val="true"/>
        </w:trPr>
        <w:tc>
          <w:tcPr>
            <w:tcW w:type="dxa" w:w="7985"/>
            <w:shd w:fill="EDE9FE"/>
          </w:tcPr>
          <w:p>
            <w:pPr>
              <w:spacing w:before="0" w:after="0" w:line="204" w:lineRule="auto"/>
            </w:pPr>
            <w:r>
              <w:rPr>
                <w:sz w:val="7"/>
              </w:rPr>
              <w:t>Rule</w:t>
            </w:r>
          </w:p>
        </w:tc>
        <w:tc>
          <w:tcPr>
            <w:tcW w:type="dxa" w:w="7985"/>
            <w:shd w:fill="EDE9FE"/>
          </w:tcPr>
          <w:p>
            <w:pPr>
              <w:spacing w:before="0" w:after="0" w:line="204" w:lineRule="auto"/>
            </w:pPr>
            <w:r>
              <w:rPr>
                <w:sz w:val="7"/>
              </w:rPr>
              <w:t>Requirement</w:t>
            </w:r>
          </w:p>
        </w:tc>
      </w:tr>
      <w:tr>
        <w:tc>
          <w:tcPr>
            <w:tcW w:type="dxa" w:w="7985"/>
          </w:tcPr>
          <w:p>
            <w:pPr>
              <w:spacing w:before="0" w:after="0" w:line="204" w:lineRule="auto"/>
            </w:pPr>
            <w:r>
              <w:rPr>
                <w:sz w:val="7"/>
              </w:rPr>
              <w:t>B14-01</w:t>
            </w:r>
          </w:p>
        </w:tc>
        <w:tc>
          <w:tcPr>
            <w:tcW w:type="dxa" w:w="7985"/>
          </w:tcPr>
          <w:p>
            <w:pPr>
              <w:spacing w:before="0" w:after="0" w:line="204" w:lineRule="auto"/>
            </w:pPr>
            <w:r>
              <w:rPr>
                <w:sz w:val="7"/>
              </w:rPr>
              <w:t>LOCAL_WORKING_DRAFT_EXACT alone is insufficient; Method/Path must be NO_PUBLIC_API_BY_AUTHORITY and a local Runtime Owner must already be explicit.</w:t>
            </w:r>
          </w:p>
        </w:tc>
      </w:tr>
      <w:tr>
        <w:tc>
          <w:tcPr>
            <w:tcW w:type="dxa" w:w="7985"/>
          </w:tcPr>
          <w:p>
            <w:pPr>
              <w:spacing w:before="0" w:after="0" w:line="204" w:lineRule="auto"/>
            </w:pPr>
            <w:r>
              <w:rPr>
                <w:sz w:val="7"/>
              </w:rPr>
              <w:t>B14-02</w:t>
            </w:r>
          </w:p>
        </w:tc>
        <w:tc>
          <w:tcPr>
            <w:tcW w:type="dxa" w:w="7985"/>
          </w:tcPr>
          <w:p>
            <w:pPr>
              <w:spacing w:before="0" w:after="0" w:line="204" w:lineRule="auto"/>
            </w:pPr>
            <w:r>
              <w:rPr>
                <w:sz w:val="7"/>
              </w:rPr>
              <w:t>ORCHESTRATES_EXISTING_EXACT_OPERATIONS means the aggregate row delegates to constituent contracts; it does not authorize inventing an aggregate Operation or Runtime Owner.</w:t>
            </w:r>
          </w:p>
        </w:tc>
      </w:tr>
      <w:tr>
        <w:tc>
          <w:tcPr>
            <w:tcW w:type="dxa" w:w="7985"/>
          </w:tcPr>
          <w:p>
            <w:pPr>
              <w:spacing w:before="0" w:after="0" w:line="204" w:lineRule="auto"/>
            </w:pPr>
            <w:r>
              <w:rPr>
                <w:sz w:val="7"/>
              </w:rPr>
              <w:t>B14-03</w:t>
            </w:r>
          </w:p>
        </w:tc>
        <w:tc>
          <w:tcPr>
            <w:tcW w:type="dxa" w:w="7985"/>
          </w:tcPr>
          <w:p>
            <w:pPr>
              <w:spacing w:before="0" w:after="0" w:line="204" w:lineRule="auto"/>
            </w:pPr>
            <w:r>
              <w:rPr>
                <w:sz w:val="7"/>
              </w:rPr>
              <w:t>Shared Gate or Permission yielding one candidate Operation is not accepted unless the relation is operation-specific in current authority.</w:t>
            </w:r>
          </w:p>
        </w:tc>
      </w:tr>
      <w:tr>
        <w:tc>
          <w:tcPr>
            <w:tcW w:type="dxa" w:w="7985"/>
          </w:tcPr>
          <w:p>
            <w:pPr>
              <w:spacing w:before="0" w:after="0" w:line="204" w:lineRule="auto"/>
            </w:pPr>
            <w:r>
              <w:rPr>
                <w:sz w:val="7"/>
              </w:rPr>
              <w:t>B14-04</w:t>
            </w:r>
          </w:p>
        </w:tc>
        <w:tc>
          <w:tcPr>
            <w:tcW w:type="dxa" w:w="7985"/>
          </w:tcPr>
          <w:p>
            <w:pPr>
              <w:spacing w:before="0" w:after="0" w:line="204" w:lineRule="auto"/>
            </w:pPr>
            <w:r>
              <w:rPr>
                <w:sz w:val="7"/>
              </w:rPr>
              <w:t>UI_LOCAL_OR_READ_SOURCE remains unresolved until each owner defines local-vs-read behavior or an exact binding.</w:t>
            </w:r>
          </w:p>
        </w:tc>
      </w:tr>
      <w:tr>
        <w:tc>
          <w:tcPr>
            <w:tcW w:type="dxa" w:w="7985"/>
          </w:tcPr>
          <w:p>
            <w:pPr>
              <w:spacing w:before="0" w:after="0" w:line="204" w:lineRule="auto"/>
            </w:pPr>
            <w:r>
              <w:rPr>
                <w:sz w:val="7"/>
              </w:rPr>
              <w:t>B14-05</w:t>
            </w:r>
          </w:p>
        </w:tc>
        <w:tc>
          <w:tcPr>
            <w:tcW w:type="dxa" w:w="7985"/>
          </w:tcPr>
          <w:p>
            <w:pPr>
              <w:spacing w:before="0" w:after="0" w:line="204" w:lineRule="auto"/>
            </w:pPr>
            <w:r>
              <w:rPr>
                <w:sz w:val="7"/>
              </w:rPr>
              <w:t>The preserved SYS-01-BTN-NAV-OPEN Gate conflict remains fail-closed.</w:t>
            </w:r>
          </w:p>
        </w:tc>
      </w:tr>
    </w:tbl>
    <w:p>
      <w:pPr>
        <w:spacing w:before="0" w:after="0" w:line="180" w:lineRule="auto"/>
      </w:pPr>
      <w:r>
        <w:rPr>
          <w:sz w:val="6"/>
        </w:rPr>
        <w:t>BATCH14_MACHINE_JSON={"business_binding_mutations":0,"edit_local_working_draft_operation_na":43,"exact_relation_conflicts":66,"iam_aggregate_operation_na":1,"iam_aggregate_runtime_owner_na":1,"marker":"ACPOS-20260921-BATCH-14-LOCAL-ORCHESTRATION-NA-SEMANTICS-V1","na_reclassified":45,"no_exact_relation":118,"post_definition_gaps":164,"pre_definition_gaps":209,"preserved_sys_gate_conflict":1,"remaining_unique_owner_remediation":163,"ui_local_or_read_source_unresolved":42,"weak_unique_relation_rejected":5}</w:t>
      </w:r>
    </w:p>
    <w:p>
      <w:pPr>
        <w:sectPr>
          <w:pgSz w:w="16834" w:h="11909" w:orient="landscape"/>
          <w:pgMar w:top="288" w:right="346" w:bottom="259" w:left="346" w:header="720" w:footer="720" w:gutter="0"/>
          <w:cols w:space="720"/>
          <w:docGrid w:linePitch="360"/>
        </w:sectPr>
      </w:pPr>
    </w:p>
    <w:p>
      <w:pPr>
        <w:pStyle w:val="Heading1"/>
      </w:pPr>
      <w:r>
        <w:t>Batch 15 · Owner-Specific UI-Local / Read-Source Resolution</w:t>
      </w:r>
    </w:p>
    <w:p>
      <w:r>
        <w:rPr>
          <w:b/>
        </w:rPr>
        <w:t xml:space="preserve">[ACPOS-20260921-BATCH-15-OWNER-SPECIFIC-READ-PROJECTION-CLOSURE-V1] </w:t>
      </w:r>
      <w:r>
        <w:t>Batch 15 resolves all 42 remaining UI_LOCAL_OR_READ_SOURCE gaps by owner-specific rules instead of a global assumption. DB read-model controls close Operation as N/A within their explicit read-model owner boundary. ERP READONLY projection fields close per-field Operation as N/A; Connector and Finance rows also receive exact Runtime Owner bindings derived from their canonical owner boundaries. This is design-contract closure only; it is not Runtime/Production execution evidence.</w:t>
      </w:r>
    </w:p>
    <w:tbl>
      <w:tblPr>
        <w:tblStyle w:val="TableGrid"/>
        <w:tblW w:type="auto" w:w="0"/>
        <w:tblLook w:firstColumn="1" w:firstRow="1" w:lastColumn="0" w:lastRow="0" w:noHBand="0" w:noVBand="1" w:val="04A0"/>
      </w:tblPr>
      <w:tblGrid>
        <w:gridCol w:w="3701"/>
        <w:gridCol w:w="3701"/>
        <w:gridCol w:w="3701"/>
      </w:tblGrid>
      <w:tr>
        <w:trPr>
          <w:tblHeader w:val="true"/>
        </w:trPr>
        <w:tc>
          <w:tcPr>
            <w:tcW w:type="dxa" w:w="3701"/>
            <w:shd w:fill="EDE9FE"/>
          </w:tcPr>
          <w:p>
            <w:pPr>
              <w:spacing w:before="0" w:after="0"/>
            </w:pPr>
            <w:r>
              <w:rPr>
                <w:sz w:val="9"/>
              </w:rPr>
              <w:t>Resolution class</w:t>
            </w:r>
          </w:p>
        </w:tc>
        <w:tc>
          <w:tcPr>
            <w:tcW w:type="dxa" w:w="3701"/>
            <w:shd w:fill="EDE9FE"/>
          </w:tcPr>
          <w:p>
            <w:pPr>
              <w:spacing w:before="0" w:after="0"/>
            </w:pPr>
            <w:r>
              <w:rPr>
                <w:sz w:val="9"/>
              </w:rPr>
              <w:t>Count</w:t>
            </w:r>
          </w:p>
        </w:tc>
        <w:tc>
          <w:tcPr>
            <w:tcW w:type="dxa" w:w="3701"/>
            <w:shd w:fill="EDE9FE"/>
          </w:tcPr>
          <w:p>
            <w:pPr>
              <w:spacing w:before="0" w:after="0"/>
            </w:pPr>
            <w:r>
              <w:rPr>
                <w:sz w:val="9"/>
              </w:rPr>
              <w:t>Result</w:t>
            </w:r>
          </w:p>
        </w:tc>
      </w:tr>
      <w:tr>
        <w:tc>
          <w:tcPr>
            <w:tcW w:type="dxa" w:w="3701"/>
          </w:tcPr>
          <w:p>
            <w:pPr>
              <w:spacing w:before="0" w:after="0"/>
            </w:pPr>
            <w:r>
              <w:rPr>
                <w:sz w:val="9"/>
              </w:rPr>
              <w:t>Pre-batch Definition Binding Gap</w:t>
            </w:r>
          </w:p>
        </w:tc>
        <w:tc>
          <w:tcPr>
            <w:tcW w:type="dxa" w:w="3701"/>
          </w:tcPr>
          <w:p>
            <w:pPr>
              <w:spacing w:before="0" w:after="0"/>
            </w:pPr>
            <w:r>
              <w:rPr>
                <w:sz w:val="9"/>
              </w:rPr>
              <w:t>164</w:t>
            </w:r>
          </w:p>
        </w:tc>
        <w:tc>
          <w:tcPr>
            <w:tcW w:type="dxa" w:w="3701"/>
          </w:tcPr>
          <w:p>
            <w:pPr>
              <w:spacing w:before="0" w:after="0"/>
            </w:pPr>
            <w:r>
              <w:rPr>
                <w:sz w:val="9"/>
              </w:rPr>
              <w:t>Current Batch-14 denominator.</w:t>
            </w:r>
          </w:p>
        </w:tc>
      </w:tr>
      <w:tr>
        <w:tc>
          <w:tcPr>
            <w:tcW w:type="dxa" w:w="3701"/>
          </w:tcPr>
          <w:p>
            <w:pPr>
              <w:spacing w:before="0" w:after="0"/>
            </w:pPr>
            <w:r>
              <w:rPr>
                <w:sz w:val="9"/>
              </w:rPr>
              <w:t>LEGITIMATE_NA_DB_READ_MODEL_OPERATION</w:t>
            </w:r>
          </w:p>
        </w:tc>
        <w:tc>
          <w:tcPr>
            <w:tcW w:type="dxa" w:w="3701"/>
          </w:tcPr>
          <w:p>
            <w:pPr>
              <w:spacing w:before="0" w:after="0"/>
            </w:pPr>
            <w:r>
              <w:rPr>
                <w:sz w:val="9"/>
              </w:rPr>
              <w:t>8</w:t>
            </w:r>
          </w:p>
        </w:tc>
        <w:tc>
          <w:tcPr>
            <w:tcW w:type="dxa" w:w="3701"/>
          </w:tcPr>
          <w:p>
            <w:pPr>
              <w:spacing w:before="0" w:after="0"/>
            </w:pPr>
            <w:r>
              <w:rPr>
                <w:sz w:val="9"/>
              </w:rPr>
              <w:t>Owner-bound local/read-model controls; no registered per-control Operation.</w:t>
            </w:r>
          </w:p>
        </w:tc>
      </w:tr>
      <w:tr>
        <w:tc>
          <w:tcPr>
            <w:tcW w:type="dxa" w:w="3701"/>
          </w:tcPr>
          <w:p>
            <w:pPr>
              <w:spacing w:before="0" w:after="0"/>
            </w:pPr>
            <w:r>
              <w:rPr>
                <w:sz w:val="9"/>
              </w:rPr>
              <w:t>LEGITIMATE_NA_ERP_READ_PROJECTION_FIELD_OPERATION</w:t>
            </w:r>
          </w:p>
        </w:tc>
        <w:tc>
          <w:tcPr>
            <w:tcW w:type="dxa" w:w="3701"/>
          </w:tcPr>
          <w:p>
            <w:pPr>
              <w:spacing w:before="0" w:after="0"/>
            </w:pPr>
            <w:r>
              <w:rPr>
                <w:sz w:val="9"/>
              </w:rPr>
              <w:t>20</w:t>
            </w:r>
          </w:p>
        </w:tc>
        <w:tc>
          <w:tcPr>
            <w:tcW w:type="dxa" w:w="3701"/>
          </w:tcPr>
          <w:p>
            <w:pPr>
              <w:spacing w:before="0" w:after="0"/>
            </w:pPr>
            <w:r>
              <w:rPr>
                <w:sz w:val="9"/>
              </w:rPr>
              <w:t>Field-level presentation/projection nodes; no per-field Operation.</w:t>
            </w:r>
          </w:p>
        </w:tc>
      </w:tr>
      <w:tr>
        <w:tc>
          <w:tcPr>
            <w:tcW w:type="dxa" w:w="3701"/>
          </w:tcPr>
          <w:p>
            <w:pPr>
              <w:spacing w:before="0" w:after="0"/>
            </w:pPr>
            <w:r>
              <w:rPr>
                <w:sz w:val="9"/>
              </w:rPr>
              <w:t>ERP Connector Runtime Owner binding</w:t>
            </w:r>
          </w:p>
        </w:tc>
        <w:tc>
          <w:tcPr>
            <w:tcW w:type="dxa" w:w="3701"/>
          </w:tcPr>
          <w:p>
            <w:pPr>
              <w:spacing w:before="0" w:after="0"/>
            </w:pPr>
            <w:r>
              <w:rPr>
                <w:sz w:val="9"/>
              </w:rPr>
              <w:t>7</w:t>
            </w:r>
          </w:p>
        </w:tc>
        <w:tc>
          <w:tcPr>
            <w:tcW w:type="dxa" w:w="3701"/>
          </w:tcPr>
          <w:p>
            <w:pPr>
              <w:spacing w:before="0" w:after="0"/>
            </w:pPr>
            <w:r>
              <w:rPr>
                <w:sz w:val="9"/>
              </w:rPr>
              <w:t>ERPConnectorService</w:t>
            </w:r>
          </w:p>
        </w:tc>
      </w:tr>
      <w:tr>
        <w:tc>
          <w:tcPr>
            <w:tcW w:type="dxa" w:w="3701"/>
          </w:tcPr>
          <w:p>
            <w:pPr>
              <w:spacing w:before="0" w:after="0"/>
            </w:pPr>
            <w:r>
              <w:rPr>
                <w:sz w:val="9"/>
              </w:rPr>
              <w:t>ERP Finance Runtime Owner binding</w:t>
            </w:r>
          </w:p>
        </w:tc>
        <w:tc>
          <w:tcPr>
            <w:tcW w:type="dxa" w:w="3701"/>
          </w:tcPr>
          <w:p>
            <w:pPr>
              <w:spacing w:before="0" w:after="0"/>
            </w:pPr>
            <w:r>
              <w:rPr>
                <w:sz w:val="9"/>
              </w:rPr>
              <w:t>7</w:t>
            </w:r>
          </w:p>
        </w:tc>
        <w:tc>
          <w:tcPr>
            <w:tcW w:type="dxa" w:w="3701"/>
          </w:tcPr>
          <w:p>
            <w:pPr>
              <w:spacing w:before="0" w:after="0"/>
            </w:pPr>
            <w:r>
              <w:rPr>
                <w:sz w:val="9"/>
              </w:rPr>
              <w:t>FinanceGuardrailService</w:t>
            </w:r>
          </w:p>
        </w:tc>
      </w:tr>
      <w:tr>
        <w:tc>
          <w:tcPr>
            <w:tcW w:type="dxa" w:w="3701"/>
          </w:tcPr>
          <w:p>
            <w:pPr>
              <w:spacing w:before="0" w:after="0"/>
            </w:pPr>
            <w:r>
              <w:rPr>
                <w:sz w:val="9"/>
              </w:rPr>
              <w:t>Total gaps closed</w:t>
            </w:r>
          </w:p>
        </w:tc>
        <w:tc>
          <w:tcPr>
            <w:tcW w:type="dxa" w:w="3701"/>
          </w:tcPr>
          <w:p>
            <w:pPr>
              <w:spacing w:before="0" w:after="0"/>
            </w:pPr>
            <w:r>
              <w:rPr>
                <w:sz w:val="9"/>
              </w:rPr>
              <w:t>42</w:t>
            </w:r>
          </w:p>
        </w:tc>
        <w:tc>
          <w:tcPr>
            <w:tcW w:type="dxa" w:w="3701"/>
          </w:tcPr>
          <w:p>
            <w:pPr>
              <w:spacing w:before="0" w:after="0"/>
            </w:pPr>
            <w:r>
              <w:rPr>
                <w:sz w:val="9"/>
              </w:rPr>
              <w:t>28 explicit N/A + 14 exact Runtime Owner bindings.</w:t>
            </w:r>
          </w:p>
        </w:tc>
      </w:tr>
      <w:tr>
        <w:tc>
          <w:tcPr>
            <w:tcW w:type="dxa" w:w="3701"/>
          </w:tcPr>
          <w:p>
            <w:pPr>
              <w:spacing w:before="0" w:after="0"/>
            </w:pPr>
            <w:r>
              <w:rPr>
                <w:sz w:val="9"/>
              </w:rPr>
              <w:t>Post-batch Definition Binding Gap</w:t>
            </w:r>
          </w:p>
        </w:tc>
        <w:tc>
          <w:tcPr>
            <w:tcW w:type="dxa" w:w="3701"/>
          </w:tcPr>
          <w:p>
            <w:pPr>
              <w:spacing w:before="0" w:after="0"/>
            </w:pPr>
            <w:r>
              <w:rPr>
                <w:sz w:val="9"/>
              </w:rPr>
              <w:t>122</w:t>
            </w:r>
          </w:p>
        </w:tc>
        <w:tc>
          <w:tcPr>
            <w:tcW w:type="dxa" w:w="3701"/>
          </w:tcPr>
          <w:p>
            <w:pPr>
              <w:spacing w:before="0" w:after="0"/>
            </w:pPr>
            <w:r>
              <w:rPr>
                <w:sz w:val="9"/>
              </w:rPr>
              <w:t>121 unique-owner canonical-spec gaps + 1 preserved SYS Gate conflict.</w:t>
            </w:r>
          </w:p>
        </w:tc>
      </w:tr>
      <w:tr>
        <w:tc>
          <w:tcPr>
            <w:tcW w:type="dxa" w:w="3701"/>
          </w:tcPr>
          <w:p>
            <w:pPr>
              <w:spacing w:before="0" w:after="0"/>
            </w:pPr>
            <w:r>
              <w:rPr>
                <w:sz w:val="9"/>
              </w:rPr>
              <w:t>Operation values invented</w:t>
            </w:r>
          </w:p>
        </w:tc>
        <w:tc>
          <w:tcPr>
            <w:tcW w:type="dxa" w:w="3701"/>
          </w:tcPr>
          <w:p>
            <w:pPr>
              <w:spacing w:before="0" w:after="0"/>
            </w:pPr>
            <w:r>
              <w:rPr>
                <w:sz w:val="9"/>
              </w:rPr>
              <w:t>0</w:t>
            </w:r>
          </w:p>
        </w:tc>
        <w:tc>
          <w:tcPr>
            <w:tcW w:type="dxa" w:w="3701"/>
          </w:tcPr>
          <w:p>
            <w:pPr>
              <w:spacing w:before="0" w:after="0"/>
            </w:pPr>
            <w:r>
              <w:rPr>
                <w:sz w:val="9"/>
              </w:rPr>
              <w:t>All 28 target Operation cells remain '—'.</w:t>
            </w:r>
          </w:p>
        </w:tc>
      </w:tr>
      <w:tr>
        <w:tc>
          <w:tcPr>
            <w:tcW w:type="dxa" w:w="3701"/>
          </w:tcPr>
          <w:p>
            <w:pPr>
              <w:spacing w:before="0" w:after="0"/>
            </w:pPr>
            <w:r>
              <w:rPr>
                <w:sz w:val="9"/>
              </w:rPr>
              <w:t>Runtime Owner values written</w:t>
            </w:r>
          </w:p>
        </w:tc>
        <w:tc>
          <w:tcPr>
            <w:tcW w:type="dxa" w:w="3701"/>
          </w:tcPr>
          <w:p>
            <w:pPr>
              <w:spacing w:before="0" w:after="0"/>
            </w:pPr>
            <w:r>
              <w:rPr>
                <w:sz w:val="9"/>
              </w:rPr>
              <w:t>14</w:t>
            </w:r>
          </w:p>
        </w:tc>
        <w:tc>
          <w:tcPr>
            <w:tcW w:type="dxa" w:w="3701"/>
          </w:tcPr>
          <w:p>
            <w:pPr>
              <w:spacing w:before="0" w:after="0"/>
            </w:pPr>
            <w:r>
              <w:rPr>
                <w:sz w:val="9"/>
              </w:rPr>
              <w:t>Only existing canonical owner names are used.</w:t>
            </w:r>
          </w:p>
        </w:tc>
      </w:tr>
    </w:tbl>
    <w:p>
      <w:pPr>
        <w:pStyle w:val="Heading2"/>
      </w:pPr>
      <w:r>
        <w:t>Owner-Specific Evidence Boundary</w:t>
      </w:r>
    </w:p>
    <w:tbl>
      <w:tblPr>
        <w:tblStyle w:val="TableGrid"/>
        <w:tblW w:type="auto" w:w="0"/>
        <w:tblLook w:firstColumn="1" w:firstRow="1" w:lastColumn="0" w:lastRow="0" w:noHBand="0" w:noVBand="1" w:val="04A0"/>
      </w:tblPr>
      <w:tblGrid>
        <w:gridCol w:w="3701"/>
        <w:gridCol w:w="3701"/>
        <w:gridCol w:w="3701"/>
      </w:tblGrid>
      <w:tr>
        <w:trPr>
          <w:tblHeader w:val="true"/>
        </w:trPr>
        <w:tc>
          <w:tcPr>
            <w:tcW w:type="dxa" w:w="3701"/>
            <w:shd w:fill="EDE9FE"/>
          </w:tcPr>
          <w:p>
            <w:pPr>
              <w:spacing w:before="0" w:after="0"/>
            </w:pPr>
            <w:r>
              <w:rPr>
                <w:sz w:val="8"/>
              </w:rPr>
              <w:t>Owner scope</w:t>
            </w:r>
          </w:p>
        </w:tc>
        <w:tc>
          <w:tcPr>
            <w:tcW w:type="dxa" w:w="3701"/>
            <w:shd w:fill="EDE9FE"/>
          </w:tcPr>
          <w:p>
            <w:pPr>
              <w:spacing w:before="0" w:after="0"/>
            </w:pPr>
            <w:r>
              <w:rPr>
                <w:sz w:val="8"/>
              </w:rPr>
              <w:t>Evidence</w:t>
            </w:r>
          </w:p>
        </w:tc>
        <w:tc>
          <w:tcPr>
            <w:tcW w:type="dxa" w:w="3701"/>
            <w:shd w:fill="EDE9FE"/>
          </w:tcPr>
          <w:p>
            <w:pPr>
              <w:spacing w:before="0" w:after="0"/>
            </w:pPr>
            <w:r>
              <w:rPr>
                <w:sz w:val="8"/>
              </w:rPr>
              <w:t>Accepted consequence</w:t>
            </w:r>
          </w:p>
        </w:tc>
      </w:tr>
      <w:tr>
        <w:tc>
          <w:tcPr>
            <w:tcW w:type="dxa" w:w="3701"/>
          </w:tcPr>
          <w:p>
            <w:pPr>
              <w:spacing w:before="0" w:after="0"/>
            </w:pPr>
            <w:r>
              <w:rPr>
                <w:sz w:val="8"/>
              </w:rPr>
              <w:t>DB-01</w:t>
            </w:r>
          </w:p>
        </w:tc>
        <w:tc>
          <w:tcPr>
            <w:tcW w:type="dxa" w:w="3701"/>
          </w:tcPr>
          <w:p>
            <w:pPr>
              <w:spacing w:before="0" w:after="0"/>
            </w:pPr>
            <w:r>
              <w:rPr>
                <w:sz w:val="8"/>
              </w:rPr>
              <w:t>Eight exact rows already bind Database Read Model / DB-01 and have no Method/Path.</w:t>
            </w:r>
          </w:p>
        </w:tc>
        <w:tc>
          <w:tcPr>
            <w:tcW w:type="dxa" w:w="3701"/>
          </w:tcPr>
          <w:p>
            <w:pPr>
              <w:spacing w:before="0" w:after="0"/>
            </w:pPr>
            <w:r>
              <w:rPr>
                <w:sz w:val="8"/>
              </w:rPr>
              <w:t>Per-control Operation is N/A; no API/operation invented.</w:t>
            </w:r>
          </w:p>
        </w:tc>
      </w:tr>
      <w:tr>
        <w:tc>
          <w:tcPr>
            <w:tcW w:type="dxa" w:w="3701"/>
          </w:tcPr>
          <w:p>
            <w:pPr>
              <w:spacing w:before="0" w:after="0"/>
            </w:pPr>
            <w:r>
              <w:rPr>
                <w:sz w:val="8"/>
              </w:rPr>
              <w:t>ERP Connector</w:t>
            </w:r>
          </w:p>
        </w:tc>
        <w:tc>
          <w:tcPr>
            <w:tcW w:type="dxa" w:w="3701"/>
          </w:tcPr>
          <w:p>
            <w:pPr>
              <w:spacing w:before="0" w:after="0"/>
            </w:pPr>
            <w:r>
              <w:rPr>
                <w:sz w:val="8"/>
              </w:rPr>
              <w:t>All currently bound ERP-01-PERM-CONNECTOR operations are owned by ERPConnectorService.</w:t>
            </w:r>
          </w:p>
        </w:tc>
        <w:tc>
          <w:tcPr>
            <w:tcW w:type="dxa" w:w="3701"/>
          </w:tcPr>
          <w:p>
            <w:pPr>
              <w:spacing w:before="0" w:after="0"/>
            </w:pPr>
            <w:r>
              <w:rPr>
                <w:sz w:val="8"/>
              </w:rPr>
              <w:t>Seven connector READONLY fields bind ERPConnectorService; field-level Operation N/A.</w:t>
            </w:r>
          </w:p>
        </w:tc>
      </w:tr>
      <w:tr>
        <w:tc>
          <w:tcPr>
            <w:tcW w:type="dxa" w:w="3701"/>
          </w:tcPr>
          <w:p>
            <w:pPr>
              <w:spacing w:before="0" w:after="0"/>
            </w:pPr>
            <w:r>
              <w:rPr>
                <w:sz w:val="8"/>
              </w:rPr>
              <w:t>ERP Finance READ</w:t>
            </w:r>
          </w:p>
        </w:tc>
        <w:tc>
          <w:tcPr>
            <w:tcW w:type="dxa" w:w="3701"/>
          </w:tcPr>
          <w:p>
            <w:pPr>
              <w:spacing w:before="0" w:after="0"/>
            </w:pPr>
            <w:r>
              <w:rPr>
                <w:sz w:val="8"/>
              </w:rPr>
              <w:t>All READ_EXACT ERP-01-PERM-FINANCE operations are owned by FinanceGuardrailService.</w:t>
            </w:r>
          </w:p>
        </w:tc>
        <w:tc>
          <w:tcPr>
            <w:tcW w:type="dxa" w:w="3701"/>
          </w:tcPr>
          <w:p>
            <w:pPr>
              <w:spacing w:before="0" w:after="0"/>
            </w:pPr>
            <w:r>
              <w:rPr>
                <w:sz w:val="8"/>
              </w:rPr>
              <w:t>Seven finance READONLY fields bind FinanceGuardrailService; field-level Operation N/A.</w:t>
            </w:r>
          </w:p>
        </w:tc>
      </w:tr>
      <w:tr>
        <w:tc>
          <w:tcPr>
            <w:tcW w:type="dxa" w:w="3701"/>
          </w:tcPr>
          <w:p>
            <w:pPr>
              <w:spacing w:before="0" w:after="0"/>
            </w:pPr>
            <w:r>
              <w:rPr>
                <w:sz w:val="8"/>
              </w:rPr>
              <w:t>ERP Finance Export</w:t>
            </w:r>
          </w:p>
        </w:tc>
        <w:tc>
          <w:tcPr>
            <w:tcW w:type="dxa" w:w="3701"/>
          </w:tcPr>
          <w:p>
            <w:pPr>
              <w:spacing w:before="0" w:after="0"/>
            </w:pPr>
            <w:r>
              <w:rPr>
                <w:sz w:val="8"/>
              </w:rPr>
              <w:t>exportProjection is EFFECTFUL_EXACT and uses a different export owner.</w:t>
            </w:r>
          </w:p>
        </w:tc>
        <w:tc>
          <w:tcPr>
            <w:tcW w:type="dxa" w:w="3701"/>
          </w:tcPr>
          <w:p>
            <w:pPr>
              <w:spacing w:before="0" w:after="0"/>
            </w:pPr>
            <w:r>
              <w:rPr>
                <w:sz w:val="8"/>
              </w:rPr>
              <w:t>Explicitly excluded from READONLY field owner inference.</w:t>
            </w:r>
          </w:p>
        </w:tc>
      </w:tr>
      <w:tr>
        <w:tc>
          <w:tcPr>
            <w:tcW w:type="dxa" w:w="3701"/>
          </w:tcPr>
          <w:p>
            <w:pPr>
              <w:spacing w:before="0" w:after="0"/>
            </w:pPr>
            <w:r>
              <w:rPr>
                <w:sz w:val="8"/>
              </w:rPr>
              <w:t>ERP Sync READ</w:t>
            </w:r>
          </w:p>
        </w:tc>
        <w:tc>
          <w:tcPr>
            <w:tcW w:type="dxa" w:w="3701"/>
          </w:tcPr>
          <w:p>
            <w:pPr>
              <w:spacing w:before="0" w:after="0"/>
            </w:pPr>
            <w:r>
              <w:rPr>
                <w:sz w:val="8"/>
              </w:rPr>
              <w:t>getERPFailure/getERPSyncStatus are READ_EXACT and owned by ERPConnectorService.</w:t>
            </w:r>
          </w:p>
        </w:tc>
        <w:tc>
          <w:tcPr>
            <w:tcW w:type="dxa" w:w="3701"/>
          </w:tcPr>
          <w:p>
            <w:pPr>
              <w:spacing w:before="0" w:after="0"/>
            </w:pPr>
            <w:r>
              <w:rPr>
                <w:sz w:val="8"/>
              </w:rPr>
              <w:t>Existing six field owners retained; field-level Operation N/A.</w:t>
            </w:r>
          </w:p>
        </w:tc>
      </w:tr>
    </w:tbl>
    <w:p>
      <w:pPr>
        <w:pStyle w:val="Heading2"/>
      </w:pPr>
      <w:r>
        <w:t>Batch 15 Fail-Closed Boundary</w:t>
      </w:r>
    </w:p>
    <w:tbl>
      <w:tblPr>
        <w:tblStyle w:val="TableGrid"/>
        <w:tblW w:type="auto" w:w="0"/>
        <w:tblLook w:firstColumn="1" w:firstRow="1" w:lastColumn="0" w:lastRow="0" w:noHBand="0" w:noVBand="1" w:val="04A0"/>
      </w:tblPr>
      <w:tblGrid>
        <w:gridCol w:w="5551"/>
        <w:gridCol w:w="5551"/>
      </w:tblGrid>
      <w:tr>
        <w:trPr>
          <w:tblHeader w:val="true"/>
        </w:trPr>
        <w:tc>
          <w:tcPr>
            <w:tcW w:type="dxa" w:w="5551"/>
            <w:shd w:fill="EDE9FE"/>
          </w:tcPr>
          <w:p>
            <w:pPr>
              <w:spacing w:before="0" w:after="0"/>
            </w:pPr>
            <w:r>
              <w:rPr>
                <w:sz w:val="9"/>
              </w:rPr>
              <w:t>Rule</w:t>
            </w:r>
          </w:p>
        </w:tc>
        <w:tc>
          <w:tcPr>
            <w:tcW w:type="dxa" w:w="5551"/>
            <w:shd w:fill="EDE9FE"/>
          </w:tcPr>
          <w:p>
            <w:pPr>
              <w:spacing w:before="0" w:after="0"/>
            </w:pPr>
            <w:r>
              <w:rPr>
                <w:sz w:val="9"/>
              </w:rPr>
              <w:t>Requirement</w:t>
            </w:r>
          </w:p>
        </w:tc>
      </w:tr>
      <w:tr>
        <w:tc>
          <w:tcPr>
            <w:tcW w:type="dxa" w:w="5551"/>
          </w:tcPr>
          <w:p>
            <w:pPr>
              <w:spacing w:before="0" w:after="0"/>
            </w:pPr>
            <w:r>
              <w:rPr>
                <w:sz w:val="9"/>
              </w:rPr>
              <w:t>B15-01</w:t>
            </w:r>
          </w:p>
        </w:tc>
        <w:tc>
          <w:tcPr>
            <w:tcW w:type="dxa" w:w="5551"/>
          </w:tcPr>
          <w:p>
            <w:pPr>
              <w:spacing w:before="0" w:after="0"/>
            </w:pPr>
            <w:r>
              <w:rPr>
                <w:sz w:val="9"/>
              </w:rPr>
              <w:t>UI_LOCAL_OR_READ_SOURCE is not globally N/A. Only the exact DB and ERP owner-specific structures defined in this batch are closed.</w:t>
            </w:r>
          </w:p>
        </w:tc>
      </w:tr>
      <w:tr>
        <w:tc>
          <w:tcPr>
            <w:tcW w:type="dxa" w:w="5551"/>
          </w:tcPr>
          <w:p>
            <w:pPr>
              <w:spacing w:before="0" w:after="0"/>
            </w:pPr>
            <w:r>
              <w:rPr>
                <w:sz w:val="9"/>
              </w:rPr>
              <w:t>B15-02</w:t>
            </w:r>
          </w:p>
        </w:tc>
        <w:tc>
          <w:tcPr>
            <w:tcW w:type="dxa" w:w="5551"/>
          </w:tcPr>
          <w:p>
            <w:pPr>
              <w:spacing w:before="0" w:after="0"/>
            </w:pPr>
            <w:r>
              <w:rPr>
                <w:sz w:val="9"/>
              </w:rPr>
              <w:t>ERP field-level Operation N/A does not mean the source has no read operation; it means a READONLY field is not itself an execution endpoint.</w:t>
            </w:r>
          </w:p>
        </w:tc>
      </w:tr>
      <w:tr>
        <w:tc>
          <w:tcPr>
            <w:tcW w:type="dxa" w:w="5551"/>
          </w:tcPr>
          <w:p>
            <w:pPr>
              <w:spacing w:before="0" w:after="0"/>
            </w:pPr>
            <w:r>
              <w:rPr>
                <w:sz w:val="9"/>
              </w:rPr>
              <w:t>B15-03</w:t>
            </w:r>
          </w:p>
        </w:tc>
        <w:tc>
          <w:tcPr>
            <w:tcW w:type="dxa" w:w="5551"/>
          </w:tcPr>
          <w:p>
            <w:pPr>
              <w:spacing w:before="0" w:after="0"/>
            </w:pPr>
            <w:r>
              <w:rPr>
                <w:sz w:val="9"/>
              </w:rPr>
              <w:t>Runtime Owner bindings may use only canonical owner names already established by the matching domain's exact operations.</w:t>
            </w:r>
          </w:p>
        </w:tc>
      </w:tr>
      <w:tr>
        <w:tc>
          <w:tcPr>
            <w:tcW w:type="dxa" w:w="5551"/>
          </w:tcPr>
          <w:p>
            <w:pPr>
              <w:spacing w:before="0" w:after="0"/>
            </w:pPr>
            <w:r>
              <w:rPr>
                <w:sz w:val="9"/>
              </w:rPr>
              <w:t>B15-04</w:t>
            </w:r>
          </w:p>
        </w:tc>
        <w:tc>
          <w:tcPr>
            <w:tcW w:type="dxa" w:w="5551"/>
          </w:tcPr>
          <w:p>
            <w:pPr>
              <w:spacing w:before="0" w:after="0"/>
            </w:pPr>
            <w:r>
              <w:rPr>
                <w:sz w:val="9"/>
              </w:rPr>
              <w:t>No Method/Path, API ID, or Operation is synthesized for DB or ERP field controls.</w:t>
            </w:r>
          </w:p>
        </w:tc>
      </w:tr>
      <w:tr>
        <w:tc>
          <w:tcPr>
            <w:tcW w:type="dxa" w:w="5551"/>
          </w:tcPr>
          <w:p>
            <w:pPr>
              <w:spacing w:before="0" w:after="0"/>
            </w:pPr>
            <w:r>
              <w:rPr>
                <w:sz w:val="9"/>
              </w:rPr>
              <w:t>B15-05</w:t>
            </w:r>
          </w:p>
        </w:tc>
        <w:tc>
          <w:tcPr>
            <w:tcW w:type="dxa" w:w="5551"/>
          </w:tcPr>
          <w:p>
            <w:pPr>
              <w:spacing w:before="0" w:after="0"/>
            </w:pPr>
            <w:r>
              <w:rPr>
                <w:sz w:val="9"/>
              </w:rPr>
              <w:t>The preserved SYS-01-BTN-NAV-OPEN Gate conflict remains fail-closed.</w:t>
            </w:r>
          </w:p>
        </w:tc>
      </w:tr>
    </w:tbl>
    <w:p>
      <w:r>
        <w:t>BATCH15_MACHINE_JSON={"db_operation_na":8,"erp_connector_runtime_owner_bound":7,"erp_finance_runtime_owner_bound":7,"erp_operation_na":20,"gaps_closed":42,"marker":"ACPOS-20260921-BATCH-15-OWNER-SPECIFIC-READ-PROJECTION-CLOSURE-V1","operation_values_invented":0,"post_definition_gaps":122,"pre_definition_gaps":164,"preserved_sys_gate_conflict":1,"remaining_unique_owner_remediation":121,"runtime_execution_claimed":false,"runtime_owner_values_written":14}</w:t>
      </w:r>
    </w:p>
    <w:p>
      <w:pPr>
        <w:sectPr>
          <w:pgSz w:w="11909" w:h="16834" w:orient="landscape"/>
          <w:pgMar w:top="475" w:right="403" w:bottom="475" w:left="403" w:header="720" w:footer="720" w:gutter="0"/>
          <w:cols w:space="720"/>
          <w:docGrid w:linePitch="360"/>
        </w:sectPr>
      </w:pPr>
    </w:p>
    <w:p>
      <w:pPr>
        <w:pStyle w:val="Heading1"/>
      </w:pPr>
      <w:r>
        <w:t>Batch 16 · Canonical Operation / Runtime Owner Contract Closure</w:t>
      </w:r>
    </w:p>
    <w:p>
      <w:r>
        <w:rPr>
          <w:b/>
        </w:rPr>
        <w:t xml:space="preserve">[ACPOS-20260921-BATCH-16-OPERATION-OWNER-CONTRACT-CLOSURE-V1] </w:t>
      </w:r>
      <w:r>
        <w:t>Batch 16 closes the 102 remaining Operation/Runtime Owner definition gaps after Batch 15. The closure is split by Current runtime semantics: 81 EFFECTFUL_EXACT fields and 21 READ_EXACT fields. Each value is materialized through its already-resolved Canonical Owner. No public Method/Path is synthesized. This is Word authority closure only, not implementation or Production execution evidence.</w:t>
      </w:r>
    </w:p>
    <w:tbl>
      <w:tblPr>
        <w:tblStyle w:val="TableGrid"/>
        <w:tblW w:type="auto" w:w="0"/>
        <w:tblLook w:firstColumn="1" w:firstRow="1" w:lastColumn="0" w:lastRow="0" w:noHBand="0" w:noVBand="1" w:val="04A0"/>
      </w:tblPr>
      <w:tblGrid>
        <w:gridCol w:w="5343"/>
        <w:gridCol w:w="5343"/>
        <w:gridCol w:w="5343"/>
      </w:tblGrid>
      <w:tr>
        <w:trPr>
          <w:tblHeader w:val="true"/>
        </w:trPr>
        <w:tc>
          <w:tcPr>
            <w:tcW w:type="dxa" w:w="5343"/>
            <w:shd w:fill="EDE9FE"/>
          </w:tcPr>
          <w:p>
            <w:pPr>
              <w:spacing w:before="0" w:after="0"/>
            </w:pPr>
            <w:r>
              <w:rPr>
                <w:sz w:val="8"/>
              </w:rPr>
              <w:t>Class</w:t>
            </w:r>
          </w:p>
        </w:tc>
        <w:tc>
          <w:tcPr>
            <w:tcW w:type="dxa" w:w="5343"/>
            <w:shd w:fill="EDE9FE"/>
          </w:tcPr>
          <w:p>
            <w:pPr>
              <w:spacing w:before="0" w:after="0"/>
            </w:pPr>
            <w:r>
              <w:rPr>
                <w:sz w:val="8"/>
              </w:rPr>
              <w:t>Count</w:t>
            </w:r>
          </w:p>
        </w:tc>
        <w:tc>
          <w:tcPr>
            <w:tcW w:type="dxa" w:w="5343"/>
            <w:shd w:fill="EDE9FE"/>
          </w:tcPr>
          <w:p>
            <w:pPr>
              <w:spacing w:before="0" w:after="0"/>
            </w:pPr>
            <w:r>
              <w:rPr>
                <w:sz w:val="8"/>
              </w:rPr>
              <w:t>Result</w:t>
            </w:r>
          </w:p>
        </w:tc>
      </w:tr>
      <w:tr>
        <w:tc>
          <w:tcPr>
            <w:tcW w:type="dxa" w:w="5343"/>
          </w:tcPr>
          <w:p>
            <w:pPr>
              <w:spacing w:before="0" w:after="0"/>
            </w:pPr>
            <w:r>
              <w:rPr>
                <w:sz w:val="8"/>
              </w:rPr>
              <w:t>Pre-batch Definition Binding Gap</w:t>
            </w:r>
          </w:p>
        </w:tc>
        <w:tc>
          <w:tcPr>
            <w:tcW w:type="dxa" w:w="5343"/>
          </w:tcPr>
          <w:p>
            <w:pPr>
              <w:spacing w:before="0" w:after="0"/>
            </w:pPr>
            <w:r>
              <w:rPr>
                <w:sz w:val="8"/>
              </w:rPr>
              <w:t>122</w:t>
            </w:r>
          </w:p>
        </w:tc>
        <w:tc>
          <w:tcPr>
            <w:tcW w:type="dxa" w:w="5343"/>
          </w:tcPr>
          <w:p>
            <w:pPr>
              <w:spacing w:before="0" w:after="0"/>
            </w:pPr>
            <w:r>
              <w:rPr>
                <w:sz w:val="8"/>
              </w:rPr>
              <w:t>Batch 15 exact denominator</w:t>
            </w:r>
          </w:p>
        </w:tc>
      </w:tr>
      <w:tr>
        <w:tc>
          <w:tcPr>
            <w:tcW w:type="dxa" w:w="5343"/>
          </w:tcPr>
          <w:p>
            <w:pPr>
              <w:spacing w:before="0" w:after="0"/>
            </w:pPr>
            <w:r>
              <w:rPr>
                <w:sz w:val="8"/>
              </w:rPr>
              <w:t>EFFECTFUL_EXACT Operation/Owner fields</w:t>
            </w:r>
          </w:p>
        </w:tc>
        <w:tc>
          <w:tcPr>
            <w:tcW w:type="dxa" w:w="5343"/>
          </w:tcPr>
          <w:p>
            <w:pPr>
              <w:spacing w:before="0" w:after="0"/>
            </w:pPr>
            <w:r>
              <w:rPr>
                <w:sz w:val="8"/>
              </w:rPr>
              <w:t>81</w:t>
            </w:r>
          </w:p>
        </w:tc>
        <w:tc>
          <w:tcPr>
            <w:tcW w:type="dxa" w:w="5343"/>
          </w:tcPr>
          <w:p>
            <w:pPr>
              <w:spacing w:before="0" w:after="0"/>
            </w:pPr>
            <w:r>
              <w:rPr>
                <w:sz w:val="8"/>
              </w:rPr>
              <w:t>Closed through Canonical Owner contracts</w:t>
            </w:r>
          </w:p>
        </w:tc>
      </w:tr>
      <w:tr>
        <w:tc>
          <w:tcPr>
            <w:tcW w:type="dxa" w:w="5343"/>
          </w:tcPr>
          <w:p>
            <w:pPr>
              <w:spacing w:before="0" w:after="0"/>
            </w:pPr>
            <w:r>
              <w:rPr>
                <w:sz w:val="8"/>
              </w:rPr>
              <w:t>READ_EXACT Operation/Owner fields</w:t>
            </w:r>
          </w:p>
        </w:tc>
        <w:tc>
          <w:tcPr>
            <w:tcW w:type="dxa" w:w="5343"/>
          </w:tcPr>
          <w:p>
            <w:pPr>
              <w:spacing w:before="0" w:after="0"/>
            </w:pPr>
            <w:r>
              <w:rPr>
                <w:sz w:val="8"/>
              </w:rPr>
              <w:t>21</w:t>
            </w:r>
          </w:p>
        </w:tc>
        <w:tc>
          <w:tcPr>
            <w:tcW w:type="dxa" w:w="5343"/>
          </w:tcPr>
          <w:p>
            <w:pPr>
              <w:spacing w:before="0" w:after="0"/>
            </w:pPr>
            <w:r>
              <w:rPr>
                <w:sz w:val="8"/>
              </w:rPr>
              <w:t>Closed through Canonical Owner contracts</w:t>
            </w:r>
          </w:p>
        </w:tc>
      </w:tr>
      <w:tr>
        <w:tc>
          <w:tcPr>
            <w:tcW w:type="dxa" w:w="5343"/>
          </w:tcPr>
          <w:p>
            <w:pPr>
              <w:spacing w:before="0" w:after="0"/>
            </w:pPr>
            <w:r>
              <w:rPr>
                <w:sz w:val="8"/>
              </w:rPr>
              <w:t>Operation fields closed</w:t>
            </w:r>
          </w:p>
        </w:tc>
        <w:tc>
          <w:tcPr>
            <w:tcW w:type="dxa" w:w="5343"/>
          </w:tcPr>
          <w:p>
            <w:pPr>
              <w:spacing w:before="0" w:after="0"/>
            </w:pPr>
            <w:r>
              <w:rPr>
                <w:sz w:val="8"/>
              </w:rPr>
              <w:t>65</w:t>
            </w:r>
          </w:p>
        </w:tc>
        <w:tc>
          <w:tcPr>
            <w:tcW w:type="dxa" w:w="5343"/>
          </w:tcPr>
          <w:p>
            <w:pPr>
              <w:spacing w:before="0" w:after="0"/>
            </w:pPr>
            <w:r>
              <w:rPr>
                <w:sz w:val="8"/>
              </w:rPr>
              <w:t>Formal Operation identities materialized</w:t>
            </w:r>
          </w:p>
        </w:tc>
      </w:tr>
      <w:tr>
        <w:tc>
          <w:tcPr>
            <w:tcW w:type="dxa" w:w="5343"/>
          </w:tcPr>
          <w:p>
            <w:pPr>
              <w:spacing w:before="0" w:after="0"/>
            </w:pPr>
            <w:r>
              <w:rPr>
                <w:sz w:val="8"/>
              </w:rPr>
              <w:t>Runtime Owner fields closed</w:t>
            </w:r>
          </w:p>
        </w:tc>
        <w:tc>
          <w:tcPr>
            <w:tcW w:type="dxa" w:w="5343"/>
          </w:tcPr>
          <w:p>
            <w:pPr>
              <w:spacing w:before="0" w:after="0"/>
            </w:pPr>
            <w:r>
              <w:rPr>
                <w:sz w:val="8"/>
              </w:rPr>
              <w:t>37</w:t>
            </w:r>
          </w:p>
        </w:tc>
        <w:tc>
          <w:tcPr>
            <w:tcW w:type="dxa" w:w="5343"/>
          </w:tcPr>
          <w:p>
            <w:pPr>
              <w:spacing w:before="0" w:after="0"/>
            </w:pPr>
            <w:r>
              <w:rPr>
                <w:sz w:val="8"/>
              </w:rPr>
              <w:t>Existing owner boundary names materialized</w:t>
            </w:r>
          </w:p>
        </w:tc>
      </w:tr>
      <w:tr>
        <w:tc>
          <w:tcPr>
            <w:tcW w:type="dxa" w:w="5343"/>
          </w:tcPr>
          <w:p>
            <w:pPr>
              <w:spacing w:before="0" w:after="0"/>
            </w:pPr>
            <w:r>
              <w:rPr>
                <w:sz w:val="8"/>
              </w:rPr>
              <w:t>Public Method/Path invented</w:t>
            </w:r>
          </w:p>
        </w:tc>
        <w:tc>
          <w:tcPr>
            <w:tcW w:type="dxa" w:w="5343"/>
          </w:tcPr>
          <w:p>
            <w:pPr>
              <w:spacing w:before="0" w:after="0"/>
            </w:pPr>
            <w:r>
              <w:rPr>
                <w:sz w:val="8"/>
              </w:rPr>
              <w:t>0</w:t>
            </w:r>
          </w:p>
        </w:tc>
        <w:tc>
          <w:tcPr>
            <w:tcW w:type="dxa" w:w="5343"/>
          </w:tcPr>
          <w:p>
            <w:pPr>
              <w:spacing w:before="0" w:after="0"/>
            </w:pPr>
            <w:r>
              <w:rPr>
                <w:sz w:val="8"/>
              </w:rPr>
              <w:t>None; missing transports remain implementation-required</w:t>
            </w:r>
          </w:p>
        </w:tc>
      </w:tr>
      <w:tr>
        <w:tc>
          <w:tcPr>
            <w:tcW w:type="dxa" w:w="5343"/>
          </w:tcPr>
          <w:p>
            <w:pPr>
              <w:spacing w:before="0" w:after="0"/>
            </w:pPr>
            <w:r>
              <w:rPr>
                <w:sz w:val="8"/>
              </w:rPr>
              <w:t>Post-batch Definition Binding Gap</w:t>
            </w:r>
          </w:p>
        </w:tc>
        <w:tc>
          <w:tcPr>
            <w:tcW w:type="dxa" w:w="5343"/>
          </w:tcPr>
          <w:p>
            <w:pPr>
              <w:spacing w:before="0" w:after="0"/>
            </w:pPr>
            <w:r>
              <w:rPr>
                <w:sz w:val="8"/>
              </w:rPr>
              <w:t>20</w:t>
            </w:r>
          </w:p>
        </w:tc>
        <w:tc>
          <w:tcPr>
            <w:tcW w:type="dxa" w:w="5343"/>
          </w:tcPr>
          <w:p>
            <w:pPr>
              <w:spacing w:before="0" w:after="0"/>
            </w:pPr>
            <w:r>
              <w:rPr>
                <w:sz w:val="8"/>
              </w:rPr>
              <w:t>Action 7 + Gate 8 + Permission 5</w:t>
            </w:r>
          </w:p>
        </w:tc>
      </w:tr>
      <w:tr>
        <w:tc>
          <w:tcPr>
            <w:tcW w:type="dxa" w:w="5343"/>
          </w:tcPr>
          <w:p>
            <w:pPr>
              <w:spacing w:before="0" w:after="0"/>
            </w:pPr>
            <w:r>
              <w:rPr>
                <w:sz w:val="8"/>
              </w:rPr>
              <w:t>Preserved SYS Gate conflict</w:t>
            </w:r>
          </w:p>
        </w:tc>
        <w:tc>
          <w:tcPr>
            <w:tcW w:type="dxa" w:w="5343"/>
          </w:tcPr>
          <w:p>
            <w:pPr>
              <w:spacing w:before="0" w:after="0"/>
            </w:pPr>
            <w:r>
              <w:rPr>
                <w:sz w:val="8"/>
              </w:rPr>
              <w:t>1</w:t>
            </w:r>
          </w:p>
        </w:tc>
        <w:tc>
          <w:tcPr>
            <w:tcW w:type="dxa" w:w="5343"/>
          </w:tcPr>
          <w:p>
            <w:pPr>
              <w:spacing w:before="0" w:after="0"/>
            </w:pPr>
            <w:r>
              <w:rPr>
                <w:sz w:val="8"/>
              </w:rPr>
              <w:t>SYS-01-BTN-NAV-OPEN remains fail-closed inside Gate denominator</w:t>
            </w:r>
          </w:p>
        </w:tc>
      </w:tr>
    </w:tbl>
    <w:tbl>
      <w:tblPr>
        <w:tblStyle w:val="TableGrid"/>
        <w:tblW w:type="auto" w:w="0"/>
        <w:tblLook w:firstColumn="1" w:firstRow="1" w:lastColumn="0" w:lastRow="0" w:noHBand="0" w:noVBand="1" w:val="04A0"/>
      </w:tblPr>
      <w:tblGrid>
        <w:gridCol w:w="8014"/>
        <w:gridCol w:w="8014"/>
      </w:tblGrid>
      <w:tr>
        <w:trPr>
          <w:tblHeader w:val="true"/>
        </w:trPr>
        <w:tc>
          <w:tcPr>
            <w:tcW w:type="dxa" w:w="8014"/>
            <w:shd w:fill="EDE9FE"/>
          </w:tcPr>
          <w:p>
            <w:pPr>
              <w:spacing w:before="0" w:after="0"/>
            </w:pPr>
            <w:r>
              <w:rPr>
                <w:sz w:val="9"/>
              </w:rPr>
              <w:t>Canonical Owner</w:t>
            </w:r>
          </w:p>
        </w:tc>
        <w:tc>
          <w:tcPr>
            <w:tcW w:type="dxa" w:w="8014"/>
            <w:shd w:fill="EDE9FE"/>
          </w:tcPr>
          <w:p>
            <w:pPr>
              <w:spacing w:before="0" w:after="0"/>
            </w:pPr>
            <w:r>
              <w:rPr>
                <w:sz w:val="9"/>
              </w:rPr>
              <w:t>Field closures</w:t>
            </w:r>
          </w:p>
        </w:tc>
      </w:tr>
      <w:tr>
        <w:tc>
          <w:tcPr>
            <w:tcW w:type="dxa" w:w="8014"/>
          </w:tcPr>
          <w:p>
            <w:pPr>
              <w:spacing w:before="0" w:after="0"/>
            </w:pPr>
            <w:r>
              <w:rPr>
                <w:sz w:val="9"/>
              </w:rPr>
              <w:t>System 02 / Shared Conversation Core</w:t>
            </w:r>
          </w:p>
        </w:tc>
        <w:tc>
          <w:tcPr>
            <w:tcW w:type="dxa" w:w="8014"/>
          </w:tcPr>
          <w:p>
            <w:pPr>
              <w:spacing w:before="0" w:after="0"/>
            </w:pPr>
            <w:r>
              <w:rPr>
                <w:sz w:val="9"/>
              </w:rPr>
              <w:t>10</w:t>
            </w:r>
          </w:p>
        </w:tc>
      </w:tr>
      <w:tr>
        <w:tc>
          <w:tcPr>
            <w:tcW w:type="dxa" w:w="8014"/>
          </w:tcPr>
          <w:p>
            <w:pPr>
              <w:spacing w:before="0" w:after="0"/>
            </w:pPr>
            <w:r>
              <w:rPr>
                <w:sz w:val="9"/>
              </w:rPr>
              <w:t>System 04 / CORE Blueprint</w:t>
            </w:r>
          </w:p>
        </w:tc>
        <w:tc>
          <w:tcPr>
            <w:tcW w:type="dxa" w:w="8014"/>
          </w:tcPr>
          <w:p>
            <w:pPr>
              <w:spacing w:before="0" w:after="0"/>
            </w:pPr>
            <w:r>
              <w:rPr>
                <w:sz w:val="9"/>
              </w:rPr>
              <w:t>19</w:t>
            </w:r>
          </w:p>
        </w:tc>
      </w:tr>
      <w:tr>
        <w:tc>
          <w:tcPr>
            <w:tcW w:type="dxa" w:w="8014"/>
          </w:tcPr>
          <w:p>
            <w:pPr>
              <w:spacing w:before="0" w:after="0"/>
            </w:pPr>
            <w:r>
              <w:rPr>
                <w:sz w:val="9"/>
              </w:rPr>
              <w:t>System 05 / Creative Production</w:t>
            </w:r>
          </w:p>
        </w:tc>
        <w:tc>
          <w:tcPr>
            <w:tcW w:type="dxa" w:w="8014"/>
          </w:tcPr>
          <w:p>
            <w:pPr>
              <w:spacing w:before="0" w:after="0"/>
            </w:pPr>
            <w:r>
              <w:rPr>
                <w:sz w:val="9"/>
              </w:rPr>
              <w:t>62</w:t>
            </w:r>
          </w:p>
        </w:tc>
      </w:tr>
      <w:tr>
        <w:tc>
          <w:tcPr>
            <w:tcW w:type="dxa" w:w="8014"/>
          </w:tcPr>
          <w:p>
            <w:pPr>
              <w:spacing w:before="0" w:after="0"/>
            </w:pPr>
            <w:r>
              <w:rPr>
                <w:sz w:val="9"/>
              </w:rPr>
              <w:t>System 06 / Enterprise Business</w:t>
            </w:r>
          </w:p>
        </w:tc>
        <w:tc>
          <w:tcPr>
            <w:tcW w:type="dxa" w:w="8014"/>
          </w:tcPr>
          <w:p>
            <w:pPr>
              <w:spacing w:before="0" w:after="0"/>
            </w:pPr>
            <w:r>
              <w:rPr>
                <w:sz w:val="9"/>
              </w:rPr>
              <w:t>9</w:t>
            </w:r>
          </w:p>
        </w:tc>
      </w:tr>
      <w:tr>
        <w:tc>
          <w:tcPr>
            <w:tcW w:type="dxa" w:w="8014"/>
          </w:tcPr>
          <w:p>
            <w:pPr>
              <w:spacing w:before="0" w:after="0"/>
            </w:pPr>
            <w:r>
              <w:rPr>
                <w:sz w:val="9"/>
              </w:rPr>
              <w:t>System 09 / System Engineer</w:t>
            </w:r>
          </w:p>
        </w:tc>
        <w:tc>
          <w:tcPr>
            <w:tcW w:type="dxa" w:w="8014"/>
          </w:tcPr>
          <w:p>
            <w:pPr>
              <w:spacing w:before="0" w:after="0"/>
            </w:pPr>
            <w:r>
              <w:rPr>
                <w:sz w:val="9"/>
              </w:rPr>
              <w:t>2</w:t>
            </w:r>
          </w:p>
        </w:tc>
      </w:tr>
    </w:tbl>
    <w:p>
      <w:r>
        <w:t>BATCH16_MACHINE_JSON={"base_head":"dc72b52f0e147cc934ad3aaf87120ae44f2d3018","effectful_fields_closed":81,"gaps_closed":102,"marker":"ACPOS-20260921-BATCH-16-OPERATION-OWNER-CONTRACT-CLOSURE-V1","operation_fields_closed":65,"post_definition_gaps":20,"pre_definition_gaps":122,"preserved_sys_gate_conflict":1,"public_routes_invented":0,"read_fields_closed":21,"remaining_action":7,"remaining_gate_including_conflict":8,"remaining_permission":5,"runtime_execution_claimed":false,"runtime_owner_fields_closed":37,"unique_controls_touched":77}</w:t>
      </w:r>
    </w:p>
    <w:p>
      <w:pPr>
        <w:sectPr>
          <w:pgSz w:w="16834" w:h="11909" w:orient="landscape"/>
          <w:pgMar w:top="475" w:right="403" w:bottom="475" w:left="403" w:header="720" w:footer="720" w:gutter="0"/>
          <w:cols w:space="720"/>
          <w:docGrid w:linePitch="360"/>
        </w:sectPr>
      </w:pPr>
    </w:p>
    <w:p>
      <w:pPr>
        <w:pStyle w:val="Heading1"/>
      </w:pPr>
      <w:r>
        <w:t>Batch 17 · Final Definition Binding Closure</w:t>
      </w:r>
    </w:p>
    <w:p>
      <w:r>
        <w:rPr>
          <w:b/>
        </w:rPr>
        <w:t xml:space="preserve">[ACPOS-20260921-BATCH-17-REMAINING-DEFINITION-CLOSURE-V1] </w:t>
      </w:r>
      <w:r>
        <w:t>Batch 17 resolves the final 20 Definition Binding gaps after Batch 16. Seventeen fields are closed by exact Canonical Owner non-applicability semantics rather than invented identifiers. Three SYS Gate fields are bound by System 09: two new canonical Gate definitions and one historical conflict resolution. No Operation, Runtime Owner, Method/Path, API route or permission resource is fabricated.</w:t>
      </w:r>
    </w:p>
    <w:tbl>
      <w:tblPr>
        <w:tblStyle w:val="TableGrid"/>
        <w:tblW w:type="auto" w:w="0"/>
        <w:tblLook w:firstColumn="1" w:firstRow="1" w:lastColumn="0" w:lastRow="0" w:noHBand="0" w:noVBand="1" w:val="04A0"/>
      </w:tblPr>
      <w:tblGrid>
        <w:gridCol w:w="3701"/>
        <w:gridCol w:w="3701"/>
        <w:gridCol w:w="3701"/>
      </w:tblGrid>
      <w:tr>
        <w:trPr>
          <w:tblHeader w:val="true"/>
        </w:trPr>
        <w:tc>
          <w:tcPr>
            <w:tcW w:type="dxa" w:w="3701"/>
            <w:shd w:fill="EDE9FE"/>
          </w:tcPr>
          <w:p>
            <w:pPr>
              <w:spacing w:before="0" w:after="0"/>
            </w:pPr>
            <w:r>
              <w:rPr>
                <w:sz w:val="8"/>
              </w:rPr>
              <w:t>Closure Class</w:t>
            </w:r>
          </w:p>
        </w:tc>
        <w:tc>
          <w:tcPr>
            <w:tcW w:type="dxa" w:w="3701"/>
            <w:shd w:fill="EDE9FE"/>
          </w:tcPr>
          <w:p>
            <w:pPr>
              <w:spacing w:before="0" w:after="0"/>
            </w:pPr>
            <w:r>
              <w:rPr>
                <w:sz w:val="8"/>
              </w:rPr>
              <w:t>Count</w:t>
            </w:r>
          </w:p>
        </w:tc>
        <w:tc>
          <w:tcPr>
            <w:tcW w:type="dxa" w:w="3701"/>
            <w:shd w:fill="EDE9FE"/>
          </w:tcPr>
          <w:p>
            <w:pPr>
              <w:spacing w:before="0" w:after="0"/>
            </w:pPr>
            <w:r>
              <w:rPr>
                <w:sz w:val="8"/>
              </w:rPr>
              <w:t>Result</w:t>
            </w:r>
          </w:p>
        </w:tc>
      </w:tr>
      <w:tr>
        <w:tc>
          <w:tcPr>
            <w:tcW w:type="dxa" w:w="3701"/>
          </w:tcPr>
          <w:p>
            <w:pPr>
              <w:spacing w:before="0" w:after="0"/>
            </w:pPr>
            <w:r>
              <w:rPr>
                <w:sz w:val="8"/>
              </w:rPr>
              <w:t>Pre-batch Definition Binding Gap</w:t>
            </w:r>
          </w:p>
        </w:tc>
        <w:tc>
          <w:tcPr>
            <w:tcW w:type="dxa" w:w="3701"/>
          </w:tcPr>
          <w:p>
            <w:pPr>
              <w:spacing w:before="0" w:after="0"/>
            </w:pPr>
            <w:r>
              <w:rPr>
                <w:sz w:val="8"/>
              </w:rPr>
              <w:t>20</w:t>
            </w:r>
          </w:p>
        </w:tc>
        <w:tc>
          <w:tcPr>
            <w:tcW w:type="dxa" w:w="3701"/>
          </w:tcPr>
          <w:p>
            <w:pPr>
              <w:spacing w:before="0" w:after="0"/>
            </w:pPr>
            <w:r>
              <w:rPr>
                <w:sz w:val="8"/>
              </w:rPr>
              <w:t>Action 7 + Gate 8 + Permission 5</w:t>
            </w:r>
          </w:p>
        </w:tc>
      </w:tr>
      <w:tr>
        <w:tc>
          <w:tcPr>
            <w:tcW w:type="dxa" w:w="3701"/>
          </w:tcPr>
          <w:p>
            <w:pPr>
              <w:spacing w:before="0" w:after="0"/>
            </w:pPr>
            <w:r>
              <w:rPr>
                <w:sz w:val="8"/>
              </w:rPr>
              <w:t>DEV local stage Permission N/A</w:t>
            </w:r>
          </w:p>
        </w:tc>
        <w:tc>
          <w:tcPr>
            <w:tcW w:type="dxa" w:w="3701"/>
          </w:tcPr>
          <w:p>
            <w:pPr>
              <w:spacing w:before="0" w:after="0"/>
            </w:pPr>
            <w:r>
              <w:rPr>
                <w:sz w:val="8"/>
              </w:rPr>
              <w:t>5</w:t>
            </w:r>
          </w:p>
        </w:tc>
        <w:tc>
          <w:tcPr>
            <w:tcW w:type="dxa" w:w="3701"/>
          </w:tcPr>
          <w:p>
            <w:pPr>
              <w:spacing w:before="0" w:after="0"/>
            </w:pPr>
            <w:r>
              <w:rPr>
                <w:sz w:val="8"/>
              </w:rPr>
              <w:t>Exact five UI_LOCAL_EXACT segment selectors; cells remain '—'.</w:t>
            </w:r>
          </w:p>
        </w:tc>
      </w:tr>
      <w:tr>
        <w:tc>
          <w:tcPr>
            <w:tcW w:type="dxa" w:w="3701"/>
          </w:tcPr>
          <w:p>
            <w:pPr>
              <w:spacing w:before="0" w:after="0"/>
            </w:pPr>
            <w:r>
              <w:rPr>
                <w:sz w:val="8"/>
              </w:rPr>
              <w:t>EDIT read preview Action N/A</w:t>
            </w:r>
          </w:p>
        </w:tc>
        <w:tc>
          <w:tcPr>
            <w:tcW w:type="dxa" w:w="3701"/>
          </w:tcPr>
          <w:p>
            <w:pPr>
              <w:spacing w:before="0" w:after="0"/>
            </w:pPr>
            <w:r>
              <w:rPr>
                <w:sz w:val="8"/>
              </w:rPr>
              <w:t>2</w:t>
            </w:r>
          </w:p>
        </w:tc>
        <w:tc>
          <w:tcPr>
            <w:tcW w:type="dxa" w:w="3701"/>
          </w:tcPr>
          <w:p>
            <w:pPr>
              <w:spacing w:before="0" w:after="0"/>
            </w:pPr>
            <w:r>
              <w:rPr>
                <w:sz w:val="8"/>
              </w:rPr>
              <w:t>Exact two READ_EXACT preview panels; cells remain '—'.</w:t>
            </w:r>
          </w:p>
        </w:tc>
      </w:tr>
      <w:tr>
        <w:tc>
          <w:tcPr>
            <w:tcW w:type="dxa" w:w="3701"/>
          </w:tcPr>
          <w:p>
            <w:pPr>
              <w:spacing w:before="0" w:after="0"/>
            </w:pPr>
            <w:r>
              <w:rPr>
                <w:sz w:val="8"/>
              </w:rPr>
              <w:t>KB local tab Action/Gate N/A</w:t>
            </w:r>
          </w:p>
        </w:tc>
        <w:tc>
          <w:tcPr>
            <w:tcW w:type="dxa" w:w="3701"/>
          </w:tcPr>
          <w:p>
            <w:pPr>
              <w:spacing w:before="0" w:after="0"/>
            </w:pPr>
            <w:r>
              <w:rPr>
                <w:sz w:val="8"/>
              </w:rPr>
              <w:t>10</w:t>
            </w:r>
          </w:p>
        </w:tc>
        <w:tc>
          <w:tcPr>
            <w:tcW w:type="dxa" w:w="3701"/>
          </w:tcPr>
          <w:p>
            <w:pPr>
              <w:spacing w:before="0" w:after="0"/>
            </w:pPr>
            <w:r>
              <w:rPr>
                <w:sz w:val="8"/>
              </w:rPr>
              <w:t>Exact five UI_LOCAL_EXACT TAB controls × Action/Gate; cells remain '—'.</w:t>
            </w:r>
          </w:p>
        </w:tc>
      </w:tr>
      <w:tr>
        <w:tc>
          <w:tcPr>
            <w:tcW w:type="dxa" w:w="3701"/>
          </w:tcPr>
          <w:p>
            <w:pPr>
              <w:spacing w:before="0" w:after="0"/>
            </w:pPr>
            <w:r>
              <w:rPr>
                <w:sz w:val="8"/>
              </w:rPr>
              <w:t>SYS canonical Gate bindings</w:t>
            </w:r>
          </w:p>
        </w:tc>
        <w:tc>
          <w:tcPr>
            <w:tcW w:type="dxa" w:w="3701"/>
          </w:tcPr>
          <w:p>
            <w:pPr>
              <w:spacing w:before="0" w:after="0"/>
            </w:pPr>
            <w:r>
              <w:rPr>
                <w:sz w:val="8"/>
              </w:rPr>
              <w:t>3</w:t>
            </w:r>
          </w:p>
        </w:tc>
        <w:tc>
          <w:tcPr>
            <w:tcW w:type="dxa" w:w="3701"/>
          </w:tcPr>
          <w:p>
            <w:pPr>
              <w:spacing w:before="0" w:after="0"/>
            </w:pPr>
            <w:r>
              <w:rPr>
                <w:sz w:val="8"/>
              </w:rPr>
              <w:t>CR create + NAV open + Sandbox test.</w:t>
            </w:r>
          </w:p>
        </w:tc>
      </w:tr>
      <w:tr>
        <w:tc>
          <w:tcPr>
            <w:tcW w:type="dxa" w:w="3701"/>
          </w:tcPr>
          <w:p>
            <w:pPr>
              <w:spacing w:before="0" w:after="0"/>
            </w:pPr>
            <w:r>
              <w:rPr>
                <w:sz w:val="8"/>
              </w:rPr>
              <w:t>Historical SYS NAV Gate conflict</w:t>
            </w:r>
          </w:p>
        </w:tc>
        <w:tc>
          <w:tcPr>
            <w:tcW w:type="dxa" w:w="3701"/>
          </w:tcPr>
          <w:p>
            <w:pPr>
              <w:spacing w:before="0" w:after="0"/>
            </w:pPr>
            <w:r>
              <w:rPr>
                <w:sz w:val="8"/>
              </w:rPr>
              <w:t>1</w:t>
            </w:r>
          </w:p>
        </w:tc>
        <w:tc>
          <w:tcPr>
            <w:tcW w:type="dxa" w:w="3701"/>
          </w:tcPr>
          <w:p>
            <w:pPr>
              <w:spacing w:before="0" w:after="0"/>
            </w:pPr>
            <w:r>
              <w:rPr>
                <w:sz w:val="8"/>
              </w:rPr>
              <w:t>Resolved: SOURCE_PAGE_GATE; CURRENT_VIEW_AND_SOURCE_ACTION_GATE rejected for this source-page read control.</w:t>
            </w:r>
          </w:p>
        </w:tc>
      </w:tr>
      <w:tr>
        <w:tc>
          <w:tcPr>
            <w:tcW w:type="dxa" w:w="3701"/>
          </w:tcPr>
          <w:p>
            <w:pPr>
              <w:spacing w:before="0" w:after="0"/>
            </w:pPr>
            <w:r>
              <w:rPr>
                <w:sz w:val="8"/>
              </w:rPr>
              <w:t>Post-batch Definition Binding Gap</w:t>
            </w:r>
          </w:p>
        </w:tc>
        <w:tc>
          <w:tcPr>
            <w:tcW w:type="dxa" w:w="3701"/>
          </w:tcPr>
          <w:p>
            <w:pPr>
              <w:spacing w:before="0" w:after="0"/>
            </w:pPr>
            <w:r>
              <w:rPr>
                <w:sz w:val="8"/>
              </w:rPr>
              <w:t>0</w:t>
            </w:r>
          </w:p>
        </w:tc>
        <w:tc>
          <w:tcPr>
            <w:tcW w:type="dxa" w:w="3701"/>
          </w:tcPr>
          <w:p>
            <w:pPr>
              <w:spacing w:before="0" w:after="0"/>
            </w:pPr>
            <w:r>
              <w:rPr>
                <w:sz w:val="8"/>
              </w:rPr>
              <w:t>Fresh full 18-page classifier denominator.</w:t>
            </w:r>
          </w:p>
        </w:tc>
      </w:tr>
      <w:tr>
        <w:tc>
          <w:tcPr>
            <w:tcW w:type="dxa" w:w="3701"/>
          </w:tcPr>
          <w:p>
            <w:pPr>
              <w:spacing w:before="0" w:after="0"/>
            </w:pPr>
            <w:r>
              <w:rPr>
                <w:sz w:val="8"/>
              </w:rPr>
              <w:t>New API routes / Operation / Runtime Owner / Permission invented</w:t>
            </w:r>
          </w:p>
        </w:tc>
        <w:tc>
          <w:tcPr>
            <w:tcW w:type="dxa" w:w="3701"/>
          </w:tcPr>
          <w:p>
            <w:pPr>
              <w:spacing w:before="0" w:after="0"/>
            </w:pPr>
            <w:r>
              <w:rPr>
                <w:sz w:val="8"/>
              </w:rPr>
              <w:t>0</w:t>
            </w:r>
          </w:p>
        </w:tc>
        <w:tc>
          <w:tcPr>
            <w:tcW w:type="dxa" w:w="3701"/>
          </w:tcPr>
          <w:p>
            <w:pPr>
              <w:spacing w:before="0" w:after="0"/>
            </w:pPr>
            <w:r>
              <w:rPr>
                <w:sz w:val="8"/>
              </w:rPr>
              <w:t>None.</w:t>
            </w:r>
          </w:p>
        </w:tc>
      </w:tr>
    </w:tbl>
    <w:p>
      <w:pPr>
        <w:pStyle w:val="Heading2"/>
      </w:pPr>
      <w:r>
        <w:t>SYS NAV Conflict Resolution Evidence</w:t>
      </w:r>
    </w:p>
    <w:tbl>
      <w:tblPr>
        <w:tblStyle w:val="TableGrid"/>
        <w:tblW w:type="auto" w:w="0"/>
        <w:tblLook w:firstColumn="1" w:firstRow="1" w:lastColumn="0" w:lastRow="0" w:noHBand="0" w:noVBand="1" w:val="04A0"/>
      </w:tblPr>
      <w:tblGrid>
        <w:gridCol w:w="5551"/>
        <w:gridCol w:w="5551"/>
      </w:tblGrid>
      <w:tr>
        <w:trPr>
          <w:tblHeader w:val="true"/>
        </w:trPr>
        <w:tc>
          <w:tcPr>
            <w:tcW w:type="dxa" w:w="5551"/>
            <w:shd w:fill="EDE9FE"/>
          </w:tcPr>
          <w:p>
            <w:pPr>
              <w:spacing w:before="0" w:after="0"/>
            </w:pPr>
            <w:r>
              <w:rPr>
                <w:sz w:val="8"/>
              </w:rPr>
              <w:t>Item</w:t>
            </w:r>
          </w:p>
        </w:tc>
        <w:tc>
          <w:tcPr>
            <w:tcW w:type="dxa" w:w="5551"/>
            <w:shd w:fill="EDE9FE"/>
          </w:tcPr>
          <w:p>
            <w:pPr>
              <w:spacing w:before="0" w:after="0"/>
            </w:pPr>
            <w:r>
              <w:rPr>
                <w:sz w:val="8"/>
              </w:rPr>
              <w:t>Evidence</w:t>
            </w:r>
          </w:p>
        </w:tc>
      </w:tr>
      <w:tr>
        <w:tc>
          <w:tcPr>
            <w:tcW w:type="dxa" w:w="5551"/>
          </w:tcPr>
          <w:p>
            <w:pPr>
              <w:spacing w:before="0" w:after="0"/>
            </w:pPr>
            <w:r>
              <w:rPr>
                <w:sz w:val="8"/>
              </w:rPr>
              <w:t>Historical conflicting values</w:t>
            </w:r>
          </w:p>
        </w:tc>
        <w:tc>
          <w:tcPr>
            <w:tcW w:type="dxa" w:w="5551"/>
          </w:tcPr>
          <w:p>
            <w:pPr>
              <w:spacing w:before="0" w:after="0"/>
            </w:pPr>
            <w:r>
              <w:rPr>
                <w:sz w:val="8"/>
              </w:rPr>
              <w:t>CURRENT_VIEW_AND_SOURCE_ACTION_GATE | SOURCE_PAGE_GATE</w:t>
            </w:r>
          </w:p>
        </w:tc>
      </w:tr>
      <w:tr>
        <w:tc>
          <w:tcPr>
            <w:tcW w:type="dxa" w:w="5551"/>
          </w:tcPr>
          <w:p>
            <w:pPr>
              <w:spacing w:before="0" w:after="0"/>
            </w:pPr>
            <w:r>
              <w:rPr>
                <w:sz w:val="8"/>
              </w:rPr>
              <w:t>Current exact Operation</w:t>
            </w:r>
          </w:p>
        </w:tc>
        <w:tc>
          <w:tcPr>
            <w:tcW w:type="dxa" w:w="5551"/>
          </w:tcPr>
          <w:p>
            <w:pPr>
              <w:spacing w:before="0" w:after="0"/>
            </w:pPr>
            <w:r>
              <w:rPr>
                <w:sz w:val="8"/>
              </w:rPr>
              <w:t>getUiProjection</w:t>
            </w:r>
          </w:p>
        </w:tc>
      </w:tr>
      <w:tr>
        <w:tc>
          <w:tcPr>
            <w:tcW w:type="dxa" w:w="5551"/>
          </w:tcPr>
          <w:p>
            <w:pPr>
              <w:spacing w:before="0" w:after="0"/>
            </w:pPr>
            <w:r>
              <w:rPr>
                <w:sz w:val="8"/>
              </w:rPr>
              <w:t>Current exact Runtime Owner</w:t>
            </w:r>
          </w:p>
        </w:tc>
        <w:tc>
          <w:tcPr>
            <w:tcW w:type="dxa" w:w="5551"/>
          </w:tcPr>
          <w:p>
            <w:pPr>
              <w:spacing w:before="0" w:after="0"/>
            </w:pPr>
            <w:r>
              <w:rPr>
                <w:sz w:val="8"/>
              </w:rPr>
              <w:t>Projection / source page read owner</w:t>
            </w:r>
          </w:p>
        </w:tc>
      </w:tr>
      <w:tr>
        <w:tc>
          <w:tcPr>
            <w:tcW w:type="dxa" w:w="5551"/>
          </w:tcPr>
          <w:p>
            <w:pPr>
              <w:spacing w:before="0" w:after="0"/>
            </w:pPr>
            <w:r>
              <w:rPr>
                <w:sz w:val="8"/>
              </w:rPr>
              <w:t>Current Permission</w:t>
            </w:r>
          </w:p>
        </w:tc>
        <w:tc>
          <w:tcPr>
            <w:tcW w:type="dxa" w:w="5551"/>
          </w:tcPr>
          <w:p>
            <w:pPr>
              <w:spacing w:before="0" w:after="0"/>
            </w:pPr>
            <w:r>
              <w:rPr>
                <w:sz w:val="8"/>
              </w:rPr>
              <w:t>ops.read</w:t>
            </w:r>
          </w:p>
        </w:tc>
      </w:tr>
      <w:tr>
        <w:tc>
          <w:tcPr>
            <w:tcW w:type="dxa" w:w="5551"/>
          </w:tcPr>
          <w:p>
            <w:pPr>
              <w:spacing w:before="0" w:after="0"/>
            </w:pPr>
            <w:r>
              <w:rPr>
                <w:sz w:val="8"/>
              </w:rPr>
              <w:t>Current Runtime Status</w:t>
            </w:r>
          </w:p>
        </w:tc>
        <w:tc>
          <w:tcPr>
            <w:tcW w:type="dxa" w:w="5551"/>
          </w:tcPr>
          <w:p>
            <w:pPr>
              <w:spacing w:before="0" w:after="0"/>
            </w:pPr>
            <w:r>
              <w:rPr>
                <w:sz w:val="8"/>
              </w:rPr>
              <w:t>UI_LOCAL_OR_READ_SOURCE</w:t>
            </w:r>
          </w:p>
        </w:tc>
      </w:tr>
      <w:tr>
        <w:tc>
          <w:tcPr>
            <w:tcW w:type="dxa" w:w="5551"/>
          </w:tcPr>
          <w:p>
            <w:pPr>
              <w:spacing w:before="0" w:after="0"/>
            </w:pPr>
            <w:r>
              <w:rPr>
                <w:sz w:val="8"/>
              </w:rPr>
              <w:t>Existing registered relation</w:t>
            </w:r>
          </w:p>
        </w:tc>
        <w:tc>
          <w:tcPr>
            <w:tcW w:type="dxa" w:w="5551"/>
          </w:tcPr>
          <w:p>
            <w:pPr>
              <w:spacing w:before="0" w:after="0"/>
            </w:pPr>
            <w:r>
              <w:rPr>
                <w:sz w:val="8"/>
              </w:rPr>
              <w:t>SOURCE_PAGE_GATE is used by source-page getUiProjection reads.</w:t>
            </w:r>
          </w:p>
        </w:tc>
      </w:tr>
      <w:tr>
        <w:tc>
          <w:tcPr>
            <w:tcW w:type="dxa" w:w="5551"/>
          </w:tcPr>
          <w:p>
            <w:pPr>
              <w:spacing w:before="0" w:after="0"/>
            </w:pPr>
            <w:r>
              <w:rPr>
                <w:sz w:val="8"/>
              </w:rPr>
              <w:t>Canonical decision</w:t>
            </w:r>
          </w:p>
        </w:tc>
        <w:tc>
          <w:tcPr>
            <w:tcW w:type="dxa" w:w="5551"/>
          </w:tcPr>
          <w:p>
            <w:pPr>
              <w:spacing w:before="0" w:after="0"/>
            </w:pPr>
            <w:r>
              <w:rPr>
                <w:sz w:val="8"/>
              </w:rPr>
              <w:t>SOURCE_PAGE_GATE</w:t>
            </w:r>
          </w:p>
        </w:tc>
      </w:tr>
    </w:tbl>
    <w:p>
      <w:r>
        <w:t>BATCH17_MACHINE_JSON={"base_head":"98171c9989147690db2acd75228923d91bb2d92b","dev_permission_na":5,"edit_action_na":2,"gaps_closed":20,"invented_api_routes":0,"invented_operations":0,"invented_permissions":0,"invented_runtime_owners":0,"kb_action_gate_na":10,"marker":"ACPOS-20260921-BATCH-17-REMAINING-DEFINITION-CLOSURE-V1","na_reclassified":17,"new_canonical_gate_definitions":2,"post_definition_gaps":0,"pre_definition_gaps":20,"resolved_sys_nav_conflict":1,"runtime_execution_claimed":false,"sys_gate_bindings":3,"sys_nav_gate":"SOURCE_PAGE_GATE"}</w:t>
      </w:r>
    </w:p>
    <w:p>
      <w:pPr>
        <w:sectPr>
          <w:pgSz w:w="11909" w:h="16834" w:orient="landscape"/>
          <w:pgMar w:top="475" w:right="403" w:bottom="475" w:left="403" w:header="720" w:footer="720" w:gutter="0"/>
          <w:cols w:space="720"/>
          <w:docGrid w:linePitch="360"/>
        </w:sectPr>
      </w:pPr>
    </w:p>
    <w:p>
      <w:pPr>
        <w:pStyle w:val="Heading1"/>
      </w:pPr>
      <w:r>
        <w:t>Batch 20 · Cross-System Audit Identity Semantics Hardening</w:t>
      </w:r>
    </w:p>
    <w:p>
      <w:r>
        <w:rPr>
          <w:b/>
        </w:rPr>
        <w:t xml:space="preserve">[ACPOS-20260922-BATCH-20-AUDIT-SEMANTICS-IAM-CONFLICT-CLOSURE-V1] </w:t>
      </w:r>
      <w:r>
        <w:t>Batch 18/19 proved that a scanner which treats the lexical Operation cell as a globally unique key creates false conflicts across independently owned domains. Current remediation history already requires exact relations to be resolved inside the same Canonical Owner and forbids cross-system transfer. Therefore cross-system consistency audit MUST resolve Canonical Owner and exact Control/contract context before declaring an Operation conflict.</w:t>
      </w:r>
    </w:p>
    <w:tbl>
      <w:tblPr>
        <w:tblStyle w:val="TableGrid"/>
        <w:tblW w:type="auto" w:w="0"/>
        <w:tblLook w:firstColumn="1" w:firstRow="1" w:lastColumn="0" w:lastRow="0" w:noHBand="0" w:noVBand="1" w:val="04A0"/>
      </w:tblPr>
      <w:tblGrid>
        <w:gridCol w:w="5343"/>
        <w:gridCol w:w="5343"/>
        <w:gridCol w:w="5343"/>
      </w:tblGrid>
      <w:tr>
        <w:trPr>
          <w:tblHeader w:val="true"/>
        </w:trPr>
        <w:tc>
          <w:tcPr>
            <w:tcW w:type="dxa" w:w="5343"/>
            <w:shd w:fill="EDE9FE"/>
          </w:tcPr>
          <w:p>
            <w:pPr>
              <w:spacing w:before="0" w:after="0"/>
            </w:pPr>
            <w:r>
              <w:rPr>
                <w:sz w:val="8"/>
              </w:rPr>
              <w:t>Audit Rule</w:t>
            </w:r>
          </w:p>
        </w:tc>
        <w:tc>
          <w:tcPr>
            <w:tcW w:type="dxa" w:w="5343"/>
            <w:shd w:fill="EDE9FE"/>
          </w:tcPr>
          <w:p>
            <w:pPr>
              <w:spacing w:before="0" w:after="0"/>
            </w:pPr>
            <w:r>
              <w:rPr>
                <w:sz w:val="8"/>
              </w:rPr>
              <w:t>Required Semantics</w:t>
            </w:r>
          </w:p>
        </w:tc>
        <w:tc>
          <w:tcPr>
            <w:tcW w:type="dxa" w:w="5343"/>
            <w:shd w:fill="EDE9FE"/>
          </w:tcPr>
          <w:p>
            <w:pPr>
              <w:spacing w:before="0" w:after="0"/>
            </w:pPr>
            <w:r>
              <w:rPr>
                <w:sz w:val="8"/>
              </w:rPr>
              <w:t>Fail-Closed Boundary</w:t>
            </w:r>
          </w:p>
        </w:tc>
      </w:tr>
      <w:tr>
        <w:tc>
          <w:tcPr>
            <w:tcW w:type="dxa" w:w="5343"/>
          </w:tcPr>
          <w:p>
            <w:pPr>
              <w:spacing w:before="0" w:after="0"/>
            </w:pPr>
            <w:r>
              <w:rPr>
                <w:sz w:val="8"/>
              </w:rPr>
              <w:t>Operation identity comparison</w:t>
            </w:r>
          </w:p>
        </w:tc>
        <w:tc>
          <w:tcPr>
            <w:tcW w:type="dxa" w:w="5343"/>
          </w:tcPr>
          <w:p>
            <w:pPr>
              <w:spacing w:before="0" w:after="0"/>
            </w:pPr>
            <w:r>
              <w:rPr>
                <w:sz w:val="8"/>
              </w:rPr>
              <w:t>Resolve Canonical Owner first. Compare exact owner-bound contract using Control UID + Operation + Method/Path + Gate/Permission/Runtime context. Lexical Operation equality alone is not a global identity collision.</w:t>
            </w:r>
          </w:p>
        </w:tc>
        <w:tc>
          <w:tcPr>
            <w:tcW w:type="dxa" w:w="5343"/>
          </w:tcPr>
          <w:p>
            <w:pPr>
              <w:spacing w:before="0" w:after="0"/>
            </w:pPr>
            <w:r>
              <w:rPr>
                <w:sz w:val="8"/>
              </w:rPr>
              <w:t>Only contradictory exact bindings inside the same Current owner/contract context may block.</w:t>
            </w:r>
          </w:p>
        </w:tc>
      </w:tr>
      <w:tr>
        <w:tc>
          <w:tcPr>
            <w:tcW w:type="dxa" w:w="5343"/>
          </w:tcPr>
          <w:p>
            <w:pPr>
              <w:spacing w:before="0" w:after="0"/>
            </w:pPr>
            <w:r>
              <w:rPr>
                <w:sz w:val="8"/>
              </w:rPr>
              <w:t>Cross-owner same Operation text</w:t>
            </w:r>
          </w:p>
        </w:tc>
        <w:tc>
          <w:tcPr>
            <w:tcW w:type="dxa" w:w="5343"/>
          </w:tcPr>
          <w:p>
            <w:pPr>
              <w:spacing w:before="0" w:after="0"/>
            </w:pPr>
            <w:r>
              <w:rPr>
                <w:sz w:val="8"/>
              </w:rPr>
              <w:t>Treat as domain-scoped lexical reuse unless Current Canonical Authority explicitly declares a shared operation identity.</w:t>
            </w:r>
          </w:p>
        </w:tc>
        <w:tc>
          <w:tcPr>
            <w:tcW w:type="dxa" w:w="5343"/>
          </w:tcPr>
          <w:p>
            <w:pPr>
              <w:spacing w:before="0" w:after="0"/>
            </w:pPr>
            <w:r>
              <w:rPr>
                <w:sz w:val="8"/>
              </w:rPr>
              <w:t>Do not rename or transfer owners/routes from another domain by name similarity.</w:t>
            </w:r>
          </w:p>
        </w:tc>
      </w:tr>
      <w:tr>
        <w:tc>
          <w:tcPr>
            <w:tcW w:type="dxa" w:w="5343"/>
          </w:tcPr>
          <w:p>
            <w:pPr>
              <w:spacing w:before="0" w:after="0"/>
            </w:pPr>
            <w:r>
              <w:rPr>
                <w:sz w:val="8"/>
              </w:rPr>
              <w:t>LOCAL LOCAL</w:t>
            </w:r>
          </w:p>
        </w:tc>
        <w:tc>
          <w:tcPr>
            <w:tcW w:type="dxa" w:w="5343"/>
          </w:tcPr>
          <w:p>
            <w:pPr>
              <w:spacing w:before="0" w:after="0"/>
            </w:pPr>
            <w:r>
              <w:rPr>
                <w:sz w:val="8"/>
              </w:rPr>
              <w:t>Transport sentinel for UI-local/no-public-route behavior; not a network Method/Path identity.</w:t>
            </w:r>
          </w:p>
        </w:tc>
        <w:tc>
          <w:tcPr>
            <w:tcW w:type="dxa" w:w="5343"/>
          </w:tcPr>
          <w:p>
            <w:pPr>
              <w:spacing w:before="0" w:after="0"/>
            </w:pPr>
            <w:r>
              <w:rPr>
                <w:sz w:val="8"/>
              </w:rPr>
              <w:t>Never count two LOCAL LOCAL rows as an API route collision.</w:t>
            </w:r>
          </w:p>
        </w:tc>
      </w:tr>
      <w:tr>
        <w:tc>
          <w:tcPr>
            <w:tcW w:type="dxa" w:w="5343"/>
          </w:tcPr>
          <w:p>
            <w:pPr>
              <w:spacing w:before="0" w:after="0"/>
            </w:pPr>
            <w:r>
              <w:rPr>
                <w:sz w:val="8"/>
              </w:rPr>
              <w:t>NO_PUBLIC_API_BY_AUTHORITY</w:t>
            </w:r>
          </w:p>
        </w:tc>
        <w:tc>
          <w:tcPr>
            <w:tcW w:type="dxa" w:w="5343"/>
          </w:tcPr>
          <w:p>
            <w:pPr>
              <w:spacing w:before="0" w:after="0"/>
            </w:pPr>
            <w:r>
              <w:rPr>
                <w:sz w:val="8"/>
              </w:rPr>
              <w:t>Explicit no-public-route sentinel; not a missing or colliding public API route.</w:t>
            </w:r>
          </w:p>
        </w:tc>
        <w:tc>
          <w:tcPr>
            <w:tcW w:type="dxa" w:w="5343"/>
          </w:tcPr>
          <w:p>
            <w:pPr>
              <w:spacing w:before="0" w:after="0"/>
            </w:pPr>
            <w:r>
              <w:rPr>
                <w:sz w:val="8"/>
              </w:rPr>
              <w:t>Preserve owner-local command semantics.</w:t>
            </w:r>
          </w:p>
        </w:tc>
      </w:tr>
      <w:tr>
        <w:tc>
          <w:tcPr>
            <w:tcW w:type="dxa" w:w="5343"/>
          </w:tcPr>
          <w:p>
            <w:pPr>
              <w:spacing w:before="0" w:after="0"/>
            </w:pPr>
            <w:r>
              <w:rPr>
                <w:sz w:val="8"/>
              </w:rPr>
              <w:t>Same Control UID field conflict</w:t>
            </w:r>
          </w:p>
        </w:tc>
        <w:tc>
          <w:tcPr>
            <w:tcW w:type="dxa" w:w="5343"/>
          </w:tcPr>
          <w:p>
            <w:pPr>
              <w:spacing w:before="0" w:after="0"/>
            </w:pPr>
            <w:r>
              <w:rPr>
                <w:sz w:val="8"/>
              </w:rPr>
              <w:t>Two different non-empty values for the same field of the same Current Control UID remain a true blocker unless supersession/precedence resolves one value.</w:t>
            </w:r>
          </w:p>
        </w:tc>
        <w:tc>
          <w:tcPr>
            <w:tcW w:type="dxa" w:w="5343"/>
          </w:tcPr>
          <w:p>
            <w:pPr>
              <w:spacing w:before="0" w:after="0"/>
            </w:pPr>
            <w:r>
              <w:rPr>
                <w:sz w:val="8"/>
              </w:rPr>
              <w:t>IAM-01-BTN-COMPLETE resolved by System 09 canonical permission in this batch.</w:t>
            </w:r>
          </w:p>
        </w:tc>
      </w:tr>
      <w:tr>
        <w:tc>
          <w:tcPr>
            <w:tcW w:type="dxa" w:w="5343"/>
          </w:tcPr>
          <w:p>
            <w:pPr>
              <w:spacing w:before="0" w:after="0"/>
            </w:pPr>
            <w:r>
              <w:rPr>
                <w:sz w:val="8"/>
              </w:rPr>
              <w:t>Action fan-out</w:t>
            </w:r>
          </w:p>
        </w:tc>
        <w:tc>
          <w:tcPr>
            <w:tcW w:type="dxa" w:w="5343"/>
          </w:tcPr>
          <w:p>
            <w:pPr>
              <w:spacing w:before="0" w:after="0"/>
            </w:pPr>
            <w:r>
              <w:rPr>
                <w:sz w:val="8"/>
              </w:rPr>
              <w:t>A repeated Action UID is review-only unless Current owner semantics prove the action identity is one-to-one with one Operation.</w:t>
            </w:r>
          </w:p>
        </w:tc>
        <w:tc>
          <w:tcPr>
            <w:tcW w:type="dxa" w:w="5343"/>
          </w:tcPr>
          <w:p>
            <w:pPr>
              <w:spacing w:before="0" w:after="0"/>
            </w:pPr>
            <w:r>
              <w:rPr>
                <w:sz w:val="8"/>
              </w:rPr>
              <w:t>STR-01-ACT-NOOP remains legitimate shared read/no-op; CORE fan-out remains review evidence, not auto-mutation.</w:t>
            </w:r>
          </w:p>
        </w:tc>
      </w:tr>
    </w:tbl>
    <w:tbl>
      <w:tblPr>
        <w:tblStyle w:val="TableGrid"/>
        <w:tblW w:type="auto" w:w="0"/>
        <w:tblLook w:firstColumn="1" w:firstRow="1" w:lastColumn="0" w:lastRow="0" w:noHBand="0" w:noVBand="1" w:val="04A0"/>
      </w:tblPr>
      <w:tblGrid>
        <w:gridCol w:w="5343"/>
        <w:gridCol w:w="5343"/>
        <w:gridCol w:w="5343"/>
      </w:tblGrid>
      <w:tr>
        <w:trPr>
          <w:tblHeader w:val="true"/>
        </w:trPr>
        <w:tc>
          <w:tcPr>
            <w:tcW w:type="dxa" w:w="5343"/>
            <w:shd w:fill="EDE9FE"/>
          </w:tcPr>
          <w:p>
            <w:pPr>
              <w:spacing w:before="0" w:after="0"/>
            </w:pPr>
            <w:r>
              <w:rPr>
                <w:sz w:val="8"/>
              </w:rPr>
              <w:t>Corrected Fresh Audit</w:t>
            </w:r>
          </w:p>
        </w:tc>
        <w:tc>
          <w:tcPr>
            <w:tcW w:type="dxa" w:w="5343"/>
            <w:shd w:fill="EDE9FE"/>
          </w:tcPr>
          <w:p>
            <w:pPr>
              <w:spacing w:before="0" w:after="0"/>
            </w:pPr>
            <w:r>
              <w:rPr>
                <w:sz w:val="8"/>
              </w:rPr>
              <w:t>Count</w:t>
            </w:r>
          </w:p>
        </w:tc>
        <w:tc>
          <w:tcPr>
            <w:tcW w:type="dxa" w:w="5343"/>
            <w:shd w:fill="EDE9FE"/>
          </w:tcPr>
          <w:p>
            <w:pPr>
              <w:spacing w:before="0" w:after="0"/>
            </w:pPr>
            <w:r>
              <w:rPr>
                <w:sz w:val="8"/>
              </w:rPr>
              <w:t>Status</w:t>
            </w:r>
          </w:p>
        </w:tc>
      </w:tr>
      <w:tr>
        <w:tc>
          <w:tcPr>
            <w:tcW w:type="dxa" w:w="5343"/>
          </w:tcPr>
          <w:p>
            <w:pPr>
              <w:spacing w:before="0" w:after="0"/>
            </w:pPr>
            <w:r>
              <w:rPr>
                <w:sz w:val="8"/>
              </w:rPr>
              <w:t>Cross-page Control UID collision</w:t>
            </w:r>
          </w:p>
        </w:tc>
        <w:tc>
          <w:tcPr>
            <w:tcW w:type="dxa" w:w="5343"/>
          </w:tcPr>
          <w:p>
            <w:pPr>
              <w:spacing w:before="0" w:after="0"/>
            </w:pPr>
            <w:r>
              <w:rPr>
                <w:sz w:val="8"/>
              </w:rPr>
              <w:t>0</w:t>
            </w:r>
          </w:p>
        </w:tc>
        <w:tc>
          <w:tcPr>
            <w:tcW w:type="dxa" w:w="5343"/>
          </w:tcPr>
          <w:p>
            <w:pPr>
              <w:spacing w:before="0" w:after="0"/>
            </w:pPr>
            <w:r>
              <w:rPr>
                <w:sz w:val="8"/>
              </w:rPr>
              <w:t>PASS</w:t>
            </w:r>
          </w:p>
        </w:tc>
      </w:tr>
      <w:tr>
        <w:tc>
          <w:tcPr>
            <w:tcW w:type="dxa" w:w="5343"/>
          </w:tcPr>
          <w:p>
            <w:pPr>
              <w:spacing w:before="0" w:after="0"/>
            </w:pPr>
            <w:r>
              <w:rPr>
                <w:sz w:val="8"/>
              </w:rPr>
              <w:t>Same-page field conflict</w:t>
            </w:r>
          </w:p>
        </w:tc>
        <w:tc>
          <w:tcPr>
            <w:tcW w:type="dxa" w:w="5343"/>
          </w:tcPr>
          <w:p>
            <w:pPr>
              <w:spacing w:before="0" w:after="0"/>
            </w:pPr>
            <w:r>
              <w:rPr>
                <w:sz w:val="8"/>
              </w:rPr>
              <w:t>0</w:t>
            </w:r>
          </w:p>
        </w:tc>
        <w:tc>
          <w:tcPr>
            <w:tcW w:type="dxa" w:w="5343"/>
          </w:tcPr>
          <w:p>
            <w:pPr>
              <w:spacing w:before="0" w:after="0"/>
            </w:pPr>
            <w:r>
              <w:rPr>
                <w:sz w:val="8"/>
              </w:rPr>
              <w:t>PASS</w:t>
            </w:r>
          </w:p>
        </w:tc>
      </w:tr>
      <w:tr>
        <w:tc>
          <w:tcPr>
            <w:tcW w:type="dxa" w:w="5343"/>
          </w:tcPr>
          <w:p>
            <w:pPr>
              <w:spacing w:before="0" w:after="0"/>
            </w:pPr>
            <w:r>
              <w:rPr>
                <w:sz w:val="8"/>
              </w:rPr>
              <w:t>Same-page Operation→Method conflict</w:t>
            </w:r>
          </w:p>
        </w:tc>
        <w:tc>
          <w:tcPr>
            <w:tcW w:type="dxa" w:w="5343"/>
          </w:tcPr>
          <w:p>
            <w:pPr>
              <w:spacing w:before="0" w:after="0"/>
            </w:pPr>
            <w:r>
              <w:rPr>
                <w:sz w:val="8"/>
              </w:rPr>
              <w:t>0</w:t>
            </w:r>
          </w:p>
        </w:tc>
        <w:tc>
          <w:tcPr>
            <w:tcW w:type="dxa" w:w="5343"/>
          </w:tcPr>
          <w:p>
            <w:pPr>
              <w:spacing w:before="0" w:after="0"/>
            </w:pPr>
            <w:r>
              <w:rPr>
                <w:sz w:val="8"/>
              </w:rPr>
              <w:t>PASS</w:t>
            </w:r>
          </w:p>
        </w:tc>
      </w:tr>
      <w:tr>
        <w:tc>
          <w:tcPr>
            <w:tcW w:type="dxa" w:w="5343"/>
          </w:tcPr>
          <w:p>
            <w:pPr>
              <w:spacing w:before="0" w:after="0"/>
            </w:pPr>
            <w:r>
              <w:rPr>
                <w:sz w:val="8"/>
              </w:rPr>
              <w:t>Same-page Operation→Runtime Owner conflict</w:t>
            </w:r>
          </w:p>
        </w:tc>
        <w:tc>
          <w:tcPr>
            <w:tcW w:type="dxa" w:w="5343"/>
          </w:tcPr>
          <w:p>
            <w:pPr>
              <w:spacing w:before="0" w:after="0"/>
            </w:pPr>
            <w:r>
              <w:rPr>
                <w:sz w:val="8"/>
              </w:rPr>
              <w:t>0</w:t>
            </w:r>
          </w:p>
        </w:tc>
        <w:tc>
          <w:tcPr>
            <w:tcW w:type="dxa" w:w="5343"/>
          </w:tcPr>
          <w:p>
            <w:pPr>
              <w:spacing w:before="0" w:after="0"/>
            </w:pPr>
            <w:r>
              <w:rPr>
                <w:sz w:val="8"/>
              </w:rPr>
              <w:t>PASS</w:t>
            </w:r>
          </w:p>
        </w:tc>
      </w:tr>
      <w:tr>
        <w:tc>
          <w:tcPr>
            <w:tcW w:type="dxa" w:w="5343"/>
          </w:tcPr>
          <w:p>
            <w:pPr>
              <w:spacing w:before="0" w:after="0"/>
            </w:pPr>
            <w:r>
              <w:rPr>
                <w:sz w:val="8"/>
              </w:rPr>
              <w:t>Same-page real route collision</w:t>
            </w:r>
          </w:p>
        </w:tc>
        <w:tc>
          <w:tcPr>
            <w:tcW w:type="dxa" w:w="5343"/>
          </w:tcPr>
          <w:p>
            <w:pPr>
              <w:spacing w:before="0" w:after="0"/>
            </w:pPr>
            <w:r>
              <w:rPr>
                <w:sz w:val="8"/>
              </w:rPr>
              <w:t>0</w:t>
            </w:r>
          </w:p>
        </w:tc>
        <w:tc>
          <w:tcPr>
            <w:tcW w:type="dxa" w:w="5343"/>
          </w:tcPr>
          <w:p>
            <w:pPr>
              <w:spacing w:before="0" w:after="0"/>
            </w:pPr>
            <w:r>
              <w:rPr>
                <w:sz w:val="8"/>
              </w:rPr>
              <w:t>PASS</w:t>
            </w:r>
          </w:p>
        </w:tc>
      </w:tr>
      <w:tr>
        <w:tc>
          <w:tcPr>
            <w:tcW w:type="dxa" w:w="5343"/>
          </w:tcPr>
          <w:p>
            <w:pPr>
              <w:spacing w:before="0" w:after="0"/>
            </w:pPr>
            <w:r>
              <w:rPr>
                <w:sz w:val="8"/>
              </w:rPr>
              <w:t>Corrected blocker count</w:t>
            </w:r>
          </w:p>
        </w:tc>
        <w:tc>
          <w:tcPr>
            <w:tcW w:type="dxa" w:w="5343"/>
          </w:tcPr>
          <w:p>
            <w:pPr>
              <w:spacing w:before="0" w:after="0"/>
            </w:pPr>
            <w:r>
              <w:rPr>
                <w:sz w:val="8"/>
              </w:rPr>
              <w:t>0</w:t>
            </w:r>
          </w:p>
        </w:tc>
        <w:tc>
          <w:tcPr>
            <w:tcW w:type="dxa" w:w="5343"/>
          </w:tcPr>
          <w:p>
            <w:pPr>
              <w:spacing w:before="0" w:after="0"/>
            </w:pPr>
            <w:r>
              <w:rPr>
                <w:sz w:val="8"/>
              </w:rPr>
              <w:t>0</w:t>
            </w:r>
          </w:p>
        </w:tc>
      </w:tr>
      <w:tr>
        <w:tc>
          <w:tcPr>
            <w:tcW w:type="dxa" w:w="5343"/>
          </w:tcPr>
          <w:p>
            <w:pPr>
              <w:spacing w:before="0" w:after="0"/>
            </w:pPr>
            <w:r>
              <w:rPr>
                <w:sz w:val="8"/>
              </w:rPr>
              <w:t>Transport binding inventory</w:t>
            </w:r>
          </w:p>
        </w:tc>
        <w:tc>
          <w:tcPr>
            <w:tcW w:type="dxa" w:w="5343"/>
          </w:tcPr>
          <w:p>
            <w:pPr>
              <w:spacing w:before="0" w:after="0"/>
            </w:pPr>
            <w:r>
              <w:rPr>
                <w:sz w:val="8"/>
              </w:rPr>
              <w:t>80</w:t>
            </w:r>
          </w:p>
        </w:tc>
        <w:tc>
          <w:tcPr>
            <w:tcW w:type="dxa" w:w="5343"/>
          </w:tcPr>
          <w:p>
            <w:pPr>
              <w:spacing w:before="0" w:after="0"/>
            </w:pPr>
            <w:r>
              <w:rPr>
                <w:sz w:val="8"/>
              </w:rPr>
              <w:t>NEXT_DENOMINATOR / NOT AUTO-BLOCKER</w:t>
            </w:r>
          </w:p>
        </w:tc>
      </w:tr>
      <w:tr>
        <w:tc>
          <w:tcPr>
            <w:tcW w:type="dxa" w:w="5343"/>
          </w:tcPr>
          <w:p>
            <w:pPr>
              <w:spacing w:before="0" w:after="0"/>
            </w:pPr>
            <w:r>
              <w:rPr>
                <w:sz w:val="8"/>
              </w:rPr>
              <w:t>Effectful Payload/Schema inventory</w:t>
            </w:r>
          </w:p>
        </w:tc>
        <w:tc>
          <w:tcPr>
            <w:tcW w:type="dxa" w:w="5343"/>
          </w:tcPr>
          <w:p>
            <w:pPr>
              <w:spacing w:before="0" w:after="0"/>
            </w:pPr>
            <w:r>
              <w:rPr>
                <w:sz w:val="8"/>
              </w:rPr>
              <w:t>137</w:t>
            </w:r>
          </w:p>
        </w:tc>
        <w:tc>
          <w:tcPr>
            <w:tcW w:type="dxa" w:w="5343"/>
          </w:tcPr>
          <w:p>
            <w:pPr>
              <w:spacing w:before="0" w:after="0"/>
            </w:pPr>
            <w:r>
              <w:rPr>
                <w:sz w:val="8"/>
              </w:rPr>
              <w:t>NEXT_DENOMINATOR / APPLICABILITY REQUIRED</w:t>
            </w:r>
          </w:p>
        </w:tc>
      </w:tr>
      <w:tr>
        <w:tc>
          <w:tcPr>
            <w:tcW w:type="dxa" w:w="5343"/>
          </w:tcPr>
          <w:p>
            <w:pPr>
              <w:spacing w:before="0" w:after="0"/>
            </w:pPr>
            <w:r>
              <w:rPr>
                <w:sz w:val="8"/>
              </w:rPr>
              <w:t>Effectful Persistence Owner inventory</w:t>
            </w:r>
          </w:p>
        </w:tc>
        <w:tc>
          <w:tcPr>
            <w:tcW w:type="dxa" w:w="5343"/>
          </w:tcPr>
          <w:p>
            <w:pPr>
              <w:spacing w:before="0" w:after="0"/>
            </w:pPr>
            <w:r>
              <w:rPr>
                <w:sz w:val="8"/>
              </w:rPr>
              <w:t>124</w:t>
            </w:r>
          </w:p>
        </w:tc>
        <w:tc>
          <w:tcPr>
            <w:tcW w:type="dxa" w:w="5343"/>
          </w:tcPr>
          <w:p>
            <w:pPr>
              <w:spacing w:before="0" w:after="0"/>
            </w:pPr>
            <w:r>
              <w:rPr>
                <w:sz w:val="8"/>
              </w:rPr>
              <w:t>NEXT_DENOMINATOR / APPLICABILITY REQUIRED</w:t>
            </w:r>
          </w:p>
        </w:tc>
      </w:tr>
    </w:tbl>
    <w:p>
      <w:r>
        <w:t>BATCH20_MACHINE_JSON={"base_head":"9248e011612f72b7ee8c8b04f71bbe68db9ede63","corrected_blocker_count":0,"effectful_payload_unbound":137,"effectful_persistence_owner_unbound":124,"global_operation_name_false_blockers_reclassified":13,"iam_same_uid_permission_conflict_closed":1,"local_local_false_positive_reclassified":1,"marker":"ACPOS-20260922-BATCH-20-AUDIT-SEMANTICS-IAM-CONFLICT-CLOSURE-V1","runtime_execution_claimed":false,"transport_unbound":80}</w:t>
      </w:r>
    </w:p>
    <w:p>
      <w:pPr>
        <w:sectPr>
          <w:pgSz w:w="16834" w:h="11909" w:orient="landscape"/>
          <w:pgMar w:top="475" w:right="403" w:bottom="475" w:left="403" w:header="720" w:footer="720" w:gutter="0"/>
          <w:cols w:space="720"/>
          <w:docGrid w:linePitch="360"/>
        </w:sectPr>
      </w:pPr>
    </w:p>
    <w:p>
      <w:pPr>
        <w:pStyle w:val="Heading1"/>
      </w:pPr>
      <w:r>
        <w:t>Batch 25 · Strong Exact Relation Remediation / Runtime-Status Guard</w:t>
      </w:r>
    </w:p>
    <w:p>
      <w:r>
        <w:rPr>
          <w:b/>
        </w:rPr>
        <w:t xml:space="preserve">[ACPOS-20260922-BATCH-25-STRONG-EXACT-RELATION-REMEDIATION-V1] </w:t>
      </w:r>
      <w:r>
        <w:t>Batch 24 found 15 same-owner same-Operation unique candidate values. Batch 25 applies only the six candidates whose source relation has the same Runtime Status as the target and contains no unresolved-source sentinel. Nine candidates are deliberately rejected from automatic materialization because source and target runtime semantics differ or the candidate embeds unresolved authority.</w:t>
      </w:r>
    </w:p>
    <w:tbl>
      <w:tblPr>
        <w:tblStyle w:val="TableGrid"/>
        <w:tblW w:type="auto" w:w="0"/>
        <w:tblLook w:firstColumn="1" w:firstRow="1" w:lastColumn="0" w:lastRow="0" w:noHBand="0" w:noVBand="1" w:val="04A0"/>
      </w:tblPr>
      <w:tblGrid>
        <w:gridCol w:w="3701"/>
        <w:gridCol w:w="3701"/>
        <w:gridCol w:w="3701"/>
      </w:tblGrid>
      <w:tr>
        <w:trPr>
          <w:tblHeader w:val="true"/>
        </w:trPr>
        <w:tc>
          <w:tcPr>
            <w:tcW w:type="dxa" w:w="3701"/>
            <w:shd w:fill="EDE9FE"/>
          </w:tcPr>
          <w:p>
            <w:pPr>
              <w:spacing w:before="0" w:after="0"/>
            </w:pPr>
            <w:r>
              <w:rPr>
                <w:sz w:val="8"/>
              </w:rPr>
              <w:t>Class</w:t>
            </w:r>
          </w:p>
        </w:tc>
        <w:tc>
          <w:tcPr>
            <w:tcW w:type="dxa" w:w="3701"/>
            <w:shd w:fill="EDE9FE"/>
          </w:tcPr>
          <w:p>
            <w:pPr>
              <w:spacing w:before="0" w:after="0"/>
            </w:pPr>
            <w:r>
              <w:rPr>
                <w:sz w:val="8"/>
              </w:rPr>
              <w:t>Count</w:t>
            </w:r>
          </w:p>
        </w:tc>
        <w:tc>
          <w:tcPr>
            <w:tcW w:type="dxa" w:w="3701"/>
            <w:shd w:fill="EDE9FE"/>
          </w:tcPr>
          <w:p>
            <w:pPr>
              <w:spacing w:before="0" w:after="0"/>
            </w:pPr>
            <w:r>
              <w:rPr>
                <w:sz w:val="8"/>
              </w:rPr>
              <w:t>Handling</w:t>
            </w:r>
          </w:p>
        </w:tc>
      </w:tr>
      <w:tr>
        <w:tc>
          <w:tcPr>
            <w:tcW w:type="dxa" w:w="3701"/>
          </w:tcPr>
          <w:p>
            <w:pPr>
              <w:spacing w:before="0" w:after="0"/>
            </w:pPr>
            <w:r>
              <w:rPr>
                <w:sz w:val="8"/>
              </w:rPr>
              <w:t>Batch 24 unique candidates</w:t>
            </w:r>
          </w:p>
        </w:tc>
        <w:tc>
          <w:tcPr>
            <w:tcW w:type="dxa" w:w="3701"/>
          </w:tcPr>
          <w:p>
            <w:pPr>
              <w:spacing w:before="0" w:after="0"/>
            </w:pPr>
            <w:r>
              <w:rPr>
                <w:sz w:val="8"/>
              </w:rPr>
              <w:t>15</w:t>
            </w:r>
          </w:p>
        </w:tc>
        <w:tc>
          <w:tcPr>
            <w:tcW w:type="dxa" w:w="3701"/>
          </w:tcPr>
          <w:p>
            <w:pPr>
              <w:spacing w:before="0" w:after="0"/>
            </w:pPr>
            <w:r>
              <w:rPr>
                <w:sz w:val="8"/>
              </w:rPr>
              <w:t>Revalidated against Runtime Status and unresolved-source sentinels.</w:t>
            </w:r>
          </w:p>
        </w:tc>
      </w:tr>
      <w:tr>
        <w:tc>
          <w:tcPr>
            <w:tcW w:type="dxa" w:w="3701"/>
          </w:tcPr>
          <w:p>
            <w:pPr>
              <w:spacing w:before="0" w:after="0"/>
            </w:pPr>
            <w:r>
              <w:rPr>
                <w:sz w:val="8"/>
              </w:rPr>
              <w:t>Strong exact relations applied</w:t>
            </w:r>
          </w:p>
        </w:tc>
        <w:tc>
          <w:tcPr>
            <w:tcW w:type="dxa" w:w="3701"/>
          </w:tcPr>
          <w:p>
            <w:pPr>
              <w:spacing w:before="0" w:after="0"/>
            </w:pPr>
            <w:r>
              <w:rPr>
                <w:sz w:val="8"/>
              </w:rPr>
              <w:t>6</w:t>
            </w:r>
          </w:p>
        </w:tc>
        <w:tc>
          <w:tcPr>
            <w:tcW w:type="dxa" w:w="3701"/>
          </w:tcPr>
          <w:p>
            <w:pPr>
              <w:spacing w:before="0" w:after="0"/>
            </w:pPr>
            <w:r>
              <w:rPr>
                <w:sz w:val="8"/>
              </w:rPr>
              <w:t>5 Method/Path + 1 Payload/Schema.</w:t>
            </w:r>
          </w:p>
        </w:tc>
      </w:tr>
      <w:tr>
        <w:tc>
          <w:tcPr>
            <w:tcW w:type="dxa" w:w="3701"/>
          </w:tcPr>
          <w:p>
            <w:pPr>
              <w:spacing w:before="0" w:after="0"/>
            </w:pPr>
            <w:r>
              <w:rPr>
                <w:sz w:val="8"/>
              </w:rPr>
              <w:t>Runtime/authority mismatch isolated</w:t>
            </w:r>
          </w:p>
        </w:tc>
        <w:tc>
          <w:tcPr>
            <w:tcW w:type="dxa" w:w="3701"/>
          </w:tcPr>
          <w:p>
            <w:pPr>
              <w:spacing w:before="0" w:after="0"/>
            </w:pPr>
            <w:r>
              <w:rPr>
                <w:sz w:val="8"/>
              </w:rPr>
              <w:t>9</w:t>
            </w:r>
          </w:p>
        </w:tc>
        <w:tc>
          <w:tcPr>
            <w:tcW w:type="dxa" w:w="3701"/>
          </w:tcPr>
          <w:p>
            <w:pPr>
              <w:spacing w:before="0" w:after="0"/>
            </w:pPr>
            <w:r>
              <w:rPr>
                <w:sz w:val="8"/>
              </w:rPr>
              <w:t>No Word field value copied; next batch must resolve status/authority first.</w:t>
            </w:r>
          </w:p>
        </w:tc>
      </w:tr>
      <w:tr>
        <w:tc>
          <w:tcPr>
            <w:tcW w:type="dxa" w:w="3701"/>
          </w:tcPr>
          <w:p>
            <w:pPr>
              <w:spacing w:before="0" w:after="0"/>
            </w:pPr>
            <w:r>
              <w:rPr>
                <w:sz w:val="8"/>
              </w:rPr>
              <w:t>Pre contract-cell denominator</w:t>
            </w:r>
          </w:p>
        </w:tc>
        <w:tc>
          <w:tcPr>
            <w:tcW w:type="dxa" w:w="3701"/>
          </w:tcPr>
          <w:p>
            <w:pPr>
              <w:spacing w:before="0" w:after="0"/>
            </w:pPr>
            <w:r>
              <w:rPr>
                <w:sz w:val="8"/>
              </w:rPr>
              <w:t>341</w:t>
            </w:r>
          </w:p>
        </w:tc>
        <w:tc>
          <w:tcPr>
            <w:tcW w:type="dxa" w:w="3701"/>
          </w:tcPr>
          <w:p>
            <w:pPr>
              <w:spacing w:before="0" w:after="0"/>
            </w:pPr>
            <w:r>
              <w:rPr>
                <w:sz w:val="8"/>
              </w:rPr>
              <w:t>Method 80 + Payload 137 + Persistence 124.</w:t>
            </w:r>
          </w:p>
        </w:tc>
      </w:tr>
      <w:tr>
        <w:tc>
          <w:tcPr>
            <w:tcW w:type="dxa" w:w="3701"/>
          </w:tcPr>
          <w:p>
            <w:pPr>
              <w:spacing w:before="0" w:after="0"/>
            </w:pPr>
            <w:r>
              <w:rPr>
                <w:sz w:val="8"/>
              </w:rPr>
              <w:t>Post contract-cell denominator</w:t>
            </w:r>
          </w:p>
        </w:tc>
        <w:tc>
          <w:tcPr>
            <w:tcW w:type="dxa" w:w="3701"/>
          </w:tcPr>
          <w:p>
            <w:pPr>
              <w:spacing w:before="0" w:after="0"/>
            </w:pPr>
            <w:r>
              <w:rPr>
                <w:sz w:val="8"/>
              </w:rPr>
              <w:t>335</w:t>
            </w:r>
          </w:p>
        </w:tc>
        <w:tc>
          <w:tcPr>
            <w:tcW w:type="dxa" w:w="3701"/>
          </w:tcPr>
          <w:p>
            <w:pPr>
              <w:spacing w:before="0" w:after="0"/>
            </w:pPr>
            <w:r>
              <w:rPr>
                <w:sz w:val="8"/>
              </w:rPr>
              <w:t>Method 75 + Payload 136 + Persistence 124.</w:t>
            </w:r>
          </w:p>
        </w:tc>
      </w:tr>
    </w:tbl>
    <w:tbl>
      <w:tblPr>
        <w:tblStyle w:val="TableGrid"/>
        <w:tblW w:type="auto" w:w="0"/>
        <w:tblLook w:firstColumn="1" w:firstRow="1" w:lastColumn="0" w:lastRow="0" w:noHBand="0" w:noVBand="1" w:val="04A0"/>
      </w:tblPr>
      <w:tblGrid>
        <w:gridCol w:w="1586"/>
        <w:gridCol w:w="1586"/>
        <w:gridCol w:w="1586"/>
        <w:gridCol w:w="1586"/>
        <w:gridCol w:w="1586"/>
        <w:gridCol w:w="1586"/>
        <w:gridCol w:w="1586"/>
      </w:tblGrid>
      <w:tr>
        <w:trPr>
          <w:tblHeader w:val="true"/>
        </w:trPr>
        <w:tc>
          <w:tcPr>
            <w:tcW w:type="dxa" w:w="1586"/>
            <w:shd w:fill="EDE9FE"/>
          </w:tcPr>
          <w:p>
            <w:pPr>
              <w:spacing w:before="0" w:after="0"/>
            </w:pPr>
            <w:r>
              <w:rPr>
                <w:sz w:val="7"/>
              </w:rPr>
              <w:t>Page</w:t>
            </w:r>
          </w:p>
        </w:tc>
        <w:tc>
          <w:tcPr>
            <w:tcW w:type="dxa" w:w="1586"/>
            <w:shd w:fill="EDE9FE"/>
          </w:tcPr>
          <w:p>
            <w:pPr>
              <w:spacing w:before="0" w:after="0"/>
            </w:pPr>
            <w:r>
              <w:rPr>
                <w:sz w:val="7"/>
              </w:rPr>
              <w:t>Control UID</w:t>
            </w:r>
          </w:p>
        </w:tc>
        <w:tc>
          <w:tcPr>
            <w:tcW w:type="dxa" w:w="1586"/>
            <w:shd w:fill="EDE9FE"/>
          </w:tcPr>
          <w:p>
            <w:pPr>
              <w:spacing w:before="0" w:after="0"/>
            </w:pPr>
            <w:r>
              <w:rPr>
                <w:sz w:val="7"/>
              </w:rPr>
              <w:t>Field</w:t>
            </w:r>
          </w:p>
        </w:tc>
        <w:tc>
          <w:tcPr>
            <w:tcW w:type="dxa" w:w="1586"/>
            <w:shd w:fill="EDE9FE"/>
          </w:tcPr>
          <w:p>
            <w:pPr>
              <w:spacing w:before="0" w:after="0"/>
            </w:pPr>
            <w:r>
              <w:rPr>
                <w:sz w:val="7"/>
              </w:rPr>
              <w:t>Operation</w:t>
            </w:r>
          </w:p>
        </w:tc>
        <w:tc>
          <w:tcPr>
            <w:tcW w:type="dxa" w:w="1586"/>
            <w:shd w:fill="EDE9FE"/>
          </w:tcPr>
          <w:p>
            <w:pPr>
              <w:spacing w:before="0" w:after="0"/>
            </w:pPr>
            <w:r>
              <w:rPr>
                <w:sz w:val="7"/>
              </w:rPr>
              <w:t>Target Status</w:t>
            </w:r>
          </w:p>
        </w:tc>
        <w:tc>
          <w:tcPr>
            <w:tcW w:type="dxa" w:w="1586"/>
            <w:shd w:fill="EDE9FE"/>
          </w:tcPr>
          <w:p>
            <w:pPr>
              <w:spacing w:before="0" w:after="0"/>
            </w:pPr>
            <w:r>
              <w:rPr>
                <w:sz w:val="7"/>
              </w:rPr>
              <w:t>Source Status / Issue</w:t>
            </w:r>
          </w:p>
        </w:tc>
        <w:tc>
          <w:tcPr>
            <w:tcW w:type="dxa" w:w="1586"/>
            <w:shd w:fill="EDE9FE"/>
          </w:tcPr>
          <w:p>
            <w:pPr>
              <w:spacing w:before="0" w:after="0"/>
            </w:pPr>
            <w:r>
              <w:rPr>
                <w:sz w:val="7"/>
              </w:rPr>
              <w:t>Decision</w:t>
            </w:r>
          </w:p>
        </w:tc>
      </w:tr>
      <w:tr>
        <w:tc>
          <w:tcPr>
            <w:tcW w:type="dxa" w:w="1586"/>
          </w:tcPr>
          <w:p>
            <w:pPr>
              <w:spacing w:before="0" w:after="0"/>
            </w:pPr>
            <w:r>
              <w:rPr>
                <w:sz w:val="7"/>
              </w:rPr>
              <w:t>IAM-01</w:t>
            </w:r>
          </w:p>
        </w:tc>
        <w:tc>
          <w:tcPr>
            <w:tcW w:type="dxa" w:w="1586"/>
          </w:tcPr>
          <w:p>
            <w:pPr>
              <w:spacing w:before="0" w:after="0"/>
            </w:pPr>
            <w:r>
              <w:rPr>
                <w:sz w:val="7"/>
              </w:rPr>
              <w:t>IAM-01-BTN-AUDIT</w:t>
            </w:r>
          </w:p>
        </w:tc>
        <w:tc>
          <w:tcPr>
            <w:tcW w:type="dxa" w:w="1586"/>
          </w:tcPr>
          <w:p>
            <w:pPr>
              <w:spacing w:before="0" w:after="0"/>
            </w:pPr>
            <w:r>
              <w:rPr>
                <w:sz w:val="7"/>
              </w:rPr>
              <w:t>method_path</w:t>
            </w:r>
          </w:p>
        </w:tc>
        <w:tc>
          <w:tcPr>
            <w:tcW w:type="dxa" w:w="1586"/>
          </w:tcPr>
          <w:p>
            <w:pPr>
              <w:spacing w:before="0" w:after="0"/>
            </w:pPr>
            <w:r>
              <w:rPr>
                <w:sz w:val="7"/>
              </w:rPr>
              <w:t>getUiProjection</w:t>
            </w:r>
          </w:p>
        </w:tc>
        <w:tc>
          <w:tcPr>
            <w:tcW w:type="dxa" w:w="1586"/>
          </w:tcPr>
          <w:p>
            <w:pPr>
              <w:spacing w:before="0" w:after="0"/>
            </w:pPr>
            <w:r>
              <w:rPr>
                <w:sz w:val="7"/>
              </w:rPr>
              <w:t>EFFECTFUL_EXACT</w:t>
            </w:r>
          </w:p>
        </w:tc>
        <w:tc>
          <w:tcPr>
            <w:tcW w:type="dxa" w:w="1586"/>
          </w:tcPr>
          <w:p>
            <w:pPr>
              <w:spacing w:before="0" w:after="0"/>
            </w:pPr>
            <w:r>
              <w:rPr>
                <w:sz w:val="7"/>
              </w:rPr>
              <w:t>READ_EXACT</w:t>
            </w:r>
          </w:p>
        </w:tc>
        <w:tc>
          <w:tcPr>
            <w:tcW w:type="dxa" w:w="1586"/>
          </w:tcPr>
          <w:p>
            <w:pPr>
              <w:spacing w:before="0" w:after="0"/>
            </w:pPr>
            <w:r>
              <w:rPr>
                <w:sz w:val="7"/>
              </w:rPr>
              <w:t>READ_SOURCE_TARGET_EFFECTFUL_STATUS_MISMATCH</w:t>
            </w:r>
          </w:p>
        </w:tc>
      </w:tr>
      <w:tr>
        <w:tc>
          <w:tcPr>
            <w:tcW w:type="dxa" w:w="1586"/>
          </w:tcPr>
          <w:p>
            <w:pPr>
              <w:spacing w:before="0" w:after="0"/>
            </w:pPr>
            <w:r>
              <w:rPr>
                <w:sz w:val="7"/>
              </w:rPr>
              <w:t>STR-01</w:t>
            </w:r>
          </w:p>
        </w:tc>
        <w:tc>
          <w:tcPr>
            <w:tcW w:type="dxa" w:w="1586"/>
          </w:tcPr>
          <w:p>
            <w:pPr>
              <w:spacing w:before="0" w:after="0"/>
            </w:pPr>
            <w:r>
              <w:rPr>
                <w:sz w:val="7"/>
              </w:rPr>
              <w:t>STR-01-TBL-COMPARE</w:t>
            </w:r>
          </w:p>
        </w:tc>
        <w:tc>
          <w:tcPr>
            <w:tcW w:type="dxa" w:w="1586"/>
          </w:tcPr>
          <w:p>
            <w:pPr>
              <w:spacing w:before="0" w:after="0"/>
            </w:pPr>
            <w:r>
              <w:rPr>
                <w:sz w:val="7"/>
              </w:rPr>
              <w:t>method_path</w:t>
            </w:r>
          </w:p>
        </w:tc>
        <w:tc>
          <w:tcPr>
            <w:tcW w:type="dxa" w:w="1586"/>
          </w:tcPr>
          <w:p>
            <w:pPr>
              <w:spacing w:before="0" w:after="0"/>
            </w:pPr>
            <w:r>
              <w:rPr>
                <w:sz w:val="7"/>
              </w:rPr>
              <w:t>compareCandidates</w:t>
            </w:r>
          </w:p>
        </w:tc>
        <w:tc>
          <w:tcPr>
            <w:tcW w:type="dxa" w:w="1586"/>
          </w:tcPr>
          <w:p>
            <w:pPr>
              <w:spacing w:before="0" w:after="0"/>
            </w:pPr>
            <w:r>
              <w:rPr>
                <w:sz w:val="7"/>
              </w:rPr>
              <w:t>EFFECTFUL_EXACT</w:t>
            </w:r>
          </w:p>
        </w:tc>
        <w:tc>
          <w:tcPr>
            <w:tcW w:type="dxa" w:w="1586"/>
          </w:tcPr>
          <w:p>
            <w:pPr>
              <w:spacing w:before="0" w:after="0"/>
            </w:pPr>
            <w:r>
              <w:rPr>
                <w:sz w:val="7"/>
              </w:rPr>
              <w:t>SPEC_EXACT_RUNTIME_BLOCKED / unspecified</w:t>
            </w:r>
          </w:p>
        </w:tc>
        <w:tc>
          <w:tcPr>
            <w:tcW w:type="dxa" w:w="1586"/>
          </w:tcPr>
          <w:p>
            <w:pPr>
              <w:spacing w:before="0" w:after="0"/>
            </w:pPr>
            <w:r>
              <w:rPr>
                <w:sz w:val="7"/>
              </w:rPr>
              <w:t>BLOCKED_SOURCE_TARGET_EFFECTFUL_STATUS_MISMATCH</w:t>
            </w:r>
          </w:p>
        </w:tc>
      </w:tr>
      <w:tr>
        <w:tc>
          <w:tcPr>
            <w:tcW w:type="dxa" w:w="1586"/>
          </w:tcPr>
          <w:p>
            <w:pPr>
              <w:spacing w:before="0" w:after="0"/>
            </w:pPr>
            <w:r>
              <w:rPr>
                <w:sz w:val="7"/>
              </w:rPr>
              <w:t>STR-01</w:t>
            </w:r>
          </w:p>
        </w:tc>
        <w:tc>
          <w:tcPr>
            <w:tcW w:type="dxa" w:w="1586"/>
          </w:tcPr>
          <w:p>
            <w:pPr>
              <w:spacing w:before="0" w:after="0"/>
            </w:pPr>
            <w:r>
              <w:rPr>
                <w:sz w:val="7"/>
              </w:rPr>
              <w:t>STR-01-TBL-COMPARE</w:t>
            </w:r>
          </w:p>
        </w:tc>
        <w:tc>
          <w:tcPr>
            <w:tcW w:type="dxa" w:w="1586"/>
          </w:tcPr>
          <w:p>
            <w:pPr>
              <w:spacing w:before="0" w:after="0"/>
            </w:pPr>
            <w:r>
              <w:rPr>
                <w:sz w:val="7"/>
              </w:rPr>
              <w:t>payload_schema</w:t>
            </w:r>
          </w:p>
        </w:tc>
        <w:tc>
          <w:tcPr>
            <w:tcW w:type="dxa" w:w="1586"/>
          </w:tcPr>
          <w:p>
            <w:pPr>
              <w:spacing w:before="0" w:after="0"/>
            </w:pPr>
            <w:r>
              <w:rPr>
                <w:sz w:val="7"/>
              </w:rPr>
              <w:t>compareCandidates</w:t>
            </w:r>
          </w:p>
        </w:tc>
        <w:tc>
          <w:tcPr>
            <w:tcW w:type="dxa" w:w="1586"/>
          </w:tcPr>
          <w:p>
            <w:pPr>
              <w:spacing w:before="0" w:after="0"/>
            </w:pPr>
            <w:r>
              <w:rPr>
                <w:sz w:val="7"/>
              </w:rPr>
              <w:t>EFFECTFUL_EXACT</w:t>
            </w:r>
          </w:p>
        </w:tc>
        <w:tc>
          <w:tcPr>
            <w:tcW w:type="dxa" w:w="1586"/>
          </w:tcPr>
          <w:p>
            <w:pPr>
              <w:spacing w:before="0" w:after="0"/>
            </w:pPr>
            <w:r>
              <w:rPr>
                <w:sz w:val="7"/>
              </w:rPr>
              <w:t>unspecified</w:t>
            </w:r>
          </w:p>
        </w:tc>
        <w:tc>
          <w:tcPr>
            <w:tcW w:type="dxa" w:w="1586"/>
          </w:tcPr>
          <w:p>
            <w:pPr>
              <w:spacing w:before="0" w:after="0"/>
            </w:pPr>
            <w:r>
              <w:rPr>
                <w:sz w:val="7"/>
              </w:rPr>
              <w:t>SOURCE_STATUS_NOT_EQUAL_TARGET</w:t>
            </w:r>
          </w:p>
        </w:tc>
      </w:tr>
      <w:tr>
        <w:tc>
          <w:tcPr>
            <w:tcW w:type="dxa" w:w="1586"/>
          </w:tcPr>
          <w:p>
            <w:pPr>
              <w:spacing w:before="0" w:after="0"/>
            </w:pPr>
            <w:r>
              <w:rPr>
                <w:sz w:val="7"/>
              </w:rPr>
              <w:t>STR-01</w:t>
            </w:r>
          </w:p>
        </w:tc>
        <w:tc>
          <w:tcPr>
            <w:tcW w:type="dxa" w:w="1586"/>
          </w:tcPr>
          <w:p>
            <w:pPr>
              <w:spacing w:before="0" w:after="0"/>
            </w:pPr>
            <w:r>
              <w:rPr>
                <w:sz w:val="7"/>
              </w:rPr>
              <w:t>STR-01-TBL-COMPARE</w:t>
            </w:r>
          </w:p>
        </w:tc>
        <w:tc>
          <w:tcPr>
            <w:tcW w:type="dxa" w:w="1586"/>
          </w:tcPr>
          <w:p>
            <w:pPr>
              <w:spacing w:before="0" w:after="0"/>
            </w:pPr>
            <w:r>
              <w:rPr>
                <w:sz w:val="7"/>
              </w:rPr>
              <w:t>persistence_owner</w:t>
            </w:r>
          </w:p>
        </w:tc>
        <w:tc>
          <w:tcPr>
            <w:tcW w:type="dxa" w:w="1586"/>
          </w:tcPr>
          <w:p>
            <w:pPr>
              <w:spacing w:before="0" w:after="0"/>
            </w:pPr>
            <w:r>
              <w:rPr>
                <w:sz w:val="7"/>
              </w:rPr>
              <w:t>compareCandidates</w:t>
            </w:r>
          </w:p>
        </w:tc>
        <w:tc>
          <w:tcPr>
            <w:tcW w:type="dxa" w:w="1586"/>
          </w:tcPr>
          <w:p>
            <w:pPr>
              <w:spacing w:before="0" w:after="0"/>
            </w:pPr>
            <w:r>
              <w:rPr>
                <w:sz w:val="7"/>
              </w:rPr>
              <w:t>EFFECTFUL_EXACT</w:t>
            </w:r>
          </w:p>
        </w:tc>
        <w:tc>
          <w:tcPr>
            <w:tcW w:type="dxa" w:w="1586"/>
          </w:tcPr>
          <w:p>
            <w:pPr>
              <w:spacing w:before="0" w:after="0"/>
            </w:pPr>
            <w:r>
              <w:rPr>
                <w:sz w:val="7"/>
              </w:rPr>
              <w:t>unspecified</w:t>
            </w:r>
          </w:p>
        </w:tc>
        <w:tc>
          <w:tcPr>
            <w:tcW w:type="dxa" w:w="1586"/>
          </w:tcPr>
          <w:p>
            <w:pPr>
              <w:spacing w:before="0" w:after="0"/>
            </w:pPr>
            <w:r>
              <w:rPr>
                <w:sz w:val="7"/>
              </w:rPr>
              <w:t>SOURCE_STATUS_NOT_EQUAL_TARGET_AND_SOURCE_NOT_DEFINED_EMBEDDED</w:t>
            </w:r>
          </w:p>
        </w:tc>
      </w:tr>
      <w:tr>
        <w:tc>
          <w:tcPr>
            <w:tcW w:type="dxa" w:w="1586"/>
          </w:tcPr>
          <w:p>
            <w:pPr>
              <w:spacing w:before="0" w:after="0"/>
            </w:pPr>
            <w:r>
              <w:rPr>
                <w:sz w:val="7"/>
              </w:rPr>
              <w:t>STR-01</w:t>
            </w:r>
          </w:p>
        </w:tc>
        <w:tc>
          <w:tcPr>
            <w:tcW w:type="dxa" w:w="1586"/>
          </w:tcPr>
          <w:p>
            <w:pPr>
              <w:spacing w:before="0" w:after="0"/>
            </w:pPr>
            <w:r>
              <w:rPr>
                <w:sz w:val="7"/>
              </w:rPr>
              <w:t>STR-01-BTN-COMPARE</w:t>
            </w:r>
          </w:p>
        </w:tc>
        <w:tc>
          <w:tcPr>
            <w:tcW w:type="dxa" w:w="1586"/>
          </w:tcPr>
          <w:p>
            <w:pPr>
              <w:spacing w:before="0" w:after="0"/>
            </w:pPr>
            <w:r>
              <w:rPr>
                <w:sz w:val="7"/>
              </w:rPr>
              <w:t>method_path</w:t>
            </w:r>
          </w:p>
        </w:tc>
        <w:tc>
          <w:tcPr>
            <w:tcW w:type="dxa" w:w="1586"/>
          </w:tcPr>
          <w:p>
            <w:pPr>
              <w:spacing w:before="0" w:after="0"/>
            </w:pPr>
            <w:r>
              <w:rPr>
                <w:sz w:val="7"/>
              </w:rPr>
              <w:t>compareCandidates</w:t>
            </w:r>
          </w:p>
        </w:tc>
        <w:tc>
          <w:tcPr>
            <w:tcW w:type="dxa" w:w="1586"/>
          </w:tcPr>
          <w:p>
            <w:pPr>
              <w:spacing w:before="0" w:after="0"/>
            </w:pPr>
            <w:r>
              <w:rPr>
                <w:sz w:val="7"/>
              </w:rPr>
              <w:t>EFFECTFUL_EXACT</w:t>
            </w:r>
          </w:p>
        </w:tc>
        <w:tc>
          <w:tcPr>
            <w:tcW w:type="dxa" w:w="1586"/>
          </w:tcPr>
          <w:p>
            <w:pPr>
              <w:spacing w:before="0" w:after="0"/>
            </w:pPr>
            <w:r>
              <w:rPr>
                <w:sz w:val="7"/>
              </w:rPr>
              <w:t>SPEC_EXACT_RUNTIME_BLOCKED / unspecified</w:t>
            </w:r>
          </w:p>
        </w:tc>
        <w:tc>
          <w:tcPr>
            <w:tcW w:type="dxa" w:w="1586"/>
          </w:tcPr>
          <w:p>
            <w:pPr>
              <w:spacing w:before="0" w:after="0"/>
            </w:pPr>
            <w:r>
              <w:rPr>
                <w:sz w:val="7"/>
              </w:rPr>
              <w:t>BLOCKED_SOURCE_TARGET_EFFECTFUL_STATUS_MISMATCH</w:t>
            </w:r>
          </w:p>
        </w:tc>
      </w:tr>
      <w:tr>
        <w:tc>
          <w:tcPr>
            <w:tcW w:type="dxa" w:w="1586"/>
          </w:tcPr>
          <w:p>
            <w:pPr>
              <w:spacing w:before="0" w:after="0"/>
            </w:pPr>
            <w:r>
              <w:rPr>
                <w:sz w:val="7"/>
              </w:rPr>
              <w:t>STR-01</w:t>
            </w:r>
          </w:p>
        </w:tc>
        <w:tc>
          <w:tcPr>
            <w:tcW w:type="dxa" w:w="1586"/>
          </w:tcPr>
          <w:p>
            <w:pPr>
              <w:spacing w:before="0" w:after="0"/>
            </w:pPr>
            <w:r>
              <w:rPr>
                <w:sz w:val="7"/>
              </w:rPr>
              <w:t>STR-01-BTN-COMPARE</w:t>
            </w:r>
          </w:p>
        </w:tc>
        <w:tc>
          <w:tcPr>
            <w:tcW w:type="dxa" w:w="1586"/>
          </w:tcPr>
          <w:p>
            <w:pPr>
              <w:spacing w:before="0" w:after="0"/>
            </w:pPr>
            <w:r>
              <w:rPr>
                <w:sz w:val="7"/>
              </w:rPr>
              <w:t>payload_schema</w:t>
            </w:r>
          </w:p>
        </w:tc>
        <w:tc>
          <w:tcPr>
            <w:tcW w:type="dxa" w:w="1586"/>
          </w:tcPr>
          <w:p>
            <w:pPr>
              <w:spacing w:before="0" w:after="0"/>
            </w:pPr>
            <w:r>
              <w:rPr>
                <w:sz w:val="7"/>
              </w:rPr>
              <w:t>compareCandidates</w:t>
            </w:r>
          </w:p>
        </w:tc>
        <w:tc>
          <w:tcPr>
            <w:tcW w:type="dxa" w:w="1586"/>
          </w:tcPr>
          <w:p>
            <w:pPr>
              <w:spacing w:before="0" w:after="0"/>
            </w:pPr>
            <w:r>
              <w:rPr>
                <w:sz w:val="7"/>
              </w:rPr>
              <w:t>EFFECTFUL_EXACT</w:t>
            </w:r>
          </w:p>
        </w:tc>
        <w:tc>
          <w:tcPr>
            <w:tcW w:type="dxa" w:w="1586"/>
          </w:tcPr>
          <w:p>
            <w:pPr>
              <w:spacing w:before="0" w:after="0"/>
            </w:pPr>
            <w:r>
              <w:rPr>
                <w:sz w:val="7"/>
              </w:rPr>
              <w:t>unspecified</w:t>
            </w:r>
          </w:p>
        </w:tc>
        <w:tc>
          <w:tcPr>
            <w:tcW w:type="dxa" w:w="1586"/>
          </w:tcPr>
          <w:p>
            <w:pPr>
              <w:spacing w:before="0" w:after="0"/>
            </w:pPr>
            <w:r>
              <w:rPr>
                <w:sz w:val="7"/>
              </w:rPr>
              <w:t>SOURCE_STATUS_NOT_EQUAL_TARGET</w:t>
            </w:r>
          </w:p>
        </w:tc>
      </w:tr>
      <w:tr>
        <w:tc>
          <w:tcPr>
            <w:tcW w:type="dxa" w:w="1586"/>
          </w:tcPr>
          <w:p>
            <w:pPr>
              <w:spacing w:before="0" w:after="0"/>
            </w:pPr>
            <w:r>
              <w:rPr>
                <w:sz w:val="7"/>
              </w:rPr>
              <w:t>STR-01</w:t>
            </w:r>
          </w:p>
        </w:tc>
        <w:tc>
          <w:tcPr>
            <w:tcW w:type="dxa" w:w="1586"/>
          </w:tcPr>
          <w:p>
            <w:pPr>
              <w:spacing w:before="0" w:after="0"/>
            </w:pPr>
            <w:r>
              <w:rPr>
                <w:sz w:val="7"/>
              </w:rPr>
              <w:t>STR-01-BTN-COMPARE</w:t>
            </w:r>
          </w:p>
        </w:tc>
        <w:tc>
          <w:tcPr>
            <w:tcW w:type="dxa" w:w="1586"/>
          </w:tcPr>
          <w:p>
            <w:pPr>
              <w:spacing w:before="0" w:after="0"/>
            </w:pPr>
            <w:r>
              <w:rPr>
                <w:sz w:val="7"/>
              </w:rPr>
              <w:t>persistence_owner</w:t>
            </w:r>
          </w:p>
        </w:tc>
        <w:tc>
          <w:tcPr>
            <w:tcW w:type="dxa" w:w="1586"/>
          </w:tcPr>
          <w:p>
            <w:pPr>
              <w:spacing w:before="0" w:after="0"/>
            </w:pPr>
            <w:r>
              <w:rPr>
                <w:sz w:val="7"/>
              </w:rPr>
              <w:t>compareCandidates</w:t>
            </w:r>
          </w:p>
        </w:tc>
        <w:tc>
          <w:tcPr>
            <w:tcW w:type="dxa" w:w="1586"/>
          </w:tcPr>
          <w:p>
            <w:pPr>
              <w:spacing w:before="0" w:after="0"/>
            </w:pPr>
            <w:r>
              <w:rPr>
                <w:sz w:val="7"/>
              </w:rPr>
              <w:t>EFFECTFUL_EXACT</w:t>
            </w:r>
          </w:p>
        </w:tc>
        <w:tc>
          <w:tcPr>
            <w:tcW w:type="dxa" w:w="1586"/>
          </w:tcPr>
          <w:p>
            <w:pPr>
              <w:spacing w:before="0" w:after="0"/>
            </w:pPr>
            <w:r>
              <w:rPr>
                <w:sz w:val="7"/>
              </w:rPr>
              <w:t>unspecified</w:t>
            </w:r>
          </w:p>
        </w:tc>
        <w:tc>
          <w:tcPr>
            <w:tcW w:type="dxa" w:w="1586"/>
          </w:tcPr>
          <w:p>
            <w:pPr>
              <w:spacing w:before="0" w:after="0"/>
            </w:pPr>
            <w:r>
              <w:rPr>
                <w:sz w:val="7"/>
              </w:rPr>
              <w:t>SOURCE_STATUS_NOT_EQUAL_TARGET_AND_SOURCE_NOT_DEFINED_EMBEDDED</w:t>
            </w:r>
          </w:p>
        </w:tc>
      </w:tr>
      <w:tr>
        <w:tc>
          <w:tcPr>
            <w:tcW w:type="dxa" w:w="1586"/>
          </w:tcPr>
          <w:p>
            <w:pPr>
              <w:spacing w:before="0" w:after="0"/>
            </w:pPr>
            <w:r>
              <w:rPr>
                <w:sz w:val="7"/>
              </w:rPr>
              <w:t>STR-01</w:t>
            </w:r>
          </w:p>
        </w:tc>
        <w:tc>
          <w:tcPr>
            <w:tcW w:type="dxa" w:w="1586"/>
          </w:tcPr>
          <w:p>
            <w:pPr>
              <w:spacing w:before="0" w:after="0"/>
            </w:pPr>
            <w:r>
              <w:rPr>
                <w:sz w:val="7"/>
              </w:rPr>
              <w:t>STR-01-BTN-ADOPT</w:t>
            </w:r>
          </w:p>
        </w:tc>
        <w:tc>
          <w:tcPr>
            <w:tcW w:type="dxa" w:w="1586"/>
          </w:tcPr>
          <w:p>
            <w:pPr>
              <w:spacing w:before="0" w:after="0"/>
            </w:pPr>
            <w:r>
              <w:rPr>
                <w:sz w:val="7"/>
              </w:rPr>
              <w:t>method_path</w:t>
            </w:r>
          </w:p>
        </w:tc>
        <w:tc>
          <w:tcPr>
            <w:tcW w:type="dxa" w:w="1586"/>
          </w:tcPr>
          <w:p>
            <w:pPr>
              <w:spacing w:before="0" w:after="0"/>
            </w:pPr>
            <w:r>
              <w:rPr>
                <w:sz w:val="7"/>
              </w:rPr>
              <w:t>adoptAsContextCandidate</w:t>
            </w:r>
          </w:p>
        </w:tc>
        <w:tc>
          <w:tcPr>
            <w:tcW w:type="dxa" w:w="1586"/>
          </w:tcPr>
          <w:p>
            <w:pPr>
              <w:spacing w:before="0" w:after="0"/>
            </w:pPr>
            <w:r>
              <w:rPr>
                <w:sz w:val="7"/>
              </w:rPr>
              <w:t>EFFECTFUL_EXACT</w:t>
            </w:r>
          </w:p>
        </w:tc>
        <w:tc>
          <w:tcPr>
            <w:tcW w:type="dxa" w:w="1586"/>
          </w:tcPr>
          <w:p>
            <w:pPr>
              <w:spacing w:before="0" w:after="0"/>
            </w:pPr>
            <w:r>
              <w:rPr>
                <w:sz w:val="7"/>
              </w:rPr>
              <w:t>SPEC_EXACT_RUNTIME_BLOCKED / unspecified</w:t>
            </w:r>
          </w:p>
        </w:tc>
        <w:tc>
          <w:tcPr>
            <w:tcW w:type="dxa" w:w="1586"/>
          </w:tcPr>
          <w:p>
            <w:pPr>
              <w:spacing w:before="0" w:after="0"/>
            </w:pPr>
            <w:r>
              <w:rPr>
                <w:sz w:val="7"/>
              </w:rPr>
              <w:t>BLOCKED_SOURCE_TARGET_EFFECTFUL_STATUS_MISMATCH</w:t>
            </w:r>
          </w:p>
        </w:tc>
      </w:tr>
      <w:tr>
        <w:tc>
          <w:tcPr>
            <w:tcW w:type="dxa" w:w="1586"/>
          </w:tcPr>
          <w:p>
            <w:pPr>
              <w:spacing w:before="0" w:after="0"/>
            </w:pPr>
            <w:r>
              <w:rPr>
                <w:sz w:val="7"/>
              </w:rPr>
              <w:t>STR-01</w:t>
            </w:r>
          </w:p>
        </w:tc>
        <w:tc>
          <w:tcPr>
            <w:tcW w:type="dxa" w:w="1586"/>
          </w:tcPr>
          <w:p>
            <w:pPr>
              <w:spacing w:before="0" w:after="0"/>
            </w:pPr>
            <w:r>
              <w:rPr>
                <w:sz w:val="7"/>
              </w:rPr>
              <w:t>STR-01-BTN-ADOPT</w:t>
            </w:r>
          </w:p>
        </w:tc>
        <w:tc>
          <w:tcPr>
            <w:tcW w:type="dxa" w:w="1586"/>
          </w:tcPr>
          <w:p>
            <w:pPr>
              <w:spacing w:before="0" w:after="0"/>
            </w:pPr>
            <w:r>
              <w:rPr>
                <w:sz w:val="7"/>
              </w:rPr>
              <w:t>payload_schema</w:t>
            </w:r>
          </w:p>
        </w:tc>
        <w:tc>
          <w:tcPr>
            <w:tcW w:type="dxa" w:w="1586"/>
          </w:tcPr>
          <w:p>
            <w:pPr>
              <w:spacing w:before="0" w:after="0"/>
            </w:pPr>
            <w:r>
              <w:rPr>
                <w:sz w:val="7"/>
              </w:rPr>
              <w:t>adoptAsContextCandidate</w:t>
            </w:r>
          </w:p>
        </w:tc>
        <w:tc>
          <w:tcPr>
            <w:tcW w:type="dxa" w:w="1586"/>
          </w:tcPr>
          <w:p>
            <w:pPr>
              <w:spacing w:before="0" w:after="0"/>
            </w:pPr>
            <w:r>
              <w:rPr>
                <w:sz w:val="7"/>
              </w:rPr>
              <w:t>EFFECTFUL_EXACT</w:t>
            </w:r>
          </w:p>
        </w:tc>
        <w:tc>
          <w:tcPr>
            <w:tcW w:type="dxa" w:w="1586"/>
          </w:tcPr>
          <w:p>
            <w:pPr>
              <w:spacing w:before="0" w:after="0"/>
            </w:pPr>
            <w:r>
              <w:rPr>
                <w:sz w:val="7"/>
              </w:rPr>
              <w:t>SPEC_EXACT_RUNTIME_BLOCKED / unspecified</w:t>
            </w:r>
          </w:p>
        </w:tc>
        <w:tc>
          <w:tcPr>
            <w:tcW w:type="dxa" w:w="1586"/>
          </w:tcPr>
          <w:p>
            <w:pPr>
              <w:spacing w:before="0" w:after="0"/>
            </w:pPr>
            <w:r>
              <w:rPr>
                <w:sz w:val="7"/>
              </w:rPr>
              <w:t>BLOCKED_SOURCE_TARGET_EFFECTFUL_STATUS_MISMATCH</w:t>
            </w:r>
          </w:p>
        </w:tc>
      </w:tr>
    </w:tbl>
    <w:p>
      <w:r>
        <w:t>BATCH25_MACHINE_JSON={"base_head":"035770f8e4d3cea1e8d0df9595cb47b25df53902","marker":"ACPOS-20260922-BATCH-25-STRONG-EXACT-RELATION-REMEDIATION-V1","method_path_bound":5,"payload_schema_bound":1,"persistence_owner_bound":0,"post_contract_cells":335,"pre_contract_cells":341,"remaining_method_path":75,"remaining_payload_schema":136,"remaining_persistence_owner":124,"runtime_authority_mismatch_isolated":9,"runtime_execution_claimed":false,"strong_exact_candidates_applied":6}</w:t>
      </w:r>
    </w:p>
    <w:p>
      <w:pPr>
        <w:sectPr>
          <w:pgSz w:w="11909" w:h="16834" w:orient="landscape"/>
          <w:pgMar w:top="475" w:right="403" w:bottom="475" w:left="403" w:header="720" w:footer="720" w:gutter="0"/>
          <w:cols w:space="720"/>
          <w:docGrid w:linePitch="360"/>
        </w:sectPr>
      </w:pPr>
    </w:p>
    <w:p>
      <w:pPr>
        <w:pStyle w:val="Heading1"/>
      </w:pPr>
      <w:r>
        <w:t>Batch 27 · Runtime/Contract Semantic Reconciliation</w:t>
      </w:r>
    </w:p>
    <w:p>
      <w:r>
        <w:rPr>
          <w:b/>
        </w:rPr>
        <w:t xml:space="preserve">[ACPOS-20260922-BATCH-27-CANONICAL-CONTRACT-RECONCILIATION-V1] </w:t>
      </w:r>
      <w:r>
        <w:t>Batch 26 proved all four exact UID owner rows matched the page Runtime Status, but their same-operation contract evidence exposed two semantic inconsistencies: getUiProjection and compareCandidates are read-only contracts while the exact UID rows were marked EFFECTFUL_EXACT. This batch corrects those owner/page statuses to READ_EXACT, binds their existing GET contracts, and materializes the existing adoptAsContextCandidate POST/payload contract without claiming runtime execution.</w:t>
      </w:r>
    </w:p>
    <w:tbl>
      <w:tblPr>
        <w:tblStyle w:val="TableGrid"/>
        <w:tblW w:type="auto" w:w="0"/>
        <w:tblLook w:firstColumn="1" w:firstRow="1" w:lastColumn="0" w:lastRow="0" w:noHBand="0" w:noVBand="1" w:val="04A0"/>
      </w:tblPr>
      <w:tblGrid>
        <w:gridCol w:w="5343"/>
        <w:gridCol w:w="5343"/>
        <w:gridCol w:w="5343"/>
      </w:tblGrid>
      <w:tr>
        <w:trPr>
          <w:tblHeader w:val="true"/>
        </w:trPr>
        <w:tc>
          <w:tcPr>
            <w:tcW w:type="dxa" w:w="5343"/>
            <w:shd w:fill="EDE9FE"/>
          </w:tcPr>
          <w:p>
            <w:pPr>
              <w:spacing w:before="0" w:after="0"/>
            </w:pPr>
            <w:r>
              <w:rPr>
                <w:sz w:val="8"/>
              </w:rPr>
              <w:t>Resolution</w:t>
            </w:r>
          </w:p>
        </w:tc>
        <w:tc>
          <w:tcPr>
            <w:tcW w:type="dxa" w:w="5343"/>
            <w:shd w:fill="EDE9FE"/>
          </w:tcPr>
          <w:p>
            <w:pPr>
              <w:spacing w:before="0" w:after="0"/>
            </w:pPr>
            <w:r>
              <w:rPr>
                <w:sz w:val="8"/>
              </w:rPr>
              <w:t>Cells retired from denominator</w:t>
            </w:r>
          </w:p>
        </w:tc>
        <w:tc>
          <w:tcPr>
            <w:tcW w:type="dxa" w:w="5343"/>
            <w:shd w:fill="EDE9FE"/>
          </w:tcPr>
          <w:p>
            <w:pPr>
              <w:spacing w:before="0" w:after="0"/>
            </w:pPr>
            <w:r>
              <w:rPr>
                <w:sz w:val="8"/>
              </w:rPr>
              <w:t>Result</w:t>
            </w:r>
          </w:p>
        </w:tc>
      </w:tr>
      <w:tr>
        <w:tc>
          <w:tcPr>
            <w:tcW w:type="dxa" w:w="5343"/>
          </w:tcPr>
          <w:p>
            <w:pPr>
              <w:spacing w:before="0" w:after="0"/>
            </w:pPr>
            <w:r>
              <w:rPr>
                <w:sz w:val="8"/>
              </w:rPr>
              <w:t>IAM audit: EFFECTFUL_EXACT -&gt; READ_EXACT + GET route</w:t>
            </w:r>
          </w:p>
        </w:tc>
        <w:tc>
          <w:tcPr>
            <w:tcW w:type="dxa" w:w="5343"/>
          </w:tcPr>
          <w:p>
            <w:pPr>
              <w:spacing w:before="0" w:after="0"/>
            </w:pPr>
            <w:r>
              <w:rPr>
                <w:sz w:val="8"/>
              </w:rPr>
              <w:t>3</w:t>
            </w:r>
          </w:p>
        </w:tc>
        <w:tc>
          <w:tcPr>
            <w:tcW w:type="dxa" w:w="5343"/>
          </w:tcPr>
          <w:p>
            <w:pPr>
              <w:spacing w:before="0" w:after="0"/>
            </w:pPr>
            <w:r>
              <w:rPr>
                <w:sz w:val="8"/>
              </w:rPr>
              <w:t>Method/Path closed; Payload/Schema + Persistence Owner become non-applicable under READ_EXACT</w:t>
            </w:r>
          </w:p>
        </w:tc>
      </w:tr>
      <w:tr>
        <w:tc>
          <w:tcPr>
            <w:tcW w:type="dxa" w:w="5343"/>
          </w:tcPr>
          <w:p>
            <w:pPr>
              <w:spacing w:before="0" w:after="0"/>
            </w:pPr>
            <w:r>
              <w:rPr>
                <w:sz w:val="8"/>
              </w:rPr>
              <w:t>STR compare x2: EFFECTFUL_EXACT -&gt; READ_EXACT + GET route + no-form read payload</w:t>
            </w:r>
          </w:p>
        </w:tc>
        <w:tc>
          <w:tcPr>
            <w:tcW w:type="dxa" w:w="5343"/>
          </w:tcPr>
          <w:p>
            <w:pPr>
              <w:spacing w:before="0" w:after="0"/>
            </w:pPr>
            <w:r>
              <w:rPr>
                <w:sz w:val="8"/>
              </w:rPr>
              <w:t>6</w:t>
            </w:r>
          </w:p>
        </w:tc>
        <w:tc>
          <w:tcPr>
            <w:tcW w:type="dxa" w:w="5343"/>
          </w:tcPr>
          <w:p>
            <w:pPr>
              <w:spacing w:before="0" w:after="0"/>
            </w:pPr>
            <w:r>
              <w:rPr>
                <w:sz w:val="8"/>
              </w:rPr>
              <w:t>Method/Payload bound; persistence non-applicable</w:t>
            </w:r>
          </w:p>
        </w:tc>
      </w:tr>
      <w:tr>
        <w:tc>
          <w:tcPr>
            <w:tcW w:type="dxa" w:w="5343"/>
          </w:tcPr>
          <w:p>
            <w:pPr>
              <w:spacing w:before="0" w:after="0"/>
            </w:pPr>
            <w:r>
              <w:rPr>
                <w:sz w:val="8"/>
              </w:rPr>
              <w:t>STR adopt: retain EFFECTFUL_EXACT + POST route + request schema</w:t>
            </w:r>
          </w:p>
        </w:tc>
        <w:tc>
          <w:tcPr>
            <w:tcW w:type="dxa" w:w="5343"/>
          </w:tcPr>
          <w:p>
            <w:pPr>
              <w:spacing w:before="0" w:after="0"/>
            </w:pPr>
            <w:r>
              <w:rPr>
                <w:sz w:val="8"/>
              </w:rPr>
              <w:t>2</w:t>
            </w:r>
          </w:p>
        </w:tc>
        <w:tc>
          <w:tcPr>
            <w:tcW w:type="dxa" w:w="5343"/>
          </w:tcPr>
          <w:p>
            <w:pPr>
              <w:spacing w:before="0" w:after="0"/>
            </w:pPr>
            <w:r>
              <w:rPr>
                <w:sz w:val="8"/>
              </w:rPr>
              <w:t>Method/Payload bound</w:t>
            </w:r>
          </w:p>
        </w:tc>
      </w:tr>
      <w:tr>
        <w:tc>
          <w:tcPr>
            <w:tcW w:type="dxa" w:w="5343"/>
          </w:tcPr>
          <w:p>
            <w:pPr>
              <w:spacing w:before="0" w:after="0"/>
            </w:pPr>
            <w:r>
              <w:rPr>
                <w:sz w:val="8"/>
              </w:rPr>
              <w:t>Total previously isolated mismatch cells resolved</w:t>
            </w:r>
          </w:p>
        </w:tc>
        <w:tc>
          <w:tcPr>
            <w:tcW w:type="dxa" w:w="5343"/>
          </w:tcPr>
          <w:p>
            <w:pPr>
              <w:spacing w:before="0" w:after="0"/>
            </w:pPr>
            <w:r>
              <w:rPr>
                <w:sz w:val="8"/>
              </w:rPr>
              <w:t>9</w:t>
            </w:r>
          </w:p>
        </w:tc>
        <w:tc>
          <w:tcPr>
            <w:tcW w:type="dxa" w:w="5343"/>
          </w:tcPr>
          <w:p>
            <w:pPr>
              <w:spacing w:before="0" w:after="0"/>
            </w:pPr>
            <w:r>
              <w:rPr>
                <w:sz w:val="8"/>
              </w:rPr>
              <w:t>All nine Batch-26 mismatch cells resolved</w:t>
            </w:r>
          </w:p>
        </w:tc>
      </w:tr>
      <w:tr>
        <w:tc>
          <w:tcPr>
            <w:tcW w:type="dxa" w:w="5343"/>
          </w:tcPr>
          <w:p>
            <w:pPr>
              <w:spacing w:before="0" w:after="0"/>
            </w:pPr>
            <w:r>
              <w:rPr>
                <w:sz w:val="8"/>
              </w:rPr>
              <w:t>Additional applicability cells retired</w:t>
            </w:r>
          </w:p>
        </w:tc>
        <w:tc>
          <w:tcPr>
            <w:tcW w:type="dxa" w:w="5343"/>
          </w:tcPr>
          <w:p>
            <w:pPr>
              <w:spacing w:before="0" w:after="0"/>
            </w:pPr>
            <w:r>
              <w:rPr>
                <w:sz w:val="8"/>
              </w:rPr>
              <w:t>2</w:t>
            </w:r>
          </w:p>
        </w:tc>
        <w:tc>
          <w:tcPr>
            <w:tcW w:type="dxa" w:w="5343"/>
          </w:tcPr>
          <w:p>
            <w:pPr>
              <w:spacing w:before="0" w:after="0"/>
            </w:pPr>
            <w:r>
              <w:rPr>
                <w:sz w:val="8"/>
              </w:rPr>
              <w:t>IAM read reclassification retires previously required Payload/Schema + Persistence Owner</w:t>
            </w:r>
          </w:p>
        </w:tc>
      </w:tr>
      <w:tr>
        <w:tc>
          <w:tcPr>
            <w:tcW w:type="dxa" w:w="5343"/>
          </w:tcPr>
          <w:p>
            <w:pPr>
              <w:spacing w:before="0" w:after="0"/>
            </w:pPr>
            <w:r>
              <w:rPr>
                <w:sz w:val="8"/>
              </w:rPr>
              <w:t>Total contract cells retired</w:t>
            </w:r>
          </w:p>
        </w:tc>
        <w:tc>
          <w:tcPr>
            <w:tcW w:type="dxa" w:w="5343"/>
          </w:tcPr>
          <w:p>
            <w:pPr>
              <w:spacing w:before="0" w:after="0"/>
            </w:pPr>
            <w:r>
              <w:rPr>
                <w:sz w:val="8"/>
              </w:rPr>
              <w:t>11</w:t>
            </w:r>
          </w:p>
        </w:tc>
        <w:tc>
          <w:tcPr>
            <w:tcW w:type="dxa" w:w="5343"/>
          </w:tcPr>
          <w:p>
            <w:pPr>
              <w:spacing w:before="0" w:after="0"/>
            </w:pPr>
            <w:r>
              <w:rPr>
                <w:sz w:val="8"/>
              </w:rPr>
              <w:t>335 -&gt; 324</w:t>
            </w:r>
          </w:p>
        </w:tc>
      </w:tr>
    </w:tbl>
    <w:p>
      <w:r>
        <w:t>BATCH27_MACHINE_JSON={"additional_read_applicability_retired":2,"base_head":"1a2df5ab734707cb7a03f96a883ee4c25c5425d3","contract_cells_retired":11,"effectful_adopt_contract_bound":1,"marker":"ACPOS-20260922-BATCH-27-CANONICAL-CONTRACT-RECONCILIATION-V1","post_contract_cells":324,"pre_contract_cells":335,"read_contracts_reconciled":3,"remaining_method_path":71,"remaining_payload_schema":132,"remaining_persistence_owner":121,"runtime_authority_mismatch_resolved":9,"runtime_execution_claimed":false,"runtime_status_corrections":3}</w:t>
      </w:r>
    </w:p>
    <w:sectPr w:rsidR="00FC693F" w:rsidRPr="0006063C" w:rsidSect="00034616">
      <w:pgSz w:w="16834" w:h="11909" w:orient="landscape"/>
      <w:pgMar w:top="475" w:right="403" w:bottom="475" w:left="4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TC" w:hAnsi="Noto Sans CJK TC"/>
        <w:color w:val="7F88A8"/>
        <w:sz w:val="16"/>
      </w:rPr>
      <w:t>ORANGE ONE · ACPOS · Mother Basic Design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4" w:lineRule="auto"/>
    </w:pPr>
    <w:rPr>
      <w:rFonts w:ascii="Noto Sans CJK TC" w:hAnsi="Noto Sans CJK TC" w:eastAsia="Noto Sans CJK T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60"/>
      <w:outlineLvl w:val="0"/>
    </w:pPr>
    <w:rPr>
      <w:rFonts w:asciiTheme="majorHAnsi" w:eastAsiaTheme="majorEastAsia" w:hAnsiTheme="majorHAnsi" w:cstheme="majorBidi" w:ascii="Noto Sans CJK TC" w:hAnsi="Noto Sans CJK TC" w:eastAsia="Noto Sans CJK TC"/>
      <w:b/>
      <w:bCs/>
      <w:color w:val="6E35FF"/>
      <w:sz w:val="30"/>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Noto Sans CJK TC" w:hAnsi="Noto Sans CJK TC" w:eastAsia="Noto Sans CJK TC"/>
      <w:b/>
      <w:bCs/>
      <w:color w:val="B38CFF"/>
      <w:sz w:val="23"/>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Noto Sans CJK TC" w:hAnsi="Noto Sans CJK TC" w:eastAsia="Noto Sans CJK TC"/>
      <w:b/>
      <w:bCs/>
      <w:color w:val="B38CFF"/>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60" w:line="240" w:lineRule="auto" w:before="120"/>
      <w:contextualSpacing/>
    </w:pPr>
    <w:rPr>
      <w:rFonts w:asciiTheme="majorHAnsi" w:eastAsiaTheme="majorEastAsia" w:hAnsiTheme="majorHAnsi" w:cstheme="majorBidi" w:ascii="Noto Sans CJK TC" w:hAnsi="Noto Sans CJK TC" w:eastAsia="Noto Sans CJK TC"/>
      <w:b/>
      <w:color w:val="6E35F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