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E2B94"/>
          <w:sz w:val="60"/>
        </w:rPr>
        <w:t>ACPOS EDIT-01</w:t>
      </w:r>
    </w:p>
    <w:p>
      <w:pPr>
        <w:jc w:val="center"/>
      </w:pPr>
      <w:r>
        <w:rPr>
          <w:b/>
          <w:color w:val="6E35FF"/>
          <w:sz w:val="40"/>
        </w:rPr>
        <w:t>整合後製剪輯工作台 · Mother Basic Design</w:t>
      </w:r>
    </w:p>
    <w:p>
      <w:pPr>
        <w:jc w:val="center"/>
      </w:pPr>
      <w:r>
        <w:rPr>
          <w:color w:val="7F6AAE"/>
          <w:sz w:val="26"/>
        </w:rPr>
        <w:t>Technology Purple UI Rebuild · v1.0</w:t>
      </w:r>
    </w:p>
    <w:p>
      <w:pPr>
        <w:spacing w:after="80" w:line="257" w:lineRule="auto"/>
        <w:jc w:val="center"/>
      </w:pPr>
      <w:r>
        <w:rPr>
          <w:rFonts w:ascii="Noto Sans CJK TC" w:hAnsi="Noto Sans CJK TC" w:eastAsia="Noto Sans CJK TC"/>
          <w:b/>
          <w:color w:val="4E2B94"/>
          <w:sz w:val="20"/>
        </w:rPr>
        <w:t>本文件以 GitHub new Current EDIT-01 Authority 為頁面基準，依 Mother Basic Design 產物鏈重新整理。視覺稿為待人工審查的 Design Candidate，不代表 Authority 已更新或程式已施工。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3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Current Truth</w:t>
            </w:r>
          </w:p>
        </w:tc>
        <w:tc>
          <w:tcPr>
            <w:tcW w:type="dxa" w:w="69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Branch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new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Live HEAD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165c6440cb53b1b45ec96905241fb4d56dc3b867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Current Authority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ACPOS_EDIT-01_FINAL_LOCKED_ENCODING_SCRIPT_CONTENT_CLOSED_V1.1.yaml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SHA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41050009bf01289bb2f658a179fd90c99750d1e4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Current Governance Manifest SHA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465329b6fb19b8e44c3083a9f280015ee95cc55c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Page UID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EDIT-01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Canonical Name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整合後製剪輯工作台 / Integrated Post-Production Workspace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Status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FINAL_LOCKED Current Authority / Visual Candidate Pending Human Review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DESIGN_FROZEN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FALSE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Mother Basic Design Compliance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3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Artifact / Layer</w:t>
            </w:r>
          </w:p>
        </w:tc>
        <w:tc>
          <w:tcPr>
            <w:tcW w:type="dxa" w:w="70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EDIT-01 materialization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Current Truth / Authority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Branch + live HEAD + Current Manifest + EDIT-01 exact authority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Requirement / Scope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Single-page integrated post-production; PROJECT_TASK + STANDALONE_UPLOAD only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Hierarchy / Source Mode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Project Task lineage vs owner-scoped Standalone Session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Entity / Object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29 exact Objects/Refs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Journey / Workbench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 Stages + 5 transitions + 11 visual regions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Section / Component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16 Sections + 24 Components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Atomic Controls / Actions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160 Controls + 124 Actions; exact machine registry remains Current Authority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Gate / Permission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25 Gates + 9 Permissions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State / Recovery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 Page States + 6 Job States + 34 Errors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Script / Binding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8 Script Roles + 8 exact Binding Steps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Integration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Current registry actual 22 Ports / 20 unique operations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Function ↔ Visual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 functional UI candidates mapped to authorized work modes/stages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Visual Review / Freeze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PENDING HUMAN REVIEW / DESIGN_FROZEN=FALSE</w:t>
            </w:r>
          </w:p>
        </w:tc>
      </w:tr>
    </w:tbl>
    <w:p>
      <w:pPr>
        <w:spacing w:after="0"/>
      </w:pPr>
    </w:p>
    <w:p>
      <w:pPr>
        <w:spacing w:after="80" w:line="257" w:lineRule="auto"/>
      </w:pPr>
      <w:r>
        <w:rPr>
          <w:rFonts w:ascii="Noto Sans CJK TC" w:hAnsi="Noto Sans CJK TC" w:eastAsia="Noto Sans CJK TC"/>
          <w:b/>
          <w:color w:val="7A3EE6"/>
          <w:sz w:val="17"/>
        </w:rPr>
        <w:t>治理一致性註記：Current file 的 derived_validation/expected matrix 仍保留 15 ports / 13 operations，但實際 registries.integration_ports 已是 22 ports / 20 unique operations。此 Word 採實際 registry 作 Current Truth，並保留 stale derived count 作治理修復項，不自行改寫 Authority。</w:t>
      </w:r>
    </w:p>
    <w:p>
      <w:r>
        <w:br w:type="page"/>
      </w:r>
    </w:p>
    <w:p>
      <w:pPr>
        <w:pStyle w:val="Heading1"/>
      </w:pPr>
      <w:r>
        <w:t>2. Page Scope / Source Modes / Hard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8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Source Mode</w:t>
            </w:r>
          </w:p>
        </w:tc>
        <w:tc>
          <w:tcPr>
            <w:tcW w:type="dxa" w:w="230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Context</w:t>
            </w:r>
          </w:p>
        </w:tc>
        <w:tc>
          <w:tcPr>
            <w:tcW w:type="dxa" w:w="237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Upload / Picker</w:t>
            </w:r>
          </w:p>
        </w:tc>
        <w:tc>
          <w:tcPr>
            <w:tcW w:type="dxa" w:w="396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Working Model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PROJECT_TASK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Project/Topic/Task Required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Upload / Asset Picker Forbidden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 Handoff → exact Locked Blueprint → Production Package → Script Sections → DNA/Asset refs；首次生產零手動腳本/素材</w:t>
            </w:r>
          </w:p>
        </w:tc>
      </w:tr>
      <w:tr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STANDALONE_UPLOAD</w:t>
            </w:r>
          </w:p>
        </w:tc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Project/Topic/Task = null / hidden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Upload required before editing</w:t>
            </w:r>
          </w:p>
        </w:tc>
        <w:tc>
          <w:tcPr>
            <w:tcW w:type="dxa" w:w="39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Owner-scoped Session Media + uploaded spec/script or same-page Traditional Chinese requirement；不得假裝存在 Blueprint/DNA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EDIT+VOICE 是同一 Current department/page；Voice/Music/SFX/Mix/LipSync/Subtitle 是 EDIT-01 internal stages，不建立 VOICE 子頁。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PROJECT_TASK 首次生產 AUTO/MANUAL 都不得要求手動輸入剪輯/配音/配樂/SFX/字幕/對嘴腳本，也不得 Project Asset Picker。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需要新增/更換 Script/DNA/Asset binding 時，唯一合法路徑 = Return Blueprint Correction。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所有人工/API/音訊/字幕/對嘴操作都作用同一 Working Draft / Version lineage；禁止平行工作區。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Final outbound = EDIT+VOICE → QA via handoffVoiceToQA；direct Editing → QA = FORBIDDEN。</w:t>
      </w:r>
    </w:p>
    <w:p>
      <w:pPr>
        <w:pStyle w:val="Heading2"/>
      </w:pPr>
      <w:r>
        <w:t>2.1 Canonical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28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Region</w:t>
            </w:r>
          </w:p>
        </w:tc>
        <w:tc>
          <w:tcPr>
            <w:tcW w:type="dxa" w:w="748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Current-only geometry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Global Header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58px full width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Global Sidebar</w:t>
            </w:r>
          </w:p>
        </w:tc>
        <w:tc>
          <w:tcPr>
            <w:tcW w:type="dxa" w:w="74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64px collapsed; 221px expanded overlay; no workspace reflow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Primary Grid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left Asset Binding ~20% / right Production Stack ~80%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Production Stack</w:t>
            </w:r>
          </w:p>
        </w:tc>
        <w:tc>
          <w:tcPr>
            <w:tcW w:type="dxa" w:w="74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16:9 Preview → General Toolbar → Range/Marker → Multi-track Timeline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Adjustment Row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38% Semantic Correction / 62% Manual Micro-Adjustment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Bottom Row</w:t>
            </w:r>
          </w:p>
        </w:tc>
        <w:tc>
          <w:tcPr>
            <w:tcW w:type="dxa" w:w="74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34% Inspector / 34% Compare / 32% Execution-Output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Timeline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min-height 320px; Video/Overlay/Voice/Music/SFX/Subtitle/LipSync + Dialogue Binding Guard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Desktop</w:t>
            </w:r>
          </w:p>
        </w:tc>
        <w:tc>
          <w:tcPr>
            <w:tcW w:type="dxa" w:w="74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≥1440 uses ratios; 1280–1439 left=240px; &lt;1280 min-width 1280 + horizontal scroll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Exact Binding Chain · 8/8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08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Binding UID</w:t>
            </w:r>
          </w:p>
        </w:tc>
        <w:tc>
          <w:tcPr>
            <w:tcW w:type="dxa" w:w="388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Resolution</w:t>
            </w:r>
          </w:p>
        </w:tc>
        <w:tc>
          <w:tcPr>
            <w:tcW w:type="dxa" w:w="446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Hard Guard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EDIT-01-BIND-01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Current Task → exact Locked Blueprint Version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version_id + lock_state + hash exact</w:t>
            </w:r>
          </w:p>
        </w:tc>
      </w:tr>
      <w:tr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EDIT-01-BIND-02</w:t>
            </w:r>
          </w:p>
        </w:tc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Locked Blueprint → exact Production Package Version</w:t>
            </w:r>
          </w:p>
        </w:tc>
        <w:tc>
          <w:tcPr>
            <w:tcW w:type="dxa" w:w="446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package_id/version/hash exact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EDIT-01-BIND-03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Current Stage → Package 內唯一 Script Section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section_uid/version/hash 必須存在；首次生產禁止 AI 補寫</w:t>
            </w:r>
          </w:p>
        </w:tc>
      </w:tr>
      <w:tr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EDIT-01-BIND-04</w:t>
            </w:r>
          </w:p>
        </w:tc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Script Section → DNA refs / Asset requirement refs</w:t>
            </w:r>
          </w:p>
        </w:tc>
        <w:tc>
          <w:tcPr>
            <w:tcW w:type="dxa" w:w="446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只能用 Script 明確引用；禁止 EDIT 搜尋猜測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EDIT-01-BIND-05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Binding Manifest → exact Asset ID + Version + filename + checksum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任一 mismatch = BLOCK</w:t>
            </w:r>
          </w:p>
        </w:tc>
      </w:tr>
      <w:tr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EDIT-01-BIND-06</w:t>
            </w:r>
          </w:p>
        </w:tc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VIDEO/VOICE/MUSIC/SFX/SUBTITLE refs → Timeline placement</w:t>
            </w:r>
          </w:p>
        </w:tc>
        <w:tc>
          <w:tcPr>
            <w:tcW w:type="dxa" w:w="446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只使用已綁定結果；EDIT 不建立新的 Project source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EDIT-01-BIND-07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Execution Input Manifest snapshot → input_fingerprint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每 Stage Execute 前重驗；禁止跨 Project/Topic cache</w:t>
            </w:r>
          </w:p>
        </w:tc>
      </w:tr>
      <w:tr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EDIT-01-BIND-08</w:t>
            </w:r>
          </w:p>
        </w:tc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Voice Dialogue Segment → DialogueTimingBinding → LipSync + Subtitle</w:t>
            </w:r>
          </w:p>
        </w:tc>
        <w:tc>
          <w:tcPr>
            <w:tcW w:type="dxa" w:w="446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共用 dialogue_segment_id/timebase/fingerprint；Voice timing/version 變更立即 STALE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Stage / Journey /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2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Stage UID</w:t>
            </w:r>
          </w:p>
        </w:tc>
        <w:tc>
          <w:tcPr>
            <w:tcW w:type="dxa" w:w="158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475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Flow</w:t>
            </w:r>
          </w:p>
        </w:tc>
        <w:tc>
          <w:tcPr>
            <w:tcW w:type="dxa" w:w="208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EDIT-01-STAGE-01-ASSEMBLY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Assembly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Exact VIDEO refs → assembly → Stage Evaluation → WAIT_CONFIRMATION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PASS + human Confirm 才可跨至 AUDIO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EDIT-01-STAGE-02-AUDIO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Audio</w:t>
            </w:r>
          </w:p>
        </w:tc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Voice/Music/SFX/Mix exact refs → Voice Runtime → Audio Mix → Evaluation → WAIT_CONFIRMATION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只引用上游音訊資產；不重選素材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EDIT-01-STAGE-03-SYNC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Sync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LipSync + Subtitle + DialogueTimingBinding consistency → Evaluation → WAIT_CONFIRMATION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stale/mismatch/drift &gt; resolved policy = FAIL/BLOCK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EDIT-01-STAGE-04-FINALIZE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Finalize</w:t>
            </w:r>
          </w:p>
        </w:tc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 01~03 PASS → Save Exact Edit Version → Render → Verify Output Manifest/Checksum → Lock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不可跳步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EDIT-01-STAGE-05-QA-HANDOFF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QA Handoff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Exact Version Save/Render/Verify/Lock 後 → handoffVoiceToQA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 只呈現自身 final handoff；不定義 QA internals</w:t>
            </w:r>
          </w:p>
        </w:tc>
      </w:tr>
    </w:tbl>
    <w:p>
      <w:pPr>
        <w:spacing w:after="0"/>
      </w:pPr>
    </w:p>
    <w:p>
      <w:pPr>
        <w:pStyle w:val="Heading2"/>
      </w:pPr>
      <w:r>
        <w:t>4.1 Legal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Transition</w:t>
            </w:r>
          </w:p>
        </w:tc>
        <w:tc>
          <w:tcPr>
            <w:tcW w:type="dxa" w:w="144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From</w:t>
            </w:r>
          </w:p>
        </w:tc>
        <w:tc>
          <w:tcPr>
            <w:tcW w:type="dxa" w:w="15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To</w:t>
            </w:r>
          </w:p>
        </w:tc>
        <w:tc>
          <w:tcPr>
            <w:tcW w:type="dxa" w:w="33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302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Failure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EDIT-01-STTR-01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ASSEMBLY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AUDIO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Evaluation PASS + Stage Confirm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FAIL/Hard Block stay ASSEMBLY → Correction</w:t>
            </w:r>
          </w:p>
        </w:tc>
      </w:tr>
      <w:tr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EDIT-01-STTR-02</w:t>
            </w:r>
          </w:p>
        </w:tc>
        <w:tc>
          <w:tcPr>
            <w:tcW w:type="dxa" w:w="14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AUDIO</w:t>
            </w:r>
          </w:p>
        </w:tc>
        <w:tc>
          <w:tcPr>
            <w:tcW w:type="dxa" w:w="15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SYNC</w:t>
            </w:r>
          </w:p>
        </w:tc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Evaluation PASS + Stage Confirm</w:t>
            </w:r>
          </w:p>
        </w:tc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FAIL/Hard Block stay AUDIO → Correction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EDIT-01-STTR-03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SYNC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FINALIZE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Evaluation PASS + Dialogue Sync PASS + Confirm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STALE/mismatch stays SYNC</w:t>
            </w:r>
          </w:p>
        </w:tc>
      </w:tr>
      <w:tr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EDIT-01-STTR-04</w:t>
            </w:r>
          </w:p>
        </w:tc>
        <w:tc>
          <w:tcPr>
            <w:tcW w:type="dxa" w:w="14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FINALIZE</w:t>
            </w:r>
          </w:p>
        </w:tc>
        <w:tc>
          <w:tcPr>
            <w:tcW w:type="dxa" w:w="15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QA-HANDOFF</w:t>
            </w:r>
          </w:p>
        </w:tc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Save → Render → Verify → Lock</w:t>
            </w:r>
          </w:p>
        </w:tc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任一步失敗不得 Handoff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EDIT-01-STTR-05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ANY STAGE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SAME STAGE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 / Recheck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 不改 Stage；latest PASS 才前進</w:t>
            </w:r>
          </w:p>
        </w:tc>
      </w:tr>
    </w:tbl>
    <w:p>
      <w:pPr>
        <w:spacing w:after="0"/>
      </w:pPr>
    </w:p>
    <w:p>
      <w:pPr>
        <w:spacing w:after="80" w:line="257" w:lineRule="auto"/>
      </w:pPr>
      <w:r>
        <w:rPr>
          <w:rFonts w:ascii="Noto Sans CJK TC" w:hAnsi="Noto Sans CJK TC" w:eastAsia="Noto Sans CJK TC"/>
          <w:b/>
          <w:color w:val="4E2B94"/>
          <w:sz w:val="17"/>
        </w:rPr>
        <w:t>AUTO 與 MANUAL 使用同一 Blueprint/Package/Binding。AUTO 也必須在每個 Stage Evaluation 後停在 WAIT_CONFIRMATION；只有 Human Confirm 後才自動啟動下一 Stage。MANUAL Confirm 後仍需人工開始下一 Stage。</w:t>
      </w:r>
    </w:p>
    <w:p>
      <w:r>
        <w:br w:type="page"/>
      </w:r>
    </w:p>
    <w:p>
      <w:pPr>
        <w:pStyle w:val="Heading1"/>
      </w:pPr>
      <w:r>
        <w:t>5. Section / Component Architecture</w:t>
      </w:r>
    </w:p>
    <w:p>
      <w:pPr>
        <w:pStyle w:val="Heading2"/>
      </w:pPr>
      <w:r>
        <w:t>5.1 Sections · 16/16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Section UID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52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172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Fixed Position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EDIT-01-SEC-01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來源與工作情境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Project Task Context、AUTO/MANUAL、Locked Blueprint/Production Package/Input Manifest、開始/繼續、退回藍圖修正；Standalone 上傳入口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1 · Top full width</w:t>
            </w:r>
          </w:p>
        </w:tc>
      </w:tr>
      <w:tr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EDIT-01-SEC-02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Media Bin／綁定輸入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PROJECT_TASK 顯示 exact bound inputs / Binding Integrity；STANDALONE 顯示 Upload / Session Media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2 · Primary left ~20%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EDIT-01-SEC-03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主預覽／Transport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單一 16:9 主預覽、frame 定位、音量、速率、Loop、Fullscreen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3 · Production stack top</w:t>
            </w:r>
          </w:p>
        </w:tc>
      </w:tr>
      <w:tr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EDIT-01-SEC-04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Timeline 導航與精準控制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Mini Timeline、Ruler、Playhead、In/Out、Marker、Snap、Zoom/Fit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5 · Range/Marker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EDIT-01-SEC-05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多軌 Timeline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VIDEO/OVERLAY/VOICE/MUSIC/SFX/SUBTITLE/LIP_SYNC；Dialogue Timing Binding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6 · Timeline</w:t>
            </w:r>
          </w:p>
        </w:tc>
      </w:tr>
      <w:tr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EDIT-01-SEC-06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人工剪輯工具／微調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Undo/Redo、Select/Razor/Split、Trim、Move、Delete、Duplicate、Transition、Speed、Volume/Fade；只改 Working Draft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4 + 8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EDIT-01-SEC-07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Clip/Track Inspector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Selected Clip/Track 屬性與精準 timecode/volume/fade/transition/speed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8 + 9</w:t>
            </w:r>
          </w:p>
        </w:tc>
      </w:tr>
      <w:tr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EDIT-01-SEC-08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API / AI 編輯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Current Stage/Script/Input Context、繁中修改要求、Correction Script Candidate、執行選定 Scope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7 · Semantic Correction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EDIT-01-SEC-09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配音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Project 只引用 bound Voice Asset；Standalone 才允許 Session Voice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6 + 9</w:t>
            </w:r>
          </w:p>
        </w:tc>
      </w:tr>
      <w:tr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EDIT-01-SEC-10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配樂／SFX／混音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只引用已綁定 Music/SFX Asset，執行 timing/level/mix；不搜尋素材庫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6 + 9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EDIT-01-SEC-11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對嘴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Voice/Subtitle 共用 Dialogue Timing Binding；Target/Execute/Preview/Retry/Issue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6 + 9</w:t>
            </w:r>
          </w:p>
        </w:tc>
      </w:tr>
      <w:tr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EDIT-01-SEC-12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字幕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與 Voice/LipSync 共用 Dialogue Timing Binding；timing 以 Voice anchor + offset 微調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6 + 9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EDIT-01-SEC-13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 Evaluation／Issue／修正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Current Stage Evaluation、Issue/Evidence、Jump/Load Range/Recheck；非 QA 部門內部頁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7 + 11</w:t>
            </w:r>
          </w:p>
        </w:tc>
      </w:tr>
      <w:tr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EDIT-01-SEC-14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版本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Save New Version、History、Compare、Restore as New Draft、Lock Exact Version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10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EDIT-01-SEC-15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最終預覽／Render／Export／Handoff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Completion Gate、Render Settings/Job、Output Version、Download、Handoff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11</w:t>
            </w:r>
          </w:p>
        </w:tc>
      </w:tr>
      <w:tr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EDIT-01-SEC-16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狀態／錯誤／工作佇列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待辦、AUTO/MANUAL、Stage Machine、Script Section、Input Fingerprint、Stage Score、Job/Error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Region 1 + 11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5.2 Components · 24/24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37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Component UID</w:t>
            </w:r>
          </w:p>
        </w:tc>
        <w:tc>
          <w:tcPr>
            <w:tcW w:type="dxa" w:w="7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Sec</w:t>
            </w:r>
          </w:p>
        </w:tc>
        <w:tc>
          <w:tcPr>
            <w:tcW w:type="dxa" w:w="22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52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EDIT-01-CMP-SOURCE-BAR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SEC-01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Source Context Bar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來源模式與情境欄位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EDIT-01-CMP-MEDIA-BIN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SEC-02</w:t>
            </w:r>
          </w:p>
        </w:tc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Media Bin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綁定輸入 / Standalone Session Media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EDIT-01-CMP-PREVIEW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SEC-03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Main Preview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唯一主預覽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EDIT-01-CMP-TRANSPORT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SEC-03</w:t>
            </w:r>
          </w:p>
        </w:tc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Transport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播放/Frame/Timecode/Rate/Loop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EDIT-01-CMP-MINI-TIMELINE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SEC-04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Mini Timeline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全局 Overview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EDIT-01-CMP-RULER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SEC-04</w:t>
            </w:r>
          </w:p>
        </w:tc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Time Ruler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時間刻度/Click Seek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EDIT-01-CMP-MARKER-RAIL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SEC-04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Marker Rail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Marker/Stage Evidence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EDIT-01-CMP-TIMELINE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SEC-05</w:t>
            </w:r>
          </w:p>
        </w:tc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Multi-track Timeline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所有 Track/Clip/Waveform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EDIT-01-CMP-PRECISION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SEC-04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Precision Strip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Frame/Subframe 顯示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EDIT-01-CMP-MANUAL-TOOLS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SEC-06</w:t>
            </w:r>
          </w:p>
        </w:tc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Manual Edit Toolbar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人工剪輯工具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EDIT-01-CMP-INSPECTOR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SEC-07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Clip/Track Inspector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選取物件屬性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EDIT-01-CMP-API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SEC-08</w:t>
            </w:r>
          </w:p>
        </w:tc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API/AI Panel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語義修正流程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EDIT-01-CMP-VOICE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SEC-09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Voice Panel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配音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EDIT-01-CMP-AUDIO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SEC-10</w:t>
            </w:r>
          </w:p>
        </w:tc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Audio Panel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Music/SFX/Mix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EDIT-01-CMP-LIPSYNC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SEC-11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LipSync Panel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對嘴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EDIT-01-CMP-SUBTITLE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SEC-12</w:t>
            </w:r>
          </w:p>
        </w:tc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Subtitle Panel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字幕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EDIT-01-CMP-QA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SEC-13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 Evaluation Panel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問題/證據/重檢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EDIT-01-CMP-VERSION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SEC-14</w:t>
            </w:r>
          </w:p>
        </w:tc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Version Panel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版本歷史/比較/Lock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EDIT-01-CMP-OUTPUT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SEC-15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Output Panel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Final Preview/Render/Export/Handoff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EDIT-01-CMP-STATUS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SEC-16</w:t>
            </w:r>
          </w:p>
        </w:tc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Status &amp; Job Rail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工作狀態與 Error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EDIT-01-CMP-DIALOGUE-BINDING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SEC-11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Dialogue Timing Binding Guard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Voice/LipSync/Subtitle 共用 binding fingerprint/timebase/segment anchor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EDIT-01-CMP-STAGE-RAIL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SEC-16</w:t>
            </w:r>
          </w:p>
        </w:tc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 Rail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顯示 Stage 01~05；不可自由跳轉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EDIT-01-CMP-STAGE-EVALUATION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SEC-13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 Evaluation &amp; Issue Panel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Current Stage 評分/Hard Block/Issue/Evidence/Recheck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EDIT-01-CMP-MICRO-ADJUSTMENT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SEC-06</w:t>
            </w:r>
          </w:p>
        </w:tc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Manual Micro-Adjustment Panel</w:t>
            </w:r>
          </w:p>
        </w:tc>
        <w:tc>
          <w:tcPr>
            <w:tcW w:type="dxa" w:w="52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局部 Range/Clip/Time/Volume 微調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6.1 UI Visual Candidate · A｜PROJECT_TASK Assembly Workspace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400550"/>
            <wp:docPr id="1" name="Picture 1" descr="EDIT-01 A｜PROJECT_TASK Assembly Workspace；科技紫 CURRENT ONLY 工作區，僅使用 Current Authority / exact-ref placeholders，不含假 business data。" title="A｜PROJECT_TASK Assembly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01_VISUAL_A_PROJECT_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6"/>
        </w:rPr>
        <w:t>A｜PROJECT_TASK Assembly Workspace</w:t>
      </w:r>
    </w:p>
    <w:p>
      <w:pPr>
        <w:spacing w:after="80" w:line="257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PROJECT_TASK 主畫面完整落實 20/80：左側只讀 exact bindings；右側保持 16:9 Preview、General Toolbar、Range/Marker、Multi-track Timeline。首次生產沒有自由 Prompt、Asset Picker 或素材搜尋。</w:t>
      </w:r>
    </w:p>
    <w:p>
      <w:r>
        <w:br w:type="page"/>
      </w:r>
    </w:p>
    <w:p>
      <w:pPr>
        <w:pStyle w:val="Heading1"/>
      </w:pPr>
      <w:r>
        <w:t>6.2 UI Visual Candidate · B｜Audio / LipSync / Subtitle + Dialogue Binding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400550"/>
            <wp:docPr id="2" name="Picture 2" descr="EDIT-01 B｜Audio / LipSync / Subtitle + Dialogue Binding；科技紫 CURRENT ONLY 工作區，僅使用 Current Authority / exact-ref placeholders，不含假 business data。" title="B｜Audio / LipSync / Subtitle + Dialogue Bind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01_VISUAL_B_AUDIO_SYN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6"/>
        </w:rPr>
        <w:t>B｜Audio / LipSync / Subtitle + Dialogue Binding</w:t>
      </w:r>
    </w:p>
    <w:p>
      <w:pPr>
        <w:spacing w:after="80" w:line="257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AUDIO/SYNC 畫面把 Voice/Music/SFX/Subtitle/LipSync 放在同一 Timeline；Dialogue Binding Guard 顯示 segment/timebase/fingerprint。Voice timing/version 改變時 LipSync+Subtitle 必須 STALE。</w:t>
      </w:r>
    </w:p>
    <w:p>
      <w:r>
        <w:br w:type="page"/>
      </w:r>
    </w:p>
    <w:p>
      <w:pPr>
        <w:pStyle w:val="Heading1"/>
      </w:pPr>
      <w:r>
        <w:t>6.3 UI Visual Candidate · C｜Semantic Correction + Manual Micro-Adjustment + Expanded Sidebar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400550"/>
            <wp:docPr id="3" name="Picture 3" descr="EDIT-01 C｜Semantic Correction + Manual Micro-Adjustment + Expanded Sidebar；科技紫 CURRENT ONLY 工作區，僅使用 Current Authority / exact-ref placeholders，不含假 business data。" title="C｜Semantic Correction + Manual Micro-Adjustment + Expanded Sideb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01_VISUAL_C_CORR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6"/>
        </w:rPr>
        <w:t>C｜Semantic Correction + Manual Micro-Adjustment + Expanded Sidebar</w:t>
      </w:r>
    </w:p>
    <w:p>
      <w:pPr>
        <w:spacing w:after="80" w:line="257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Semantic Correction 與 Manual Micro-Adjustment 明確分責：前者產生/核准/翻譯/執行 Correction Script Candidate；後者只改 Working Draft 的 Range/Clip/Time/Volume。此圖同時示範 221px Sidebar Overlay。</w:t>
      </w:r>
    </w:p>
    <w:p>
      <w:r>
        <w:br w:type="page"/>
      </w:r>
    </w:p>
    <w:p>
      <w:pPr>
        <w:pStyle w:val="Heading1"/>
      </w:pPr>
      <w:r>
        <w:t>6.4 UI Visual Candidate · D｜STANDALONE_UPLOAD Workspace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400550"/>
            <wp:docPr id="4" name="Picture 4" descr="EDIT-01 D｜STANDALONE_UPLOAD Workspace；科技紫 CURRENT ONLY 工作區，僅使用 Current Authority / exact-ref placeholders，不含假 business data。" title="D｜STANDALONE_UPLOAD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01_VISUAL_D_STANDALO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6"/>
        </w:rPr>
        <w:t>D｜STANDALONE_UPLOAD Workspace</w:t>
      </w:r>
    </w:p>
    <w:p>
      <w:pPr>
        <w:spacing w:after="80" w:line="257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STANDALONE_UPLOAD 是正式 Source Mode：Project/Topic/Task hidden/null，只使用 Owner Session Media / uploaded spec / standalone requirement；不得假裝有 Blueprint/DNA，也不進部門 Handoff。</w:t>
      </w:r>
    </w:p>
    <w:p>
      <w:r>
        <w:br w:type="page"/>
      </w:r>
    </w:p>
    <w:p>
      <w:pPr>
        <w:pStyle w:val="Heading1"/>
      </w:pPr>
      <w:r>
        <w:t>6.5 UI Visual Candidate · E｜Finalize / Version / Render / Handoff → QA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400550"/>
            <wp:docPr id="5" name="Picture 5" descr="EDIT-01 E｜Finalize / Version / Render / Handoff → QA；科技紫 CURRENT ONLY 工作區，僅使用 Current Authority / exact-ref placeholders，不含假 business data。" title="E｜Finalize / Version / Render / Handoff → Q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01_VISUAL_E_FINALIZ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6"/>
        </w:rPr>
        <w:t>E｜Finalize / Version / Render / Handoff → QA</w:t>
      </w:r>
    </w:p>
    <w:p>
      <w:pPr>
        <w:spacing w:after="80" w:line="257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Finalize 嚴格依 Save Version → Render → Output Verify/Manifest/Checksum → Lock → handoffVoiceToQA；Bottom Row 34/34/32 同時呈現 Inspector、Compare、Execution/Output。</w:t>
      </w:r>
    </w:p>
    <w:p>
      <w:r>
        <w:br w:type="page"/>
      </w:r>
    </w:p>
    <w:p>
      <w:pPr>
        <w:pStyle w:val="Heading1"/>
      </w:pPr>
      <w:r>
        <w:t>7. Atomic Control / Action Design</w:t>
      </w:r>
    </w:p>
    <w:p>
      <w:pPr>
        <w:spacing w:after="80" w:line="257" w:lineRule="auto"/>
      </w:pPr>
      <w:r>
        <w:rPr>
          <w:rFonts w:ascii="Noto Sans CJK TC" w:hAnsi="Noto Sans CJK TC" w:eastAsia="Noto Sans CJK TC"/>
          <w:b/>
          <w:color w:val="4E2B94"/>
          <w:sz w:val="17"/>
        </w:rPr>
        <w:t>Current Authority 的 machine denominator 是 160 Controls / 124 Actions。為避免在規劃 Word 複製出第二套 registry，本文件不另造 160 筆平行 Authority；以下以 CURRENT ONLY region/control families 完整對應 UI，exact per-control UID / Action UID / Gate / Permission 仍以 Current Authority registry 為單一機器權威。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Visual Region</w:t>
            </w:r>
          </w:p>
        </w:tc>
        <w:tc>
          <w:tcPr>
            <w:tcW w:type="dxa" w:w="597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Authorized control families</w:t>
            </w:r>
          </w:p>
        </w:tc>
        <w:tc>
          <w:tcPr>
            <w:tcW w:type="dxa" w:w="28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Guard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Region 1 · Context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Project / Topic / Task / Stage / Status / AUTO-MANUAL / Start-Continue / Blueprint-Package-Binding / Return Blueprint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PROJECT_TASK exact context; standalone nulls hidden</w:t>
            </w:r>
          </w:p>
        </w:tc>
      </w:tr>
      <w:tr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Region 2 · Asset Binding</w:t>
            </w:r>
          </w:p>
        </w:tc>
        <w:tc>
          <w:tcPr>
            <w:tcW w:type="dxa" w:w="59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Video/Voice/Music/SFX/Subtitle refs + ID/Version/Filename/Checksum/Purpose / Upload only in Standalone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No picker in Project mode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Region 3 · Preview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Play/Pause / Prev-Next Frame / Timecode / Rate / Loop / Volume-Mute / Fullscreen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Single 16:9 viewer</w:t>
            </w:r>
          </w:p>
        </w:tc>
      </w:tr>
      <w:tr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Region 4 · General Toolbar</w:t>
            </w:r>
          </w:p>
        </w:tc>
        <w:tc>
          <w:tcPr>
            <w:tcW w:type="dxa" w:w="59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Undo / Redo / Select / Razor / Split / Trim L/R / Move / Order / Delete / Duplicate / Transition / Speed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All draft mutations undoable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Region 5 · Range/Marker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Set In / Set Out / Clear / Marker / Snap / Zoom- / Zoom+ / Fit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Playhead/Range/Snap separate states</w:t>
            </w:r>
          </w:p>
        </w:tc>
      </w:tr>
      <w:tr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Region 6 · Timeline</w:t>
            </w:r>
          </w:p>
        </w:tc>
        <w:tc>
          <w:tcPr>
            <w:tcW w:type="dxa" w:w="59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 / Overlay / Voice / Music / SFX / Subtitle / LipSync / Dialogue Binding Guard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No generic seek slider substitution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Region 7 · Semantic Correction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Current Stage/Script/Input → zh-TW request → Generate Candidate → Approve → Translate → Execute → Compare/Recheck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First production no manual prompt</w:t>
            </w:r>
          </w:p>
        </w:tc>
      </w:tr>
      <w:tr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Region 8 · Micro Adjustment</w:t>
            </w:r>
          </w:p>
        </w:tc>
        <w:tc>
          <w:tcPr>
            <w:tcW w:type="dxa" w:w="59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Range/Clip/Track scope / Drag-Move-Trim-Snap / Frame-Timecode Nudge / Volume-Fade / Subtitle Offset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Working Draft only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Region 9 · Inspector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Clip / Track / Voice / Audio / LipSync / Subtitle / Evaluation / Version / Output tabs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Context-dependent fields only</w:t>
            </w:r>
          </w:p>
        </w:tc>
      </w:tr>
      <w:tr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Region 10 · Compare</w:t>
            </w:r>
          </w:p>
        </w:tc>
        <w:tc>
          <w:tcPr>
            <w:tcW w:type="dxa" w:w="59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Baseline / Candidate / Diff / Score / Save New Version / Restore as New Draft / Lock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Append-only versioning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Region 11 · Output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Stage Job / AUTO Gate / Render / Output Verify / Download / Handoff / Error Trace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Blocking issues disable primary actions</w:t>
            </w:r>
          </w:p>
        </w:tc>
      </w:tr>
    </w:tbl>
    <w:p>
      <w:pPr>
        <w:spacing w:after="0"/>
      </w:pPr>
    </w:p>
    <w:p>
      <w:pPr>
        <w:pStyle w:val="Heading2"/>
      </w:pPr>
      <w:r>
        <w:t>7.1 Action Families / Effect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0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Family</w:t>
            </w:r>
          </w:p>
        </w:tc>
        <w:tc>
          <w:tcPr>
            <w:tcW w:type="dxa" w:w="590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Actions</w:t>
            </w:r>
          </w:p>
        </w:tc>
        <w:tc>
          <w:tcPr>
            <w:tcW w:type="dxa" w:w="273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Effect boundary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Context / Source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Source mode, Project/Topic/Task select, context reset, start/continue, return blueprint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CONTEXT_STATE / STATE_TRANSITION</w:t>
            </w:r>
          </w:p>
        </w:tc>
      </w:tr>
      <w:tr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Preview / Navigation</w:t>
            </w:r>
          </w:p>
        </w:tc>
        <w:tc>
          <w:tcPr>
            <w:tcW w:type="dxa" w:w="59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Play, pause, frame, seek, range, marker, snap, zoom, inspector select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UI_ONLY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Manual Timeline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Split, trim, move, order, delete, duplicate, transition, speed, volume/fade, subtitle offset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DRAFT_MUTATION</w:t>
            </w:r>
          </w:p>
        </w:tc>
      </w:tr>
      <w:tr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Semantic Correction</w:t>
            </w:r>
          </w:p>
        </w:tc>
        <w:tc>
          <w:tcPr>
            <w:tcW w:type="dxa" w:w="59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Build context, candidate generate, human approve, translate, execute, compare/apply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JOB_START / CANDIDATE_STATE / DRAFT_MUTATION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Stage Evaluation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Evaluate, finding/evidence, jump, recheck, stage confirm/modify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EVALUATION_MUTATION / STATE_TRANSITION</w:t>
            </w:r>
          </w:p>
        </w:tc>
      </w:tr>
      <w:tr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Audio / Sync</w:t>
            </w:r>
          </w:p>
        </w:tc>
        <w:tc>
          <w:tcPr>
            <w:tcW w:type="dxa" w:w="59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Voice runtime, mix, lipsync, subtitle sync, dialogue binding recheck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JOB_START / DRAFT_MUTATION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Version / Output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Save new version, restore as draft, render start/cancel, output materialize, lock, download, handoff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VERSION_CREATE / OUTPUT_CREATE / VERSION_LOCK / READ_OUTPUT / HANDOFF</w:t>
            </w:r>
          </w:p>
        </w:tc>
      </w:tr>
    </w:tbl>
    <w:p>
      <w:pPr>
        <w:spacing w:after="0"/>
      </w:pPr>
    </w:p>
    <w:p>
      <w:pPr>
        <w:spacing w:after="80" w:line="257" w:lineRule="auto"/>
      </w:pPr>
      <w:r>
        <w:rPr>
          <w:rFonts w:ascii="Noto Sans CJK TC" w:hAnsi="Noto Sans CJK TC" w:eastAsia="Noto Sans CJK TC"/>
          <w:b/>
          <w:color w:val="7A3EE6"/>
          <w:sz w:val="17"/>
        </w:rPr>
        <w:t>Machine coverage requirement：Control 160/160、Action 124/124；unlisted UID = BLOCK。這份 Word 是 Basic Design / visual materialization，不建立第二套 Control/Action registry。</w:t>
      </w:r>
    </w:p>
    <w:p>
      <w:r>
        <w:br w:type="page"/>
      </w:r>
    </w:p>
    <w:p>
      <w:pPr>
        <w:pStyle w:val="Heading1"/>
      </w:pPr>
      <w:r>
        <w:t>8. Object / Version Model · 29/29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237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Object UID</w:t>
            </w:r>
          </w:p>
        </w:tc>
        <w:tc>
          <w:tcPr>
            <w:tcW w:type="dxa" w:w="172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Mutability</w:t>
            </w:r>
          </w:p>
        </w:tc>
        <w:tc>
          <w:tcPr>
            <w:tcW w:type="dxa" w:w="158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4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Content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EDIT-01-OBJ-TIMELINE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Timeline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Mutable working structure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多軌時間軸根物件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EDIT-01-OBJ-LAYER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Layer/Track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Mutable in Working Draft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Track metadata/order/state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EDIT-01-OBJ-TIMELINE-CLIP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TimelineClip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Mutable in Working Draft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source_ref/in/out/position/properties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EDIT-01-OBJ-SUBTITLE-TRACK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SubtitleTrack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Mutable in Working Draft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language/format/segments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EDIT-01-OBJ-SUBTITLE-SEGMENT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SubtitleSegment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Mutable in Working Draft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text/start/end/style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EDIT-01-OBJ-WORKING-DRAFT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EditWorkingDraft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Mutable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所有編輯只改此物件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EDIT-01-OBJ-EDIT-VERSION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EditVersion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Immutable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Save New Version 產生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EDIT-01-OBJ-API-JOB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ApiEditJob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Append/stateful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EDITING/API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provider/model/scope/instruction/status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EDIT-01-OBJ-API-CANDIDATE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ApiEditCandidate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Immutable candidate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EDITING/API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source draft hash + candidate payload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EDIT-01-OBJ-RENDER-JOB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RenderJob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Append/stateful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OUTPUT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settings/status/evidence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EDIT-01-OBJ-OUTPUT-REF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OutputReference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Immutable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OUTPUT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uri/manifest/checksum/input version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EDIT-01-REF-ASSET-VERSION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AssetVersion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External immutable ref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來源必須引用合法版本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EDIT-01-REF-EXTERNAL-QA-EVIDENCE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QAEvidence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External governed ref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QA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Marker/Issue 引用真實 Evidence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EDIT-01-REF-LOCKED-BLUEPRINT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LockedBlueprintRef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Immutable Ref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CORE/BLUEPRINT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project/topic/blueprint version/lock/hash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EDIT-01-OBJ-PRODUCTION-PACKAGE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ProductionPackage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Immutable per version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CORE/BLUEPRINT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package/version/hash + stage script sections + exact asset refs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EDIT-01-OBJ-EXECUTION-INPUT-MANIFEST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ExecutionInputManifest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Immutable runtime snapshot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EDITING/ORCH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 + blueprint/package/script/DNA/asset bindings + video handoff + fingerprint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EDIT-01-REF-ASSET-BINDING-MANIFEST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AssetBindingManifestRef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Immutable Ref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boundary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exact upstream asset refs; PROJECT_TASK read-only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EDIT-01-OBJ-STAGE-CHECKPOINT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StageCheckpoint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Append-only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EDITING/ORCH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stage/script/input/result/score/hard_block/decision/timestamp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EDIT-01-OBJ-CORRECTION-CONTEXT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CorrectionContext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Mutable until accepted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EDITING/AI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current stage + issue/range + script + blueprint + asset + evidence + zh-TW request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EDIT-01-OBJ-STANDALONE-CONTEXT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StandaloneContext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Owner scoped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session media/spec/requirement; no project/blueprint/DNA claims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EDIT-01-OBJ-DIALOGUE-TIMING-BINDING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DialogueTimingBinding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Runtime/Working binding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 orchestration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dialogue_segment + voice ref/version + canonical time + subtitle offset + lipsync ref + fingerprint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EDIT-01-OBJ-STAGE-EVALUATION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StageEvaluation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Immutable per run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EDITING/EVALUATION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criteria + dimensions + threshold + hard_blocks + evidence + result + fingerprint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EDIT-01-OBJ-STAGE-EVIDENCE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StageEvidence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Append-only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EDITING/EVALUATION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stage/issue/marker-range/evidence/hash/result ref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EDIT-01-OBJ-CORRECTION-SCRIPT-CANDIDATE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CorrectionScriptCandidate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Immutable candidate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EDITING/AI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source script/version/hash + target + zh-TW requirement + candidate hash/approval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EDIT-01-OBJ-CORRECTION-TRANSLATION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CorrectionTranslation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Immutable execution translation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EDITING/API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approved candidate + route translation payload hash + target scope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EDIT-01-OBJ-VERSION-LOCK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VersionLock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Immutable state record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exact edit_version + output_ref + lock metadata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EDIT-01-OBJ-HANDOFF-RECORD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HandoffRecord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Append-only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 boundary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locked edit version + output + manifest/checksum + evidence + target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EDIT-01-REF-SCRIPT-SECTION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ProductionScriptSectionRef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Immutable Ref</w:t>
            </w:r>
          </w:p>
        </w:tc>
        <w:tc>
          <w:tcPr>
            <w:tcW w:type="dxa" w:w="15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CORE/BLUEPRINT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script role + section + version/hash + package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EDIT-01-REF-DNA-BINDING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DNABindingRef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Immutable Ref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CORE/BLUEPRINT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dna version/hash + purpose + script section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State Model</w:t>
      </w:r>
    </w:p>
    <w:p>
      <w:pPr>
        <w:pStyle w:val="Heading2"/>
      </w:pPr>
      <w:r>
        <w:t>9.1 Page States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State UID</w:t>
            </w:r>
          </w:p>
        </w:tc>
        <w:tc>
          <w:tcPr>
            <w:tcW w:type="dxa" w:w="172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Display</w:t>
            </w:r>
          </w:p>
        </w:tc>
        <w:tc>
          <w:tcPr>
            <w:tcW w:type="dxa" w:w="56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Allowed Primary Behavior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EDIT-01-ST-PAGE-EMPTY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無來源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只能選 Source Mode / Upload / Load Source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EDIT-01-ST-PAGE-SOURCE_READY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來源完成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允許建立／開啟 Working Draft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EDIT-01-ST-PAGE-WORKING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工作草稿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所有變更只寫 Working Draft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EDIT-01-ST-PAGE-EVAL_REQUIRED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待 QA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Render/Lock/Handoff 禁止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EDIT-01-ST-PAGE-EVAL_PASS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QA 通過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允許 Save Version / Render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EDIT-01-ST-PAGE-VERSION_SAVED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版本已存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Immutable Edit Version 已建立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EDIT-01-ST-PAGE-RENDERING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Render 中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禁止重複 Render；允許 Cancel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EDIT-01-ST-PAGE-OUTPUT_READY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輸出完成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允許 Download / Lock / Handoff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EDIT-01-ST-PAGE-LOCKED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版本鎖定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禁止修改該版本；只可 Restore as New Draft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EDIT-01-ST-PAGE-HANDED_OFF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已交接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原版本保持不可變</w:t>
            </w:r>
          </w:p>
        </w:tc>
      </w:tr>
    </w:tbl>
    <w:p>
      <w:pPr>
        <w:spacing w:after="0"/>
      </w:pPr>
    </w:p>
    <w:p>
      <w:pPr>
        <w:pStyle w:val="Heading2"/>
      </w:pPr>
      <w:r>
        <w:t>9.2 Job States · 6/6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Job State UID</w:t>
            </w:r>
          </w:p>
        </w:tc>
        <w:tc>
          <w:tcPr>
            <w:tcW w:type="dxa" w:w="36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Jobs</w:t>
            </w:r>
          </w:p>
        </w:tc>
        <w:tc>
          <w:tcPr>
            <w:tcW w:type="dxa" w:w="37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EDIT-01-ST-JOB-QUEUED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Import/API/Voice/Mix/LipSync/Subtitle/Render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已排入佇列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EDIT-01-ST-JOB-RUNNING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同上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執行中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EDIT-01-ST-JOB-CANDIDATE_READY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API Edit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Candidate 已完成，尚未 Apply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EDIT-01-ST-JOB-SUCCEEDED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同上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結果可用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EDIT-01-ST-JOB-FAILED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同上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顯示真實 Error Code／可重試條件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EDIT-01-ST-JOB-CANCELLED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同上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使用者取消；不得套用半成品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Gate / Permission Contract</w:t>
      </w:r>
    </w:p>
    <w:p>
      <w:pPr>
        <w:pStyle w:val="Heading2"/>
      </w:pPr>
      <w:r>
        <w:t>10.1 Permissions · 9/9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30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Permission</w:t>
            </w:r>
          </w:p>
        </w:tc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Coverage</w:t>
            </w:r>
          </w:p>
        </w:tc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Standalone / Scope Rule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EDITING_USE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進入 EDIT-01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必須登入且允許使用 EDIT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EDITING_VIEW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Preview/Timeline/History/Evidence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Standalone 僅 Owner/授權者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EDITING_UPLOAD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Upload/Import Subtitle/Media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PROJECT_TASK 不得用 Upload 建立/替換專案來源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EDITING_EDIT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人工 Timeline 修改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Project mode 另需 Project permission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EDITING_API_EXECUTE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API/AI Execute/Cancel/Apply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Provider 使用權限必須存在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EDITING_VOICE_EXECUTE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Voice/Mix/LipSync 執行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依既有 service permission；Project 不生成新 Voice Asset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EDITING_STAGE_EVALUATION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Stage Recheck / Evidence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Evidence 維持原權限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EDITING_RENDER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Render/Cancel Render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Completion Gate 必須通過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EDITING_HANDOFF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Lock/Handoff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Output Ready + Exact Version Locked</w:t>
            </w:r>
          </w:p>
        </w:tc>
      </w:tr>
    </w:tbl>
    <w:p>
      <w:pPr>
        <w:spacing w:after="0"/>
      </w:pPr>
    </w:p>
    <w:p>
      <w:pPr>
        <w:pStyle w:val="Heading2"/>
      </w:pPr>
      <w:r>
        <w:t>10.2 Gates · 25/25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52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 UID</w:t>
            </w:r>
          </w:p>
        </w:tc>
        <w:tc>
          <w:tcPr>
            <w:tcW w:type="dxa" w:w="518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273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Block Behavior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EDIT-01-GATE-SOURCE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合法 Source Mode + source loaded/imported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不建立 Timeline/Draft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EDIT-01-GATE-DRAFT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Timeline valid + Working Draft exists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所有 Edit Action Disabled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EDIT-01-GATE-AUDIO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有音訊時 Mix Valid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Render Disabled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EDIT-01-GATE-LIPSYNC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使用 LipSync 時 Result Valid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Render Disabled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EDIT-01-GATE-SUBTITLE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有字幕時 Subtitle Valid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Render Disabled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EDIT-01-GATE-EVALUATION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無 unresolved Blocking Issue；最新修改已 Recheck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Render/Lock/Handoff Disabled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EDIT-01-GATE-VERSION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Saved Version exists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Lock Disabled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EDIT-01-GATE-RENDER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Source/Draft/Audio/DialogueSync/LipSync/Subtitle/Evaluation gates pass + Immutable Saved Edit Version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Render Disabled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EDIT-01-GATE-HANDOFF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Output Ready + Exact Version Locked + Handoff permission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Handoff Disabled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EDIT-01-GATE-CONTEXT-INTEGRITY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Project/Topic/Task + Locked Blueprint + Production Package + Input Manifest + fingerprint exact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 Execute Disabled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EDIT-01-GATE-BINDING-INTEGRITY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Script Section refs 的 DNA/Asset ID/Version/filename/checksum exact match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禁止 Load/Execute；no fallback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EDIT-01-GATE-STAGE-PASS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latest StageEvaluation PASS + threshold 95 + hard_blocks=0 + fingerprint match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解鎖 Confirm/Modify；AUTO 仍必須 WAIT_CONFIRMATION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EDIT-01-GATE-PROJECT-SOURCE-MUTATION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PROJECT_TASK 禁止在 EDIT 新增/替換 Blueprint bound source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唯一 recovery = Return Blueprint Correction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EDIT-01-GATE-DIALOGUE-SYNC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Sync policy PASS + Voice/LipSync/Subtitle exact DialogueTimingBinding + no STALE/mismatch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SYNC PASS/Render/Lock Disabled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EDIT-01-GATE-CONTEXT-MUTABLE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Page 未 LOCKED/HANDED_OFF 且無阻止 Context change 的 Running Job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 controls Disabled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EDIT-01-GATE-PREVIEW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SOURCE PASS + source previewable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Preview/Transport Disabled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EDIT-01-GATE-TRACK-SELECTION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 PASS + compatible Clip/Range/Track selected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Selected-scope mutation controls Disabled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EDIT-01-GATE-CORRECTION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Project: Current Stage + Script + fingerprint + Issue/Scope；或 Standalone context complete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 input/generate Disabled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EDIT-01-GATE-CORRECTION-CANDIDATE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 exists + hash matches Current CorrectionContext + not stale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Approve/Compare Disabled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EDIT-01-GATE-CORRECTION-TRANSLATED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Approved Candidate + valid Translation + exact scope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Execute Correction Disabled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EDIT-01-GATE-EVALUATION-RUN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Current Stage result exists + fingerprint valid + criteria resolved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Evaluate/Recheck Disabled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EDIT-01-GATE-FINALIZE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 01/02/03 checkpoints PASS + no hard block + EVAL_PASS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Finalize/Save/Render/Lock Disabled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EDIT-01-GATE-BLUEPRINT-RETURN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PROJECT_TASK + change requires Script/DNA/Asset binding mutation + no non-cancellable job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Return Blueprint Correction Disabled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EDIT-01-GATE-STANDALONE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Source Mode=STANDALONE_UPLOAD + owner/session permission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Standalone-only controls Hidden/Disabled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EDIT-01-GATE-SYNC-POLICY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DialogueTimingBinding exists + tolerance policy resolved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Missing policy → SYNC Stage BLOCK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Script Roles / Production Package · 8/8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Script Role UID</w:t>
            </w:r>
          </w:p>
        </w:tc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324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Package Binding</w:t>
            </w:r>
          </w:p>
        </w:tc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Content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EDIT-01-SCRIPTROLE-ASSEMBLY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STAGE-01-ASSEMBLY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production_package.editing.assembly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Timeline Structure / Cut Points / Shot Order / Transition / Pacing / Continuity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EDIT-01-SCRIPTROLE-VOICE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STAGE-02-AUDIO</w:t>
            </w:r>
          </w:p>
        </w:tc>
        <w:tc>
          <w:tcPr>
            <w:tcW w:type="dxa" w:w="32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production_package.audio.voice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Voice/Dialogue usage + exact bound Voice Asset refs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EDIT-01-SCRIPTROLE-MUSIC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STAGE-02-AUDIO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production_package.audio.music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Music cues / timing / level / exact Music Asset refs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EDIT-01-SCRIPTROLE-SFX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STAGE-02-AUDIO</w:t>
            </w:r>
          </w:p>
        </w:tc>
        <w:tc>
          <w:tcPr>
            <w:tcW w:type="dxa" w:w="32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production_package.audio.sfx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SFX cues / purpose / timing / exact SFX Asset refs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EDIT-01-SCRIPTROLE-MIX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STAGE-02-AUDIO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production_package.audio.mix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Voice/Music/SFX mixing requirements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EDIT-01-SCRIPTROLE-LIPSYNC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STAGE-03-SYNC</w:t>
            </w:r>
          </w:p>
        </w:tc>
        <w:tc>
          <w:tcPr>
            <w:tcW w:type="dxa" w:w="32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production_package.sync.lipsync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Dialogue segment / target / sync requirements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EDIT-01-SCRIPTROLE-SUBTITLE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STAGE-03-SYNC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production_package.sync.subtitle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Subtitle text/language/timing/format requirements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EDIT-01-SCRIPTROLE-FINALIZE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STAGE-04-FINALIZE</w:t>
            </w:r>
          </w:p>
        </w:tc>
        <w:tc>
          <w:tcPr>
            <w:tcW w:type="dxa" w:w="32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production_package.output.finalize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Export/render/lock requirements</w:t>
            </w:r>
          </w:p>
        </w:tc>
      </w:tr>
    </w:tbl>
    <w:p>
      <w:pPr>
        <w:spacing w:after="0"/>
      </w:pPr>
    </w:p>
    <w:p>
      <w:pPr>
        <w:spacing w:after="80" w:line="257" w:lineRule="auto"/>
      </w:pPr>
      <w:r>
        <w:rPr>
          <w:rFonts w:ascii="Noto Sans CJK TC" w:hAnsi="Noto Sans CJK TC" w:eastAsia="Noto Sans CJK TC"/>
          <w:b/>
          <w:color w:val="4E2B94"/>
          <w:sz w:val="17"/>
        </w:rPr>
        <w:t>All 8 roles belong to one Blueprint Production Package. They are Stage-specific views/sections, not eight parallel authoritative scripts. Provider syntax remains shared adapter/runtime responsibility.</w:t>
      </w:r>
    </w:p>
    <w:p>
      <w:r>
        <w:br w:type="page"/>
      </w:r>
    </w:p>
    <w:p>
      <w:pPr>
        <w:pStyle w:val="Heading1"/>
      </w:pPr>
      <w:r>
        <w:t>12. Integration Ports · Current Registry 22/22</w:t>
      </w:r>
    </w:p>
    <w:p>
      <w:pPr>
        <w:spacing w:after="80" w:line="257" w:lineRule="auto"/>
      </w:pPr>
      <w:r>
        <w:rPr>
          <w:rFonts w:ascii="Noto Sans CJK TC" w:hAnsi="Noto Sans CJK TC" w:eastAsia="Noto Sans CJK TC"/>
          <w:b/>
          <w:color w:val="7A3EE6"/>
          <w:sz w:val="17"/>
        </w:rPr>
        <w:t>Current registry actual count = 22 ports / 20 unique operations. Stale derived_validation still says 15/13 and must not be treated as current denominator.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237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Port UID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Boundary / Stage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6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Method / Path</w:t>
            </w:r>
          </w:p>
        </w:tc>
        <w:tc>
          <w:tcPr>
            <w:tcW w:type="dxa" w:w="16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Permission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EDIT-01-PORT-IN-VIDEO-HANDOFF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Inbound / Task Ready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createDepartmentHandoff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/v1/handoffs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department.handoff.create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EDIT-01-PORT-EDIT-RUN-CREATE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Bootstrap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createEditingRuntimeRun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/v1/editing-runtime-runs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editing.task.execute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EDIT-01-PORT-EDIT-RUN-READ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Status Read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getEditingRuntimeRun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GET /v1/editing-runtime-runs/{runId}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editing.task.read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EDIT-01-PORT-ASSEMBLY-COMPLETE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01 Execute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completeAssembly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/v1/editing-runtime-runs/{runId}/assembly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editing.task.execute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EDIT-01-PORT-ASSEMBLY-DECISION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01 Confirm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decideOutputCandidate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/v1/tasks/{taskId}/outputs/{outputVersionId}/decision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department.output.decide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EDIT-01-PORT-ASSEMBLY-SCORECARD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01 Score Persist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submitScorecard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/v1/scorecards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department.score.write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EDIT-01-PORT-EDIT-VOICE-HANDOFF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01→02 Boundary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transitionEditingToVoiceStage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/v1/editing-runtime-runs/{runId}/voice-handoff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editing.handoff.create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EDIT-01-PORT-VOICE-RUNTIME-START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02 Start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startVoiceRuntime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/v1/voice-runtime-runs/{runId}/start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voice.task.execute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EDIT-01-PORT-VOICE-RUNTIME-READ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Voice Status Read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getVoiceRuntimeRun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GET /v1/voice-runtime-runs/{runId}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voice.task.read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EDIT-01-PORT-AUDIO-MIX-COMPLETE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02 Execute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completeAudioMix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/v1/voice-runtime-runs/{runId}/audio-mix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voice.task.execute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EDIT-01-PORT-LIPSYNC-COMPLETE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03 LipSync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completeLipSync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/v1/voice-runtime-runs/{runId}/lip-sync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voice.task.execute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EDIT-01-PORT-SUBTITLE-COMPLETE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03 Subtitle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completeSubtitle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/v1/voice-runtime-runs/{runId}/subtitle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voice.task.execute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EDIT-01-PORT-VOICE-DECISION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03 Confirm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decideOutputCandidate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/v1/tasks/{taskId}/outputs/{outputVersionId}/decision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department.output.decide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EDIT-01-PORT-VOICE-SCORECARD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03 Score Persist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submitScorecard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/v1/scorecards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department.score.write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EDIT-01-PORT-VOICE-QA-HANDOFF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Final Outbound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handoffVoiceToQA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/v1/voice-runtime-runs/{runId}/qa-handoff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voice.handoff.create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EDIT-01-PORT-VERSION-SAVE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04 Version Save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saveEditVersion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/v1/editing-runtime-runs/{runId}/versions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EDITING_EDIT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EDIT-01-PORT-RENDER-START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04 Render Start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startEditRender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/v1/editing-runtime-runs/{runId}/renders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EDITING_RENDER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EDIT-01-PORT-RENDER-CANCEL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04 Render Cancel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cancelEditRender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/v1/editing-runtime-runs/{runId}/renders/{renderJobId}/cancel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EDITING_RENDER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EDIT-01-PORT-OUTPUT-SAVE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04 Output Materialization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saveEditOutputVersion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/v1/editing-runtime-runs/{runId}/renders/{renderJobId}/output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EDITING_RENDER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EDIT-01-PORT-VERSION-LOCK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Stage 04 Exact Version Lock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lockEditVersion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/v1/editing-runtime-runs/{runId}/versions/{editVersionId}/lock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EDITING_HANDOFF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EDIT-01-PORT-VERSION-RESTORE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Version Recovery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restoreEditVersionAsDraft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POST /v1/editing-runtime-runs/{runId}/versions/{editVersionId}/restore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EDITING_EDIT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EDIT-01-PORT-OUTPUT-DOWNLOAD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Final Output Read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getEditOutputDownload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GET /v1/editing-runtime-runs/{runId}/outputs/{outputVersionId}/download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EDITING_RENDER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Error / Recovery Contract · 34/34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Error UID</w:t>
            </w:r>
          </w:p>
        </w:tc>
        <w:tc>
          <w:tcPr>
            <w:tcW w:type="dxa" w:w="38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Context</w:t>
            </w:r>
          </w:p>
        </w:tc>
        <w:tc>
          <w:tcPr>
            <w:tcW w:type="dxa" w:w="42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Recovery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EDIT-01-ERR-SOURCE-001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來源模式資料不完整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load/draft；指出缺 Project/Task 或 Upload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EDIT-01-ERR-UPLOAD-001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上傳失敗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保留佇列與錯誤；不得建立假 Asset Version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EDIT-01-ERR-MEDIA-001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不支援媒體格式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阻擋加入 Timeline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EDIT-01-ERR-TIME-001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Timecode/Range 超界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拒絕操作並保持原值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EDIT-01-ERR-TRACK-001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媒體與 Track 不相容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拒絕 Drop/Insert；不改 Track type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EDIT-01-ERR-API-001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Provider/Model 不可用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Execute；不得自動切 Provider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EDIT-01-ERR-API-002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API Job 失敗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顯示 Provider Error；不得 Apply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EDIT-01-ERR-API-003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 stale / Draft mismatch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Apply；重新產生 Candidate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EDIT-01-ERR-VOICE-001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配音生成失敗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保留既有 Take；不得自動替代 Voice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EDIT-01-ERR-MIX-001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混音失敗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保留 Working Draft；顯示 Track/Job error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EDIT-01-ERR-LIPSYNC-001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對嘴失敗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問題 Marker；Selected Range Retry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EDIT-01-ERR-SUB-001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字幕同步失敗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保留字幕版本；跳問題 Segment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EDIT-01-ERR-EVALUATION-001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Blocking Stage Evaluation Issue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Render/Lock/Handoff Disabled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EDIT-01-ERR-VERSION-001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版本衝突/已鎖定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只能 Save New Version / Restore as New Draft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EDIT-01-ERR-RENDER-001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Render 失敗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保留 Job Evidence；不得假 Output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EDIT-01-ERR-PERM-001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權限不足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Disable/拒絕 Action；顯示 scope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EDIT-01-ERR-BLUEPRINT-001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Locked Blueprint 缺失/版本不符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current stage；重新 resolve exact context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EDIT-01-ERR-PACKAGE-001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Production Package mismatch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BLOCK；不得讀舊 package/其他 Topic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EDIT-01-ERR-SCRIPT-001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Current Stage Script Section 缺失/hash mismatch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BLOCK；禁止 AI 補首次腳本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EDIT-01-ERR-ASSET-BINDING-001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 ID/Version 不在 current binding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BLOCK；不得相似素材 fallback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EDIT-01-ERR-FILENAME-001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實際檔名與 manifest/script 引用不一致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BLOCK；上游修正；EDIT 不自行 rename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EDIT-01-ERR-CHECKSUM-001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checksum/fingerprint mismatch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BLOCK；重新取得 exact file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EDIT-01-ERR-STAGE-001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 prerequisite/score 未通過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AUTO pause；MANUAL Confirm disabled；不得跳 Stage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EDIT-01-ERR-BLUEPRINT-UPDATE-REQUIRED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需要新增/更換 Script/DNA/Asset binding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唯一 recovery = Return Blueprint Correction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EDIT-01-ERR-SYNC-BINDING-001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Voice/LipSync/Subtitle binding mismatch/STALE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SYNC PASS/Render/Lock；重新同步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EDIT-01-ERR-CORRECTION-001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 Context 不完整/candidate generation fail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保留 Working Draft；補 exact context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EDIT-01-ERR-CORRECTION-002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 Candidate stale/hash mismatch/未人工確認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Approve/Translate；重建 Candidate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EDIT-01-ERR-CORRECTION-003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Approved Candidate Translation 失敗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Execute；保留 approved candidate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EDIT-01-ERR-CORRECTION-004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Execute scope 與 approved scope 不一致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Execute；不得擴 scope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EDIT-01-ERR-SCRIPTROLE-001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Current Stage 無唯一 Script Role/Section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Stage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EDIT-01-ERR-PLACEMENT-001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 binding 缺 placement keys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placement；不得猜位置/順序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EDIT-01-ERR-SYNC-POLICY-001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Dialogue Sync tolerance policy 缺失/不可解析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SYNC；禁止 AI default ms/frame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EDIT-01-ERR-CONTEXT-001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UI/Context 輸入非法或 state 不允許修改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拒絕輸入；保持原 Context/Draft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EDIT-01-ERR-VOICE-PROFILE-001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缺 exact immutable LOCKED voice_runtime_profile_id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VOICE_RUNTIME_PROFILE_REQUIRED；BLOCK runtime start；EDIT 不得 create/default/guess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Timeline / Editing / Dialogue Sync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22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835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Basic Design Rule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Canonical time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Frame/tick/sample rational is edit truth; float seconds cannot be sole truth.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Playhead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Single independent temporal cursor across all tracks; not Selection.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Range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In/Out endpoints; buttons/keyboard/numeric/drag supported.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Timecode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Direct input, at least hh:mm:ss:ff → canonical time.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Frame nudge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±1 frame; derived from source/project timebase.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Zoom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Zoom In/Out/Fit; anchor pointer first, otherwise playhead.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Snap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Only temporal alignment; cannot silently restructure clips.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Marker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Only authorized marker types; Stage Issue must reference StageEvidence.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Waveform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Voice/Music/SFX waveform with LOD; no full re-decode per zoom.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Undo/Redo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Every Working Draft mutation is an undoable command.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Dialogue Sync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Voice/LipSync/Subtitle share DialogueTimingBinding; policy values resolved from authority, never AI defaults.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Correction Functional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22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842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behavior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1. Context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Issue/Stage/Range → exact Project/Task/Blueprint/Package/Script/DNA/Asset/Evidence context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2. Human request</w:t>
            </w:r>
          </w:p>
        </w:tc>
        <w:tc>
          <w:tcPr>
            <w:tcW w:type="dxa" w:w="84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Traditional Chinese request only; first Project production has no manual prompt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3. Candidate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Generate Correction Script Candidate; exact source Script UID/version/hash + target scope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4. Human approval</w:t>
            </w:r>
          </w:p>
        </w:tc>
        <w:tc>
          <w:tcPr>
            <w:tcW w:type="dxa" w:w="84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Candidate approval required before translation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5. Translation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Shared provider/compiler translation; no manual provider switching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6. Execute</w:t>
            </w:r>
          </w:p>
        </w:tc>
        <w:tc>
          <w:tcPr>
            <w:tcW w:type="dxa" w:w="84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Execute exact approved scope only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7. Compare / Apply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Candidate Output preview/compare → Working Draft apply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8. Recheck</w:t>
            </w:r>
          </w:p>
        </w:tc>
        <w:tc>
          <w:tcPr>
            <w:tcW w:type="dxa" w:w="84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Current Stage Recheck; PASS then Confirm/next transition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9. Needs new source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Return Blueprint Correction; EDIT cannot replace Project binding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Function ↔ Visual 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0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Visual</w:t>
            </w:r>
          </w:p>
        </w:tc>
        <w:tc>
          <w:tcPr>
            <w:tcW w:type="dxa" w:w="518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Function responsibility</w:t>
            </w:r>
          </w:p>
        </w:tc>
        <w:tc>
          <w:tcPr>
            <w:tcW w:type="dxa" w:w="34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Hard boundary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 PROJECT_TASK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bindings + Preview + Toolbar + Range + Timeline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No prompt / no Project asset picker</w:t>
            </w:r>
          </w:p>
        </w:tc>
      </w:tr>
      <w:tr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 AUDIO/SYNC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Voice/Music/SFX/LipSync/Subtitle + Dialogue Binding Guard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No separate VOICE page; no independent subtitle/lipsync timing truth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 Correction + Micro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Semantic Correction left / Manual micro-adjust right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Semantic candidate ≠ direct draft geometry edit</w:t>
            </w:r>
          </w:p>
        </w:tc>
      </w:tr>
      <w:tr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 Standalone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Session upload/media + same editor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No fake Project/Blueprint/DNA; no department handoff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 Finalize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Version Compare + Render + Output Verify + Lock + QA Handoff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No direct Editing→QA; only handoffVoiceToQA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Cross-page / Department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2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Direction</w:t>
            </w:r>
          </w:p>
        </w:tc>
        <w:tc>
          <w:tcPr>
            <w:tcW w:type="dxa" w:w="432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Exact boundary</w:t>
            </w:r>
          </w:p>
        </w:tc>
        <w:tc>
          <w:tcPr>
            <w:tcW w:type="dxa" w:w="410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 → EDIT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Video Handoff + exact manifest/fingerprint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 consumes exact inbound; does not define VIDEO internals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CORE/Blueprint → EDIT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Locked Blueprint + Production Package + Script sections + DNA/Asset bindings</w:t>
            </w:r>
          </w:p>
        </w:tc>
        <w:tc>
          <w:tcPr>
            <w:tcW w:type="dxa" w:w="41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Read-only exact refs; changes go back upstream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 internal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Assembly → Audio → Sync → Finalize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Same EDIT-01 UI; services may differ, page does not split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EDIT+VOICE → QA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handoffVoiceToQA after exact version/output/evidence locked</w:t>
            </w:r>
          </w:p>
        </w:tc>
        <w:tc>
          <w:tcPr>
            <w:tcW w:type="dxa" w:w="41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QA internal implementation stays out of EDIT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18. Acceptance / Hard Locks / DoD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Denominator</w:t>
            </w:r>
          </w:p>
        </w:tc>
        <w:tc>
          <w:tcPr>
            <w:tcW w:type="dxa" w:w="54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Current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Sections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16/16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Components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24/24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Controls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160/160 in Current machine registry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Actions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124/124 in Current machine registry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Objects / Refs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29/29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Page / Job States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10 / 6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Errors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34/34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Gates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25/25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Permissions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9/9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Effect Types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13/13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Stages / Transitions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5 / 5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Script Roles / Binding Steps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8 / 8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Integration Ports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22 actual registry; stale derived count 15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Unique Operations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20 actual registry; stale derived count 13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Unlisted UID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0 allowed</w:t>
            </w:r>
          </w:p>
        </w:tc>
      </w:tr>
    </w:tbl>
    <w:p>
      <w:pPr>
        <w:spacing w:after="0"/>
      </w:pPr>
    </w:p>
    <w:p>
      <w:pPr>
        <w:pStyle w:val="Heading2"/>
      </w:pPr>
      <w:r>
        <w:t>18.1 Hard Locks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Only EDIT-01 single page; no functional subpages or VOICE workspace navigation.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PROJECT_TASK first production: no manual script input, no Asset Picker, no Project source replacement.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Preview stays 16:9 and Timeline is the primary editor; no generic seek/progress slider substitute.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All manual/API/Voice/Audio/LipSync/Subtitle operations use the same Working Draft / version lineage.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All saved versions immutable; Save creates new version; Restore creates new Draft.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Voice/LipSync/Subtitle must share DialogueTimingBinding; mismatch/stale blocks Sync PASS/Render/Lock.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Blocking Stage Evaluation Issue disables Render/Lock/Handoff.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Render failure cannot create fake OutputReference.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Final outbound only EDIT+VOICE→QA via handoffVoiceToQA.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No sample Job/Version/Score/Evidence/Output; missing values display —.</w:t>
      </w:r>
    </w:p>
    <w:p>
      <w:pPr>
        <w:pStyle w:val="Heading2"/>
      </w:pPr>
      <w:r>
        <w:t>18.2 Design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18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Mother Basic Design structure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COMPLETE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Current exact page geometry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COMPLETE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Technology-purple UI materialization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5 Visual Candidates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Current registry denominator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Bound; 22-port actual count preserved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Stale derived port count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OPEN GOVERNANCE CONSISTENCY ISSUE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Fake business data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0 by design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Human visual/function review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PENDING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Selected approved candidate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NOT YET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Authority update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BLOCKED pending approval / governance correction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DESIGN_FROZEN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FALSE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Implementation claim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NONE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Production claim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NONE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19. Resume / Next Transition</w:t>
      </w:r>
    </w:p>
    <w:p>
      <w:pPr>
        <w:spacing w:after="80" w:line="257" w:lineRule="auto"/>
      </w:pPr>
      <w:r>
        <w:rPr>
          <w:rFonts w:ascii="Noto Sans CJK TC" w:hAnsi="Noto Sans CJK TC" w:eastAsia="Noto Sans CJK TC"/>
          <w:b w:val="0"/>
        </w:rPr>
        <w:t>合法下一步是 Human Reviewer 檢視 EDIT-01 的 20/80 主工作區、16:9 Preview、多軌 Timeline、Semantic Correction / Manual Micro 分責、Dialogue Binding、Standalone、Finalize/Handoff 與科技紫視覺。若需修改，先更新 Visual Candidate；只有 Selected Approved Candidate 形成後才進 Authority Update / Design Freeze / Implementation Handoff。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Resume field</w:t>
            </w:r>
          </w:p>
        </w:tc>
        <w:tc>
          <w:tcPr>
            <w:tcW w:type="dxa" w:w="70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Branch / HEAD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new / 165c6440cb53b1b45ec96905241fb4d56dc3b867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Page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EDIT-01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Authority SHA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41050009bf01289bb2f658a179fd90c99750d1e4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Document Work Unit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EDIT-01 Mother Basic Design Visual Rebuild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Machine denominator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16 Sec / 24 Comp / 160 Ctrl / 124 Act / 29 Obj / 25 Gate / 9 Perm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Integration registry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22 ports / 20 unique operations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Governance discrepancy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derived_validation stale 15 ports / 13 operations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Visual candidate status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PENDING HUMAN REVIEW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Design freeze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FALSE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Implementation claim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NONE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Production claim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NONE</w:t>
            </w:r>
          </w:p>
        </w:tc>
      </w:tr>
    </w:tbl>
    <w:p>
      <w:pPr>
        <w:spacing w:after="0"/>
      </w:pPr>
    </w:p>
    <w:p>
      <w:pPr>
        <w:spacing w:after="80" w:line="257" w:lineRule="auto"/>
      </w:pPr>
      <w:r>
        <w:rPr>
          <w:rFonts w:ascii="Noto Sans CJK TC" w:hAnsi="Noto Sans CJK TC" w:eastAsia="Noto Sans CJK TC"/>
          <w:b/>
          <w:color w:val="7A3EE6"/>
          <w:sz w:val="17"/>
        </w:rPr>
        <w:t>文件版號 v1.0 僅代表本次 Basic Design 文件 revision，不等於 Current Governance / Page Authority version。</w:t>
      </w:r>
    </w:p>
    <w:p>
      <w:pPr>
        <w:sectPr>
          <w:pgSz w:w="11909" w:h="16834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EDIT-01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3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authority/pages/workspace/EDIT-01/ACPOS_EDIT-01_FINAL_LOCKED_ENCODING_SCRIPT_CONTENT_CLOSED_V1.1.yaml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b5d0f90e549e175c649783be27a8529d982b691e0a201094567d973f68923d96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160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160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>
        <w:trPr>
          <w:tblHeader w:val="true"/>
        </w:trPr>
        <w:tc>
          <w:tcPr>
            <w:tcW w:type="dxa" w:w="1217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EDIT-01-BTN-ADD-MEDIA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上傳媒體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EDIT-01-ACT-MEDIA-IMPORT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EDIT-01-GATE-STANDALONE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EDITING_UPLOAD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NO_PUBLIC_API_ID_IN_CURRENT_AUTHORITY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OWNER_ORCHESTRATED_RUNTIME_EXACT_NO_PUBLIC_ROUTE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EDIT-01-BTN-API-APPLY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套用 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EDIT-01-ACT-API-APPLY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EDITING_API_EXECUTE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EDIT-01-BTN-API-CANCEL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取消 Job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EDIT-01-ACT-API-CANCEL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EDITING_API_EXECUTE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NO_PUBLIC_API_ID_IN_CURRENT_AUTHORITY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OWNER_ORCHESTRATED_RUNTIME_EXACT_NO_PUBLIC_ROUTE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EDIT-01-BTN-API-COMPARE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比較 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EDIT-01-ACT-API-COMPARE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EDITING_API_EXECUTE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EDIT-01-BTN-API-DISCARD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Discard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EDIT-01-ACT-API-DISCARD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EDITING_API_EXECUTE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EDIT-01-BTN-BLUEPRINT-VIEW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查看藍圖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EDIT-01-ACT-BLUEPRINT-VIEW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EDIT-01-GATE-CONTEXT-INTEGRITY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EDIT-01-BTN-CLEAR-RANGE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Clear Range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timeline 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EDIT-01-ACT-RANGE-CLEAR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EDIT-01-BTN-CORR-APPROVE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確認修正腳本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EDIT-01-ACT-CORRECTION-CANDIDATE-APPROVE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EDITING_API_EXECUTE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EDITING/AI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EDIT-01-BTN-CORR-EXECUTE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執行修正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EDIT-01-ACT-CORRECTION-EXECUTE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EDIT-01-GATE-CORRECTION-TRANSLATED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EDITING_API_EXECUTE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NO_PUBLIC_API_ID_IN_CURRENT_AUTHORITY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EDITING/API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OWNER_ORCHESTRATED_RUNTIME_EXACT_NO_PUBLIC_ROUTE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EDIT-01-BTN-CORR-GENERATE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產生修正腳本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EDIT-01-ACT-CORRECTION-CANDIDATE-GENERATE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EDITING_API_EXECUTE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NO_PUBLIC_API_ID_IN_CURRENT_AUTHORITY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EDITING/AI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OWNER_ORCHESTRATED_RUNTIME_EXACT_NO_PUBLIC_ROUTE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EDIT-01-BTN-DELETE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Delete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EDIT-01-ACT-CLIP-DELETE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EDIT-01-BTN-DOWNLOAD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下載輸出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EDIT-01-ACT-OUTPUT-DOWNLOAD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getEditOutputDownload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GET /v1/editing-runtime-runs/{runId}/outputs/{outputVersionId}/download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OUTPUT/EDITING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public.edit_render_jobs; public.task_outputs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EDIT-01-BTN-DUPLICATE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Duplicate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EDIT-01-ACT-CLIP-DUPLICATE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EDIT-01-BTN-EVAL-EVIDENCE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EDIT-01-ACT-EVAL-EVIDENCE-VIEW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EDIT-01-GATE-EVALUATION-RUN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EDITING_STAGE_EVALUATION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EDITING/EVALUATION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EDIT-01-BTN-EVAL-JUMP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跳到問題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EDIT-01-ACT-EVAL-MARKER-JUMP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EDIT-01-GATE-EVALUATION-RUN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EDITING_STAGE_EVALUATION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EDITING/EVALUATION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EDIT-01-BTN-EVAL-LOAD-RANGE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載入修正區間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EDIT-01-ACT-EVAL-RANGE-LOAD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EDIT-01-GATE-EVALUATION-RUN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EDITING_STAGE_EVALUATION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EDITING/EVALUATION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EDIT-01-BTN-EVAL-RECHECK-FULL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全 Timeline 重檢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EDIT-01-ACT-EVAL-RECHECK-FULL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EDIT-01-GATE-EVALUATION-RUN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EDITING_STAGE_EVALUATION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NO_PUBLIC_API_ID_IN_CURRENT_AUTHORITY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EDITING/EVALUATION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OWNER_ORCHESTRATED_RUNTIME_EXACT_NO_PUBLIC_ROUTE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EDIT-01-BTN-EVAL-RECHECK-SELECTED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重檢選取問題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EDIT-01-ACT-EVAL-RECHECK-SELECTED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EDIT-01-GATE-EVALUATION-RUN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EDITING_STAGE_EVALUATION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NO_PUBLIC_API_ID_IN_CURRENT_AUTHORITY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EDITING/EVALUATION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OWNER_ORCHESTRATED_RUNTIME_EXACT_NO_PUBLIC_ROUTE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EDIT-01-BTN-FLOW-START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開始 / 繼續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EDIT-01-ACT-FLOW-START-CONTINUE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EDIT-01-GATE-CONTEXT-INTEGRITY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createEditingRuntimeRun | completeAssembly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/v1/editing-runtime-runs | POST /v1/editing-runtime-runs/{runId}/assembly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EDIT-01-BTN-FULLSCREEN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Fullscreen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EDIT-01-ACT-UI-FULLSCREEN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EDIT-01-BTN-HANDOFF-2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handoffVoiceToQA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/v1/voice-runtime-runs/{runId}/qa-handoff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OUTPUT/EDITING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public.handoffs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EDIT-01-BTN-LIPSYNC-EXECUTE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執行對嘴同步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EDIT-01-ACT-LIPSYNC-EXECUTE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completeLipSync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/v1/voice-runtime-runs/{runId}/lip-sync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VOICE/AUDIO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acpos_runtime.editing_runtime_runs_runtime; acpos_runtime.editing_runtime_steps_runtime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EDIT-01-BTN-LIPSYNC-MARK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標記嘴型問題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EDIT-01-ACT-EVAL-MARK-LIPSYNC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EDITING/EVALUATION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EDIT-01-BTN-LIPSYNC-PREVIEW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預覽同步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EDIT-01-ACT-LIPSYNC-PREVIEW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EDIT-01-BTN-LIPSYNC-RETRY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重跑選取區間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EDIT-01-ACT-LIPSYNC-RETRY-RANGE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NO_PUBLIC_API_ID_IN_CURRENT_AUTHORITY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VOICE/AUDIO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OWNER_ORCHESTRATED_RUNTIME_EXACT_NO_PUBLIC_ROUTE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EDIT-01-BTN-MANIFEST-VIEW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查看輸入清單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EDIT-01-ACT-MANIFEST-VIEW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EDIT-01-GATE-BINDING-INTEGRITY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EDIT-01-BTN-MARKER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Marker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timeline 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EDIT-01-ACT-MARKER-ADD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EDIT-01-BTN-MIX-EXECUTE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完成音訊合音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EDIT-01-ACT-MIX-EXECUTE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completeAudioMix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/v1/voice-runtime-runs/{runId}/audio-mix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VOICE/AUDIO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acpos_runtime.editing_runtime_runs_runtime; acpos_runtime.editing_runtime_steps_runtime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EDIT-01-BTN-MIX-PREVIEW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預覽混音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EDIT-01-ACT-MIX-PREVIEW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EDIT-01-BTN-MOVE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EDIT-01-ACT-CLIP-MOVE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EDIT-01-BTN-MUSIC-ADD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加入配樂（Standalone）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EDIT-01-ACT-MUSIC-ADD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VOICE/AUDIO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EDIT-01-BTN-MUTE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toggle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EDIT-01-ACT-UI-PREVIEW-MUTE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EDIT-01-BTN-NEXT-FRAME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下一格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transport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EDIT-01-ACT-FRAME-NEXT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EDIT-01-BTN-OUTPUT-SAVE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保存 Output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EDIT-01-ACT-OUTPUT-VERSION-SAVE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saveEditOutputVersion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/v1/editing-runtime-runs/{runId}/renders/{renderJobId}/output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OUTPUT/EDITING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public.edit_render_jobs; public.task_outputs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EDIT-01-BTN-PACKAGE-VIEW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查看生產包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EDIT-01-ACT-PACKAGE-VIEW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EDIT-01-GATE-CONTEXT-INTEGRITY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EDIT-01-BTN-PAUSE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暫停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transport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EDIT-01-ACT-PAUSE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EDIT-01-BTN-PLAY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播放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transport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EDIT-01-ACT-PLAY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EDIT-01-BTN-PREV-FRAME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前一格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transport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EDIT-01-ACT-FRAME-PREV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EDIT-01-BTN-REDO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Redo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EDIT-01-ACT-REDO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EDIT-01-BTN-RENDER-CANCEL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取消 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EDIT-01-ACT-RENDER-CANCEL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cancelEditRender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/v1/editing-runtime-runs/{runId}/renders/{renderJobId}/cancel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OUTPUT/EDITING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public.edit_render_jobs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EDIT-01-BTN-RENDER-EXECUTE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EDIT-01-ACT-RENDER-START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startEditRender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/v1/editing-runtime-runs/{runId}/renders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OUTPUT/EDITING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public.edit_render_jobs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EDIT-01-BTN-RENDER-SETTINGS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Render Settings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EDIT-01-ACT-RENDER-SETTINGS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OUTPUT/EDITING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EDIT-01-BTN-REORDER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Reorder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EDIT-01-ACT-CLIP-REORDER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EDIT-01-BTN-REPLACE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Replace 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EDIT-01-ACT-CLIP-REPLACE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EDIT-01-GATE-STANDALONE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EDIT-01-BTN-RETURN-BLUEPRINT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退回藍圖修正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EDIT-01-ACT-RETURN-BLUEPRINT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EDIT-01-GATE-BLUEPRINT-RETURN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NO_PUBLIC_API_ID_IN_CURRENT_AUTHORITY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OWNER_ORCHESTRATED_RUNTIME_EXACT_NO_PUBLIC_ROUTE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EDIT-01-BTN-SET-IN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Set In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timeline 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EDIT-01-ACT-RANGE-SET-IN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EDIT-01-BTN-SET-OUT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Set 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timeline 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EDIT-01-ACT-RANGE-SET-OUT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EDIT-01-BTN-SFX-ADD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加入 SFX（Standalone）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EDIT-01-ACT-SFX-ADD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VOICE/AUDIO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EDIT-01-BTN-SPLIT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Split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EDIT-01-ACT-CLIP-SPLIT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EDIT-01-BTN-STAGE-CONFIRM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確認目前階段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EDIT-01-ACT-STAGE-CONFIRM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EDIT-01-GATE-STAGE-PASS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decideOutputCandidate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/v1/tasks/{taskId}/outputs/{outputVersionId}/decision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public.task_outputs; public.department_tasks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EDIT-01-BTN-STAGE-MODIFY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修改目前階段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EDIT-01-ACT-STAGE-MODIFY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EDIT-01-BTN-SUB-API-SYNC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API 同步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EDIT-01-ACT-SUB-API-SYNC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completeSubtitle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/v1/voice-runtime-runs/{runId}/subtitle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acpos_runtime.editing_runtime_runs_runtime; acpos_runtime.editing_runtime_steps_runtime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EDIT-01-BTN-SUB-CREATE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建立字幕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EDIT-01-ACT-SUB-CREATE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EDIT-01-GATE-STANDALONE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EDIT-01-BTN-SUB-IMPORT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匯入字幕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EDIT-01-ACT-SUB-IMPORT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EDIT-01-GATE-STANDALONE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EDIT-01-BTN-SUB-MANUAL-SYNC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人工同步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EDIT-01-ACT-SUB-MANUAL-SYNC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EDIT-01-BTN-SUB-MERGE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合併字幕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EDIT-01-ACT-SUB-MERGE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EDIT-01-BTN-SUB-SPLIT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分割字幕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EDIT-01-ACT-SUB-SPLIT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EDIT-01-BTN-TRIM-END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Trim End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EDIT-01-ACT-CLIP-TRIM-END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EDIT-01-BTN-TRIM-START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Trim Start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EDIT-01-ACT-CLIP-TRIM-START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EDIT-01-BTN-UNDO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Undo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EDIT-01-ACT-UNDO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EDIT-01-BTN-UPLOAD-SPEC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上傳腳本 / 規格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EDIT-01-ACT-STANDALONE-SPEC-IMPORT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EDIT-01-GATE-STANDALONE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EDITING_UPLOAD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NO_PUBLIC_API_ID_IN_CURRENT_AUTHORITY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OWNER_ORCHESTRATED_RUNTIME_EXACT_NO_PUBLIC_ROUTE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EDIT-01-BTN-VERSION-COMPARE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版本比較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EDIT-01-ACT-VERSION-COMPARE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EDIT-01-BTN-VERSION-LOCK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 Exact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EDIT-01-ACT-VERSION-LOCK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EDIT-01-GATE-FINALIZE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lockEditVersion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/v1/editing-runtime-runs/{runId}/versions/{editVersionId}/lock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public.production_output_version_locks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EDIT-01-BTN-VERSION-RESTORE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還原為新草稿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EDIT-01-ACT-VERSION-RESTORE-AS-DRAFT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restoreEditVersionAsDraft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/v1/editing-runtime-runs/{runId}/versions/{editVersionId}/restore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public.editing_timelines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EDIT-01-BTN-VERSION-SAVE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儲存新版本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EDIT-01-ACT-VERSION-SAVE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saveEditVersion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/v1/editing-runtime-runs/{runId}/versions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public.editing_timelines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EDIT-01-BTN-VOICE-APPLY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套用 / 對齊至 Timeline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EDIT-01-ACT-VOICE-APPLY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EDIT-01-GATE-BINDING-INTEGRITY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VOICE/AUDIO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EDIT-01-BTN-VOICE-COMPARE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 Take 比較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EDIT-01-ACT-VOICE-COMPARE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EDIT-01-BTN-VOICE-GENERATE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生成配音（Standalone）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 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EDIT-01-ACT-VOICE-GENERATE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EDIT-01-GATE-STANDALONE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NO_PUBLIC_API_ID_IN_CURRENT_AUTHORITY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VOICE/AUDIO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OWNER_ORCHESTRATED_RUNTIME_EXACT_NO_PUBLIC_ROUTE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EDIT-01-BTN-VOICE-PREVIEW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試聽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EDIT-01-ACT-VOICE-PREVIEW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EDIT-01-BTN-ZOOM-FIT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timeline 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EDIT-01-ACT-UI-ZOOM-FIT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EDIT-01-BTN-ZOOM-IN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Zoom +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timeline 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EDIT-01-ACT-UI-ZOOM-IN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EDIT-01-BTN-ZOOM-OUT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Zoom −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timeline 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EDIT-01-ACT-UI-ZOOM-OUT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EDIT-01-CTL-AUDIO-MONITOR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Audio Monitor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EDIT-01-ACT-UI-AUDIO-MONITOR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EDIT-01-CTL-CLIP-VOLUME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Clip Volume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EDIT-01-ACT-CLIP-VOLUME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EDIT-01-CTL-DROP-TIMELINE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拖放至 Timeline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drag/drop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EDIT-01-ACT-CLIP-INSERT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EDIT-01-CTL-EXECUTION-MODE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AUTO / MANUAL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segmented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EDIT-01-ACT-EXECUTION-MODE-SET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EDIT-01-GATE-CONTEXT-MUTABLE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EDIT-01-CTL-FADE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Fade In/Out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EDIT-01-ACT-CLIP-FADE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EDIT-01-CTL-IN-OUT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In/Out Range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dual range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EDIT-01-ACT-RANGE-SET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EDIT-01-CTL-LOOP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Loop Range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toggle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EDIT-01-ACT-LOOP-TOGGLE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EDIT-01-CTL-MARKER-RAIL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Marker Rail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marker rail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EDIT-01-ACT-MARKER-JUMP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EDIT-01-CTL-MASTER-LEVEL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Master Level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slider+numeric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EDIT-01-ACT-MIX-MASTER-LEVEL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VOICE/AUDIO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EDIT-01-CTL-MEDIA-TYPE-FILTER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素材類型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EDIT-01-ACT-UI-MEDIA-FILTER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EDIT-01-CTL-MINI-TIMELINE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Mini Timeline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overview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EDIT-01-ACT-UI-VIEWPORT-PAN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EDIT-01-CTL-PLAYBACK-RATE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播放速率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EDIT-01-ACT-PLAYBACK-RATE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EDIT-01-CTL-PLAYHEAD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Playhead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cursor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EDIT-01-ACT-SEEK-SCRUB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EDIT-01-CTL-RULER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 Ruler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ruler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EDIT-01-ACT-SEEK-POINTER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EDIT-01-CTL-SNAP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Snap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timeline 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EDIT-01-ACT-SNAP-TOGGLE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EDIT-01-CTL-SOURCE-MODE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來源模式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segmented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EDIT-01-ACT-SOURCE-MODE-SET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EDIT-01-GATE-CONTEXT-MUTABLE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EDIT-01-CTL-SPEED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Speed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EDIT-01-ACT-CLIP-SPEED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EDIT-01-CTL-SUBTITLE-TOGGLE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字幕顯示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toggle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EDIT-01-ACT-UI-SUBTITLE-TOGGLE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EDIT-01-CTL-TRACK-LEVEL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Track Level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slider+numeric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EDIT-01-ACT-MIX-TRACK-LEVEL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VOICE/AUDIO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EDIT-01-CTL-TRACK-LOCK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track 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EDIT-01-ACT-TRACK-LOCK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EDIT-01-CTL-TRACK-MUTE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track 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EDIT-01-ACT-TRACK-MUTE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EDIT-01-CTL-TRACK-SOLO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Solo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track 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EDIT-01-ACT-TRACK-SOLO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EDIT-01-CTL-TRACK-VISIBLE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Visible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track 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EDIT-01-ACT-TRACK-VISIBLE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EDIT-01-CTL-TRANSITION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Transition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EDIT-01-ACT-CLIP-TRANSITION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EDIT-01-CTL-VOLUME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Preview Volume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volume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EDIT-01-ACT-UI-PREVIEW-VOLUME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EDIT-01-FLD-API-INSTRUCTION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中文修改要求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EDIT-01-ACT-API-INSTRUCTION-SET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EDITING_API_EXECUTE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EDIT-01-FLD-API-MODEL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Execution Model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readonly/select by 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EDIT-01-ACT-API-MODEL-SET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EDITING_API_EXECUTE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EDIT-01-FLD-API-PROVIDER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Execution Provider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readonly/select by 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EDIT-01-ACT-API-PROVIDER-SET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EDITING_API_EXECUTE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EDIT-01-FLD-API-SCOPE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Correction Scope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EDIT-01-ACT-API-SCOPE-SET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EDITING_API_EXECUTE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EDIT-01-FLD-CLIP-DURATION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Duration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EDIT-01-FLD-CLIP-ID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Clip 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EDIT-01-FLD-CLIP-IN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Clip In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EDIT-01-ACT-CLIP-TRIM-START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EDIT-01-FLD-CLIP-OUT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Clip 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EDIT-01-ACT-CLIP-TRIM-END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EDIT-01-FLD-CLIP-POSITION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Timeline Position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EDIT-01-ACT-CLIP-MOVE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EDIT-01-FLD-INSPECTOR-FADE-IN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Fade In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time/numeric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EDIT-01-ACT-CLIP-FADE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EDIT-01-FLD-INSPECTOR-FADE-OUT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Fade 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time/numeric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EDIT-01-ACT-CLIP-FADE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EDIT-01-FLD-INSPECTOR-SPEED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Speed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numeric/select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EDIT-01-ACT-CLIP-SPEED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EDIT-01-FLD-INSPECTOR-TRANSITION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Transition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EDIT-01-ACT-CLIP-TRANSITION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EDIT-01-FLD-INSPECTOR-VOLUME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Volume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numeric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EDIT-01-ACT-CLIP-VOLUME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EDIT-01-FLD-LIPSYNC-TARGET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對嘴 Target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EDIT-01-ACT-LIPSYNC-TARGET-SET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EDIT-01-FLD-MEDIA-SEARCH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搜尋目前輸入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EDIT-01-ACT-UI-MEDIA-FILTER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EDIT-01-FLD-MUSIC-ASSET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Music Asset 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reference/select by 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EDIT-01-ACT-MUSIC-SET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EDIT-01-ACT-CONTEXT-PROJECT-SET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EDIT-01-GATE-CONTEXT-MUTABLE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EDIT-01-FLD-SFX-ASSET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SFX Asset 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reference/select by 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EDIT-01-ACT-SFX-SET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EDIT-01-FLD-SOURCE-VERSION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Source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EDIT-01-FLD-SUB-FORMAT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字幕格式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EDIT-01-ACT-SUB-FORMAT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EDIT-01-FLD-SUB-LANG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字幕語言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EDIT-01-ACT-SUB-LANGUAGE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EDIT-01-FLD-SUB-TEXT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字幕文字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EDIT-01-ACT-SUB-TEXT-EDIT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EDIT-01-FLD-SUB-TIMECODE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字幕時間偏移 / 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 range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EDIT-01-ACT-SUB-TIMECODE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LOCAL_WORKING_DRAFT_EXACT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EDIT-01-FLD-TASK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Production Task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EDIT-01-ACT-CONTEXT-TASK-SET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EDIT-01-GATE-CONTEXT-MUTABLE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timecode input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EDIT-01-ACT-SEEK-TIMECODE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EDIT-01-ACT-CONTEXT-TOPIC-SET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EDIT-01-GATE-CONTEXT-MUTABLE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EDIT-01-FLD-TRACK-ID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Track 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EDIT-01-FLD-VOICE-ASSET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 Asset 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reference/select by 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EDIT-01-ACT-VOICE-ASSET-SET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EDIT-01-FLD-VOICE-MODEL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 Model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readonly/select by 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EDIT-01-ACT-VOICE-MODEL-SET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EDIT-01-FLD-VOICE-PROVIDER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 Provider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readonly/select by 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EDIT-01-ACT-VOICE-PROVIDER-SET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EDIT-01-FLD-VOICE-SCRIPT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配音腳本區段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reference/read-only by 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EDIT-01-ACT-VOICE-SCRIPT-BIND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NO_PUBLIC_API_BY_AUTHORITY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EDIT-01-LBL-API-JOB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Job 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getEditCorrectionJobStatus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EDIT-01-LBL-BINDING-FINGERPRINT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Input 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getEditCorrectionBindingFingerprint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EDIT-01-LBL-CURRENT-SCRIPT-SECTION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目前腳本區段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getEditCorrectionScriptSection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EDIT-01-LBL-CURRENT-STAGE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目前 Stage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EDIT-01-LBL-ERROR-STATE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Current Error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error 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EDIT-01-LBL-EVAL-SUMMARY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Stage 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EDIT-01-GATE-EVALUATION-RUN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EDITING_STAGE_EVALUATION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EDITING/EVALUATION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EDIT-01-LBL-LIPSYNC-SYNC-BINDING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Dialogue Sync 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EDITING_VOICE_EXECUTE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getEditLipSyncBinding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EDIT-01-LBL-PAGE-STATE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Page 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EDIT-01-LBL-PENDING-TASK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剪輯待辦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EDIT-01-LBL-RENDER-JOB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Render Job 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EDITING_RENDER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OUTPUT/EDITING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EDIT-01-LBL-STAGE-SCORE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Stage Score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EDIT-01-LBL-SUB-SYNC-BINDING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Dialogue Sync 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EDIT-01-GATE-DIALOGUE-SYNC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getEditSubtitleSyncBinding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EDIT-01-LST-EVAL-ISSUES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Stage Issues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EDIT-01-ACT-EVAL-ISSUE-SELECT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EDIT-01-GATE-EVALUATION-RUN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EDITING_STAGE_EVALUATION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EDITING/EVALUATION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EDIT-01-LST-IMPORT-QUEUE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匯入佇列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EDIT-01-GATE-STANDALONE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EDITING_UPLOAD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getEditImportQueue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EDIT-01-LST-JOB-STATUS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Active Jobs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status 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EDIT-01-LST-MEDIA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已綁定輸入 / Session 媒體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EDIT-01-ACT-MEDIA-SELECT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EDIT-01-LST-VERSION-HISTORY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版本歷史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EDIT-01-ACT-VERSION-SELECT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EDIT-01-LST-VOICE-TAKES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 Source / Take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getEditVoiceTakes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EDIT-01-PNL-API-CANDIDATE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Candidate 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getEditCorrectionCandidatePreview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EDIT-01-PNL-FINAL-PREVIEW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Final 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getEditFinalPreview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EDIT-01-TAB-API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AI/API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inspector 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EDIT-01-ACT-UI-INSPECTOR-TAB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EDIT-01-TAB-AUDIO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Audio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inspector 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EDIT-01-ACT-UI-INSPECTOR-TAB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EDIT-01-TAB-CLIP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Clip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inspector 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EDIT-01-ACT-UI-INSPECTOR-TAB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EDIT-01-TAB-EVALUATION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QA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inspector 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EDIT-01-ACT-UI-INSPECTOR-TAB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EDIT-01-TAB-LIPSYNC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LipSync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inspector 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EDIT-01-ACT-UI-INSPECTOR-TAB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EDIT-01-TAB-OUTPUT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Output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inspector 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EDIT-01-ACT-UI-INSPECTOR-TAB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EDIT-01-TAB-SUBTITLE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Subtitle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inspector 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EDIT-01-ACT-UI-INSPECTOR-TAB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EDIT-01-TAB-VERSION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inspector 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EDIT-01-ACT-UI-INSPECTOR-TAB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EDIT-01-TAB-VOICE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Voice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inspector 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EDIT-01-ACT-UI-INSPECTOR-TAB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EDIT-01-GATE-SOURCE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EDIT-01-TOOL-RAZOR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Razor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EDIT-01-ACT-UI-TOOL-RAZOR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EDIT-01-TOOL-SELECT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manual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EDIT-01-ACT-UI-TOOL-SELECT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EDIT-01-GATE-TRACK-SELECTION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EDITING_EDIT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CLIENT/ORCHESTRATION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3"/>
      </w:pPr>
      <w:r>
        <w:t>EDIT-01 · Truthful Remaining Runtime / Governance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EDE9FE"/>
          </w:tcPr>
          <w:p>
            <w:r>
              <w:rPr>
                <w:sz w:val="13"/>
              </w:rPr>
              <w:t>Finding</w:t>
            </w:r>
          </w:p>
        </w:tc>
        <w:tc>
          <w:tcPr>
            <w:tcW w:type="dxa" w:w="7913"/>
            <w:shd w:fill="EDE9FE"/>
          </w:tcPr>
          <w:p>
            <w:r>
              <w:rPr>
                <w:sz w:val="13"/>
              </w:rPr>
              <w:t>Source-grounded status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STALE_DERIVED_VALIDATION_COUNT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{"stale": "15 ports / 13 operations", "current": "22 ports / machine final_gap_closure 160/160 controls,124/124 actions"}</w:t>
            </w:r>
          </w:p>
        </w:tc>
      </w:tr>
    </w:tbl>
    <w:p>
      <w:pPr>
        <w:pStyle w:val="Heading3"/>
      </w:pPr>
      <w:r>
        <w:t>EDIT Registry Denominator Precedence</w:t>
      </w:r>
    </w:p>
    <w:p>
      <w:r>
        <w:t>Construction denominator is the actual Current registry: 160 Controls / 124 Actions / 22 Integration Ports / 20 unique port operations. The older derived_validation 15 ports / 13 operations is stale diagnostic material and MUST NOT be used as the Current denominator. This closure does not invent a replacement registry; it binds the existing controls_fields + action_to_permission_gate_effect + integration_ports.</w:t>
      </w:r>
    </w:p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4" w:h="11909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EDIT-01 Concrete Stage Evaluation Dimensions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p>
      <w:pPr>
        <w:pStyle w:val="Heading2"/>
      </w:pPr>
      <w:r>
        <w:t>QCP-EDIT-FINAL-V1 · EDITING · EDIT stage/final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0"/>
        <w:gridCol w:w="2180"/>
        <w:gridCol w:w="2180"/>
        <w:gridCol w:w="2180"/>
        <w:gridCol w:w="2180"/>
      </w:tblGrid>
      <w:tr>
        <w:trPr>
          <w:tblHeader w:val="true"/>
        </w:trPr>
        <w:tc>
          <w:tcPr>
            <w:tcW w:type="dxa" w:w="2180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180"/>
          </w:tcPr>
          <w:p>
            <w:r>
              <w:rPr>
                <w:sz w:val="12"/>
              </w:rPr>
              <w:t>QCP-EDIT-FINAL-V1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EDITING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EDIT stage/final outputs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Threshold 95 derived from existing EDIT authority; concrete dimensions/weights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7"/>
        <w:gridCol w:w="1557"/>
        <w:gridCol w:w="1557"/>
        <w:gridCol w:w="1557"/>
        <w:gridCol w:w="1557"/>
        <w:gridCol w:w="1557"/>
        <w:gridCol w:w="1557"/>
      </w:tblGrid>
      <w:tr>
        <w:trPr>
          <w:tblHeader w:val="true"/>
        </w:trPr>
        <w:tc>
          <w:tcPr>
            <w:tcW w:type="dxa" w:w="1557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QA-DIM-EDIT-ASSEMBLY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鏡頭順序／組接符合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Assembly / Shot Order Compliance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Shot order、cut point 與 Script/Assembly 規格一致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QA-DIM-EDIT-PACING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節奏／剪接／轉場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Pacing / Cuts / Transitions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節奏、剪接點、轉場自然且符合情緒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QA-DIM-EDIT-VISUAL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畫面／色彩／幀連續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Visual / Color / Frame Continuity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色彩、亮度、構圖與幀間連續無異常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QA-DIM-EDIT-VOICE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配音／對白品質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Voice / Dialogue Quality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對白清楚、聲線正確、無截斷或不合理停頓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QA-DIM-EDIT-BGM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BGM 音量／Duck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BGM Balance / Ducking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BGM 與對白平衡、ducking 合理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QA-DIM-EDIT-SFX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音效時間／層次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SFX Timing / Layering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SFX 時點、層次與事件一致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QA-DIM-EDIT-AVSYNC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音畫同步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Audio / Video Sync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聲音事件與畫面事件同步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QA-DIM-EDIT-LIPSYNC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嘴型／口型同步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Lip Sync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嘴型與 DialogueTimingBinding／Voice Segment 對齊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QA-DIM-EDIT-SUB-CONTENT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字幕內容正確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Subtitle Content Accuracy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字幕文字、語言、專有名詞與台詞一致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QA-DIM-EDIT-SUB-TIMING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字幕時間／可讀性／安全區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Subtitle Timing / Readability / Safe Area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In/Out、閱讀時間、換行、遮擋、安全區符合規範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11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QA-DIM-EDIT-TECH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最終輸出技術完整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Technical Output Integrity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Resolution/FPS/Codec/Duration/Tracks/Manifest 可驗證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QA-DIM-EDIT-RIGHTS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權利／來源／政策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Rights / Provenance / 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Rights、Provenance、Policy Hard Block 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50"/>
        <w:gridCol w:w="5450"/>
      </w:tblGrid>
      <w:tr>
        <w:trPr>
          <w:tblHeader w:val="true"/>
        </w:trPr>
        <w:tc>
          <w:tcPr>
            <w:tcW w:type="dxa" w:w="5450"/>
            <w:shd w:fill="EDE9FE"/>
          </w:tcPr>
          <w:p>
            <w:r>
              <w:rPr>
                <w:sz w:val="12"/>
              </w:rPr>
              <w:t>Stage</w:t>
            </w:r>
          </w:p>
        </w:tc>
        <w:tc>
          <w:tcPr>
            <w:tcW w:type="dxa" w:w="5450"/>
            <w:shd w:fill="EDE9FE"/>
          </w:tcPr>
          <w:p>
            <w:r>
              <w:rPr>
                <w:sz w:val="12"/>
              </w:rPr>
              <w:t>Primary Applicable Dimensions</w:t>
            </w:r>
          </w:p>
        </w:tc>
      </w:tr>
      <w:tr>
        <w:tc>
          <w:tcPr>
            <w:tcW w:type="dxa" w:w="5450"/>
          </w:tcPr>
          <w:p>
            <w:r>
              <w:rPr>
                <w:sz w:val="12"/>
              </w:rPr>
              <w:t>Stage 01 Assembly</w:t>
            </w:r>
          </w:p>
        </w:tc>
        <w:tc>
          <w:tcPr>
            <w:tcW w:type="dxa" w:w="5450"/>
          </w:tcPr>
          <w:p>
            <w:r>
              <w:rPr>
                <w:sz w:val="12"/>
              </w:rPr>
              <w:t>Assembly/Shot Order; Pacing/Cuts/Transitions; Visual/Frame Continuity</w:t>
            </w:r>
          </w:p>
        </w:tc>
      </w:tr>
      <w:tr>
        <w:tc>
          <w:tcPr>
            <w:tcW w:type="dxa" w:w="5450"/>
          </w:tcPr>
          <w:p>
            <w:r>
              <w:rPr>
                <w:sz w:val="12"/>
              </w:rPr>
              <w:t>Stage 02 Audio</w:t>
            </w:r>
          </w:p>
        </w:tc>
        <w:tc>
          <w:tcPr>
            <w:tcW w:type="dxa" w:w="5450"/>
          </w:tcPr>
          <w:p>
            <w:r>
              <w:rPr>
                <w:sz w:val="12"/>
              </w:rPr>
              <w:t>Voice/Dialogue; BGM Balance; SFX Timing; Audio/Video Sync</w:t>
            </w:r>
          </w:p>
        </w:tc>
      </w:tr>
      <w:tr>
        <w:tc>
          <w:tcPr>
            <w:tcW w:type="dxa" w:w="5450"/>
          </w:tcPr>
          <w:p>
            <w:r>
              <w:rPr>
                <w:sz w:val="12"/>
              </w:rPr>
              <w:t>Stage 03 Sync</w:t>
            </w:r>
          </w:p>
        </w:tc>
        <w:tc>
          <w:tcPr>
            <w:tcW w:type="dxa" w:w="5450"/>
          </w:tcPr>
          <w:p>
            <w:r>
              <w:rPr>
                <w:sz w:val="12"/>
              </w:rPr>
              <w:t>Audio/Video Sync; Lip Sync; Subtitle Content; Subtitle Timing/Readability/Safe Area</w:t>
            </w:r>
          </w:p>
        </w:tc>
      </w:tr>
      <w:tr>
        <w:tc>
          <w:tcPr>
            <w:tcW w:type="dxa" w:w="5450"/>
          </w:tcPr>
          <w:p>
            <w:r>
              <w:rPr>
                <w:sz w:val="12"/>
              </w:rPr>
              <w:t>Stage 04 Finalize</w:t>
            </w:r>
          </w:p>
        </w:tc>
        <w:tc>
          <w:tcPr>
            <w:tcW w:type="dxa" w:w="5450"/>
          </w:tcPr>
          <w:p>
            <w:r>
              <w:rPr>
                <w:sz w:val="12"/>
              </w:rPr>
              <w:t>All applicable dimensions + Technical Output + Rights/Provenance Hard Block</w:t>
            </w:r>
          </w:p>
        </w:tc>
      </w:tr>
    </w:tbl>
    <w:p>
      <w:r>
        <w:t>EDIT-01-CMP-STAGE-EVALUATION 必須逐項 render current stage applicable dimensions，而不是只有 overall_score / dimension_scores JSON/summary。Stage 01–03 confirmation uses the same concrete profile rows; Finalize performs full-profile evaluation.</w:t>
      </w:r>
    </w:p>
    <w:p>
      <w:pPr>
        <w:sectPr>
          <w:pgSz w:w="11909" w:h="16834" w:orient="landscape"/>
          <w:pgMar w:top="547" w:right="504" w:bottom="547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EDIT-01 Owner-Orchestrated Local Command Invocation Closure</w:t>
      </w:r>
    </w:p>
    <w:p>
      <w:r>
        <w:rPr>
          <w:b/>
        </w:rPr>
        <w:t xml:space="preserve">[ACPOS-20260921-BATCH-02-CONSUMER-CONTRACT-CLOSURE-V1] </w:t>
      </w:r>
      <w:r>
        <w:t>本節只補齊既有 Current source 已可證明的設計契約。既有 Control / Action / Gate / Permission / Owner / Operation / Route 優先；SOURCE_NOT_DEFINED、NO_PUBLIC_API_ID_IN_CURRENT_AUTHORITY、SPEC_EXACT_RUNTIME_BLOCKED 不得由 Word 自行發明或升格為 Runtime 完成。</w:t>
      </w:r>
    </w:p>
    <w:p>
      <w:r>
        <w:t>Current registry truth is 22 Ports / 20 unique operations. The ten rows below are not assigned a new public API. Their existing source status remains OWNER_ORCHESTRATED_RUNTIME_EXACT_NO_PUBLIC_ROUTE with NO_PUBLIC_API_ID_IN_CURRENT_AUTHORITY. Invocation is therefore defined as an owner-orchestrated local command envelope keyed by the EXISTING Action UID.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  <w:gridCol w:w="1978"/>
        <w:gridCol w:w="1978"/>
        <w:gridCol w:w="1978"/>
      </w:tblGrid>
      <w:tr>
        <w:trPr>
          <w:tblHeader w:val="true"/>
        </w:trPr>
        <w:tc>
          <w:tcPr>
            <w:tcW w:type="dxa" w:w="1978"/>
            <w:shd w:fill="EDE9FE"/>
          </w:tcPr>
          <w:p>
            <w:r>
              <w:rPr>
                <w:sz w:val="9"/>
              </w:rPr>
              <w:t>Control UID</w:t>
            </w:r>
          </w:p>
        </w:tc>
        <w:tc>
          <w:tcPr>
            <w:tcW w:type="dxa" w:w="1978"/>
            <w:shd w:fill="EDE9FE"/>
          </w:tcPr>
          <w:p>
            <w:r>
              <w:rPr>
                <w:sz w:val="9"/>
              </w:rPr>
              <w:t>Existing Action UID</w:t>
            </w:r>
          </w:p>
        </w:tc>
        <w:tc>
          <w:tcPr>
            <w:tcW w:type="dxa" w:w="1978"/>
            <w:shd w:fill="EDE9FE"/>
          </w:tcPr>
          <w:p>
            <w:r>
              <w:rPr>
                <w:sz w:val="9"/>
              </w:rPr>
              <w:t>Gate</w:t>
            </w:r>
          </w:p>
        </w:tc>
        <w:tc>
          <w:tcPr>
            <w:tcW w:type="dxa" w:w="1978"/>
            <w:shd w:fill="EDE9FE"/>
          </w:tcPr>
          <w:p>
            <w:r>
              <w:rPr>
                <w:sz w:val="9"/>
              </w:rPr>
              <w:t>Permission</w:t>
            </w:r>
          </w:p>
        </w:tc>
        <w:tc>
          <w:tcPr>
            <w:tcW w:type="dxa" w:w="1978"/>
            <w:shd w:fill="EDE9FE"/>
          </w:tcPr>
          <w:p>
            <w:r>
              <w:rPr>
                <w:sz w:val="9"/>
              </w:rPr>
              <w:t>Owner</w:t>
            </w:r>
          </w:p>
        </w:tc>
        <w:tc>
          <w:tcPr>
            <w:tcW w:type="dxa" w:w="1978"/>
            <w:shd w:fill="EDE9FE"/>
          </w:tcPr>
          <w:p>
            <w:r>
              <w:rPr>
                <w:sz w:val="9"/>
              </w:rPr>
              <w:t>Local command minimum payload</w:t>
            </w:r>
          </w:p>
        </w:tc>
        <w:tc>
          <w:tcPr>
            <w:tcW w:type="dxa" w:w="1978"/>
            <w:shd w:fill="EDE9FE"/>
          </w:tcPr>
          <w:p>
            <w:r>
              <w:rPr>
                <w:sz w:val="9"/>
              </w:rPr>
              <w:t>Success contract</w:t>
            </w:r>
          </w:p>
        </w:tc>
        <w:tc>
          <w:tcPr>
            <w:tcW w:type="dxa" w:w="1978"/>
            <w:shd w:fill="EDE9FE"/>
          </w:tcPr>
          <w:p>
            <w:r>
              <w:rPr>
                <w:sz w:val="9"/>
              </w:rPr>
              <w:t>Failure / fail-closed</w:t>
            </w:r>
          </w:p>
        </w:tc>
      </w:tr>
      <w:tr>
        <w:tc>
          <w:tcPr>
            <w:tcW w:type="dxa" w:w="1978"/>
          </w:tcPr>
          <w:p>
            <w:r>
              <w:rPr>
                <w:sz w:val="9"/>
              </w:rPr>
              <w:t>EDIT-01-BTN-ADD-MEDIA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EDIT-01-ACT-MEDIA-IMPORT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EDIT-01-GATE-STANDALONE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EDITING_UPLOAD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ASSET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media_ref/file_ref, standalone_session_ref, media_type, source_metadata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Import accepted into owner-scoped session media; projection refreshes.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Validation/import failure; preserve source and surface error.</w:t>
            </w:r>
          </w:p>
        </w:tc>
      </w:tr>
      <w:tr>
        <w:tc>
          <w:tcPr>
            <w:tcW w:type="dxa" w:w="1978"/>
          </w:tcPr>
          <w:p>
            <w:r>
              <w:rPr>
                <w:sz w:val="9"/>
              </w:rPr>
              <w:t>EDIT-01-BTN-API-CANCEL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EDIT-01-ACT-API-CANCEL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EDIT-01-GATE-CORRECTION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EDITING_API_EXECUTE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job_ref, reason?, correlation_id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Eligible job enters CANCEL_REQUESTED/CANCELLED according to owner truth.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Non-cancellable/terminal/unknown job → no fake cancellation.</w:t>
            </w:r>
          </w:p>
        </w:tc>
      </w:tr>
      <w:tr>
        <w:tc>
          <w:tcPr>
            <w:tcW w:type="dxa" w:w="1978"/>
          </w:tcPr>
          <w:p>
            <w:r>
              <w:rPr>
                <w:sz w:val="9"/>
              </w:rPr>
              <w:t>EDIT-01-BTN-CORR-EXECUTE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EDIT-01-ACT-CORRECTION-EXECUTE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EDIT-01-GATE-CORRECTION-TRANSLATED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EDITING_API_EXECUTE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EDITING/API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correction_candidate_ref, exact_working_version, affected_range, evidence_refs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Owner starts governed correction execution and returns job/version ref.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Missing translated candidate/version/evidence → BLOCK; owner error retained.</w:t>
            </w:r>
          </w:p>
        </w:tc>
      </w:tr>
      <w:tr>
        <w:tc>
          <w:tcPr>
            <w:tcW w:type="dxa" w:w="1978"/>
          </w:tcPr>
          <w:p>
            <w:r>
              <w:rPr>
                <w:sz w:val="9"/>
              </w:rPr>
              <w:t>EDIT-01-BTN-CORR-GENERATE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EDIT-01-ACT-CORRECTION-CANDIDATE-GENERATE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EDIT-01-GATE-CORRECTION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EDITING_API_EXECUTE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EDITING/AI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finding_refs, exact_working_version, affected_scope, requirement_context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New correction-script candidate ref produced; no direct mutation of final output.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No finding/context/owner response → BLOCK/FAIL without fabricated candidate.</w:t>
            </w:r>
          </w:p>
        </w:tc>
      </w:tr>
      <w:tr>
        <w:tc>
          <w:tcPr>
            <w:tcW w:type="dxa" w:w="1978"/>
          </w:tcPr>
          <w:p>
            <w:r>
              <w:rPr>
                <w:sz w:val="9"/>
              </w:rPr>
              <w:t>EDIT-01-BTN-EVAL-RECHECK-FULL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EDIT-01-ACT-EVAL-RECHECK-FULL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EDIT-01-GATE-EVALUATION-RUN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EDITING_STAGE_EVALUATION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EDITING/EVALUATION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exact_timeline_version, criteria_version_id, policy_version, evidence_context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Fresh full-Timeline scorecard/recheck ref.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Stale version/missing criteria/evidence → BLOCK.</w:t>
            </w:r>
          </w:p>
        </w:tc>
      </w:tr>
      <w:tr>
        <w:tc>
          <w:tcPr>
            <w:tcW w:type="dxa" w:w="1978"/>
          </w:tcPr>
          <w:p>
            <w:r>
              <w:rPr>
                <w:sz w:val="9"/>
              </w:rPr>
              <w:t>EDIT-01-BTN-EVAL-RECHECK-SELECTED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EDIT-01-ACT-EVAL-RECHECK-SELECTED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EDIT-01-GATE-EVALUATION-RUN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EDITING_STAGE_EVALUATION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EDITING/EVALUATION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exact_timeline_version, selected_finding_refs, selected_range_refs, criteria_version_id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Fresh selected-scope recheck; only eligible findings may close.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Selection/version mismatch → no finding closure.</w:t>
            </w:r>
          </w:p>
        </w:tc>
      </w:tr>
      <w:tr>
        <w:tc>
          <w:tcPr>
            <w:tcW w:type="dxa" w:w="1978"/>
          </w:tcPr>
          <w:p>
            <w:r>
              <w:rPr>
                <w:sz w:val="9"/>
              </w:rPr>
              <w:t>EDIT-01-BTN-LIPSYNC-RETRY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EDIT-01-ACT-LIPSYNC-RETRY-RANGE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EDIT-01-GATE-DIALOGUE-SYNC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EDITING_VOICE_EXECUTE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VOICE/AUDIO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dialogue_binding_ref, selected_range, voice_version_ref, timing_fingerprint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New lipsync attempt/job ref bound to exact dialogue timing input.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Stale voice/timing fingerprint/range mismatch → BLOCK.</w:t>
            </w:r>
          </w:p>
        </w:tc>
      </w:tr>
      <w:tr>
        <w:tc>
          <w:tcPr>
            <w:tcW w:type="dxa" w:w="1978"/>
          </w:tcPr>
          <w:p>
            <w:r>
              <w:rPr>
                <w:sz w:val="9"/>
              </w:rPr>
              <w:t>EDIT-01-BTN-RETURN-BLUEPRINT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EDIT-01-ACT-RETURN-BLUEPRINT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EDIT-01-GATE-BLUEPRINT-RETURN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EDITING_USE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EDITING/ORCHESTRATION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exact_blueprint_ref, issue_refs, return_reason, evidence_refs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Return request/audit event routes to canonical upstream owner; EDIT remains on current safe version.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Missing exact blueprint/issue/evidence → BLOCK; no direct upstream overwrite.</w:t>
            </w:r>
          </w:p>
        </w:tc>
      </w:tr>
      <w:tr>
        <w:tc>
          <w:tcPr>
            <w:tcW w:type="dxa" w:w="1978"/>
          </w:tcPr>
          <w:p>
            <w:r>
              <w:rPr>
                <w:sz w:val="9"/>
              </w:rPr>
              <w:t>EDIT-01-BTN-UPLOAD-SPEC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EDIT-01-ACT-STANDALONE-SPEC-IMPORT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EDIT-01-GATE-STANDALONE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EDITING_UPLOAD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standalone_session_ref, spec_file_ref/text_ref, content_type, checksum?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Spec/script becomes owner-scoped standalone input ref; no Project/Blueprint claim.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Invalid/unsupported input → no import and no fabricated project lineage.</w:t>
            </w:r>
          </w:p>
        </w:tc>
      </w:tr>
      <w:tr>
        <w:tc>
          <w:tcPr>
            <w:tcW w:type="dxa" w:w="1978"/>
          </w:tcPr>
          <w:p>
            <w:r>
              <w:rPr>
                <w:sz w:val="9"/>
              </w:rPr>
              <w:t>EDIT-01-BTN-VOICE-GENERATE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EDIT-01-ACT-VOICE-GENERATE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EDIT-01-GATE-STANDALONE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EDITING_VOICE_EXECUTE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VOICE/AUDIO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standalone_session_ref, script/spec_ref, voice_config_ref, segment_scope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Voice owner returns generation job/output ref for standalone session.</w:t>
            </w:r>
          </w:p>
        </w:tc>
        <w:tc>
          <w:tcPr>
            <w:tcW w:type="dxa" w:w="1978"/>
          </w:tcPr>
          <w:p>
            <w:r>
              <w:rPr>
                <w:sz w:val="9"/>
              </w:rPr>
              <w:t>Missing script/config/owner response → BLOCK/FAIL; no fake voice output.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EDE9FE"/>
          </w:tcPr>
          <w:p>
            <w:r>
              <w:rPr>
                <w:sz w:val="11"/>
              </w:rPr>
              <w:t>Invocation invariant</w:t>
            </w:r>
          </w:p>
        </w:tc>
        <w:tc>
          <w:tcPr>
            <w:tcW w:type="dxa" w:w="7913"/>
            <w:shd w:fill="EDE9FE"/>
          </w:tcPr>
          <w:p>
            <w:r>
              <w:rPr>
                <w:sz w:val="11"/>
              </w:rPr>
              <w:t>Rule</w:t>
            </w:r>
          </w:p>
        </w:tc>
      </w:tr>
      <w:tr>
        <w:tc>
          <w:tcPr>
            <w:tcW w:type="dxa" w:w="7913"/>
          </w:tcPr>
          <w:p>
            <w:r>
              <w:rPr>
                <w:sz w:val="11"/>
              </w:rPr>
              <w:t>Command identity</w:t>
            </w:r>
          </w:p>
        </w:tc>
        <w:tc>
          <w:tcPr>
            <w:tcW w:type="dxa" w:w="7913"/>
          </w:tcPr>
          <w:p>
            <w:r>
              <w:rPr>
                <w:sz w:val="11"/>
              </w:rPr>
              <w:t>command_id = existing Action UID; control_uid + gate + permission + owner must be preserved.</w:t>
            </w:r>
          </w:p>
        </w:tc>
      </w:tr>
      <w:tr>
        <w:tc>
          <w:tcPr>
            <w:tcW w:type="dxa" w:w="7913"/>
          </w:tcPr>
          <w:p>
            <w:r>
              <w:rPr>
                <w:sz w:val="11"/>
              </w:rPr>
              <w:t>Envelope</w:t>
            </w:r>
          </w:p>
        </w:tc>
        <w:tc>
          <w:tcPr>
            <w:tcW w:type="dxa" w:w="7913"/>
          </w:tcPr>
          <w:p>
            <w:r>
              <w:rPr>
                <w:sz w:val="11"/>
              </w:rPr>
              <w:t>action_uid, control_uid, exact_context_ref, correlation_id, idempotency_key when effectful/retryable, operation-specific payload, evidence_refs when governed.</w:t>
            </w:r>
          </w:p>
        </w:tc>
      </w:tr>
      <w:tr>
        <w:tc>
          <w:tcPr>
            <w:tcW w:type="dxa" w:w="7913"/>
          </w:tcPr>
          <w:p>
            <w:r>
              <w:rPr>
                <w:sz w:val="11"/>
              </w:rPr>
              <w:t>No invented public API</w:t>
            </w:r>
          </w:p>
        </w:tc>
        <w:tc>
          <w:tcPr>
            <w:tcW w:type="dxa" w:w="7913"/>
          </w:tcPr>
          <w:p>
            <w:r>
              <w:rPr>
                <w:sz w:val="11"/>
              </w:rPr>
              <w:t>NO_PUBLIC_API_ID_IN_CURRENT_AUTHORITY remains true. UI/implementation MUST NOT synthesize REST/GraphQL endpoints from this Word.</w:t>
            </w:r>
          </w:p>
        </w:tc>
      </w:tr>
      <w:tr>
        <w:tc>
          <w:tcPr>
            <w:tcW w:type="dxa" w:w="7913"/>
          </w:tcPr>
          <w:p>
            <w:r>
              <w:rPr>
                <w:sz w:val="11"/>
              </w:rPr>
              <w:t>Authorization</w:t>
            </w:r>
          </w:p>
        </w:tc>
        <w:tc>
          <w:tcPr>
            <w:tcW w:type="dxa" w:w="7913"/>
          </w:tcPr>
          <w:p>
            <w:r>
              <w:rPr>
                <w:sz w:val="11"/>
              </w:rPr>
              <w:t>Existing permission must be checked before owner dispatch; UI visibility is not authorization.</w:t>
            </w:r>
          </w:p>
        </w:tc>
      </w:tr>
      <w:tr>
        <w:tc>
          <w:tcPr>
            <w:tcW w:type="dxa" w:w="7913"/>
          </w:tcPr>
          <w:p>
            <w:r>
              <w:rPr>
                <w:sz w:val="11"/>
              </w:rPr>
              <w:t>State truth</w:t>
            </w:r>
          </w:p>
        </w:tc>
        <w:tc>
          <w:tcPr>
            <w:tcW w:type="dxa" w:w="7913"/>
          </w:tcPr>
          <w:p>
            <w:r>
              <w:rPr>
                <w:sz w:val="11"/>
              </w:rPr>
              <w:t>Only owner/runtime response may advance state or produce output/job/version refs.</w:t>
            </w:r>
          </w:p>
        </w:tc>
      </w:tr>
      <w:tr>
        <w:tc>
          <w:tcPr>
            <w:tcW w:type="dxa" w:w="7913"/>
          </w:tcPr>
          <w:p>
            <w:r>
              <w:rPr>
                <w:sz w:val="11"/>
              </w:rPr>
              <w:t>Audit</w:t>
            </w:r>
          </w:p>
        </w:tc>
        <w:tc>
          <w:tcPr>
            <w:tcW w:type="dxa" w:w="7913"/>
          </w:tcPr>
          <w:p>
            <w:r>
              <w:rPr>
                <w:sz w:val="11"/>
              </w:rPr>
              <w:t>Persist action/control/context/correlation + success/failure + exact output/job/version refs where applicable.</w:t>
            </w:r>
          </w:p>
        </w:tc>
      </w:tr>
      <w:tr>
        <w:tc>
          <w:tcPr>
            <w:tcW w:type="dxa" w:w="7913"/>
          </w:tcPr>
          <w:p>
            <w:r>
              <w:rPr>
                <w:sz w:val="11"/>
              </w:rPr>
              <w:t>Implementation status</w:t>
            </w:r>
          </w:p>
        </w:tc>
        <w:tc>
          <w:tcPr>
            <w:tcW w:type="dxa" w:w="7913"/>
          </w:tcPr>
          <w:p>
            <w:r>
              <w:rPr>
                <w:sz w:val="11"/>
              </w:rPr>
              <w:t>Design invocation contract is CLOSED; callable Runtime/Production acceptance remains NOT_EXECUTED / IMPLEMENTATION_REQUIRED until fresh implementation evidence exists.</w:t>
            </w:r>
          </w:p>
        </w:tc>
      </w:tr>
      <w:tr>
        <w:tc>
          <w:tcPr>
            <w:tcW w:type="dxa" w:w="7913"/>
          </w:tcPr>
          <w:p>
            <w:r>
              <w:rPr>
                <w:sz w:val="11"/>
              </w:rPr>
              <w:t>Historical count</w:t>
            </w:r>
          </w:p>
        </w:tc>
        <w:tc>
          <w:tcPr>
            <w:tcW w:type="dxa" w:w="7913"/>
          </w:tcPr>
          <w:p>
            <w:r>
              <w:rPr>
                <w:sz w:val="11"/>
              </w:rPr>
              <w:t>Any 15 ports / 13 operations derived_validation value is stale historical metadata; Current Word construction denominator is 22 ports / 20 unique operations.</w:t>
            </w:r>
          </w:p>
        </w:tc>
      </w:tr>
    </w:tbl>
    <w:p>
      <w:pPr>
        <w:sectPr>
          <w:pgSz w:w="16834" w:h="11909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Batch 14 · Local Working-Draft Operation Applicability Ledger</w:t>
      </w:r>
    </w:p>
    <w:p>
      <w:r>
        <w:rPr>
          <w:b/>
        </w:rPr>
        <w:t xml:space="preserve">[ACPOS-20260921-BATCH-14-LOCAL-ORCHESTRATION-NA-SEMANTICS-V1::PAGE::EDIT-01] </w:t>
      </w:r>
      <w:r>
        <w:t>Applicability-only ledger. Existing product rows remain unchanged; Operation stays '—'. Target UID is used deliberately so this table cannot become a second Control denominator.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157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157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Field</w:t>
            </w:r>
          </w:p>
        </w:tc>
        <w:tc>
          <w:tcPr>
            <w:tcW w:type="dxa" w:w="157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Current Cell</w:t>
            </w:r>
          </w:p>
        </w:tc>
        <w:tc>
          <w:tcPr>
            <w:tcW w:type="dxa" w:w="157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157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Method/Path</w:t>
            </w:r>
          </w:p>
        </w:tc>
        <w:tc>
          <w:tcPr>
            <w:tcW w:type="dxa" w:w="157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157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Handling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EDIT-01-BTN-API-APPLY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EDIT-01-BTN-API-DISCARD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EDIT-01-BTN-CORR-APPROVE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EDITING/AI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EDIT-01-BTN-DELETE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EDIT-01-BTN-DUPLICATE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EDIT-01-BTN-LIPSYNC-MARK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EDITING/EVALUATION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EDIT-01-BTN-MARKER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EDIT-01-BTN-MOVE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EDIT-01-BTN-MUSIC-ADD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VOICE/AUDIO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EDIT-01-BTN-REDO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EDIT-01-BTN-REORDER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EDIT-01-BTN-REPLACE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EDIT-01-BTN-SFX-ADD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VOICE/AUDIO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EDIT-01-BTN-SPLIT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EDIT-01-BTN-SUB-CREATE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EDIT-01-BTN-SUB-IMPORT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EDIT-01-BTN-SUB-MANUAL-SYNC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EDIT-01-BTN-SUB-MERGE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EDIT-01-BTN-SUB-SPLIT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EDIT-01-BTN-TRIM-END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EDIT-01-BTN-TRIM-START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EDIT-01-BTN-UNDO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EDIT-01-BTN-VOICE-APPLY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VOICE/AUDIO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EDIT-01-CTL-CLIP-VOLUME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EDIT-01-CTL-DROP-TIMELINE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EDIT-01-CTL-FADE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EDIT-01-CTL-MASTER-LEVEL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VOICE/AUDIO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EDIT-01-CTL-SPEED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EDIT-01-CTL-TRACK-LEVEL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VOICE/AUDIO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EDIT-01-CTL-TRACK-MUTE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EDIT-01-CTL-TRANSITION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EDIT-01-FLD-CLIP-IN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EDIT-01-FLD-CLIP-OUT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EDIT-01-FLD-CLIP-POSITION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EDIT-01-FLD-INSPECTOR-FADE-IN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EDIT-01-FLD-INSPECTOR-FADE-OUT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EDIT-01-FLD-INSPECTOR-SPEED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EDIT-01-FLD-INSPECTOR-TRANSITION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EDIT-01-FLD-INSPECTOR-VOLUME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EDIT-01-FLD-SUB-FORMAT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EDIT-01-FLD-SUB-LANG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EDIT-01-FLD-SUB-TEXT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  <w:tr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EDIT-01-FLD-SUB-TIMECODE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LOCAL_WORKING_DRAFT_EXACT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NO_PUBLIC_API_BY_AUTHORITY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EDITING</w:t>
            </w:r>
          </w:p>
        </w:tc>
        <w:tc>
          <w:tcPr>
            <w:tcW w:type="dxa" w:w="1578"/>
          </w:tcPr>
          <w:p>
            <w:pPr>
              <w:spacing w:before="0" w:after="0"/>
            </w:pPr>
            <w:r>
              <w:rPr>
                <w:sz w:val="8"/>
              </w:rPr>
              <w:t>DO_NOT_INVENT_OPERATION</w:t>
            </w:r>
          </w:p>
        </w:tc>
      </w:tr>
    </w:tbl>
    <w:p>
      <w:pPr>
        <w:sectPr>
          <w:pgSz w:w="11909" w:h="16834" w:orient="landscape"/>
          <w:pgMar w:top="490" w:right="432" w:bottom="490" w:left="432" w:header="720" w:footer="720" w:gutter="0"/>
          <w:cols w:space="720"/>
          <w:docGrid w:linePitch="360"/>
        </w:sectPr>
      </w:pPr>
    </w:p>
    <w:p>
      <w:pPr>
        <w:pStyle w:val="Heading1"/>
      </w:pPr>
      <w:r>
        <w:t>Batch 16 · Operation / Runtime Owner Binding Ledger</w:t>
      </w:r>
    </w:p>
    <w:p>
      <w:r>
        <w:rPr>
          <w:b/>
        </w:rPr>
        <w:t xml:space="preserve">[ACPOS-20260921-BATCH-16-OPERATION-OWNER-CONTRACT-CLOSURE-V1::PAGE::EDIT-01] </w:t>
      </w:r>
      <w:r>
        <w:t>The existing product-control registry cells above are updated only for the exact fields authorized by the matching Canonical Owner contract. No Method/Path is invented and no Runtime/Production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0"/>
        <w:gridCol w:w="2290"/>
        <w:gridCol w:w="2290"/>
        <w:gridCol w:w="2290"/>
        <w:gridCol w:w="2290"/>
        <w:gridCol w:w="2290"/>
        <w:gridCol w:w="2290"/>
      </w:tblGrid>
      <w:tr>
        <w:trPr>
          <w:tblHeader w:val="true"/>
        </w:trPr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Closed Field(s)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Existing Method / Path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EDIT-01-LBL-API-JOB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getEditCorrectionJobStatus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CLIENT/ORCHESTRATION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EDIT-01-LBL-BINDING-FINGERPRINT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getEditCorrectionBindingFingerprint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CLIENT/ORCHESTRATION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EDIT-01-LBL-CURRENT-SCRIPT-SECTION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getEditCorrectionScriptSection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CLIENT/ORCHESTRATION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EDIT-01-LBL-LIPSYNC-SYNC-BINDING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getEditLipSyncBinding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CLIENT/ORCHESTRATION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EDIT-01-LBL-SUB-SYNC-BINDING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getEditSubtitleSyncBinding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CLIENT/ORCHESTRATION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EDIT-01-LST-IMPORT-QUEUE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getEditImportQueue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CLIENT/ORCHESTRATION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EDIT-01-LST-VOICE-TAKES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getEditVoiceTakes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CLIENT/ORCHESTRATION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EDIT-01-PNL-API-CANDIDATE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getEditCorrectionCandidatePreview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CLIENT/ORCHESTRATION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EDIT-01-PNL-FINAL-PREVIEW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getEditFinalPreview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CLIENT/ORCHESTRATION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</w:tbl>
    <w:sectPr w:rsidR="00FC693F" w:rsidRPr="0006063C" w:rsidSect="00034616">
      <w:pgSz w:w="16834" w:h="11909" w:orient="landscape"/>
      <w:pgMar w:top="475" w:right="403" w:bottom="475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/>
        <w:color w:val="7F6AAE"/>
        <w:sz w:val="15"/>
      </w:rPr>
      <w:t>Current-only planning artifact · DESIGN_FROZEN = FALSE · PENDING HUMAN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/>
        <w:color w:val="7F6AAE"/>
        <w:sz w:val="16"/>
      </w:rPr>
      <w:t>ACPOS · EDIT-01 · Mother Basic Design · Technology Purple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color w:val="282A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E2B9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F3C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6E35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3B226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