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Noto Sans CJK TC" w:hAnsi="Noto Sans CJK TC"/>
          <w:b/>
          <w:color w:val="7C3AED"/>
          <w:sz w:val="34"/>
        </w:rPr>
        <w:t>ACPOS-AI-05</w:t>
      </w:r>
    </w:p>
    <w:p>
      <w:pPr>
        <w:jc w:val="center"/>
      </w:pPr>
      <w:r>
        <w:rPr>
          <w:rFonts w:ascii="Noto Sans CJK TC" w:hAnsi="Noto Sans CJK TC"/>
          <w:b/>
          <w:color w:val="171124"/>
          <w:sz w:val="46"/>
        </w:rPr>
        <w:t>Creative Production AI</w:t>
        <w:br/>
        <w:t>ASSET / VIDEO / EDIT / VOICE / QA</w:t>
      </w:r>
    </w:p>
    <w:p>
      <w:pPr>
        <w:jc w:val="center"/>
      </w:pPr>
      <w:r>
        <w:rPr>
          <w:rFonts w:ascii="Noto Sans CJK TC" w:hAnsi="Noto Sans CJK TC"/>
          <w:b/>
          <w:color w:val="312E81"/>
          <w:sz w:val="28"/>
        </w:rPr>
        <w:t>Mother Basic Logic Design + Normative Logic Contract</w:t>
      </w:r>
    </w:p>
    <w:p>
      <w:pPr>
        <w:keepLines w:val="0"/>
        <w:spacing w:after="80"/>
        <w:jc w:val="center"/>
      </w:pPr>
      <w:r>
        <w:rPr>
          <w:rFonts w:ascii="Noto Sans CJK TC" w:hAnsi="Noto Sans CJK TC" w:eastAsia="Noto Sans CJK TC"/>
          <w:b w:val="0"/>
          <w:color w:val="5F5A68"/>
          <w:sz w:val="22"/>
        </w:rPr>
        <w:t>全創作生產鏈、Layered Composition、局部修正、版本、品質與正式交接母規範</w:t>
      </w:r>
    </w:p>
    <w:p/>
    <w:tbl>
      <w:tblPr>
        <w:tblW w:type="auto" w:w="0"/>
        <w:jc w:val="center"/>
        <w:tblLook w:firstColumn="1" w:firstRow="1" w:lastColumn="0" w:lastRow="0" w:noHBand="0" w:noVBand="1" w:val="04A0"/>
      </w:tblPr>
      <w:tblGrid>
        <w:gridCol w:w="10282"/>
      </w:tblGrid>
      <w:tr>
        <w:tc>
          <w:tcPr>
            <w:tcW w:type="dxa" w:w="10282"/>
            <w:shd w:fill="F5F3FF"/>
            <w:tcBorders>
              <w:top w:val="single" w:sz="8" w:color="7C3AED"/>
              <w:left w:val="single" w:sz="8" w:color="7C3AED"/>
              <w:bottom w:val="single" w:sz="8" w:color="7C3AED"/>
              <w:right w:val="single" w:sz="8" w:color="7C3AED"/>
              <w:insideH w:val="single" w:sz="8" w:color="7C3AED"/>
              <w:insideV w:val="single" w:sz="8" w:color="7C3AED"/>
            </w:tcBorders>
          </w:tcPr>
          <w:p>
            <w:pPr>
              <w:spacing w:after="20"/>
            </w:pPr>
            <w:r>
              <w:rPr>
                <w:rFonts w:ascii="Noto Sans CJK TC" w:hAnsi="Noto Sans CJK TC"/>
                <w:b/>
                <w:color w:val="7C3AED"/>
                <w:sz w:val="18"/>
              </w:rPr>
              <w:t>Document status</w:t>
              <w:br/>
            </w:r>
            <w:r>
              <w:rPr>
                <w:rFonts w:ascii="Noto Sans CJK TC" w:hAnsi="Noto Sans CJK TC"/>
                <w:color w:val="211A2B"/>
                <w:sz w:val="17"/>
              </w:rPr>
              <w:t>DESIGN_CONTENT_COMPLETE_TARGET · FORMAL_APPROVAL_NOT_SELF_GRANTED · RUNTIME_NOT_PROVEN_BY_DOCUMENT</w:t>
            </w:r>
          </w:p>
        </w:tc>
        <w:trPr>
          <w:tblHeader/>
        </w:trPr>
      </w:tr>
    </w:tbl>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88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Binding</w:t>
            </w:r>
          </w:p>
        </w:tc>
        <w:tc>
          <w:tcPr>
            <w:tcW w:type="dxa" w:w="705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Current basis</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Current Governance UID</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GOV-REV-20260920-CROSS-STAGE-MATERIALIZATION-CONSUMER-READINESS-HARDENING</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Display Version</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v2.2.16</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Repository / Branch</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steven-gold/orange-one-ai-viedo-v1.0 / rebuild-v2.1.1</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Live HEAD at start</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acf45619afa5a32a4f9564a7b97c68d3e822405e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Primary Product Chain</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CORE → ASSET → VIDEO → EDIT+VOICE → QA</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Authority rule</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ONE CONCEPT / ONE OWNER / REFERENCE, DO NOT COPY</w:t>
            </w:r>
          </w:p>
        </w:tc>
      </w:tr>
    </w:tbl>
    <w:p/>
    <w:p>
      <w:r>
        <w:br w:type="page"/>
      </w:r>
    </w:p>
    <w:p>
      <w:pPr>
        <w:pStyle w:val="Heading1"/>
      </w:pPr>
      <w:r>
        <w:t>0. 文件身份與使用方式</w:t>
      </w:r>
    </w:p>
    <w:p>
      <w:pPr>
        <w:keepLines w:val="0"/>
        <w:spacing w:after="80"/>
      </w:pPr>
      <w:r>
        <w:rPr>
          <w:rFonts w:ascii="Noto Sans CJK TC" w:hAnsi="Noto Sans CJK TC" w:eastAsia="Noto Sans CJK TC"/>
          <w:b w:val="0"/>
          <w:color w:val="211A2B"/>
        </w:rPr>
        <w:t>本文件定義 ACPOS Creative Production AI 的系統級母設計：ASSET、VIDEO、EDIT、VOICE 與 QA 如何消費 CORE Production Package、如何建立可追溯產物版本、如何做局部修改、如何評估與重查、以及如何向下一階段交接。</w:t>
      </w:r>
    </w:p>
    <w:tbl>
      <w:tblPr>
        <w:tblW w:type="auto" w:w="0"/>
        <w:jc w:val="center"/>
        <w:tblLook w:firstColumn="1" w:firstRow="1" w:lastColumn="0" w:lastRow="0" w:noHBand="0" w:noVBand="1" w:val="04A0"/>
      </w:tblPr>
      <w:tblGrid>
        <w:gridCol w:w="10282"/>
      </w:tblGrid>
      <w:tr>
        <w:tc>
          <w:tcPr>
            <w:tcW w:type="dxa" w:w="10282"/>
            <w:shd w:fill="FFF7ED"/>
            <w:tcBorders>
              <w:top w:val="single" w:sz="8" w:color="8A5B00"/>
              <w:left w:val="single" w:sz="8" w:color="8A5B00"/>
              <w:bottom w:val="single" w:sz="8" w:color="8A5B00"/>
              <w:right w:val="single" w:sz="8" w:color="8A5B00"/>
              <w:insideH w:val="single" w:sz="8" w:color="8A5B00"/>
              <w:insideV w:val="single" w:sz="8" w:color="8A5B00"/>
            </w:tcBorders>
          </w:tcPr>
          <w:p>
            <w:pPr>
              <w:spacing w:after="20"/>
            </w:pPr>
            <w:r>
              <w:rPr>
                <w:rFonts w:ascii="Noto Sans CJK TC" w:hAnsi="Noto Sans CJK TC"/>
                <w:b/>
                <w:color w:val="8A5B00"/>
                <w:sz w:val="18"/>
              </w:rPr>
              <w:t>Normative status</w:t>
              <w:br/>
            </w:r>
            <w:r>
              <w:rPr>
                <w:rFonts w:ascii="Noto Sans CJK TC" w:hAnsi="Noto Sans CJK TC"/>
                <w:color w:val="211A2B"/>
                <w:sz w:val="17"/>
              </w:rPr>
              <w:t>本文件是設計契約，不是 Runtime 實證。凡 exact API / DB / Permission / Queue / Provider / Secret / Route / TTL / Threshold 未由 Current Authority 精確綁定者，MUST 留為 REQUIRE_EXACT_BINDING，不得自行發明。</w:t>
            </w:r>
          </w:p>
        </w:tc>
        <w:trPr>
          <w:tblHeader/>
        </w:trPr>
      </w:tr>
    </w:tbl>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23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6"/>
              </w:rPr>
              <w:t>Keyword</w:t>
            </w:r>
          </w:p>
        </w:tc>
        <w:tc>
          <w:tcPr>
            <w:tcW w:type="dxa" w:w="763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6"/>
              </w:rPr>
              <w:t>Meaning</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6"/>
              </w:rPr>
              <w:t>MUST / REQUIRED</w:t>
            </w:r>
          </w:p>
        </w:tc>
        <w:tc>
          <w:tcPr>
            <w:tcW w:type="dxa" w:w="76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6"/>
              </w:rPr>
              <w:t>強制，不符合即不可宣告完成</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6"/>
              </w:rPr>
              <w:t>MUST_NOT</w:t>
            </w:r>
          </w:p>
        </w:tc>
        <w:tc>
          <w:tcPr>
            <w:tcW w:type="dxa" w:w="76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6"/>
              </w:rPr>
              <w:t>禁止；違反即 BLOCK</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6"/>
              </w:rPr>
              <w:t>SHOULD</w:t>
            </w:r>
          </w:p>
        </w:tc>
        <w:tc>
          <w:tcPr>
            <w:tcW w:type="dxa" w:w="76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6"/>
              </w:rPr>
              <w:t>原則要求；例外須有正式理由與 Evidence</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6"/>
              </w:rPr>
              <w:t>MAY</w:t>
            </w:r>
          </w:p>
        </w:tc>
        <w:tc>
          <w:tcPr>
            <w:tcW w:type="dxa" w:w="76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6"/>
              </w:rPr>
              <w:t>可選，不得被解讀為必要</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6"/>
              </w:rPr>
              <w:t>BLOCK</w:t>
            </w:r>
          </w:p>
        </w:tc>
        <w:tc>
          <w:tcPr>
            <w:tcW w:type="dxa" w:w="76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6"/>
              </w:rPr>
              <w:t>停止該 effectful transition</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6"/>
              </w:rPr>
              <w:t>REVERIFY_REQUIRED</w:t>
            </w:r>
          </w:p>
        </w:tc>
        <w:tc>
          <w:tcPr>
            <w:tcW w:type="dxa" w:w="76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6"/>
              </w:rPr>
              <w:t>上游版本或契約改變後，既有 PASS 失效，需 fresh 驗證</w:t>
            </w:r>
          </w:p>
        </w:tc>
      </w:tr>
    </w:tbl>
    <w:p/>
    <w:p>
      <w:pPr>
        <w:pStyle w:val="Heading1"/>
      </w:pPr>
      <w:r>
        <w:t>1. Purpose / Scope / Out-of-Scope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180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Area</w:t>
            </w:r>
          </w:p>
        </w:tc>
        <w:tc>
          <w:tcPr>
            <w:tcW w:type="dxa" w:w="432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IN SCOPE</w:t>
            </w:r>
          </w:p>
        </w:tc>
        <w:tc>
          <w:tcPr>
            <w:tcW w:type="dxa" w:w="439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OUT OF SCOPE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ASSET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asset production/reuse/correction/evaluation/version/handoff</w:t>
            </w:r>
          </w:p>
        </w:tc>
        <w:tc>
          <w:tcPr>
            <w:tcW w:type="dxa" w:w="43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redefine Project Canon; free provider choice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VIDEO</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scene/shot production, local correction, evaluation, handoff</w:t>
            </w:r>
          </w:p>
        </w:tc>
        <w:tc>
          <w:tcPr>
            <w:tcW w:type="dxa" w:w="43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reselect upstream canonical refs; rewrite Blueprint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EDIT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timeline/track/clip/overlay/integration/finalize</w:t>
            </w:r>
          </w:p>
        </w:tc>
        <w:tc>
          <w:tcPr>
            <w:tcW w:type="dxa" w:w="43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change Project Canon or Topic scope silently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VOICE</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voice generation/voice correction/pronunciation/alignment/version</w:t>
            </w:r>
          </w:p>
        </w:tc>
        <w:tc>
          <w:tcPr>
            <w:tcW w:type="dxa" w:w="43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replace Voice identity without governed change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QA</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scorecard/finding/correction request/recheck/gate/release candidate</w:t>
            </w:r>
          </w:p>
        </w:tc>
        <w:tc>
          <w:tcPr>
            <w:tcW w:type="dxa" w:w="43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edit upstream output directly; publish directly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Shared</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Layered Composition, exact version lineage, provenance, rights/policy, correction loop</w:t>
            </w:r>
          </w:p>
        </w:tc>
        <w:tc>
          <w:tcPr>
            <w:tcW w:type="dxa" w:w="43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own AI03 routing/compiler; own AI01 Context; own AI02 Conversation; own AI04 Canon</w:t>
            </w:r>
          </w:p>
        </w:tc>
      </w:tr>
    </w:tbl>
    <w:p/>
    <w:p>
      <w:pPr>
        <w:pStyle w:val="Heading1"/>
      </w:pPr>
      <w:r>
        <w:t>2. Authority Inheritance / Owner Boundary</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288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Concern</w:t>
            </w:r>
          </w:p>
        </w:tc>
        <w:tc>
          <w:tcPr>
            <w:tcW w:type="dxa" w:w="338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Canonical Owner</w:t>
            </w:r>
          </w:p>
        </w:tc>
        <w:tc>
          <w:tcPr>
            <w:tcW w:type="dxa" w:w="432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AI05 rule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Context / Truth / Experience</w:t>
            </w:r>
          </w:p>
        </w:tc>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ACPOS-AI-01</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consume exact context; do not create second truth engine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Conversation / Memory</w:t>
            </w:r>
          </w:p>
        </w:tc>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ACPOS-AI-02</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reuse shared Conversation Core; department UI is extension only</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Compiler / Provider / Tool Runtime</w:t>
            </w:r>
          </w:p>
        </w:tc>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ACPOS-AI-03</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request capability; no provider picker in production workspace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Project / Topic / Blueprint / Script / DNA</w:t>
            </w:r>
          </w:p>
        </w:tc>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ACPOS-AI-04</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read exact canonical refs; production cannot silently rewrite them</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Creative production output</w:t>
            </w:r>
          </w:p>
        </w:tc>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ACPOS-AI-05</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owns versioned ASSET/VIDEO/EDIT/VOICE outputs and QA production review lifecycle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Release/Publish</w:t>
            </w:r>
          </w:p>
        </w:tc>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separate release/publishing owner</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QA may create candidate only; no direct publish</w:t>
            </w:r>
          </w:p>
        </w:tc>
      </w:tr>
    </w:tbl>
    <w:p/>
    <w:tbl>
      <w:tblPr>
        <w:tblW w:type="auto" w:w="0"/>
        <w:jc w:val="center"/>
        <w:tblLook w:firstColumn="1" w:firstRow="1" w:lastColumn="0" w:lastRow="0" w:noHBand="0" w:noVBand="1" w:val="04A0"/>
      </w:tblPr>
      <w:tblGrid>
        <w:gridCol w:w="10282"/>
      </w:tblGrid>
      <w:tr>
        <w:tc>
          <w:tcPr>
            <w:tcW w:type="dxa" w:w="10282"/>
            <w:shd w:fill="FEF2F2"/>
            <w:tcBorders>
              <w:top w:val="single" w:sz="8" w:color="A12622"/>
              <w:left w:val="single" w:sz="8" w:color="A12622"/>
              <w:bottom w:val="single" w:sz="8" w:color="A12622"/>
              <w:right w:val="single" w:sz="8" w:color="A12622"/>
              <w:insideH w:val="single" w:sz="8" w:color="A12622"/>
              <w:insideV w:val="single" w:sz="8" w:color="A12622"/>
            </w:tcBorders>
          </w:tcPr>
          <w:p>
            <w:pPr>
              <w:spacing w:after="20"/>
            </w:pPr>
            <w:r>
              <w:rPr>
                <w:rFonts w:ascii="Noto Sans CJK TC" w:hAnsi="Noto Sans CJK TC"/>
                <w:b/>
                <w:color w:val="A12622"/>
                <w:sz w:val="18"/>
              </w:rPr>
              <w:t>Five-department invariant</w:t>
              <w:br/>
            </w:r>
            <w:r>
              <w:rPr>
                <w:rFonts w:ascii="Noto Sans CJK TC" w:hAnsi="Noto Sans CJK TC"/>
                <w:color w:val="211A2B"/>
                <w:sz w:val="17"/>
              </w:rPr>
              <w:t>Consume exact upstream refs; AUTO/MANUAL changes orchestration only, never canonical source truth. Confirmed work creates a new version. Correction targets exact source version/scope and preserves unaffected content. QA requests correction but does not directly edit upstream output.</w:t>
            </w:r>
          </w:p>
        </w:tc>
        <w:trPr>
          <w:tblHeader/>
        </w:trPr>
      </w:tr>
    </w:tbl>
    <w:p/>
    <w:p>
      <w:pPr>
        <w:keepLines/>
        <w:jc w:val="center"/>
      </w:pPr>
      <w:r>
        <w:drawing>
          <wp:inline xmlns:a="http://schemas.openxmlformats.org/drawingml/2006/main" xmlns:pic="http://schemas.openxmlformats.org/drawingml/2006/picture">
            <wp:extent cx="6217920" cy="2853770"/>
            <wp:docPr id="1" name="Picture 1" descr="Image: image1.png"/>
            <wp:cNvGraphicFramePr>
              <a:graphicFrameLocks noChangeAspect="1"/>
            </wp:cNvGraphicFramePr>
            <a:graphic>
              <a:graphicData uri="http://schemas.openxmlformats.org/drawingml/2006/picture">
                <pic:pic>
                  <pic:nvPicPr>
                    <pic:cNvPr id="0" name="fig01_chain.png"/>
                    <pic:cNvPicPr/>
                  </pic:nvPicPr>
                  <pic:blipFill>
                    <a:blip r:embed="rId11"/>
                    <a:stretch>
                      <a:fillRect/>
                    </a:stretch>
                  </pic:blipFill>
                  <pic:spPr>
                    <a:xfrm>
                      <a:off x="0" y="0"/>
                      <a:ext cx="6217920" cy="2853770"/>
                    </a:xfrm>
                    <a:prstGeom prst="rect"/>
                  </pic:spPr>
                </pic:pic>
              </a:graphicData>
            </a:graphic>
          </wp:inline>
        </w:drawing>
      </w:r>
    </w:p>
    <w:p>
      <w:pPr>
        <w:keepNext w:val="0"/>
        <w:jc w:val="center"/>
      </w:pPr>
      <w:r>
        <w:rPr>
          <w:rFonts w:ascii="Noto Sans CJK TC" w:hAnsi="Noto Sans CJK TC"/>
          <w:i/>
          <w:color w:val="5F5A68"/>
          <w:sz w:val="16"/>
        </w:rPr>
        <w:t>圖 1｜Creative Production Chain：CORE → ASSET → VIDEO → EDIT+VOICE → QA。</w:t>
      </w:r>
    </w:p>
    <w:p>
      <w:pPr>
        <w:pStyle w:val="Heading1"/>
      </w:pPr>
      <w:r>
        <w:t>3. System Architecture / Functional Workbench Topology</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08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Layer</w:t>
            </w:r>
          </w:p>
        </w:tc>
        <w:tc>
          <w:tcPr>
            <w:tcW w:type="dxa" w:w="835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Responsibility</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Admission</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validate exact Project/Topic/Task/ProductionPackage + rights/policy + readiness</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Planning</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derive department work items from exact package without semantic invention</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Composition</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materialize layers/shots/tracks/clips/segments and bindings</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Execution</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AI03 capability/tool calls or deterministic edit operations</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Evaluation</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score/evidence/finding against exact criteria/version</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Correction</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bounded delta + preserve constraints + new attempt/version</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Confirmation</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human/system gate confirms working output; never overwrites history</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Handoff</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exact version/checksum/provenance/rights/criteria readiness to successor</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QA</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review exact finished output; correction request or pass</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Feedback</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experience signals to AI01; no direct rule self-adoption</w:t>
            </w:r>
          </w:p>
        </w:tc>
      </w:tr>
    </w:tbl>
    <w:p/>
    <w:p>
      <w:pPr>
        <w:pStyle w:val="Heading1"/>
      </w:pPr>
      <w:r>
        <w:t>4. Core Entity Registry</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309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Entity</w:t>
            </w:r>
          </w:p>
        </w:tc>
        <w:tc>
          <w:tcPr>
            <w:tcW w:type="dxa" w:w="727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Canonical role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ProductionWorkItem</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department-scoped work derived from exact CORE package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SourceBinding</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exact upstream UID/version/hash/provenance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ProductionInputSet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resolved immutable inputs for one work attempt</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AssetVersion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versioned still/image/audio/reference asset output</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LayerVersion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versioned visual/audio composition layer</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PatchVersion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bounded delta result against exact source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SceneSpec</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scene-level governed production spec</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ShotSpec</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shot-level camera/action/continuity spec</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VideoOutputVersion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versioned generated/edited video output</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CompositionDocument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logical composition tree for visual/audio/timeline content</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CompositionVersion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immutable snapshot of composition graph</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LayerNode</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visual/object/effect layer identity</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Track</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timeline track identity</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Clip</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timeline clip bound to exact media version</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TimeRange</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bounded temporal scope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SpatialRegion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bounded spatial region / mask / bbox</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VoiceIdentityRef</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governed speaker/voice identity reference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VoiceSegmentVersion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versioned generated/edited spoken audio segment</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MusicCueVersion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music segment/version binding</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SFXCueVersion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sound effect segment/version binding</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SubtitleCueVersion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subtitle text/timing/version binding</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LipSyncBinding</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voice-to-visual alignment version</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RenderManifest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exact composition inputs + output settings</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EvaluationResult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machine/human evaluation against criteria</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QAScorecard</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criterion-level QA result</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Finding</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specific defect with evidence/owner/severity</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CorrectionRequest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request to original owner with exact source + required delta</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DeltaRequest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requested semantic/visual/audio change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PreserveConstraintSet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unaffected content that MUST remain equivalent</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ChangeSet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authorized bounded mutation set</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HandoffManifest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exact successor-consumable package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ProvenanceRecord</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input→attempt→output lineage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RightsBinding</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rights/license/usage restriction binding</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PolicyBinding</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content/safety/platform/quality policy binding</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ReleaseCandidate</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QA-passed candidate; not published truth</w:t>
            </w:r>
          </w:p>
        </w:tc>
      </w:tr>
    </w:tbl>
    <w:p/>
    <w:p>
      <w:pPr>
        <w:pStyle w:val="Heading1"/>
      </w:pPr>
      <w:r>
        <w:t>5. Entity × Operation Matrix</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324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Entity</w:t>
            </w:r>
          </w:p>
        </w:tc>
        <w:tc>
          <w:tcPr>
            <w:tcW w:type="dxa" w:w="712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Allowed operations</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ProductionWorkItem</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CREATE / ADMIT / START / BLOCK / COMPLETE / CANCEL</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SourceBinding</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RESOLVE / VERIFY_HASH / INVALIDATE</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AssetVersion</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GENERATE / REUSE / COMPARE / SELECT / CORRECT / CONFIRM / HANDOFF</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LayerVersion</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CREATE / REPLACE / MASK / PATCH / MERGE / FREEZE</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ShotSpec</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RESOLVE / GENERATE / CORRECT / RECHECK / CONFIRM</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VideoOutputVersion</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GENERATE / SELECT / CORRECT / CONFIRM / HANDOFF</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CompositionVersion</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CREATE / PATCH / RENDER / COMPARE / CONFIRM</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Track / Clip</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ADD / MOVE / TRIM / SPLIT / REORDER / MUTE / GAIN / REMOVE</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VoiceSegmentVersion</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GENERATE / REGENERATE / PRONUNCIATION_FIX / ALIGN / CONFIRM</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SubtitleCueVersion</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CREATE / RETIME / CORRECT / CONFIRM</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LipSyncBinding</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GENERATE / RECHECK / CORRECT / CONFIRM</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EvaluationResult</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GENERATE / ATTACH_EVIDENCE / ACCEPT / REJECT</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Finding</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OPEN / ROUTE / ACK / CORRECTED / RECHECK / CLOSE</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CorrectionRequest</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CREATE / ROUTE / ACCEPT / REJECT / SUPERSEDE / CLOSE</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QAScorecard</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COMPILE / REVIEW / FINALIZE</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ReleaseCandidate</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CREATE_FROM_PASS / INVALIDATE_ON_UPSTREAM_CHANGE</w:t>
            </w:r>
          </w:p>
        </w:tc>
      </w:tr>
    </w:tbl>
    <w:p/>
    <w:p>
      <w:pPr>
        <w:pStyle w:val="Heading1"/>
      </w:pPr>
      <w:r>
        <w:t>6. Normative Invariant Registry</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180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UID</w:t>
            </w:r>
          </w:p>
        </w:tc>
        <w:tc>
          <w:tcPr>
            <w:tcW w:type="dxa" w:w="849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Rule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CP-INV-001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All effectful production MUST bind exact Project / Topic / Task identity.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CP-INV-002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All project-task production MUST bind exact CORE Production Package version.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CP-INV-003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Production workspaces MUST NOT freely reselect Blueprint, DNA, Script, Asset, Video or upstream source identity.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CP-INV-004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AUTO/MANUAL changes orchestration behavior only; canonical source truth remains unchanged.</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CP-INV-005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First project production from free prompt is FORBIDDEN.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CP-INV-006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Provider picker inside ASSET/VIDEO/EDIT/VOICE production workspace is FORBIDDEN; routing belongs to AI03.</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CP-INV-007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Every produced artifact MUST have version_id, source_version_ref, checksum/hash, actor, reason and provenance.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CP-INV-008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Confirmed or locked production output MUST be immutable.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CP-INV-009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Correction MUST create a new version or patch version; confirmed source MUST NOT be overwritten.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CP-INV-010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Every correction MUST bind exact_source_version.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CP-INV-011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Every correction MUST declare target_scope.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CP-INV-012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Every correction MUST declare preserve_constraints.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CP-INV-013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Every correction MUST declare requested_delta.</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CP-INV-014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Every correction MUST declare acceptance_checks before execution.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CP-INV-015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Unspecified content is PRESERVE_BY_DEFAULT.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CP-INV-016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If bounded edit capability cannot honor preserve constraints, execution MUST BLOCK or escalate scope; no silent whole-output regeneration.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CP-INV-017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Whole-output regeneration requires explicit authorized ChangeSet whose scope permits whole-output change.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CP-INV-018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Patch application MUST fail on source hash/version mismatch.</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CP-INV-019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Same PatchVersion MUST NOT be applied twice to the same target state.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CP-INV-020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Layer identity MUST remain stable across local edits unless an authorized structural change explicitly replaces it.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CP-INV-021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Timeline clip edit MUST NOT implicitly replace source media version.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CP-INV-022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Track reorder MUST preserve clip identity and source bindings.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CP-INV-023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Trim/split operations MUST preserve provenance to original exact clip/media version.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CP-INV-024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Visual local edit outside target SpatialRegion MUST be hash/equivalence-preserved unless explicitly authorized.</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CP-INV-025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Temporal local edit outside target TimeRange MUST be semantically/byte-equivalent where deterministically possible or otherwise evaluation-equivalent under defined tolerance.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CP-INV-026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Asset reuse MUST bind the exact approved AssetVersion; project asset picker cannot silently pick "latest".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CP-INV-027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ASSET MUST NOT modify upstream Blueprint/DNA/Canonical Script.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CP-INV-028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ASSET → VIDEO handoff MUST contain exact AssetVersion identity/version/checksum/rights/output contract.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CP-INV-029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VIDEO MUST consume exact approved AssetVersion refs from handoff.</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CP-INV-030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VIDEO corrections MUST target exact Scene/Shot/TimeRange/Layer as applicable.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CP-INV-031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VIDEO MUST preserve identity and continuity constraints from CORE/ASSET unless an authorized correction explicitly changes them.</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CP-INV-032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VIDEO → EDIT handoff MUST include exact VideoOutputVersion + Scene/Shot lineage + bound refs.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CP-INV-033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EDIT project-task mode MUST bind exact VIDEO handoff; standalone upload is a distinct explicit intake mode.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CP-INV-034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Standalone upload MUST NOT be confused with Project Task production or inherit project canon implicitly.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CP-INV-035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EDIT deterministic runtime operations MUST be distinguished from external AI capability calls.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CP-INV-036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EDIT manual changes may alter working output only; they MUST NOT rewrite Project/Topic Canon.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CP-INV-037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Voice generation MUST bind exact VoiceIdentityRef where the project requires fixed voice identity.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CP-INV-038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Changing a governed VoiceIdentityRef requires an authorized identity/version change; a pronunciation fix is not an identity replacement.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CP-INV-039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Voice segment correction MUST preserve unaffected segments and timing unless the ChangeSet expands scope.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CP-INV-040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Subtitle text change and subtitle timing change are distinct deltas and MUST be separately represented when both occur.</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CP-INV-041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LipSync correction MUST bind exact voice segment + exact visual target version.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CP-INV-042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Music/SFX changes MUST target exact cue/time range/track and preserve unaffected mix.</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CP-INV-043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Finalization MUST bind exact timeline/composition/voice/subtitle/lipsync versions.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CP-INV-044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MUST consume exact finished OutputVersion, CriteriaVersion/QualityGatePolicy, evidence, rights/policy and checksum/provenance.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CP-INV-045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 MUST NOT author Production Script.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CP-INV-046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MUST NOT directly edit upstream ASSET/VIDEO/EDIT/VOICE output.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CP-INV-047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 MUST NOT publish directly.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CP-INV-048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Finding MUST identify owning domain, exact source version, evidence and severity.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CP-INV-049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CorrectionRequest MUST route to the original canonical owner of the defect.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CP-INV-050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Finding requiring correction closes only after a new exact version is produced and rechecked.</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CP-INV-051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Historical PASS MUST NOT close a finding against a newer output revision.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CP-INV-052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QAScorecard MUST preserve criterion-level results; aggregate score alone is insufficient.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CP-INV-053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Missing REQUIRED QA criterion/evidence is BLOCK, not implicit PASS.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CP-INV-054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Manual review requirement MUST NOT be bypassed by machine score.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CP-INV-055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PASS may create ReleaseCandidate only; it does not imply published/released-to-channel state.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CP-INV-056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Any upstream material change invalidates dependent downstream PASS and sets affected items REVERIFY_REQUIRED.</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CP-INV-057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Dependency invalidation MUST be bounded by exact reverse dependency graph; unrelated outputs remain valid when proven unaffected.</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CP-INV-058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Cross-stage handoff readiness requires physical, parseable, schema-valid, required-field-complete, consumer-ready inputs.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CP-INV-059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Path existence, UID existence or previous successful run MUST NOT substitute consumer readiness.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CP-INV-060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Every required handoff edge MUST have one canonical owner and one denominator owner.</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CP-INV-061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Handoff manifest MUST contain source UID/version/hash and successor-required contract metadata.</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CP-INV-062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Rights/Policy binding MUST travel with all externalizable outputs.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CP-INV-063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An output with unresolved rights restriction MUST NOT advance to release candidate.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CP-INV-064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Provider result without verified job/result lineage MUST remain NOT_VERIFIED.</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CP-INV-065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Provider callback/result cannot directly mutate confirmed domain output; it enters evaluation/candidate state first.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CP-INV-066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Failed provider/tool attempt MUST NOT mutate confirmed output.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CP-INV-067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Retry creates a new attempt; it MUST NOT reuse a terminal attempt identity.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CP-INV-068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Same idempotency key + same semantic payload MUST return/reconcile the same effectful result.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CP-INV-069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Same idempotency key + different semantic payload MUST BLOCK.</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CP-INV-070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Concurrent stale write to an output/composition version MUST fail; last-write-wins is FORBIDDEN.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CP-INV-071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Confirmation/lock gate MUST verify expected predecessor version/hash before write.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CP-INV-072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Output selection MUST reference a concrete version; "latest" is not valid for formal handoff.</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CP-INV-073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Comparison UI may compare candidates but MUST NOT silently alter selection/confirmed state.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CP-INV-074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AI evaluation or score MUST NOT auto-confirm/lock production output unless explicit current Authority defines that gate.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CP-INV-075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AI05 MUST NOT self-approve QA policy, rights override, or governance change.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CP-INV-076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Experience signals may be emitted to AI01 but MUST NOT self-modify current rules or thresholds.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CP-INV-077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Production workspace MUST reuse AI02 Conversation Core rather than own a second chat/memory system.</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CP-INV-078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Production workspace MUST use AI03 execution runtime rather than own provider credentials/router logic.</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CP-INV-079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Production workspace MUST treat AI04 Project/Topic/Script/DNA as upstream Authority, not editable local copies.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CP-INV-080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Exact binding gaps for API/DB/permission/event/queue/runtime MUST be marked REQUIRE_EXACT_BINDING.</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CP-INV-081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Design completeness MUST NOT be reported as Runtime/Production completion.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CP-INV-082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Secret values MUST NOT appear in production artifact metadata, logs, error payloads or Word design files.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CP-INV-083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Audit evidence MUST bind actor/context/version/correlation identity for every effectful mutation.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CP-INV-084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Cancellation MUST preserve completed immutable outputs/evidence and stop only cancellable active attempts.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CP-INV-085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Partial stage completion MUST NOT be promoted to whole-chain completion.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CP-INV-086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Production package/handoff schema version mismatch MUST BLOCK successor admission.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CP-INV-087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Output checksum mismatch MUST BLOCK selection, handoff, QA and release candidate formation.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CP-INV-088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Any silent semantic drift outside requested delta is a CORRECTION_DRIFT_FAIL.</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CP-INV-089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Any visual drift outside authorized region/layer/range is a PRESERVE_CONSTRAINT_FAIL.</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CP-INV-090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Any audio drift outside authorized segment/track/range is a PRESERVE_CONSTRAINT_FAIL.</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CP-INV-091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Any downstream artifact based on invalidated upstream version becomes REVERIFY_REQUIRED and cannot retain closure credit.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CP-INV-092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release candidate MUST preserve full provenance chain back to CORE Production Package.</w:t>
            </w:r>
          </w:p>
        </w:tc>
      </w:tr>
    </w:tbl>
    <w:p/>
    <w:p>
      <w:pPr>
        <w:pStyle w:val="Heading1"/>
      </w:pPr>
      <w:r>
        <w:t>7. Production Package Intake / Admission Gate</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88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Required input</w:t>
            </w:r>
          </w:p>
        </w:tc>
        <w:tc>
          <w:tcPr>
            <w:tcW w:type="dxa" w:w="734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Admission rule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Project / Topic / Task</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 identity, current permission, not inferred from UI selection alone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Production Package</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exact version/hash, physical Current bytes/records, schema-valid</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Blueprint / DNA / Script</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 refs required by department profile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Continuity / Boundary</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required when scene/shot/character continuity applies</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Rights / Policy</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resolved and admissible for intended production/output use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Output Contract</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format/aspect/resolution/duration/language/quality target</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AI03 Capability / Route</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resolved by AI03; workspace does not select provider directly</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Budget / Cost Guard</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admissible when effectful external provider use applies</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Dependency readiness</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all REQUIRED predecessor outputs consumer-ready</w:t>
            </w:r>
          </w:p>
        </w:tc>
      </w:tr>
    </w:tbl>
    <w:p/>
    <w:tbl>
      <w:tblPr>
        <w:tblW w:type="auto" w:w="0"/>
        <w:jc w:val="center"/>
        <w:tblLook w:firstColumn="1" w:firstRow="1" w:lastColumn="0" w:lastRow="0" w:noHBand="0" w:noVBand="1" w:val="04A0"/>
      </w:tblPr>
      <w:tblGrid>
        <w:gridCol w:w="10282"/>
      </w:tblGrid>
      <w:tr>
        <w:tc>
          <w:tcPr>
            <w:tcW w:type="dxa" w:w="10282"/>
            <w:shd w:fill="FEF2F2"/>
            <w:tcBorders>
              <w:top w:val="single" w:sz="8" w:color="A12622"/>
              <w:left w:val="single" w:sz="8" w:color="A12622"/>
              <w:bottom w:val="single" w:sz="8" w:color="A12622"/>
              <w:right w:val="single" w:sz="8" w:color="A12622"/>
              <w:insideH w:val="single" w:sz="8" w:color="A12622"/>
              <w:insideV w:val="single" w:sz="8" w:color="A12622"/>
            </w:tcBorders>
          </w:tcPr>
          <w:p>
            <w:pPr>
              <w:spacing w:after="20"/>
            </w:pPr>
            <w:r>
              <w:rPr>
                <w:rFonts w:ascii="Noto Sans CJK TC" w:hAnsi="Noto Sans CJK TC"/>
                <w:b/>
                <w:color w:val="A12622"/>
                <w:sz w:val="18"/>
              </w:rPr>
              <w:t>Admission failure</w:t>
              <w:br/>
            </w:r>
            <w:r>
              <w:rPr>
                <w:rFonts w:ascii="Noto Sans CJK TC" w:hAnsi="Noto Sans CJK TC"/>
                <w:color w:val="211A2B"/>
                <w:sz w:val="17"/>
              </w:rPr>
              <w:t>任一 REQUIRED 輸入缺失、版本不符、checksum 不符、rights 未解、schema mismatch、consumer admission 失敗，都 MUST BLOCK；不得以歷史輸出、舊 PASS 或「看起來有檔案」繼續。</w:t>
            </w:r>
          </w:p>
        </w:tc>
        <w:trPr>
          <w:tblHeader/>
        </w:trPr>
      </w:tr>
    </w:tbl>
    <w:p/>
    <w:p>
      <w:pPr>
        <w:pStyle w:val="Heading1"/>
      </w:pPr>
      <w:r>
        <w:t>8. ACPOS Layered Composition Model</w:t>
      </w:r>
    </w:p>
    <w:p>
      <w:pPr>
        <w:keepLines/>
        <w:jc w:val="center"/>
      </w:pPr>
      <w:r>
        <w:drawing>
          <wp:inline xmlns:a="http://schemas.openxmlformats.org/drawingml/2006/main" xmlns:pic="http://schemas.openxmlformats.org/drawingml/2006/picture">
            <wp:extent cx="6263640" cy="3212273"/>
            <wp:docPr id="2" name="Picture 2" descr="Image: image2.png"/>
            <wp:cNvGraphicFramePr>
              <a:graphicFrameLocks noChangeAspect="1"/>
            </wp:cNvGraphicFramePr>
            <a:graphic>
              <a:graphicData uri="http://schemas.openxmlformats.org/drawingml/2006/picture">
                <pic:pic>
                  <pic:nvPicPr>
                    <pic:cNvPr id="0" name="fig02_layered.png"/>
                    <pic:cNvPicPr/>
                  </pic:nvPicPr>
                  <pic:blipFill>
                    <a:blip r:embed="rId12"/>
                    <a:stretch>
                      <a:fillRect/>
                    </a:stretch>
                  </pic:blipFill>
                  <pic:spPr>
                    <a:xfrm>
                      <a:off x="0" y="0"/>
                      <a:ext cx="6263640" cy="3212273"/>
                    </a:xfrm>
                    <a:prstGeom prst="rect"/>
                  </pic:spPr>
                </pic:pic>
              </a:graphicData>
            </a:graphic>
          </wp:inline>
        </w:drawing>
      </w:r>
    </w:p>
    <w:p>
      <w:pPr>
        <w:keepNext w:val="0"/>
        <w:jc w:val="center"/>
      </w:pPr>
      <w:r>
        <w:rPr>
          <w:rFonts w:ascii="Noto Sans CJK TC" w:hAnsi="Noto Sans CJK TC"/>
          <w:i/>
          <w:color w:val="5F5A68"/>
          <w:sz w:val="16"/>
        </w:rPr>
        <w:t>圖 2｜Layered Composition Model：局部修改必須精確綁定來源、範圍、保留條件與 delta。</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237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Composition scope</w:t>
            </w:r>
          </w:p>
        </w:tc>
        <w:tc>
          <w:tcPr>
            <w:tcW w:type="dxa" w:w="388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Examples</w:t>
            </w:r>
          </w:p>
        </w:tc>
        <w:tc>
          <w:tcPr>
            <w:tcW w:type="dxa" w:w="432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Required identity</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Whole Output</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entire image/video/edit master</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CompositionVersion / OutputVersion</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Scene</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one narrative scene</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SceneSpec + scene_uid</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Shot</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one camera shot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ShotSpec + shot_uid</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Visual Layer</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character/object/background/FX/overlay</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layer_uid + layer_version</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Spatial Region</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mask/bbox/semantic region</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region spec + anchor/ref</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Timeline Track</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video/voice/music/sfx/subtitle/overlay</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track_uid + track version</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Clip</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one media clip</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clip_uid + source_media_version</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Time Range</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bounded temporal edit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start/end + frame/timebase</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Voice Segment</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one spoken segment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speaker/voice identity + segment version</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Subtitle Cue</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text/timing cue</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cue_uid + text/timing version</w:t>
            </w:r>
          </w:p>
        </w:tc>
      </w:tr>
    </w:tbl>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316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DeltaRequest field</w:t>
            </w:r>
          </w:p>
        </w:tc>
        <w:tc>
          <w:tcPr>
            <w:tcW w:type="dxa" w:w="705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Required behavior</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exact_source_version</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MUST match current target source</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target_scope</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MUST resolve to one or more bounded structural identities</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requested_delta</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semantic/visual/audio/time change requested</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preserve_constraints</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all unaffected identities/properties MUST remain equivalent</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allowed_side_effects</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explicitly bounded; empty means no extra change</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acceptance_checks</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what proves requested change succeeded and preservation held</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fallback_policy</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BLOCK / REQUIRE_SCOPE_EXPANSION / ALTERNATE_CAPABILITY; never silent full regeneration</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reason / actor</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audit trail</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expected_output_kind</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PatchVersion / LayerVersion / CompositionVersion / OutputVersion</w:t>
            </w:r>
          </w:p>
        </w:tc>
      </w:tr>
    </w:tbl>
    <w:p/>
    <w:p>
      <w:pPr>
        <w:pStyle w:val="Heading1"/>
      </w:pPr>
      <w:r>
        <w:t>9. ChangeSet / Patch / Preserve Semantics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230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Change level</w:t>
            </w:r>
          </w:p>
        </w:tc>
        <w:tc>
          <w:tcPr>
            <w:tcW w:type="dxa" w:w="360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Default preservation</w:t>
            </w:r>
          </w:p>
        </w:tc>
        <w:tc>
          <w:tcPr>
            <w:tcW w:type="dxa" w:w="432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Allowed result</w:t>
            </w:r>
          </w:p>
        </w:tc>
      </w:tr>
      <w:tr>
        <w:trPr>
          <w:cantSplit/>
        </w:trPr>
        <w:tc>
          <w:tcPr>
            <w:tcW w:type="dxa" w:w="23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CONTENT</w:t>
            </w:r>
          </w:p>
        </w:tc>
        <w:tc>
          <w:tcPr>
            <w:tcW w:type="dxa" w:w="36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layout/composition/timing preserved</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new text/audio/image content version</w:t>
            </w:r>
          </w:p>
        </w:tc>
      </w:tr>
      <w:tr>
        <w:trPr>
          <w:cantSplit/>
        </w:trPr>
        <w:tc>
          <w:tcPr>
            <w:tcW w:type="dxa" w:w="23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REGION</w:t>
            </w:r>
          </w:p>
        </w:tc>
        <w:tc>
          <w:tcPr>
            <w:tcW w:type="dxa" w:w="36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outside region preserved</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PatchVersion / LayerVersion</w:t>
            </w:r>
          </w:p>
        </w:tc>
      </w:tr>
      <w:tr>
        <w:trPr>
          <w:cantSplit/>
        </w:trPr>
        <w:tc>
          <w:tcPr>
            <w:tcW w:type="dxa" w:w="23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LAYER</w:t>
            </w:r>
          </w:p>
        </w:tc>
        <w:tc>
          <w:tcPr>
            <w:tcW w:type="dxa" w:w="36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other layers preserved</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LayerVersion / CompositionVersion</w:t>
            </w:r>
          </w:p>
        </w:tc>
      </w:tr>
      <w:tr>
        <w:trPr>
          <w:cantSplit/>
        </w:trPr>
        <w:tc>
          <w:tcPr>
            <w:tcW w:type="dxa" w:w="23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SHOT</w:t>
            </w:r>
          </w:p>
        </w:tc>
        <w:tc>
          <w:tcPr>
            <w:tcW w:type="dxa" w:w="36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other shots/scenes preserved</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VideoOutputVersion with changed shot lineage</w:t>
            </w:r>
          </w:p>
        </w:tc>
      </w:tr>
      <w:tr>
        <w:trPr>
          <w:cantSplit/>
        </w:trPr>
        <w:tc>
          <w:tcPr>
            <w:tcW w:type="dxa" w:w="23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TIME_RANGE</w:t>
            </w:r>
          </w:p>
        </w:tc>
        <w:tc>
          <w:tcPr>
            <w:tcW w:type="dxa" w:w="36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outside time range preserved</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CompositionVersion / EditingOutputVersion</w:t>
            </w:r>
          </w:p>
        </w:tc>
      </w:tr>
      <w:tr>
        <w:trPr>
          <w:cantSplit/>
        </w:trPr>
        <w:tc>
          <w:tcPr>
            <w:tcW w:type="dxa" w:w="23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TRACK</w:t>
            </w:r>
          </w:p>
        </w:tc>
        <w:tc>
          <w:tcPr>
            <w:tcW w:type="dxa" w:w="36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other tracks preserved</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track/clip delta + new composition</w:t>
            </w:r>
          </w:p>
        </w:tc>
      </w:tr>
      <w:tr>
        <w:trPr>
          <w:cantSplit/>
        </w:trPr>
        <w:tc>
          <w:tcPr>
            <w:tcW w:type="dxa" w:w="23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WHOLE_OUTPUT</w:t>
            </w:r>
          </w:p>
        </w:tc>
        <w:tc>
          <w:tcPr>
            <w:tcW w:type="dxa" w:w="36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no preserve-by-default beyond declared constraints</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new full OutputVersion; requires explicit scope</w:t>
            </w:r>
          </w:p>
        </w:tc>
      </w:tr>
    </w:tbl>
    <w:p/>
    <w:p>
      <w:pPr>
        <w:pStyle w:val="ListBullet"/>
        <w:spacing w:after="40"/>
      </w:pPr>
      <w:r>
        <w:rPr>
          <w:rFonts w:ascii="Noto Sans CJK TC" w:hAnsi="Noto Sans CJK TC" w:eastAsia="Noto Sans CJK TC"/>
          <w:sz w:val="18"/>
        </w:rPr>
        <w:t>Preserve check MUST run after execution, not merely before.</w:t>
      </w:r>
    </w:p>
    <w:p>
      <w:pPr>
        <w:pStyle w:val="ListBullet"/>
        <w:spacing w:after="40"/>
      </w:pPr>
      <w:r>
        <w:rPr>
          <w:rFonts w:ascii="Noto Sans CJK TC" w:hAnsi="Noto Sans CJK TC" w:eastAsia="Noto Sans CJK TC"/>
          <w:sz w:val="18"/>
        </w:rPr>
        <w:t>If deterministic byte equality is impossible (e.g., generative re-render), evaluation must prove unaffected semantic/visual/audio identities under the declared tolerance contract.</w:t>
      </w:r>
    </w:p>
    <w:p>
      <w:pPr>
        <w:pStyle w:val="ListBullet"/>
        <w:spacing w:after="40"/>
      </w:pPr>
      <w:r>
        <w:rPr>
          <w:rFonts w:ascii="Noto Sans CJK TC" w:hAnsi="Noto Sans CJK TC" w:eastAsia="Noto Sans CJK TC"/>
          <w:sz w:val="18"/>
        </w:rPr>
        <w:t>A provider limitation cannot silently expand the target scope. Scope expansion requires a new authorized ChangeSet.</w:t>
      </w:r>
    </w:p>
    <w:p>
      <w:pPr>
        <w:pStyle w:val="Heading1"/>
      </w:pPr>
      <w:r>
        <w:t>10. ASSET Production Contract</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187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Phase</w:t>
            </w:r>
          </w:p>
        </w:tc>
        <w:tc>
          <w:tcPr>
            <w:tcW w:type="dxa" w:w="835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Rule / Output</w:t>
            </w:r>
          </w:p>
        </w:tc>
      </w:tr>
      <w:tr>
        <w:trPr>
          <w:cantSplit/>
        </w:trPr>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Intake</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CORE Production Package + ASSET Script View/Sections + DNA/Continuity + Asset Manifest + rights/policy</w:t>
            </w:r>
          </w:p>
        </w:tc>
      </w:tr>
      <w:tr>
        <w:trPr>
          <w:cantSplit/>
        </w:trPr>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Resolve</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classify reuse vs generate vs edit vs reference-only</w:t>
            </w:r>
          </w:p>
        </w:tc>
      </w:tr>
      <w:tr>
        <w:trPr>
          <w:cantSplit/>
        </w:trPr>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Execute</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TEXT_TO_IMAGE / IMAGE_EDIT / TEXT_TO_VOICE / VOICE_TO_VOICE / registered capability through AI03</w:t>
            </w:r>
          </w:p>
        </w:tc>
      </w:tr>
      <w:tr>
        <w:trPr>
          <w:cantSplit/>
        </w:trPr>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Evaluate</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asset score + criteria/evidence + finding as applicable</w:t>
            </w:r>
          </w:p>
        </w:tc>
      </w:tr>
      <w:tr>
        <w:trPr>
          <w:cantSplit/>
        </w:trPr>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Correct</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bounded Layer/Patch/Region delta; preserve unaffected content</w:t>
            </w:r>
          </w:p>
        </w:tc>
      </w:tr>
      <w:tr>
        <w:trPr>
          <w:cantSplit/>
        </w:trPr>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Confirm</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selected output becomes new immutable AssetVersion</w:t>
            </w:r>
          </w:p>
        </w:tc>
      </w:tr>
      <w:tr>
        <w:trPr>
          <w:cantSplit/>
        </w:trPr>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Handoff</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 AssetVersion + identity/version/checksum + score/rights/output contract to VIDEO</w:t>
            </w:r>
          </w:p>
        </w:tc>
      </w:tr>
    </w:tbl>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504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ASSET-specific hard rule</w:t>
            </w:r>
          </w:p>
        </w:tc>
        <w:tc>
          <w:tcPr>
            <w:tcW w:type="dxa" w:w="460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Disposition</w:t>
            </w:r>
          </w:p>
        </w:tc>
      </w:tr>
      <w:tr>
        <w:trPr>
          <w:cantSplit/>
        </w:trPr>
        <w:tc>
          <w:tcPr>
            <w:tcW w:type="dxa" w:w="50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Free prompt for first project production</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FORBIDDEN</w:t>
            </w:r>
          </w:p>
        </w:tc>
      </w:tr>
      <w:tr>
        <w:trPr>
          <w:cantSplit/>
        </w:trPr>
        <w:tc>
          <w:tcPr>
            <w:tcW w:type="dxa" w:w="50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Provider picker</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FORBIDDEN</w:t>
            </w:r>
          </w:p>
        </w:tc>
      </w:tr>
      <w:tr>
        <w:trPr>
          <w:cantSplit/>
        </w:trPr>
        <w:tc>
          <w:tcPr>
            <w:tcW w:type="dxa" w:w="50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Replace locked source in-place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FORBIDDEN</w:t>
            </w:r>
          </w:p>
        </w:tc>
      </w:tr>
      <w:tr>
        <w:trPr>
          <w:cantSplit/>
        </w:trPr>
        <w:tc>
          <w:tcPr>
            <w:tcW w:type="dxa" w:w="50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Reuse unapproved/unknown asset version</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BLOCK</w:t>
            </w:r>
          </w:p>
        </w:tc>
      </w:tr>
      <w:tr>
        <w:trPr>
          <w:cantSplit/>
        </w:trPr>
        <w:tc>
          <w:tcPr>
            <w:tcW w:type="dxa" w:w="50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Missing rights/usage binding</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BLOCK</w:t>
            </w:r>
          </w:p>
        </w:tc>
      </w:tr>
      <w:tr>
        <w:trPr>
          <w:cantSplit/>
        </w:trPr>
        <w:tc>
          <w:tcPr>
            <w:tcW w:type="dxa" w:w="50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AI-created asset changes upstream Project Canon</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FORBIDDEN</w:t>
            </w:r>
          </w:p>
        </w:tc>
      </w:tr>
      <w:tr>
        <w:trPr>
          <w:cantSplit/>
        </w:trPr>
        <w:tc>
          <w:tcPr>
            <w:tcW w:type="dxa" w:w="50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Reference-only task invokes provider</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FORBIDDEN unless capability explicitly requires execution</w:t>
            </w:r>
          </w:p>
        </w:tc>
      </w:tr>
    </w:tbl>
    <w:p/>
    <w:p>
      <w:pPr>
        <w:pStyle w:val="Heading1"/>
      </w:pPr>
      <w:r>
        <w:t>11. VIDEO Production Contract</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194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Phase</w:t>
            </w:r>
          </w:p>
        </w:tc>
        <w:tc>
          <w:tcPr>
            <w:tcW w:type="dxa" w:w="828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Rule / Output</w:t>
            </w:r>
          </w:p>
        </w:tc>
      </w:tr>
      <w:tr>
        <w:trPr>
          <w:cantSplit/>
        </w:trPr>
        <w:tc>
          <w:tcPr>
            <w:tcW w:type="dxa" w:w="19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Intake</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 ASSET→VIDEO handoff + Blueprint/VIDEO Script/DNA/Continuity + approved AssetVersion refs</w:t>
            </w:r>
          </w:p>
        </w:tc>
      </w:tr>
      <w:tr>
        <w:trPr>
          <w:cantSplit/>
        </w:trPr>
        <w:tc>
          <w:tcPr>
            <w:tcW w:type="dxa" w:w="194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Shot planning</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resolve exact Scene/Shot identity and expected visual/action/continuity state</w:t>
            </w:r>
          </w:p>
        </w:tc>
      </w:tr>
      <w:tr>
        <w:trPr>
          <w:cantSplit/>
        </w:trPr>
        <w:tc>
          <w:tcPr>
            <w:tcW w:type="dxa" w:w="19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Execute</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TEXT_TO_VIDEO / VIDEO_EDIT / registered capability through AI03</w:t>
            </w:r>
          </w:p>
        </w:tc>
      </w:tr>
      <w:tr>
        <w:trPr>
          <w:cantSplit/>
        </w:trPr>
        <w:tc>
          <w:tcPr>
            <w:tcW w:type="dxa" w:w="194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Evaluate</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shot/scene score, identity/continuity evidence, findings</w:t>
            </w:r>
          </w:p>
        </w:tc>
      </w:tr>
      <w:tr>
        <w:trPr>
          <w:cantSplit/>
        </w:trPr>
        <w:tc>
          <w:tcPr>
            <w:tcW w:type="dxa" w:w="19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Correct</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target shot/layer/range; preserve other shots and continuity</w:t>
            </w:r>
          </w:p>
        </w:tc>
      </w:tr>
      <w:tr>
        <w:trPr>
          <w:cantSplit/>
        </w:trPr>
        <w:tc>
          <w:tcPr>
            <w:tcW w:type="dxa" w:w="194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Confirm</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new immutable VideoOutputVersion</w:t>
            </w:r>
          </w:p>
        </w:tc>
      </w:tr>
      <w:tr>
        <w:trPr>
          <w:cantSplit/>
        </w:trPr>
        <w:tc>
          <w:tcPr>
            <w:tcW w:type="dxa" w:w="19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Handoff</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 VideoOutputVersion + Scene/Shot lineage + bound refs to EDIT</w:t>
            </w:r>
          </w:p>
        </w:tc>
      </w:tr>
    </w:tbl>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367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VIDEO failure signature</w:t>
            </w:r>
          </w:p>
        </w:tc>
        <w:tc>
          <w:tcPr>
            <w:tcW w:type="dxa" w:w="655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Required response</w:t>
            </w:r>
          </w:p>
        </w:tc>
      </w:tr>
      <w:tr>
        <w:trPr>
          <w:cantSplit/>
        </w:trPr>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character identity drift</w:t>
            </w:r>
          </w:p>
        </w:tc>
        <w:tc>
          <w:tcPr>
            <w:tcW w:type="dxa" w:w="65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finding + bounded correction; no silent acceptance</w:t>
            </w:r>
          </w:p>
        </w:tc>
      </w:tr>
      <w:tr>
        <w:trPr>
          <w:cantSplit/>
        </w:trPr>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continuity mismatch</w:t>
            </w:r>
          </w:p>
        </w:tc>
        <w:tc>
          <w:tcPr>
            <w:tcW w:type="dxa" w:w="65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block handoff until corrected/reviewed</w:t>
            </w:r>
          </w:p>
        </w:tc>
      </w:tr>
      <w:tr>
        <w:trPr>
          <w:cantSplit/>
        </w:trPr>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wrong shot order</w:t>
            </w:r>
          </w:p>
        </w:tc>
        <w:tc>
          <w:tcPr>
            <w:tcW w:type="dxa" w:w="65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timeline/shot structure correction under exact scope</w:t>
            </w:r>
          </w:p>
        </w:tc>
      </w:tr>
      <w:tr>
        <w:trPr>
          <w:cantSplit/>
        </w:trPr>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unexpected global visual change</w:t>
            </w:r>
          </w:p>
        </w:tc>
        <w:tc>
          <w:tcPr>
            <w:tcW w:type="dxa" w:w="65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PRESERVE_CONSTRAINT_FAIL</w:t>
            </w:r>
          </w:p>
        </w:tc>
      </w:tr>
      <w:tr>
        <w:trPr>
          <w:cantSplit/>
        </w:trPr>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asset binding mismatch</w:t>
            </w:r>
          </w:p>
        </w:tc>
        <w:tc>
          <w:tcPr>
            <w:tcW w:type="dxa" w:w="65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BLOCK and re-resolve exact AssetVersion</w:t>
            </w:r>
          </w:p>
        </w:tc>
      </w:tr>
      <w:tr>
        <w:trPr>
          <w:cantSplit/>
        </w:trPr>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unsupported local video edit</w:t>
            </w:r>
          </w:p>
        </w:tc>
        <w:tc>
          <w:tcPr>
            <w:tcW w:type="dxa" w:w="65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BLOCK or require authorized scope expansion</w:t>
            </w:r>
          </w:p>
        </w:tc>
      </w:tr>
    </w:tbl>
    <w:p/>
    <w:p>
      <w:pPr>
        <w:pStyle w:val="Heading1"/>
      </w:pPr>
      <w:r>
        <w:t>12. EDIT + VOICE Integrated Post-Production Contract</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01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Subsystem</w:t>
            </w:r>
          </w:p>
        </w:tc>
        <w:tc>
          <w:tcPr>
            <w:tcW w:type="dxa" w:w="828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Owned production semantics</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Timeline</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track/clip order, move, trim, split, range, marker, transitions where registered</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Video/Overlay</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exact clip/layer placement, crop/transform/effect changes under ChangeSet</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Voice</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speaker/voice identity, text/pronunciation/emotion/speed/accent constraints, segment versions</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Music</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music identity/motif/cue placement/gain/fade/version</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SFX</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effect cue identity/timing/gain/version</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Subtitle</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text/timing/style binding/version</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LipSync</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voice segment ↔ exact visual version/time range alignment</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Mix</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track gain/pan/mute/ducking/manual adjustments where registered</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Finalize</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 composition → EditingOutputVersion + provenance + QA handoff</w:t>
            </w:r>
          </w:p>
        </w:tc>
      </w:tr>
    </w:tbl>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59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Mode</w:t>
            </w:r>
          </w:p>
        </w:tc>
        <w:tc>
          <w:tcPr>
            <w:tcW w:type="dxa" w:w="770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Rule</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PROJECT_TASK</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MUST bind exact VIDEO handoff + CORE package refs; free first-production prompt forbidden</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STANDALONE_UPLOAD</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explicit standalone session; MUST NOT imply project canon or project handoff identities</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DETERMINISTIC_EDIT</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timeline/mix/manual registered operations without external generative provider</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AI_CORRECTION</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external capability through AI03; candidate/result still must pass evaluation and version gate</w:t>
            </w:r>
          </w:p>
        </w:tc>
      </w:tr>
    </w:tbl>
    <w:p/>
    <w:p>
      <w:pPr>
        <w:pStyle w:val="Heading1"/>
      </w:pPr>
      <w:r>
        <w:t>13. Voice / Audio / Subtitle / LipSync Detailed Rules</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59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Object</w:t>
            </w:r>
          </w:p>
        </w:tc>
        <w:tc>
          <w:tcPr>
            <w:tcW w:type="dxa" w:w="770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Required fields / constraints</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VoiceIdentityRef</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speaker_uid, identity version, language, age/texture/speed/accent/pronunciation rules, allowed changes</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VoiceSegment</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text/script ref, source identity, voice ref, emotion, pace, pronunciation exceptions, start/end, output hash</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MusicCue</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track/source version, start/end, gain/fade, motif/role, rights</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SFXCue</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source/version, event ref, start/end, gain, rights</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SubtitleCue</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text version, language, start/end, style ref, line constraints</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LipSyncBinding</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visual version, voice segment version, time range, alignment evidence</w:t>
            </w:r>
          </w:p>
        </w:tc>
      </w:tr>
    </w:tbl>
    <w:p/>
    <w:p>
      <w:pPr>
        <w:pStyle w:val="ListBullet"/>
        <w:spacing w:after="40"/>
      </w:pPr>
      <w:r>
        <w:rPr>
          <w:rFonts w:ascii="Noto Sans CJK TC" w:hAnsi="Noto Sans CJK TC" w:eastAsia="Noto Sans CJK TC"/>
          <w:sz w:val="18"/>
        </w:rPr>
        <w:t>Pronunciation correction MUST NOT replace speaker identity.</w:t>
      </w:r>
    </w:p>
    <w:p>
      <w:pPr>
        <w:pStyle w:val="ListBullet"/>
        <w:spacing w:after="40"/>
      </w:pPr>
      <w:r>
        <w:rPr>
          <w:rFonts w:ascii="Noto Sans CJK TC" w:hAnsi="Noto Sans CJK TC" w:eastAsia="Noto Sans CJK TC"/>
          <w:sz w:val="18"/>
        </w:rPr>
        <w:t>Subtitle wording correction MUST NOT silently retime other cues.</w:t>
      </w:r>
    </w:p>
    <w:p>
      <w:pPr>
        <w:pStyle w:val="ListBullet"/>
        <w:spacing w:after="40"/>
      </w:pPr>
      <w:r>
        <w:rPr>
          <w:rFonts w:ascii="Noto Sans CJK TC" w:hAnsi="Noto Sans CJK TC" w:eastAsia="Noto Sans CJK TC"/>
          <w:sz w:val="18"/>
        </w:rPr>
        <w:t>Voice timing change that affects lip-sync MUST invalidate affected LipSyncBinding to REVERIFY_REQUIRED.</w:t>
      </w:r>
    </w:p>
    <w:p>
      <w:pPr>
        <w:pStyle w:val="ListBullet"/>
        <w:spacing w:after="40"/>
      </w:pPr>
      <w:r>
        <w:rPr>
          <w:rFonts w:ascii="Noto Sans CJK TC" w:hAnsi="Noto Sans CJK TC" w:eastAsia="Noto Sans CJK TC"/>
          <w:sz w:val="18"/>
        </w:rPr>
        <w:t>Audio source or rights change invalidates affected mix/finalize evidence.</w:t>
      </w:r>
    </w:p>
    <w:p>
      <w:pPr>
        <w:pStyle w:val="Heading1"/>
      </w:pPr>
      <w:r>
        <w:t>14. QA Review / Finding / Recheck / Gate Contract</w:t>
      </w:r>
    </w:p>
    <w:p>
      <w:pPr>
        <w:keepLines/>
        <w:jc w:val="center"/>
      </w:pPr>
      <w:r>
        <w:drawing>
          <wp:inline xmlns:a="http://schemas.openxmlformats.org/drawingml/2006/main" xmlns:pic="http://schemas.openxmlformats.org/drawingml/2006/picture">
            <wp:extent cx="6217920" cy="3245954"/>
            <wp:docPr id="3" name="Picture 3" descr="Image: image3.png"/>
            <wp:cNvGraphicFramePr>
              <a:graphicFrameLocks noChangeAspect="1"/>
            </wp:cNvGraphicFramePr>
            <a:graphic>
              <a:graphicData uri="http://schemas.openxmlformats.org/drawingml/2006/picture">
                <pic:pic>
                  <pic:nvPicPr>
                    <pic:cNvPr id="0" name="fig04_qa.png"/>
                    <pic:cNvPicPr/>
                  </pic:nvPicPr>
                  <pic:blipFill>
                    <a:blip r:embed="rId13"/>
                    <a:stretch>
                      <a:fillRect/>
                    </a:stretch>
                  </pic:blipFill>
                  <pic:spPr>
                    <a:xfrm>
                      <a:off x="0" y="0"/>
                      <a:ext cx="6217920" cy="3245954"/>
                    </a:xfrm>
                    <a:prstGeom prst="rect"/>
                  </pic:spPr>
                </pic:pic>
              </a:graphicData>
            </a:graphic>
          </wp:inline>
        </w:drawing>
      </w:r>
    </w:p>
    <w:p>
      <w:pPr>
        <w:keepNext w:val="0"/>
        <w:jc w:val="center"/>
      </w:pPr>
      <w:r>
        <w:rPr>
          <w:rFonts w:ascii="Noto Sans CJK TC" w:hAnsi="Noto Sans CJK TC"/>
          <w:i/>
          <w:color w:val="5F5A68"/>
          <w:sz w:val="16"/>
        </w:rPr>
        <w:t>圖 3｜QA 只審查與要求修正，不直接編輯上游輸出。</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08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QA step</w:t>
            </w:r>
          </w:p>
        </w:tc>
        <w:tc>
          <w:tcPr>
            <w:tcW w:type="dxa" w:w="820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Required contract</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Admission</w:t>
            </w:r>
          </w:p>
        </w:tc>
        <w:tc>
          <w:tcPr>
            <w:tcW w:type="dxa" w:w="82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ExactOutputVersion + QAValidationScriptView + approved CriteriaVersion / QualityGatePolicy + Evidence + Rights/Policy + checksum/provenance</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Scoring</w:t>
            </w:r>
          </w:p>
        </w:tc>
        <w:tc>
          <w:tcPr>
            <w:tcW w:type="dxa" w:w="82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criterion-level pass/fail/score/threshold + evidence ref</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Finding</w:t>
            </w:r>
          </w:p>
        </w:tc>
        <w:tc>
          <w:tcPr>
            <w:tcW w:type="dxa" w:w="82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category, severity, source version, owner, evidence, expected correction</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Manual Review</w:t>
            </w:r>
          </w:p>
        </w:tc>
        <w:tc>
          <w:tcPr>
            <w:tcW w:type="dxa" w:w="82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required when policy says; cannot be replaced by machine score</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Correction Request</w:t>
            </w:r>
          </w:p>
        </w:tc>
        <w:tc>
          <w:tcPr>
            <w:tcW w:type="dxa" w:w="82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route to exact original owner and bind target version/scope</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Recheck</w:t>
            </w:r>
          </w:p>
        </w:tc>
        <w:tc>
          <w:tcPr>
            <w:tcW w:type="dxa" w:w="82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only against new exact corrected version</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Gate Decision</w:t>
            </w:r>
          </w:p>
        </w:tc>
        <w:tc>
          <w:tcPr>
            <w:tcW w:type="dxa" w:w="82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PASS / BLOCK / REVIEW_REQUIRED with evidence</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Release Candidate</w:t>
            </w:r>
          </w:p>
        </w:tc>
        <w:tc>
          <w:tcPr>
            <w:tcW w:type="dxa" w:w="82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created only from valid PASS; not direct publish</w:t>
            </w:r>
          </w:p>
        </w:tc>
      </w:tr>
    </w:tbl>
    <w:p/>
    <w:p>
      <w:pPr>
        <w:pStyle w:val="Heading1"/>
      </w:pPr>
      <w:r>
        <w:t>15. End-to-End Production Lifecycle State Model</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345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State</w:t>
            </w:r>
          </w:p>
        </w:tc>
        <w:tc>
          <w:tcPr>
            <w:tcW w:type="dxa" w:w="691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Meaning</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INTAKE_PENDING</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inputs not resolved</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ADMISSION_BLOCKED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 input/gate missing</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ADMITTED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exact inputs resolved</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READY_TO_EXECUTE</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effectful preflight passed</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EXECUTING</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attempt active</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ATTEMPT_FAILED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attempt terminal failure; confirmed source unchanged</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CANDIDATE_READY</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provider/tool/deterministic result available for evaluation</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EVALUATION_PENDING</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quality/preservation review pending</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CORRECTION_REQUIRED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result not acceptable</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CORRECTING</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bounded delta execution</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RECHECK_PENDING</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new version requires fresh evaluation</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CONFIRMATION_PENDING</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candidate acceptable; confirmation/lock gate pending</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CONFIRMED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immutable current output version selected</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HANDOFF_READY</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successor contract complete and consumer-ready</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HANDOFF_BLOCKED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handoff missing/mismatch</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QA_REVIEW</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evaluating exact finished output</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QA_CORRECTION_REQUIRED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 finding requires owner correction</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QA_RECHECK</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new corrected exact version under QA recheck</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QA_PASS</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all required QA gates satisfied</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QA_BLOCKED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gate not satisfied</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RELEASE_CANDIDATE</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QA-passed package candidate</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INVALIDATED_REVERIFY_REQUIRED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upstream change invalidated prior closure</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CANCELLED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work stopped without overwriting confirmed outputs</w:t>
            </w:r>
          </w:p>
        </w:tc>
      </w:tr>
    </w:tbl>
    <w:p/>
    <w:p>
      <w:pPr>
        <w:pStyle w:val="Heading1"/>
      </w:pPr>
      <w:r>
        <w:t>16. State Transition Guard Matrix</w:t>
      </w:r>
    </w:p>
    <w:tbl>
      <w:tblPr>
        <w:tblStyle w:val="TableGrid"/>
        <w:tblW w:type="auto" w:w="0"/>
        <w:jc w:val="center"/>
        <w:tblLayout w:type="autofit"/>
        <w:tblLook w:firstColumn="1" w:firstRow="1" w:lastColumn="0" w:lastRow="0" w:noHBand="0" w:noVBand="1" w:val="04A0"/>
      </w:tblPr>
      <w:tblGrid>
        <w:gridCol w:w="1714"/>
        <w:gridCol w:w="1714"/>
        <w:gridCol w:w="1714"/>
        <w:gridCol w:w="1714"/>
        <w:gridCol w:w="1714"/>
        <w:gridCol w:w="1714"/>
      </w:tblGrid>
      <w:tr>
        <w:trPr>
          <w:tblHeader/>
          <w:cantSplit/>
        </w:trPr>
        <w:tc>
          <w:tcPr>
            <w:tcW w:type="dxa" w:w="223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2"/>
              </w:rPr>
              <w:t>Transition</w:t>
            </w:r>
          </w:p>
        </w:tc>
        <w:tc>
          <w:tcPr>
            <w:tcW w:type="dxa" w:w="129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2"/>
              </w:rPr>
              <w:t>Actor</w:t>
            </w:r>
          </w:p>
        </w:tc>
        <w:tc>
          <w:tcPr>
            <w:tcW w:type="dxa" w:w="144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2"/>
              </w:rPr>
              <w:t>Trigger</w:t>
            </w:r>
          </w:p>
        </w:tc>
        <w:tc>
          <w:tcPr>
            <w:tcW w:type="dxa" w:w="309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2"/>
              </w:rPr>
              <w:t>Preconditions</w:t>
            </w:r>
          </w:p>
        </w:tc>
        <w:tc>
          <w:tcPr>
            <w:tcW w:type="dxa" w:w="187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2"/>
              </w:rPr>
              <w:t>Required output</w:t>
            </w:r>
          </w:p>
        </w:tc>
        <w:tc>
          <w:tcPr>
            <w:tcW w:type="dxa" w:w="201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2"/>
              </w:rPr>
              <w:t>Side effect / audit</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INTAKE_PENDING→ADMITTED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resolve exact package</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all required refs/hash/schema/rights/permission valid</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ProductionInputSet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audit admission</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INTAKE_PENDING→ADMISSION_BLOCKED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admission failure</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missing/mismatch/rights/permission/consumer readiness fail</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BlockReason</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no effectful execution</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ADMITTED→READY_TO_EXECUTE</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owner/system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preflight</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AI03 route or deterministic operation admissible; budget/policy gates pass</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ExecutionPlan</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preflight receipt</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READY_TO_EXECUTE→EXECUTING</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authorized actor</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start</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idempotency + expected version + capability ready</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Attempt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job audit</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EXECUTING→ATTEMPT_FAILED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runtime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terminal failure</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failure evidence persisted</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FailureRecord</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confirmed source unchanged</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EXECUTING→CANDIDATE_READY</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runtime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result</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result normalized + provenance captured</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Candidate Output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evaluation required</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CANDIDATE_READY→EVALUATION_PENDING</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evaluate</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criteria + preserve checks available</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EvaluationRun</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no auto-confirm</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EVALUATION_PENDING→CORRECTION_REQUIRED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reviewer/system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fail</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finding + owner + delta basis</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Finding</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route correction</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CORRECTION_REQUIRED→CORRECTING</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owner</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accept correction</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exact source + target + preserve + delta + acceptance</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ChangeSet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new attempt</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CORRECTING→RECHECK_PENDING</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runtime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new result</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new version/patch persisted</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CorrectedVersion</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fresh evaluation</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EVALUATION_PENDING→CONFIRMATION_PENDING</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reviewer/system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pass candidate</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all required checks pass</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EvaluationResult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confirmation gate</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CONFIRMATION_PENDING→CONFIRMED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authorized confirmer</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confirm</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expected predecessor version/hash + permission</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Confirmed OutputVersion</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immutable</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CONFIRMED→HANDOFF_READY</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build handoff</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all successor-required fields consumer-ready</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HandoffManifest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successor admission</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CONFIRMED→HANDOFF_BLOCKED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handoff failure</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schema/required field/rights/consumer mismatch</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HandoffBlock</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no stage credit</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HANDOFF_READY→QA_REVIEW</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QA</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admit output</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exact finished output + criteria/evidence valid</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QA Case</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review begins</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QA_REVIEW→QA_CORRECTION_REQUIRED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QA</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finding</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required criterion fail / review defect</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CorrectionRequest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route original owner</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QA_CORRECTION_REQUIRED→QA_RECHECK</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QA/system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corrected version arrives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new exact version + provenance</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Recheck Case</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old PASS invalid</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QA_RECHECK→QA_PASS</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QA</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pass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all required criteria/gates/evidence pass</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QAGateDecision</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release candidate eligible</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QA_REVIEW→QA_BLOCKED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QA</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block</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unresolved required finding/policy/rights/evidence</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QAGateDecision</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no release candidate</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QA_PASS→RELEASE_CANDIDATE</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system/authorized actor</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package candidate</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pass version/checksum/provenance intact</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ReleaseCandidate</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not publish</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*→INVALIDATED_REVERIFY_REQUIRED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upstream material change</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reverse dependency impact proven</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ImpactSet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affected PASS removed</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*→CANCELLED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authorized actor</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cancel</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cancellable active work only</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CancelReceipt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confirmed history preserved</w:t>
            </w:r>
          </w:p>
        </w:tc>
      </w:tr>
    </w:tbl>
    <w:p/>
    <w:p>
      <w:pPr>
        <w:pStyle w:val="Heading1"/>
      </w:pPr>
      <w:r>
        <w:t>17. Cross-Stage Handoff Contract</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37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Edge</w:t>
            </w:r>
          </w:p>
        </w:tc>
        <w:tc>
          <w:tcPr>
            <w:tcW w:type="dxa" w:w="799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Required payload</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CORE→ASSET</w:t>
            </w:r>
          </w:p>
        </w:tc>
        <w:tc>
          <w:tcPr>
            <w:tcW w:type="dxa" w:w="79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Production Package + exact Blueprint/DNA/Canonical Script/Topic scope/boundary/rights/output requirements</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ASSET→VIDEO</w:t>
            </w:r>
          </w:p>
        </w:tc>
        <w:tc>
          <w:tcPr>
            <w:tcW w:type="dxa" w:w="79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AssetVersion UIDs/versions/checksums + layer/patch refs + score/evaluation + rights + continuity + output contract</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VIDEO→EDIT</w:t>
            </w:r>
          </w:p>
        </w:tc>
        <w:tc>
          <w:tcPr>
            <w:tcW w:type="dxa" w:w="79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VideoOutputVersion + Scene/Shot lineage + exact Asset/Script/DNA refs + continuity + rights/policy</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EDIT/VOICE→QA</w:t>
            </w:r>
          </w:p>
        </w:tc>
        <w:tc>
          <w:tcPr>
            <w:tcW w:type="dxa" w:w="79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EditingOutputVersion + timeline/composition + voice/music/SFX/subtitle/lipsync exact refs + provenance/checksum/rights</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QA→Release</w:t>
            </w:r>
          </w:p>
        </w:tc>
        <w:tc>
          <w:tcPr>
            <w:tcW w:type="dxa" w:w="79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QAGateDecision PASS + exact OutputVersion + Scorecard/Evidence + provenance + rights/policy + release candidate metadata</w:t>
            </w:r>
          </w:p>
        </w:tc>
      </w:tr>
    </w:tbl>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417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Readiness denominator</w:t>
            </w:r>
          </w:p>
        </w:tc>
        <w:tc>
          <w:tcPr>
            <w:tcW w:type="dxa" w:w="619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Closure condition</w:t>
            </w:r>
          </w:p>
        </w:tc>
      </w:tr>
      <w:tr>
        <w:trPr>
          <w:cantSplit/>
        </w:trPr>
        <w:tc>
          <w:tcPr>
            <w:tcW w:type="dxa" w:w="41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required_edge_total</w:t>
            </w:r>
          </w:p>
        </w:tc>
        <w:tc>
          <w:tcPr>
            <w:tcW w:type="dxa" w:w="61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all applicable required edges enumerated</w:t>
            </w:r>
          </w:p>
        </w:tc>
      </w:tr>
      <w:tr>
        <w:trPr>
          <w:cantSplit/>
        </w:trPr>
        <w:tc>
          <w:tcPr>
            <w:tcW w:type="dxa" w:w="41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reference_resolved_total</w:t>
            </w:r>
          </w:p>
        </w:tc>
        <w:tc>
          <w:tcPr>
            <w:tcW w:type="dxa" w:w="61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 required_edge_total</w:t>
            </w:r>
          </w:p>
        </w:tc>
      </w:tr>
      <w:tr>
        <w:trPr>
          <w:cantSplit/>
        </w:trPr>
        <w:tc>
          <w:tcPr>
            <w:tcW w:type="dxa" w:w="41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physically_materialized_total</w:t>
            </w:r>
          </w:p>
        </w:tc>
        <w:tc>
          <w:tcPr>
            <w:tcW w:type="dxa" w:w="61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 required_edge_total</w:t>
            </w:r>
          </w:p>
        </w:tc>
      </w:tr>
      <w:tr>
        <w:trPr>
          <w:cantSplit/>
        </w:trPr>
        <w:tc>
          <w:tcPr>
            <w:tcW w:type="dxa" w:w="41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parse_schema_valid_total</w:t>
            </w:r>
          </w:p>
        </w:tc>
        <w:tc>
          <w:tcPr>
            <w:tcW w:type="dxa" w:w="61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 required_edge_total</w:t>
            </w:r>
          </w:p>
        </w:tc>
      </w:tr>
      <w:tr>
        <w:trPr>
          <w:cantSplit/>
        </w:trPr>
        <w:tc>
          <w:tcPr>
            <w:tcW w:type="dxa" w:w="41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required_field_complete_total</w:t>
            </w:r>
          </w:p>
        </w:tc>
        <w:tc>
          <w:tcPr>
            <w:tcW w:type="dxa" w:w="61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 required_edge_total</w:t>
            </w:r>
          </w:p>
        </w:tc>
      </w:tr>
      <w:tr>
        <w:trPr>
          <w:cantSplit/>
        </w:trPr>
        <w:tc>
          <w:tcPr>
            <w:tcW w:type="dxa" w:w="41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consumer_ready_total</w:t>
            </w:r>
          </w:p>
        </w:tc>
        <w:tc>
          <w:tcPr>
            <w:tcW w:type="dxa" w:w="61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 required_edge_total</w:t>
            </w:r>
          </w:p>
        </w:tc>
      </w:tr>
      <w:tr>
        <w:trPr>
          <w:cantSplit/>
        </w:trPr>
        <w:tc>
          <w:tcPr>
            <w:tcW w:type="dxa" w:w="41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unresolved_required_dependency_total</w:t>
            </w:r>
          </w:p>
        </w:tc>
        <w:tc>
          <w:tcPr>
            <w:tcW w:type="dxa" w:w="61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 0</w:t>
            </w:r>
          </w:p>
        </w:tc>
      </w:tr>
      <w:tr>
        <w:trPr>
          <w:cantSplit/>
        </w:trPr>
        <w:tc>
          <w:tcPr>
            <w:tcW w:type="dxa" w:w="41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reentry_required_total</w:t>
            </w:r>
          </w:p>
        </w:tc>
        <w:tc>
          <w:tcPr>
            <w:tcW w:type="dxa" w:w="61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 0 before stage closure</w:t>
            </w:r>
          </w:p>
        </w:tc>
      </w:tr>
    </w:tbl>
    <w:p/>
    <w:p>
      <w:pPr>
        <w:pStyle w:val="Heading1"/>
      </w:pPr>
      <w:r>
        <w:t>18. Correction / Evaluation / Recheck Closed Loop</w:t>
      </w:r>
    </w:p>
    <w:p>
      <w:pPr>
        <w:keepLines/>
        <w:jc w:val="center"/>
      </w:pPr>
      <w:r>
        <w:drawing>
          <wp:inline xmlns:a="http://schemas.openxmlformats.org/drawingml/2006/main" xmlns:pic="http://schemas.openxmlformats.org/drawingml/2006/picture">
            <wp:extent cx="6217920" cy="2816665"/>
            <wp:docPr id="4" name="Picture 4" descr="Image: image4.png"/>
            <wp:cNvGraphicFramePr>
              <a:graphicFrameLocks noChangeAspect="1"/>
            </wp:cNvGraphicFramePr>
            <a:graphic>
              <a:graphicData uri="http://schemas.openxmlformats.org/drawingml/2006/picture">
                <pic:pic>
                  <pic:nvPicPr>
                    <pic:cNvPr id="0" name="fig03_correction.png"/>
                    <pic:cNvPicPr/>
                  </pic:nvPicPr>
                  <pic:blipFill>
                    <a:blip r:embed="rId14"/>
                    <a:stretch>
                      <a:fillRect/>
                    </a:stretch>
                  </pic:blipFill>
                  <pic:spPr>
                    <a:xfrm>
                      <a:off x="0" y="0"/>
                      <a:ext cx="6217920" cy="2816665"/>
                    </a:xfrm>
                    <a:prstGeom prst="rect"/>
                  </pic:spPr>
                </pic:pic>
              </a:graphicData>
            </a:graphic>
          </wp:inline>
        </w:drawing>
      </w:r>
    </w:p>
    <w:p>
      <w:pPr>
        <w:keepNext w:val="0"/>
        <w:jc w:val="center"/>
      </w:pPr>
      <w:r>
        <w:rPr>
          <w:rFonts w:ascii="Noto Sans CJK TC" w:hAnsi="Noto Sans CJK TC"/>
          <w:i/>
          <w:color w:val="5F5A68"/>
          <w:sz w:val="16"/>
        </w:rPr>
        <w:t>圖 4｜Correction Loop：Exact source → bounded delta → evaluate → confirm → new version。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223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Evaluation class</w:t>
            </w:r>
          </w:p>
        </w:tc>
        <w:tc>
          <w:tcPr>
            <w:tcW w:type="dxa" w:w="381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Examples</w:t>
            </w:r>
          </w:p>
        </w:tc>
        <w:tc>
          <w:tcPr>
            <w:tcW w:type="dxa" w:w="432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Required response</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IDENTITY</w:t>
            </w:r>
          </w:p>
        </w:tc>
        <w:tc>
          <w:tcPr>
            <w:tcW w:type="dxa" w:w="38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character/object/voice identity drift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 handoff or correction</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CONTINUITY</w:t>
            </w:r>
          </w:p>
        </w:tc>
        <w:tc>
          <w:tcPr>
            <w:tcW w:type="dxa" w:w="38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state/costume/position/action mismatch</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correction or authorized exception</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COMPOSITION</w:t>
            </w:r>
          </w:p>
        </w:tc>
        <w:tc>
          <w:tcPr>
            <w:tcW w:type="dxa" w:w="38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wrong layer/placement/timeline</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bounded patch/edit</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QUALITY</w:t>
            </w:r>
          </w:p>
        </w:tc>
        <w:tc>
          <w:tcPr>
            <w:tcW w:type="dxa" w:w="38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artifact/noise/readability/technical defect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correction + recheck</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SEMANTIC</w:t>
            </w:r>
          </w:p>
        </w:tc>
        <w:tc>
          <w:tcPr>
            <w:tcW w:type="dxa" w:w="38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output deviates from Script/Blueprint intent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owner correction; may require upstream re-entry if source contract wrong</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RIGHTS_POLICY</w:t>
            </w:r>
          </w:p>
        </w:tc>
        <w:tc>
          <w:tcPr>
            <w:tcW w:type="dxa" w:w="38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license/policy disallowed</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 cannot be solved by score override</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PRESERVATION</w:t>
            </w:r>
          </w:p>
        </w:tc>
        <w:tc>
          <w:tcPr>
            <w:tcW w:type="dxa" w:w="38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unrequested drift outside target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PRESERVE_CONSTRAINT_FAIL</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TECHNICAL</w:t>
            </w:r>
          </w:p>
        </w:tc>
        <w:tc>
          <w:tcPr>
            <w:tcW w:type="dxa" w:w="38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format/duration/resolution/container mismatch</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deterministic or bounded correction</w:t>
            </w:r>
          </w:p>
        </w:tc>
      </w:tr>
    </w:tbl>
    <w:p/>
    <w:p>
      <w:pPr>
        <w:pStyle w:val="Heading1"/>
      </w:pPr>
      <w:r>
        <w:t>19. Version / Concurrency / Idempotency Contract</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316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Scenario</w:t>
            </w:r>
          </w:p>
        </w:tc>
        <w:tc>
          <w:tcPr>
            <w:tcW w:type="dxa" w:w="720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Required behavior</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Two edits from same source version</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both may create candidates; only compatible merge/explicit selection can confirm; no silent overwrite</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Stale expected_version</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reject mutation and require refresh/rebase/new ChangeSet</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Duplicate generate request same key+payload</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return/reconcile existing job/result; no duplicate charge/output side effect where idempotency is supported</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Same key different payload</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 / IDEMPOTENCY_CONFLICT</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Retry after provider timeout</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new Attempt under same logical request; do not mutate confirmed output</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Late callback from superseded attempt</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record evidence but MUST NOT overwrite newer confirmed/selected version</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Patch on wrong source hash</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Concurrent QA correction versions</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recheck exact selected corrected version; findings remain bound to source lineage</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Upstream version invalidated during downstream execution</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downstream result cannot close stage; mark REVERIFY_REQUIRED/aborted as policy dictates</w:t>
            </w:r>
          </w:p>
        </w:tc>
      </w:tr>
    </w:tbl>
    <w:p/>
    <w:p>
      <w:pPr>
        <w:pStyle w:val="Heading1"/>
      </w:pPr>
      <w:r>
        <w:t>20. Rights / Policy / Provenance / Cost Contract</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44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Concern</w:t>
            </w:r>
          </w:p>
        </w:tc>
        <w:tc>
          <w:tcPr>
            <w:tcW w:type="dxa" w:w="784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Hard requirement</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Rights</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every externalizable media/version carries rights binding or explicit unresolved block</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Policy</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content/safety/platform/quality policies bind exact policy version</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Provenance</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CORE package → source refs → attempt → output version → correction → handoff → QA must be traceable</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Checksum</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selection/handoff/QA/release candidate require checksum integrity</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Cost</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provider/model/attempt/cost captured when external AI used; missing cost ≠ zero</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Latency</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attempt latency captured for experience/operational analysis</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Secrets</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reference only; never embedded in artifact/log/error/doc</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Retention</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confirmed outputs/evidence and superseded versions follow owner retention; temp attempts may have separate retention but must not become Authority</w:t>
            </w:r>
          </w:p>
        </w:tc>
      </w:tr>
    </w:tbl>
    <w:p/>
    <w:p>
      <w:pPr>
        <w:pStyle w:val="Heading1"/>
      </w:pPr>
      <w:r>
        <w:t>21. Event / Consumer Contract</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cantSplit/>
        </w:trPr>
        <w:tc>
          <w:tcPr>
            <w:tcW w:type="dxa" w:w="273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Event</w:t>
            </w:r>
          </w:p>
        </w:tc>
        <w:tc>
          <w:tcPr>
            <w:tcW w:type="dxa" w:w="237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Producer</w:t>
            </w:r>
          </w:p>
        </w:tc>
        <w:tc>
          <w:tcPr>
            <w:tcW w:type="dxa" w:w="237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Consumer</w:t>
            </w:r>
          </w:p>
        </w:tc>
        <w:tc>
          <w:tcPr>
            <w:tcW w:type="dxa" w:w="302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Minimum payload</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ProductionWorkAdmitted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Producer: domain admission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Consumer: execution/orchestration</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exact work/input refs</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ProductionAttemptStarted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execution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observability/cost</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attempt + idempotency + source</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ProductionAttemptFailed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execution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owner/retry/incident</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failure class + evidence</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CandidateOutputCreated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execution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evaluation</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candidate ref + provenance</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EvaluationCompleted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evaluation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owner/confirmation</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criteria results + findings</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CorrectionRequested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QA/evaluation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original owner</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source version + delta + evidence</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CorrectionStarted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owner</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audit/QA</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change set + attempt</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CorrectedVersionCreated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owner</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recheck/QA</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new version + predecessor</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OutputConfirmed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owner</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handoff builder</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confirmed exact version</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HandoffReady</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handoff builder</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successor admission</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manifest + schema/version</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HandoffBlocked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handoff builder</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owner/system</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missing/mismatch detail</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QAReviewStarted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audit</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exact output + criteria version</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QAFindingOpened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owner</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finding + evidence + severity</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QARecheckStarted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audit</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corrected exact version</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QAGatePassed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release candidate builder</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scorecard/evidence/output refs</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QAGateBlocked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owner/system</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blocking finding/policy</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ReleaseCandidateCreated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release candidate builder</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downstream release owner</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candidate refs; no publish</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ProductionOutputInvalidated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impact engine</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dependent consumers</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source change + REVERIFY_REQUIRED set</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RightsStatusChanged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rights owner</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all dependent consumers</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affected output/version set</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ExperienceSignalRecorded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domain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AI01 Experience</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route/attempt/cost/score/correction/downstream finding signals</w:t>
            </w:r>
          </w:p>
        </w:tc>
      </w:tr>
    </w:tbl>
    <w:p/>
    <w:p>
      <w:pPr>
        <w:pStyle w:val="Heading1"/>
      </w:pPr>
      <w:r>
        <w:t>22. Error / Retry / Recovery Classification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295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Class</w:t>
            </w:r>
          </w:p>
        </w:tc>
        <w:tc>
          <w:tcPr>
            <w:tcW w:type="dxa" w:w="295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Disposition</w:t>
            </w:r>
          </w:p>
        </w:tc>
        <w:tc>
          <w:tcPr>
            <w:tcW w:type="dxa" w:w="460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Recovery</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INPUT_MISSING</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NON_RETRYABLE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 resolve exact input</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VERSION_MISMATCH</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NON_RETRYABLE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refresh/rebase; no write</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HASH_MISMATCH</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NON_RETRYABLE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 integrity incident</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SCHEMA_MISMATCH</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NON_RETRYABLE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resolve producer/consumer contract</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RIGHTS_UNRESOLVED</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REVIEW_REQUIRED/BLOCK</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human/rights resolution</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POLICY_BLOCK</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NON_RETRYABLE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do not bypass</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PROVIDER_TRANSIENT</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RETRYABLE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AI03 retry/backoff policy</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PROVIDER_TERMINAL</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FALLBACK_ALLOWED if current route policy permits</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recompile/re-execute under AI03</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TOOL_RUNTIME_ERROR</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RETRYABLE or NON_RETRYABLE by classifier</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new attempt; preserve confirmed source</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PRESERVE_CONSTRAINT_FAIL</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NON_RETRYABLE until new delta/scope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reject candidate</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QUALITY_FAIL</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CORRECTION_REQUIRED</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bounded correction + recheck</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CONCURRENCY_CONFLICT</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NON_RETRYABLE automatic overwrite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refresh/rebase/new candidate</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IDEMPOTENCY_CONFLICT</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investigate mismatched payload</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QA_EVIDENCE_MISSING</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collect required evidence</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CALLBACK_UNVERIFIED</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no success projection</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SUCCESSOR_NOT_CONSUMER_READY</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owner re-entry / handoff remediation</w:t>
            </w:r>
          </w:p>
        </w:tc>
      </w:tr>
    </w:tbl>
    <w:p/>
    <w:p>
      <w:pPr>
        <w:pStyle w:val="Heading1"/>
      </w:pPr>
      <w:r>
        <w:t>23. Security / Audit / Observability / NFR</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44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Area</w:t>
            </w:r>
          </w:p>
        </w:tc>
        <w:tc>
          <w:tcPr>
            <w:tcW w:type="dxa" w:w="784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Required controls</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Permission</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server-side authorization per effectful operation; UI disabled is not security</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Data classification</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provider/tool input must respect classification and route policy</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Secret handling</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secret-ref only; no raw secret in client, artifact, log, evidence</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Audit</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actor, role/service identity, work unit, source versions, request/correlation/idempotency IDs, result, reason</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Observability</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job/attempt state, latency, cost, errors, retries, handoff latency, correction count, QA findings</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Reproducibility</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canonical input refs + version/hash + route/profile + normalized instruction lineage where applicable</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Determinism</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deterministic editing operations must be replayable from exact input state</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Performance</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long-running jobs async; UI must not assume request lifecycle equals job lifecycle</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Reliability</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retry/fallback cannot cause duplicate confirmed versions or duplicate side effects</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Accessibility</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production workbenches must expose state/error/selection/controls without relying on color only</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Localization</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labels/help may localize; canonical UIDs/state enums remain stable</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Retention</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temporary, candidate, confirmed, audit/evidence classes have separate retention owners</w:t>
            </w:r>
          </w:p>
        </w:tc>
      </w:tr>
    </w:tbl>
    <w:p/>
    <w:p>
      <w:pPr>
        <w:pStyle w:val="Heading1"/>
      </w:pPr>
      <w:r>
        <w:t>24. Exact Binding Ledger</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338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Binding item</w:t>
            </w:r>
          </w:p>
        </w:tc>
        <w:tc>
          <w:tcPr>
            <w:tcW w:type="dxa" w:w="309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Status/Owner</w:t>
            </w:r>
          </w:p>
        </w:tc>
        <w:tc>
          <w:tcPr>
            <w:tcW w:type="dxa" w:w="403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Rule</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ASSET production APIs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REQUIRE_CURRENT_BINDING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do not invent endpoint/UID</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VIDEO production APIs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REQUIRE_CURRENT_BINDING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do not invent endpoint/UID</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EDIT deterministic runtime APIs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REQUIRE_CURRENT_BINDING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bind existing canonical runtime owner</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VOICE generation APIs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REQUIRE_CURRENT_BINDING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through AI03 where external capability applies</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 scorecard/finding/gate APIs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REQUIRE_CURRENT_BINDING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bind current QA owner</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DB tables / columns / RLS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REQUIRE_EXACT_BINDING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no schema invention</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Permission resource UIDs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REQUIRE_EXACT_BINDING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server-enforced</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Event bus topics / schemas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REQUIRE_EXACT_BINDING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event names here are logical contract until bound</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Queue / Worker / DLQ</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AI03 / runtime owner</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no parallel queue</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ProviderModelProfile / RoutePolicy</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ACPOS-AI-03</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reference exact Current owner</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Rights policy identity</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REQUIRE_EXACT_BINDING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must travel with output</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CriteriaVersion / QualityGatePolicy</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current QA governance owner</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exact version required</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Storage / object URI owner</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REQUIRE_EXACT_BINDING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checksum + retention required</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Idempotency store / TTL</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REQUIRE_EXACT_BINDING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semantic rule fixed; numeric TTL not invented</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Retry/backoff/circuit numeric thresholds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ACPOS-AI-03 exact 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AI05 only consumes disposition</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Render codec / container profiles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REQUIRE_EXACT_BINDING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product profile / output contract</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Tolerance metrics for preservation</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REQUIRE_EXACT_BINDING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must be explicit per media class</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Release candidate destination owner</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separate release governance</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does not publish</w:t>
            </w:r>
          </w:p>
        </w:tc>
      </w:tr>
    </w:tbl>
    <w:p/>
    <w:p>
      <w:pPr>
        <w:pStyle w:val="Heading1"/>
      </w:pPr>
      <w:r>
        <w:t>25. Acceptance Matrix</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165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ID</w:t>
            </w:r>
          </w:p>
        </w:tc>
        <w:tc>
          <w:tcPr>
            <w:tcW w:type="dxa" w:w="770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Acceptance requirement</w:t>
            </w:r>
          </w:p>
        </w:tc>
        <w:tc>
          <w:tcPr>
            <w:tcW w:type="dxa" w:w="144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Class</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A05-001</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Exact CORE Production Package required for project-task production</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A05-002</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ASSET free first-production prompt rejected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A05-003</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Provider picker absent/ineffective in production workspaces</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A05-004</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Confirmed AssetVersion cannot be overwritten</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A05-005</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ASSET→VIDEO handoff exact version/hash/rights consumer-ready</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A05-006</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VIDEO consumes exact approved AssetVersion refs</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A05-007</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VIDEO local correction preserves unrelated shots/layers</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A05-008</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VIDEO→EDIT exact handoff consumer-ready</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A05-009</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PROJECT_TASK vs STANDALONE_UPLOAD explicitly separated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A05-010</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Timeline move/trim/split/reorder preserves provenance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A05-011</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Voice identity change cannot hide inside pronunciation correction</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A05-012</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Subtitle text vs timing deltas represented distinctly</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A05-013</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LipSync binds exact voice + visual versions</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A05-014</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Layered edit requires source/scope/preserve/delta/acceptance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A05-015</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Unsupported bounded edit cannot silently full-regenerate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A05-016</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Patch wrong source hash rejected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A05-017</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Same patch cannot double-apply</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A05-018</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Concurrent stale write rejected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A05-019</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Duplicate idempotent request does not duplicate side effect</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A05-020</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Provider/tool failed attempt leaves confirmed source unchanged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A05-021</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 cannot edit upstream output</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A05-022</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cannot publish directly</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A05-023</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 finding carries owner/source/evidence/severity</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A05-024</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Finding closes only after new exact version + recheck</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A05-025</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Missing required QA evidence blocks pass</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A05-026</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Manual review cannot be bypassed by machine score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A05-027</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 PASS creates ReleaseCandidate only</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A05-028</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Upstream material change invalidates affected downstream PASS</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A05-029</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Unrelated outputs preserved when reverse dependency proves unaffected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A05-030</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All required handoff edges consumer-ready before stage closure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A05-031</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Checksum mismatch blocks selection/handoff/QA</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A05-032</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Rights unresolved blocks release candidate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A05-033</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Full provenance from CORE package to ReleaseCandidate retained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A05-034</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Experience signal does not self-modify rule/threshold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A05-035</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Shared AI02 Conversation Core reused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A05-036</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Shared AI03 Runtime reused; no parallel provider runtime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A05-037</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AI04 Canon refs are read-only upstream authority inside AI05</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A05-038</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All exact implementation identity gaps explicitly flagged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A05-039</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Design doc makes no runtime/deployment completion claim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A05-040</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A11y/render/integrity document QA passes before delivery</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bl>
    <w:p/>
    <w:p>
      <w:pPr>
        <w:pStyle w:val="Heading1"/>
      </w:pPr>
      <w:r>
        <w:t>26. Negative Regression Matrix</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172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Case</w:t>
            </w:r>
          </w:p>
        </w:tc>
        <w:tc>
          <w:tcPr>
            <w:tcW w:type="dxa" w:w="748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Mutation / defect</w:t>
            </w:r>
          </w:p>
        </w:tc>
        <w:tc>
          <w:tcPr>
            <w:tcW w:type="dxa" w:w="158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Expected</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N05-001</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project task without exact package</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N05-002</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ASSET free prompt creates first project asset</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N05-003</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workspace directly chooses provider</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N05-004</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correction overwrites confirmed source</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N05-005</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delta missing preserve_constraints</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N05-006</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bounded local edit silently full-regenerates</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N05-007</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patch applied to wrong hash</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N05-008</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patch applied twice</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N05-009</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unrequested layer/region drift</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FAIL</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N05-010</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VIDEO uses latest asset instead of handoff version</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N05-011</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VIDEO changes unrelated shot on local correction</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FAIL</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N05-012</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EDIT project mode starts from standalone media without explicit mode switch</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N05-013</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pronunciation fix swaps voice identity</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FAIL</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N05-014</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subtitle edit retimes unrelated cues</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FAIL</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N05-015</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lip-sync uses wrong voice/visual version pair</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N05-016</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directly patches video/edit output</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N05-017</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 publishes after PASS</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N05-018</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finding closed using old PASS evidence</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N05-019</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machine score bypasses manual review requirement</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N05-020</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missing criterion silently ignored</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N05-021</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checksum mismatch accepted</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N05-022</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rights unresolved but release candidate created</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N05-023</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upstream changed but downstream PASS retained</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FAIL</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N05-024</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handoff path exists but consumer cannot parse</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N05-025</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handoff schema version drift hidden by alias fallback</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N05-026</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duplicate idempotency key with different payload accepted</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N05-027</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late callback overwrites newer confirmed output</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N05-028</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provider failure mutates confirmed version</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FAIL</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N05-029</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runtime secret appears in log/artifact</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SECURITY_FAIL</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N05-030</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standalone upload inherits project canon implicitly</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N05-031</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AI score auto-locks output without authority</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N05-032</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experience signal auto-changes QA threshold</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N05-033</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AI05 creates second conversation memory store</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N05-034</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AI05 creates second provider router/runtime</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N05-035</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local page copies and edits Blueprint as authority</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N05-036</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historical PASS used as current handoff readiness</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bl>
    <w:p/>
    <w:p>
      <w:pPr>
        <w:pStyle w:val="Heading1"/>
      </w:pPr>
      <w:r>
        <w:t>27. Given / When / Then Logic Acceptance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cantSplit/>
        </w:trPr>
        <w:tc>
          <w:tcPr>
            <w:tcW w:type="dxa" w:w="151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3"/>
              </w:rPr>
              <w:t>ID</w:t>
            </w:r>
          </w:p>
        </w:tc>
        <w:tc>
          <w:tcPr>
            <w:tcW w:type="dxa" w:w="309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3"/>
              </w:rPr>
              <w:t>Given</w:t>
            </w:r>
          </w:p>
        </w:tc>
        <w:tc>
          <w:tcPr>
            <w:tcW w:type="dxa" w:w="237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3"/>
              </w:rPr>
              <w:t>When</w:t>
            </w:r>
          </w:p>
        </w:tc>
        <w:tc>
          <w:tcPr>
            <w:tcW w:type="dxa" w:w="367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3"/>
              </w:rPr>
              <w:t>Then</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G05-001</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exact CORE package and admissible ASSET task</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first asset production starts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inputs are frozen into ProductionInputSet and AI03 capability executes without provider picker</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G05-002</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a confirmed AssetVersion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user requests background-only change</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target layer/region changes and all unaffected layers remain preserved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G05-003</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local edit capability cannot preserve unaffected region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correction is requested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execution blocks or requests scope expansion; no silent full regeneration</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G05-004</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wrong source hash</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PatchVersion is applied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patch is rejected and source remains unchanged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G05-005</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ASSET handoff exact version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VIDEO admits task</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it consumes that exact version, not latest</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G05-006</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one-shot continuity constraints</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VIDEO correction changes motion only</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character identity/costume/scene continuity remain preserved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G05-007</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confirmed video output</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local shot correction passes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new VideoOutputVersion links predecessor and unchanged shot lineage</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G05-008</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project-task EDIT intake</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exact VIDEO handoff is missing</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admission blocks</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G05-009</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explicit standalone upload mode</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edit begins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no Project Canon or CORE package is inferred automatically</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G05-010</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a VoiceIdentityRef</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pronunciation is corrected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voice identity remains unchanged and only affected segment version changes</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G05-011</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subtitle cue wording edit</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timing is not in ChangeSet</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cue timing remains unchanged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G05-012</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voice timing correction affects lipsync</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new segment confirms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affected LipSyncBinding becomes REVERIFY_REQUIRED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G05-013</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music cue range change</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correction executes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unaffected tracks/ranges remain preserved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G05-014</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finalized edit</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QA admits output</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exact version/checksum/provenance/rights and CriteriaVersion are all verified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G05-015</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QA finding</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correction is required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CorrectionRequest routes to original production owner; QA does not edit</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G05-016</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corrected exact version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QA rechecks and all required criteria pass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finding may close and QAGateDecision PASS may be issued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G05-017</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machine score PASS but manual review required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reviewer has not approved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QA remains REVIEW_REQUIRED/BLOCKED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G05-018</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QA PASS</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release candidate is built</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candidate references exact passed output; no publish occurs</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G05-019</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upstream AssetVersion invalidated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dependent Video/Edit/QA artifacts exist</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only impacted reverse-dependency set becomes REVERIFY_REQUIRED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G05-020</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unrelated output proven independent</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another source changes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unrelated output remains valid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G05-021</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duplicate request same idempotency key/payload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retried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existing logical effect is reconciled rather than duplicated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G05-022</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same key different payload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submitted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request is blocked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G05-023</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stale expected_version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confirm writes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write fails; no last-write-wins</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G05-024</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provider timeout</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retry policy permits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new Attempt is created and confirmed source stays unchanged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G05-025</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late superseded callback</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it arrives after newer output</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it is recorded but cannot overwrite selected/confirmed version</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G05-026</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handoff manifest exists but required field missing</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successor admits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consumer readiness fails and stage cannot close</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G05-027</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checksum mismatch</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output is selected/handoff/QA</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operation blocks</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G05-028</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rights unresolved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release candidate formation is requested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operation blocks</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G05-029</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QA finding attributable to ASSET</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experience signal is recorded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AI01 receives evidence-linked signal without self-changing ASSET rule</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G05-030</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production workspace conversation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user switches ASSET→VIDEO</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AI02 continuity may carry authorized context while domain output authority remains separate</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G05-031</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provider model change</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execution route changes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AI03 recompile/route handles provider syntax; AI05 domain meaning remains unchanged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G05-032</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exact implementation UID not known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design is finalized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binding ledger remains REQUIRE_EXACT_BINDING rather than inventing identity</w:t>
            </w:r>
          </w:p>
        </w:tc>
      </w:tr>
    </w:tbl>
    <w:p/>
    <w:p>
      <w:pPr>
        <w:pStyle w:val="Heading1"/>
      </w:pPr>
      <w:r>
        <w:t>28. Construction Handoff Package</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80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Deliverable</w:t>
            </w:r>
          </w:p>
        </w:tc>
        <w:tc>
          <w:tcPr>
            <w:tcW w:type="dxa" w:w="748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Required content</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Entity Registry</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all AI05 entities + canonical owners + version semantics</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Operation Matrix</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entity operations + permission/gate/effect classification</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Layered Composition Contract</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source/scope/preserve/delta/acceptance/fallback schema</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State Machine</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domain states + guards + failure/recovery</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Handoff Schemas</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CORE→ASSET→VIDEO→EDIT/VOICE→QA→Release candidate</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Event Contract</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producer/consumer/payload/version/idempotency</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Version &amp; Concurrency</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expected_version/hash/idempotency/late-result rules</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QA Contract</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criteria/scorecard/finding/correction/recheck/gate</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Rights/Policy/Provenance</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 bindings and propagation</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Exact Binding Ledger</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all unresolved API/DB/permission/runtime identities</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Acceptance/Regression</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positive + destructive test matrix</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Traceability</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rule → entity/operation → implementation owner → test/evidence mapping when construction begins</w:t>
            </w:r>
          </w:p>
        </w:tc>
      </w:tr>
    </w:tbl>
    <w:p/>
    <w:tbl>
      <w:tblPr>
        <w:tblW w:type="auto" w:w="0"/>
        <w:jc w:val="center"/>
        <w:tblLook w:firstColumn="1" w:firstRow="1" w:lastColumn="0" w:lastRow="0" w:noHBand="0" w:noVBand="1" w:val="04A0"/>
      </w:tblPr>
      <w:tblGrid>
        <w:gridCol w:w="10282"/>
      </w:tblGrid>
      <w:tr>
        <w:tc>
          <w:tcPr>
            <w:tcW w:type="dxa" w:w="10282"/>
            <w:shd w:fill="FEF2F2"/>
            <w:tcBorders>
              <w:top w:val="single" w:sz="8" w:color="A12622"/>
              <w:left w:val="single" w:sz="8" w:color="A12622"/>
              <w:bottom w:val="single" w:sz="8" w:color="A12622"/>
              <w:right w:val="single" w:sz="8" w:color="A12622"/>
              <w:insideH w:val="single" w:sz="8" w:color="A12622"/>
              <w:insideV w:val="single" w:sz="8" w:color="A12622"/>
            </w:tcBorders>
          </w:tcPr>
          <w:p>
            <w:pPr>
              <w:spacing w:after="20"/>
            </w:pPr>
            <w:r>
              <w:rPr>
                <w:rFonts w:ascii="Noto Sans CJK TC" w:hAnsi="Noto Sans CJK TC"/>
                <w:b/>
                <w:color w:val="A12622"/>
                <w:sz w:val="18"/>
              </w:rPr>
              <w:t>Construction rule</w:t>
              <w:br/>
            </w:r>
            <w:r>
              <w:rPr>
                <w:rFonts w:ascii="Noto Sans CJK TC" w:hAnsi="Noto Sans CJK TC"/>
                <w:color w:val="211A2B"/>
                <w:sz w:val="17"/>
              </w:rPr>
              <w:t>後續工程若遇到文件未綁定的 exact implementation identity，只能回到 Exact Binding Ledger / Current Authority 補綁，不得在程式或頁面內自行發明第二套 UID、API、Table、Permission、Queue、Provider 或狀態。</w:t>
            </w:r>
          </w:p>
        </w:tc>
        <w:trPr>
          <w:tblHeader/>
        </w:trPr>
      </w:tr>
    </w:tbl>
    <w:p/>
    <w:p>
      <w:pPr>
        <w:pStyle w:val="Heading1"/>
      </w:pPr>
      <w:r>
        <w:t>29. Document Closure / DoD</w:t>
      </w:r>
    </w:p>
    <w:p>
      <w:pPr>
        <w:pStyle w:val="ListBullet"/>
        <w:spacing w:after="40"/>
      </w:pPr>
      <w:r>
        <w:rPr>
          <w:rFonts w:ascii="Noto Sans CJK TC" w:hAnsi="Noto Sans CJK TC" w:eastAsia="Noto Sans CJK TC"/>
          <w:sz w:val="18"/>
        </w:rPr>
        <w:t>All AI05 owner boundaries are explicit and do not duplicate AI01–AI04 ownership.</w:t>
      </w:r>
    </w:p>
    <w:p>
      <w:pPr>
        <w:pStyle w:val="ListBullet"/>
        <w:spacing w:after="40"/>
      </w:pPr>
      <w:r>
        <w:rPr>
          <w:rFonts w:ascii="Noto Sans CJK TC" w:hAnsi="Noto Sans CJK TC" w:eastAsia="Noto Sans CJK TC"/>
          <w:sz w:val="18"/>
        </w:rPr>
        <w:t>ASSET / VIDEO / EDIT / VOICE / QA full chain is defined from admission to handoff/release candidate.</w:t>
      </w:r>
    </w:p>
    <w:p>
      <w:pPr>
        <w:pStyle w:val="ListBullet"/>
        <w:spacing w:after="40"/>
      </w:pPr>
      <w:r>
        <w:rPr>
          <w:rFonts w:ascii="Noto Sans CJK TC" w:hAnsi="Noto Sans CJK TC" w:eastAsia="Noto Sans CJK TC"/>
          <w:sz w:val="18"/>
        </w:rPr>
        <w:t>Layered Composition bounded-change model is normative and testable.</w:t>
      </w:r>
    </w:p>
    <w:p>
      <w:pPr>
        <w:pStyle w:val="ListBullet"/>
        <w:spacing w:after="40"/>
      </w:pPr>
      <w:r>
        <w:rPr>
          <w:rFonts w:ascii="Noto Sans CJK TC" w:hAnsi="Noto Sans CJK TC" w:eastAsia="Noto Sans CJK TC"/>
          <w:sz w:val="18"/>
        </w:rPr>
        <w:t>Confirmed history is immutable; correction and retry semantics are versioned.</w:t>
      </w:r>
    </w:p>
    <w:p>
      <w:pPr>
        <w:pStyle w:val="ListBullet"/>
        <w:spacing w:after="40"/>
      </w:pPr>
      <w:r>
        <w:rPr>
          <w:rFonts w:ascii="Noto Sans CJK TC" w:hAnsi="Noto Sans CJK TC" w:eastAsia="Noto Sans CJK TC"/>
          <w:sz w:val="18"/>
        </w:rPr>
        <w:t>QA role is review/request/recheck/gate, never upstream editor or publisher.</w:t>
      </w:r>
    </w:p>
    <w:p>
      <w:pPr>
        <w:pStyle w:val="ListBullet"/>
        <w:spacing w:after="40"/>
      </w:pPr>
      <w:r>
        <w:rPr>
          <w:rFonts w:ascii="Noto Sans CJK TC" w:hAnsi="Noto Sans CJK TC" w:eastAsia="Noto Sans CJK TC"/>
          <w:sz w:val="18"/>
        </w:rPr>
        <w:t>Cross-stage consumer readiness and invalidation are explicit.</w:t>
      </w:r>
    </w:p>
    <w:p>
      <w:pPr>
        <w:pStyle w:val="ListBullet"/>
        <w:spacing w:after="40"/>
      </w:pPr>
      <w:r>
        <w:rPr>
          <w:rFonts w:ascii="Noto Sans CJK TC" w:hAnsi="Noto Sans CJK TC" w:eastAsia="Noto Sans CJK TC"/>
          <w:sz w:val="18"/>
        </w:rPr>
        <w:t>All unknown exact implementation bindings are flagged instead of invented.</w:t>
      </w:r>
    </w:p>
    <w:p>
      <w:pPr>
        <w:pStyle w:val="ListBullet"/>
        <w:spacing w:after="40"/>
      </w:pPr>
      <w:r>
        <w:rPr>
          <w:rFonts w:ascii="Noto Sans CJK TC" w:hAnsi="Noto Sans CJK TC" w:eastAsia="Noto Sans CJK TC"/>
          <w:sz w:val="18"/>
        </w:rPr>
        <w:t>Acceptance, negative regression and Given/When/Then matrices cover normal, conflict, failure and destructive cases.</w:t>
      </w:r>
    </w:p>
    <w:p>
      <w:pPr>
        <w:pStyle w:val="ListBullet"/>
        <w:spacing w:after="40"/>
      </w:pPr>
      <w:r>
        <w:rPr>
          <w:rFonts w:ascii="Noto Sans CJK TC" w:hAnsi="Noto Sans CJK TC" w:eastAsia="Noto Sans CJK TC"/>
          <w:sz w:val="18"/>
        </w:rPr>
        <w:t>DOCX render/a11y/integrity QA must pass before delivery.</w:t>
      </w:r>
    </w:p>
    <w:p>
      <w:pPr>
        <w:pStyle w:val="ListBullet"/>
        <w:spacing w:after="40"/>
      </w:pPr>
      <w:r>
        <w:rPr>
          <w:rFonts w:ascii="Noto Sans CJK TC" w:hAnsi="Noto Sans CJK TC" w:eastAsia="Noto Sans CJK TC"/>
          <w:sz w:val="18"/>
        </w:rPr>
        <w:t>Formal governance approval is not self-granted by this document.</w:t>
      </w:r>
    </w:p>
    <w:tbl>
      <w:tblPr>
        <w:tblW w:type="auto" w:w="0"/>
        <w:jc w:val="center"/>
        <w:tblLook w:firstColumn="1" w:firstRow="1" w:lastColumn="0" w:lastRow="0" w:noHBand="0" w:noVBand="1" w:val="04A0"/>
      </w:tblPr>
      <w:tblGrid>
        <w:gridCol w:w="10282"/>
      </w:tblGrid>
      <w:tr>
        <w:tc>
          <w:tcPr>
            <w:tcW w:type="dxa" w:w="10282"/>
            <w:shd w:fill="F0FDF4"/>
            <w:tcBorders>
              <w:top w:val="single" w:sz="8" w:color="176B45"/>
              <w:left w:val="single" w:sz="8" w:color="176B45"/>
              <w:bottom w:val="single" w:sz="8" w:color="176B45"/>
              <w:right w:val="single" w:sz="8" w:color="176B45"/>
              <w:insideH w:val="single" w:sz="8" w:color="176B45"/>
              <w:insideV w:val="single" w:sz="8" w:color="176B45"/>
            </w:tcBorders>
          </w:tcPr>
          <w:p>
            <w:pPr>
              <w:spacing w:after="20"/>
            </w:pPr>
            <w:r>
              <w:rPr>
                <w:rFonts w:ascii="Noto Sans CJK TC" w:hAnsi="Noto Sans CJK TC"/>
                <w:b/>
                <w:color w:val="176B45"/>
                <w:sz w:val="18"/>
              </w:rPr>
              <w:t>Final document status</w:t>
              <w:br/>
            </w:r>
            <w:r>
              <w:rPr>
                <w:rFonts w:ascii="Noto Sans CJK TC" w:hAnsi="Noto Sans CJK TC"/>
                <w:color w:val="211A2B"/>
                <w:sz w:val="17"/>
              </w:rPr>
              <w:t>DESIGN_CONTENT_COMPLETE · FORMAL_APPROVAL_NOT_SELF_GRANTED · RUNTIME_NOT_PROVEN_BY_DOCUMENT</w:t>
            </w:r>
          </w:p>
        </w:tc>
        <w:trPr>
          <w:tblHeader/>
        </w:trPr>
      </w:tr>
    </w:tbl>
    <w:p/>
    <w:p>
      <w:pPr>
        <w:pStyle w:val="Heading1"/>
      </w:pPr>
      <w:r>
        <w:t>2026-09-21 Source-Grounded Construction Closure / 來源實證施工封板</w:t>
      </w:r>
    </w:p>
    <w:p>
      <w:pPr>
        <w:sectPr>
          <w:pgSz w:w="15840" w:h="12240" w:orient="landscape"/>
          <w:pgMar w:top="576" w:right="504" w:bottom="576" w:left="504" w:header="360" w:footer="360" w:gutter="0"/>
          <w:cols w:space="720"/>
          <w:docGrid w:linePitch="360"/>
        </w:sectPr>
      </w:pPr>
    </w:p>
    <w:p>
      <w:pPr>
        <w:pStyle w:val="Heading1"/>
      </w:pPr>
      <w:r>
        <w:t>2026-09-21 Source-Grounded Construction Closure / 來源實證施工封板</w:t>
      </w:r>
    </w:p>
    <w:p>
      <w:r>
        <w:rPr>
          <w:b/>
        </w:rPr>
        <w:t xml:space="preserve">[ACPOS-20260921-SOURCE-GROUNDED-CONSTRUCTION-CLOSURE-V2] </w:t>
      </w:r>
      <w:r>
        <w:t>Source-grounded only. Existing Current source wins; missing source values remain blocked/decision-required. This closure supersedes the prior generic 2026-09-21 V1/V3 annex only, not the original domain logic or human visual review gates.</w:t>
      </w:r>
    </w:p>
    <w:p>
      <w:pPr>
        <w:pStyle w:val="Heading2"/>
      </w:pPr>
      <w:r>
        <w:t>Source-backed Runtime Quantitative Truth</w:t>
      </w:r>
    </w:p>
    <w:tbl>
      <w:tblPr>
        <w:tblStyle w:val="TableGrid"/>
        <w:tblW w:type="auto" w:w="0"/>
        <w:tblLook w:firstColumn="1" w:firstRow="1" w:lastColumn="0" w:lastRow="0" w:noHBand="0" w:noVBand="1" w:val="04A0"/>
      </w:tblPr>
      <w:tblGrid>
        <w:gridCol w:w="2808"/>
        <w:gridCol w:w="2808"/>
        <w:gridCol w:w="2808"/>
        <w:gridCol w:w="2808"/>
      </w:tblGrid>
      <w:tr>
        <w:trPr>
          <w:tblHeader w:val="true"/>
        </w:trPr>
        <w:tc>
          <w:tcPr>
            <w:tcW w:type="dxa" w:w="2808"/>
            <w:shd w:fill="EDE9FE"/>
          </w:tcPr>
          <w:p>
            <w:r>
              <w:rPr>
                <w:sz w:val="12"/>
              </w:rPr>
              <w:t>Runtime Policy</w:t>
            </w:r>
          </w:p>
        </w:tc>
        <w:tc>
          <w:tcPr>
            <w:tcW w:type="dxa" w:w="2808"/>
            <w:shd w:fill="EDE9FE"/>
          </w:tcPr>
          <w:p>
            <w:r>
              <w:rPr>
                <w:sz w:val="12"/>
              </w:rPr>
              <w:t>Exact Value / Binding</w:t>
            </w:r>
          </w:p>
        </w:tc>
        <w:tc>
          <w:tcPr>
            <w:tcW w:type="dxa" w:w="2808"/>
            <w:shd w:fill="EDE9FE"/>
          </w:tcPr>
          <w:p>
            <w:r>
              <w:rPr>
                <w:sz w:val="12"/>
              </w:rPr>
              <w:t>Source</w:t>
            </w:r>
          </w:p>
        </w:tc>
        <w:tc>
          <w:tcPr>
            <w:tcW w:type="dxa" w:w="2808"/>
            <w:shd w:fill="EDE9FE"/>
          </w:tcPr>
          <w:p>
            <w:r>
              <w:rPr>
                <w:sz w:val="12"/>
              </w:rPr>
              <w:t>Status</w:t>
            </w:r>
          </w:p>
        </w:tc>
      </w:tr>
      <w:tr>
        <w:tc>
          <w:tcPr>
            <w:tcW w:type="dxa" w:w="2808"/>
          </w:tcPr>
          <w:p>
            <w:r>
              <w:rPr>
                <w:sz w:val="12"/>
              </w:rPr>
              <w:t>PROVIDER_QUEUE_CAPACITY</w:t>
            </w:r>
          </w:p>
        </w:tc>
        <w:tc>
          <w:tcPr>
            <w:tcW w:type="dxa" w:w="2808"/>
          </w:tcPr>
          <w:p>
            <w:r>
              <w:rPr>
                <w:sz w:val="12"/>
              </w:rPr>
              <w:t>100</w:t>
            </w:r>
          </w:p>
        </w:tc>
        <w:tc>
          <w:tcPr>
            <w:tcW w:type="dxa" w:w="2808"/>
          </w:tcPr>
          <w:p>
            <w:r>
              <w:rPr>
                <w:sz w:val="12"/>
              </w:rPr>
              <w:t>authority/runtime/ACPOS_PRODUCTION_ASYNC_QUEUE_RUNTIME_CONTRACT_FINAL_LOCKED_V1.0.yaml</w:t>
            </w:r>
          </w:p>
        </w:tc>
        <w:tc>
          <w:tcPr>
            <w:tcW w:type="dxa" w:w="2808"/>
          </w:tcPr>
          <w:p>
            <w:r>
              <w:rPr>
                <w:sz w:val="12"/>
              </w:rPr>
              <w:t>SOURCE_EXACT</w:t>
            </w:r>
          </w:p>
        </w:tc>
      </w:tr>
      <w:tr>
        <w:tc>
          <w:tcPr>
            <w:tcW w:type="dxa" w:w="2808"/>
          </w:tcPr>
          <w:p>
            <w:r>
              <w:rPr>
                <w:sz w:val="12"/>
              </w:rPr>
              <w:t>PROVIDER_QUEUE_MAX_ATTEMPTS</w:t>
            </w:r>
          </w:p>
        </w:tc>
        <w:tc>
          <w:tcPr>
            <w:tcW w:type="dxa" w:w="2808"/>
          </w:tcPr>
          <w:p>
            <w:r>
              <w:rPr>
                <w:sz w:val="12"/>
              </w:rPr>
              <w:t>3</w:t>
            </w:r>
          </w:p>
        </w:tc>
        <w:tc>
          <w:tcPr>
            <w:tcW w:type="dxa" w:w="2808"/>
          </w:tcPr>
          <w:p>
            <w:r>
              <w:rPr>
                <w:sz w:val="12"/>
              </w:rPr>
              <w:t>same queue policy</w:t>
            </w:r>
          </w:p>
        </w:tc>
        <w:tc>
          <w:tcPr>
            <w:tcW w:type="dxa" w:w="2808"/>
          </w:tcPr>
          <w:p>
            <w:r>
              <w:rPr>
                <w:sz w:val="12"/>
              </w:rPr>
              <w:t>SOURCE_EXACT</w:t>
            </w:r>
          </w:p>
        </w:tc>
      </w:tr>
      <w:tr>
        <w:tc>
          <w:tcPr>
            <w:tcW w:type="dxa" w:w="2808"/>
          </w:tcPr>
          <w:p>
            <w:r>
              <w:rPr>
                <w:sz w:val="12"/>
              </w:rPr>
              <w:t>PROVIDER_QUEUE_LEASE_SECONDS</w:t>
            </w:r>
          </w:p>
        </w:tc>
        <w:tc>
          <w:tcPr>
            <w:tcW w:type="dxa" w:w="2808"/>
          </w:tcPr>
          <w:p>
            <w:r>
              <w:rPr>
                <w:sz w:val="12"/>
              </w:rPr>
              <w:t>120</w:t>
            </w:r>
          </w:p>
        </w:tc>
        <w:tc>
          <w:tcPr>
            <w:tcW w:type="dxa" w:w="2808"/>
          </w:tcPr>
          <w:p>
            <w:r>
              <w:rPr>
                <w:sz w:val="12"/>
              </w:rPr>
              <w:t>same queue policy</w:t>
            </w:r>
          </w:p>
        </w:tc>
        <w:tc>
          <w:tcPr>
            <w:tcW w:type="dxa" w:w="2808"/>
          </w:tcPr>
          <w:p>
            <w:r>
              <w:rPr>
                <w:sz w:val="12"/>
              </w:rPr>
              <w:t>SOURCE_EXACT</w:t>
            </w:r>
          </w:p>
        </w:tc>
      </w:tr>
      <w:tr>
        <w:tc>
          <w:tcPr>
            <w:tcW w:type="dxa" w:w="2808"/>
          </w:tcPr>
          <w:p>
            <w:r>
              <w:rPr>
                <w:sz w:val="12"/>
              </w:rPr>
              <w:t>PROVIDER_QUEUE_BACKOFF_SECONDS</w:t>
            </w:r>
          </w:p>
        </w:tc>
        <w:tc>
          <w:tcPr>
            <w:tcW w:type="dxa" w:w="2808"/>
          </w:tcPr>
          <w:p>
            <w:r>
              <w:rPr>
                <w:sz w:val="12"/>
              </w:rPr>
              <w:t>30,120,300</w:t>
            </w:r>
          </w:p>
        </w:tc>
        <w:tc>
          <w:tcPr>
            <w:tcW w:type="dxa" w:w="2808"/>
          </w:tcPr>
          <w:p>
            <w:r>
              <w:rPr>
                <w:sz w:val="12"/>
              </w:rPr>
              <w:t>same queue policy</w:t>
            </w:r>
          </w:p>
        </w:tc>
        <w:tc>
          <w:tcPr>
            <w:tcW w:type="dxa" w:w="2808"/>
          </w:tcPr>
          <w:p>
            <w:r>
              <w:rPr>
                <w:sz w:val="12"/>
              </w:rPr>
              <w:t>SOURCE_EXACT</w:t>
            </w:r>
          </w:p>
        </w:tc>
      </w:tr>
      <w:tr>
        <w:tc>
          <w:tcPr>
            <w:tcW w:type="dxa" w:w="2808"/>
          </w:tcPr>
          <w:p>
            <w:r>
              <w:rPr>
                <w:sz w:val="12"/>
              </w:rPr>
              <w:t>PROVIDER_WORKER_MAX_BATCH</w:t>
            </w:r>
          </w:p>
        </w:tc>
        <w:tc>
          <w:tcPr>
            <w:tcW w:type="dxa" w:w="2808"/>
          </w:tcPr>
          <w:p>
            <w:r>
              <w:rPr>
                <w:sz w:val="12"/>
              </w:rPr>
              <w:t>10</w:t>
            </w:r>
          </w:p>
        </w:tc>
        <w:tc>
          <w:tcPr>
            <w:tcW w:type="dxa" w:w="2808"/>
          </w:tcPr>
          <w:p>
            <w:r>
              <w:rPr>
                <w:sz w:val="12"/>
              </w:rPr>
              <w:t>same worker policy</w:t>
            </w:r>
          </w:p>
        </w:tc>
        <w:tc>
          <w:tcPr>
            <w:tcW w:type="dxa" w:w="2808"/>
          </w:tcPr>
          <w:p>
            <w:r>
              <w:rPr>
                <w:sz w:val="12"/>
              </w:rPr>
              <w:t>SOURCE_EXACT</w:t>
            </w:r>
          </w:p>
        </w:tc>
      </w:tr>
    </w:tbl>
    <w:p>
      <w:r>
        <w:t>Rule: SOURCE_NOT_DEFINED is not a default value. It is an explicit unresolved design parameter. Construction MUST preserve fail-closed behavior or request a formal policy decision; it MUST NOT restore the removed 50/50/200, 24, 96k, 365-day or other generic values without a new authority decision.</w:t>
      </w:r>
    </w:p>
    <w:p>
      <w:pPr>
        <w:pStyle w:val="Heading2"/>
      </w:pPr>
      <w:r>
        <w:t>Page / Control Exact Binding</w:t>
      </w:r>
    </w:p>
    <w:p>
      <w:pPr>
        <w:pStyle w:val="Heading2"/>
      </w:pPr>
      <w:r>
        <w:t>ASSET-01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authority/pages/workspace/ASSET-01/ASSET_PAGE_VISUAL_AUTHORITY_FINAL_SCRIPT_CONTENT_CLOSED_V1.1.yaml</w:t>
            </w:r>
          </w:p>
        </w:tc>
      </w:tr>
      <w:tr>
        <w:tc>
          <w:tcPr>
            <w:tcW w:type="dxa" w:w="5616"/>
          </w:tcPr>
          <w:p>
            <w:r>
              <w:rPr>
                <w:sz w:val="14"/>
              </w:rPr>
              <w:t>Authority SHA-256</w:t>
            </w:r>
          </w:p>
        </w:tc>
        <w:tc>
          <w:tcPr>
            <w:tcW w:type="dxa" w:w="5616"/>
          </w:tcPr>
          <w:p>
            <w:r>
              <w:rPr>
                <w:sz w:val="14"/>
              </w:rPr>
              <w:t>60497a42c5907d47a9e90d95e53d358c5a357864769c58f540a13f963687df0a</w:t>
            </w:r>
          </w:p>
        </w:tc>
      </w:tr>
      <w:tr>
        <w:tc>
          <w:tcPr>
            <w:tcW w:type="dxa" w:w="5616"/>
          </w:tcPr>
          <w:p>
            <w:r>
              <w:rPr>
                <w:sz w:val="14"/>
              </w:rPr>
              <w:t>Expected Control Denominator</w:t>
            </w:r>
          </w:p>
        </w:tc>
        <w:tc>
          <w:tcPr>
            <w:tcW w:type="dxa" w:w="5616"/>
          </w:tcPr>
          <w:p>
            <w:r>
              <w:rPr>
                <w:sz w:val="14"/>
              </w:rPr>
              <w:t>85</w:t>
            </w:r>
          </w:p>
        </w:tc>
      </w:tr>
      <w:tr>
        <w:tc>
          <w:tcPr>
            <w:tcW w:type="dxa" w:w="5616"/>
          </w:tcPr>
          <w:p>
            <w:r>
              <w:rPr>
                <w:sz w:val="14"/>
              </w:rPr>
              <w:t>Unique Control Rows</w:t>
            </w:r>
          </w:p>
        </w:tc>
        <w:tc>
          <w:tcPr>
            <w:tcW w:type="dxa" w:w="5616"/>
          </w:tcPr>
          <w:p>
            <w:r>
              <w:rPr>
                <w:sz w:val="14"/>
              </w:rPr>
              <w:t>85</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ASSET-01-BTN-AB</w:t>
            </w:r>
          </w:p>
        </w:tc>
        <w:tc>
          <w:tcPr>
            <w:tcW w:type="dxa" w:w="864"/>
          </w:tcPr>
          <w:p>
            <w:r>
              <w:rPr>
                <w:sz w:val="10"/>
              </w:rPr>
              <w:t>EXISTING_SOURCE_UID</w:t>
            </w:r>
          </w:p>
        </w:tc>
        <w:tc>
          <w:tcPr>
            <w:tcW w:type="dxa" w:w="864"/>
          </w:tcPr>
          <w:p>
            <w:r>
              <w:rPr>
                <w:sz w:val="10"/>
              </w:rPr>
              <w:t>A/B</w:t>
            </w:r>
          </w:p>
        </w:tc>
        <w:tc>
          <w:tcPr>
            <w:tcW w:type="dxa" w:w="864"/>
          </w:tcPr>
          <w:p>
            <w:r>
              <w:rPr>
                <w:sz w:val="10"/>
              </w:rPr>
              <w:t>CONTROL</w:t>
            </w:r>
          </w:p>
        </w:tc>
        <w:tc>
          <w:tcPr>
            <w:tcW w:type="dxa" w:w="864"/>
          </w:tcPr>
          <w:p>
            <w:r>
              <w:rPr>
                <w:sz w:val="10"/>
              </w:rPr>
              <w:t>ASSET-01-ACT-COMPARE-AB</w:t>
            </w:r>
          </w:p>
        </w:tc>
        <w:tc>
          <w:tcPr>
            <w:tcW w:type="dxa" w:w="864"/>
          </w:tcPr>
          <w:p>
            <w:r>
              <w:rPr>
                <w:sz w:val="10"/>
              </w:rPr>
              <w:t>ASSET-01-GATE-COMPARE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ASSET-01-BTN-ABC</w:t>
            </w:r>
          </w:p>
        </w:tc>
        <w:tc>
          <w:tcPr>
            <w:tcW w:type="dxa" w:w="864"/>
          </w:tcPr>
          <w:p>
            <w:r>
              <w:rPr>
                <w:sz w:val="10"/>
              </w:rPr>
              <w:t>EXISTING_SOURCE_UID</w:t>
            </w:r>
          </w:p>
        </w:tc>
        <w:tc>
          <w:tcPr>
            <w:tcW w:type="dxa" w:w="864"/>
          </w:tcPr>
          <w:p>
            <w:r>
              <w:rPr>
                <w:sz w:val="10"/>
              </w:rPr>
              <w:t>A/B/C</w:t>
            </w:r>
          </w:p>
        </w:tc>
        <w:tc>
          <w:tcPr>
            <w:tcW w:type="dxa" w:w="864"/>
          </w:tcPr>
          <w:p>
            <w:r>
              <w:rPr>
                <w:sz w:val="10"/>
              </w:rPr>
              <w:t>CONTROL</w:t>
            </w:r>
          </w:p>
        </w:tc>
        <w:tc>
          <w:tcPr>
            <w:tcW w:type="dxa" w:w="864"/>
          </w:tcPr>
          <w:p>
            <w:r>
              <w:rPr>
                <w:sz w:val="10"/>
              </w:rPr>
              <w:t>ASSET-01-ACT-COMPARE-ABC</w:t>
            </w:r>
          </w:p>
        </w:tc>
        <w:tc>
          <w:tcPr>
            <w:tcW w:type="dxa" w:w="864"/>
          </w:tcPr>
          <w:p>
            <w:r>
              <w:rPr>
                <w:sz w:val="10"/>
              </w:rPr>
              <w:t>ASSET-01-GATE-COMPARE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ASSET-01-BTN-BLUEPRINT</w:t>
            </w:r>
          </w:p>
        </w:tc>
        <w:tc>
          <w:tcPr>
            <w:tcW w:type="dxa" w:w="864"/>
          </w:tcPr>
          <w:p>
            <w:r>
              <w:rPr>
                <w:sz w:val="10"/>
              </w:rPr>
              <w:t>EXISTING_SOURCE_UID</w:t>
            </w:r>
          </w:p>
        </w:tc>
        <w:tc>
          <w:tcPr>
            <w:tcW w:type="dxa" w:w="864"/>
          </w:tcPr>
          <w:p>
            <w:r>
              <w:rPr>
                <w:sz w:val="10"/>
              </w:rPr>
              <w:t>查看 Blueprint</w:t>
            </w:r>
          </w:p>
        </w:tc>
        <w:tc>
          <w:tcPr>
            <w:tcW w:type="dxa" w:w="864"/>
          </w:tcPr>
          <w:p>
            <w:r>
              <w:rPr>
                <w:sz w:val="10"/>
              </w:rPr>
              <w:t>SECONDARY_BUTTON</w:t>
            </w:r>
          </w:p>
        </w:tc>
        <w:tc>
          <w:tcPr>
            <w:tcW w:type="dxa" w:w="864"/>
          </w:tcPr>
          <w:p>
            <w:r>
              <w:rPr>
                <w:sz w:val="10"/>
              </w:rPr>
              <w:t>ASSET-01-ACT-BLUEPRINT-VIEW</w:t>
            </w:r>
          </w:p>
        </w:tc>
        <w:tc>
          <w:tcPr>
            <w:tcW w:type="dxa" w:w="864"/>
          </w:tcPr>
          <w:p>
            <w:r>
              <w:rPr>
                <w:sz w:val="10"/>
              </w:rPr>
              <w:t>ASSET-01-GATE-CHILD-LOCK</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ASSET-01-BTN-CONFIRM</w:t>
            </w:r>
          </w:p>
        </w:tc>
        <w:tc>
          <w:tcPr>
            <w:tcW w:type="dxa" w:w="864"/>
          </w:tcPr>
          <w:p>
            <w:r>
              <w:rPr>
                <w:sz w:val="10"/>
              </w:rPr>
              <w:t>EXISTING_SOURCE_UID</w:t>
            </w:r>
          </w:p>
        </w:tc>
        <w:tc>
          <w:tcPr>
            <w:tcW w:type="dxa" w:w="864"/>
          </w:tcPr>
          <w:p>
            <w:r>
              <w:rPr>
                <w:sz w:val="10"/>
              </w:rPr>
              <w:t>確認版本</w:t>
            </w:r>
          </w:p>
        </w:tc>
        <w:tc>
          <w:tcPr>
            <w:tcW w:type="dxa" w:w="864"/>
          </w:tcPr>
          <w:p>
            <w:r>
              <w:rPr>
                <w:sz w:val="10"/>
              </w:rPr>
              <w:t>PRIMARY_BUTTON</w:t>
            </w:r>
          </w:p>
        </w:tc>
        <w:tc>
          <w:tcPr>
            <w:tcW w:type="dxa" w:w="864"/>
          </w:tcPr>
          <w:p>
            <w:r>
              <w:rPr>
                <w:sz w:val="10"/>
              </w:rPr>
              <w:t>ASSET-01-ACT-CANDIDATE-CONFIRM</w:t>
            </w:r>
          </w:p>
        </w:tc>
        <w:tc>
          <w:tcPr>
            <w:tcW w:type="dxa" w:w="864"/>
          </w:tcPr>
          <w:p>
            <w:r>
              <w:rPr>
                <w:sz w:val="10"/>
              </w:rPr>
              <w:t>ASSET-01-GATE-CONFIRM</w:t>
            </w:r>
          </w:p>
        </w:tc>
        <w:tc>
          <w:tcPr>
            <w:tcW w:type="dxa" w:w="864"/>
          </w:tcPr>
          <w:p>
            <w:r>
              <w:rPr>
                <w:sz w:val="10"/>
              </w:rPr>
              <w:t>ASSET_DECIDE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ASSET-01-BTN-CORRECTION-APPROVE</w:t>
            </w:r>
          </w:p>
        </w:tc>
        <w:tc>
          <w:tcPr>
            <w:tcW w:type="dxa" w:w="864"/>
          </w:tcPr>
          <w:p>
            <w:r>
              <w:rPr>
                <w:sz w:val="10"/>
              </w:rPr>
              <w:t>EXISTING_SOURCE_UID</w:t>
            </w:r>
          </w:p>
        </w:tc>
        <w:tc>
          <w:tcPr>
            <w:tcW w:type="dxa" w:w="864"/>
          </w:tcPr>
          <w:p>
            <w:r>
              <w:rPr>
                <w:sz w:val="10"/>
              </w:rPr>
              <w:t>核准候選</w:t>
            </w:r>
          </w:p>
        </w:tc>
        <w:tc>
          <w:tcPr>
            <w:tcW w:type="dxa" w:w="864"/>
          </w:tcPr>
          <w:p>
            <w:r>
              <w:rPr>
                <w:sz w:val="10"/>
              </w:rPr>
              <w:t>CONTROL</w:t>
            </w:r>
          </w:p>
        </w:tc>
        <w:tc>
          <w:tcPr>
            <w:tcW w:type="dxa" w:w="864"/>
          </w:tcPr>
          <w:p>
            <w:r>
              <w:rPr>
                <w:sz w:val="10"/>
              </w:rPr>
              <w:t>ASSET-01-ACT-CORRECTION-APPROVE</w:t>
            </w:r>
          </w:p>
        </w:tc>
        <w:tc>
          <w:tcPr>
            <w:tcW w:type="dxa" w:w="864"/>
          </w:tcPr>
          <w:p>
            <w:r>
              <w:rPr>
                <w:sz w:val="10"/>
              </w:rPr>
              <w:t>ASSET-01-GATE-CORRECTION</w:t>
            </w:r>
          </w:p>
        </w:tc>
        <w:tc>
          <w:tcPr>
            <w:tcW w:type="dxa" w:w="864"/>
          </w:tcPr>
          <w:p>
            <w:r>
              <w:rPr>
                <w:sz w:val="10"/>
              </w:rPr>
              <w:t>ASSET_CORRECT</w:t>
            </w:r>
          </w:p>
        </w:tc>
        <w:tc>
          <w:tcPr>
            <w:tcW w:type="dxa" w:w="864"/>
          </w:tcPr>
          <w:p>
            <w:r>
              <w:rPr>
                <w:sz w:val="10"/>
              </w:rPr>
              <w:t>—</w:t>
            </w:r>
          </w:p>
        </w:tc>
        <w:tc>
          <w:tcPr>
            <w:tcW w:type="dxa" w:w="864"/>
          </w:tcPr>
          <w:p>
            <w:r>
              <w:rPr>
                <w:sz w:val="10"/>
              </w:rPr>
              <w:t>approveCorrectionScriptCandidate</w:t>
            </w:r>
          </w:p>
        </w:tc>
        <w:tc>
          <w:tcPr>
            <w:tcW w:type="dxa" w:w="864"/>
          </w:tcPr>
          <w:p>
            <w:r>
              <w:rPr>
                <w:sz w:val="10"/>
              </w:rPr>
              <w:t>POST /v1/state-commands/correctionscript/approve</w:t>
            </w:r>
          </w:p>
        </w:tc>
        <w:tc>
          <w:tcPr>
            <w:tcW w:type="dxa" w:w="864"/>
          </w:tcPr>
          <w:p>
            <w:r>
              <w:rPr>
                <w:sz w:val="10"/>
              </w:rPr>
              <w:t>SHARED_PRODUCTION_OPERATION_RUNTIME</w:t>
            </w:r>
          </w:p>
        </w:tc>
        <w:tc>
          <w:tcPr>
            <w:tcW w:type="dxa" w:w="864"/>
          </w:tcPr>
          <w:p>
            <w:r>
              <w:rPr>
                <w:sz w:val="10"/>
              </w:rPr>
              <w:t>public.correction_script_versions</w:t>
            </w:r>
          </w:p>
        </w:tc>
        <w:tc>
          <w:tcPr>
            <w:tcW w:type="dxa" w:w="864"/>
          </w:tcPr>
          <w:p>
            <w:r>
              <w:rPr>
                <w:sz w:val="10"/>
              </w:rPr>
              <w:t>EFFECTFUL_EXACT</w:t>
            </w:r>
          </w:p>
        </w:tc>
      </w:tr>
      <w:tr>
        <w:tc>
          <w:tcPr>
            <w:tcW w:type="dxa" w:w="864"/>
          </w:tcPr>
          <w:p>
            <w:r>
              <w:rPr>
                <w:sz w:val="10"/>
              </w:rPr>
              <w:t>ASSET-01-BTN-CORRECTION-EXECUTE</w:t>
            </w:r>
          </w:p>
        </w:tc>
        <w:tc>
          <w:tcPr>
            <w:tcW w:type="dxa" w:w="864"/>
          </w:tcPr>
          <w:p>
            <w:r>
              <w:rPr>
                <w:sz w:val="10"/>
              </w:rPr>
              <w:t>EXISTING_SOURCE_UID</w:t>
            </w:r>
          </w:p>
        </w:tc>
        <w:tc>
          <w:tcPr>
            <w:tcW w:type="dxa" w:w="864"/>
          </w:tcPr>
          <w:p>
            <w:r>
              <w:rPr>
                <w:sz w:val="10"/>
              </w:rPr>
              <w:t>執行修正</w:t>
            </w:r>
          </w:p>
        </w:tc>
        <w:tc>
          <w:tcPr>
            <w:tcW w:type="dxa" w:w="864"/>
          </w:tcPr>
          <w:p>
            <w:r>
              <w:rPr>
                <w:sz w:val="10"/>
              </w:rPr>
              <w:t>CONTROL</w:t>
            </w:r>
          </w:p>
        </w:tc>
        <w:tc>
          <w:tcPr>
            <w:tcW w:type="dxa" w:w="864"/>
          </w:tcPr>
          <w:p>
            <w:r>
              <w:rPr>
                <w:sz w:val="10"/>
              </w:rPr>
              <w:t>ASSET-01-ACT-CORRECTION-EXECUTE</w:t>
            </w:r>
          </w:p>
        </w:tc>
        <w:tc>
          <w:tcPr>
            <w:tcW w:type="dxa" w:w="864"/>
          </w:tcPr>
          <w:p>
            <w:r>
              <w:rPr>
                <w:sz w:val="10"/>
              </w:rPr>
              <w:t>ASSET-01-GATE-CORRECTION</w:t>
            </w:r>
          </w:p>
        </w:tc>
        <w:tc>
          <w:tcPr>
            <w:tcW w:type="dxa" w:w="864"/>
          </w:tcPr>
          <w:p>
            <w:r>
              <w:rPr>
                <w:sz w:val="10"/>
              </w:rPr>
              <w:t>ASSET_EXECUTE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SHARED_PRODUCTION_OPERATION_RUNTIME</w:t>
            </w:r>
          </w:p>
        </w:tc>
        <w:tc>
          <w:tcPr>
            <w:tcW w:type="dxa" w:w="864"/>
          </w:tcPr>
          <w:p>
            <w:r>
              <w:rPr>
                <w:sz w:val="10"/>
              </w:rPr>
              <w:t>—</w:t>
            </w:r>
          </w:p>
        </w:tc>
        <w:tc>
          <w:tcPr>
            <w:tcW w:type="dxa" w:w="864"/>
          </w:tcPr>
          <w:p>
            <w:r>
              <w:rPr>
                <w:sz w:val="10"/>
              </w:rPr>
              <w:t>EFFECTFUL_EXACT</w:t>
            </w:r>
          </w:p>
        </w:tc>
      </w:tr>
      <w:tr>
        <w:tc>
          <w:tcPr>
            <w:tcW w:type="dxa" w:w="864"/>
          </w:tcPr>
          <w:p>
            <w:r>
              <w:rPr>
                <w:sz w:val="10"/>
              </w:rPr>
              <w:t>ASSET-01-BTN-CORRECTION-GENERATE</w:t>
            </w:r>
          </w:p>
        </w:tc>
        <w:tc>
          <w:tcPr>
            <w:tcW w:type="dxa" w:w="864"/>
          </w:tcPr>
          <w:p>
            <w:r>
              <w:rPr>
                <w:sz w:val="10"/>
              </w:rPr>
              <w:t>EXISTING_SOURCE_UID</w:t>
            </w:r>
          </w:p>
        </w:tc>
        <w:tc>
          <w:tcPr>
            <w:tcW w:type="dxa" w:w="864"/>
          </w:tcPr>
          <w:p>
            <w:r>
              <w:rPr>
                <w:sz w:val="10"/>
              </w:rPr>
              <w:t>產生修正腳本候選</w:t>
            </w:r>
          </w:p>
        </w:tc>
        <w:tc>
          <w:tcPr>
            <w:tcW w:type="dxa" w:w="864"/>
          </w:tcPr>
          <w:p>
            <w:r>
              <w:rPr>
                <w:sz w:val="10"/>
              </w:rPr>
              <w:t>CONTROL</w:t>
            </w:r>
          </w:p>
        </w:tc>
        <w:tc>
          <w:tcPr>
            <w:tcW w:type="dxa" w:w="864"/>
          </w:tcPr>
          <w:p>
            <w:r>
              <w:rPr>
                <w:sz w:val="10"/>
              </w:rPr>
              <w:t>ASSET-01-ACT-CORRECTION-GENERATE</w:t>
            </w:r>
          </w:p>
        </w:tc>
        <w:tc>
          <w:tcPr>
            <w:tcW w:type="dxa" w:w="864"/>
          </w:tcPr>
          <w:p>
            <w:r>
              <w:rPr>
                <w:sz w:val="10"/>
              </w:rPr>
              <w:t>ASSET-01-GATE-CORRECTION</w:t>
            </w:r>
          </w:p>
        </w:tc>
        <w:tc>
          <w:tcPr>
            <w:tcW w:type="dxa" w:w="864"/>
          </w:tcPr>
          <w:p>
            <w:r>
              <w:rPr>
                <w:sz w:val="10"/>
              </w:rPr>
              <w:t>ASSET_CORRECT</w:t>
            </w:r>
          </w:p>
        </w:tc>
        <w:tc>
          <w:tcPr>
            <w:tcW w:type="dxa" w:w="864"/>
          </w:tcPr>
          <w:p>
            <w:r>
              <w:rPr>
                <w:sz w:val="10"/>
              </w:rPr>
              <w:t>—</w:t>
            </w:r>
          </w:p>
        </w:tc>
        <w:tc>
          <w:tcPr>
            <w:tcW w:type="dxa" w:w="864"/>
          </w:tcPr>
          <w:p>
            <w:r>
              <w:rPr>
                <w:sz w:val="10"/>
              </w:rPr>
              <w:t>generateCorrectionScriptCandidate</w:t>
            </w:r>
          </w:p>
        </w:tc>
        <w:tc>
          <w:tcPr>
            <w:tcW w:type="dxa" w:w="864"/>
          </w:tcPr>
          <w:p>
            <w:r>
              <w:rPr>
                <w:sz w:val="10"/>
              </w:rPr>
              <w:t>POST /v1/state-commands/correctionscript/generate</w:t>
            </w:r>
          </w:p>
        </w:tc>
        <w:tc>
          <w:tcPr>
            <w:tcW w:type="dxa" w:w="864"/>
          </w:tcPr>
          <w:p>
            <w:r>
              <w:rPr>
                <w:sz w:val="10"/>
              </w:rPr>
              <w:t>SHARED_PRODUCTION_OPERATION_RUNTIME</w:t>
            </w:r>
          </w:p>
        </w:tc>
        <w:tc>
          <w:tcPr>
            <w:tcW w:type="dxa" w:w="864"/>
          </w:tcPr>
          <w:p>
            <w:r>
              <w:rPr>
                <w:sz w:val="10"/>
              </w:rPr>
              <w:t>—</w:t>
            </w:r>
          </w:p>
        </w:tc>
        <w:tc>
          <w:tcPr>
            <w:tcW w:type="dxa" w:w="864"/>
          </w:tcPr>
          <w:p>
            <w:r>
              <w:rPr>
                <w:sz w:val="10"/>
              </w:rPr>
              <w:t>EFFECTFUL_EXACT</w:t>
            </w:r>
          </w:p>
        </w:tc>
      </w:tr>
      <w:tr>
        <w:tc>
          <w:tcPr>
            <w:tcW w:type="dxa" w:w="864"/>
          </w:tcPr>
          <w:p>
            <w:r>
              <w:rPr>
                <w:sz w:val="10"/>
              </w:rPr>
              <w:t>ASSET-01-BTN-CORRECTION-OPEN</w:t>
            </w:r>
          </w:p>
        </w:tc>
        <w:tc>
          <w:tcPr>
            <w:tcW w:type="dxa" w:w="864"/>
          </w:tcPr>
          <w:p>
            <w:r>
              <w:rPr>
                <w:sz w:val="10"/>
              </w:rPr>
              <w:t>EXISTING_SOURCE_UID</w:t>
            </w:r>
          </w:p>
        </w:tc>
        <w:tc>
          <w:tcPr>
            <w:tcW w:type="dxa" w:w="864"/>
          </w:tcPr>
          <w:p>
            <w:r>
              <w:rPr>
                <w:sz w:val="10"/>
              </w:rPr>
              <w:t>開始修正</w:t>
            </w:r>
          </w:p>
        </w:tc>
        <w:tc>
          <w:tcPr>
            <w:tcW w:type="dxa" w:w="864"/>
          </w:tcPr>
          <w:p>
            <w:r>
              <w:rPr>
                <w:sz w:val="10"/>
              </w:rPr>
              <w:t>CONTROL</w:t>
            </w:r>
          </w:p>
        </w:tc>
        <w:tc>
          <w:tcPr>
            <w:tcW w:type="dxa" w:w="864"/>
          </w:tcPr>
          <w:p>
            <w:r>
              <w:rPr>
                <w:sz w:val="10"/>
              </w:rPr>
              <w:t>ASSET-01-ACT-CORRECTION-OPEN</w:t>
            </w:r>
          </w:p>
        </w:tc>
        <w:tc>
          <w:tcPr>
            <w:tcW w:type="dxa" w:w="864"/>
          </w:tcPr>
          <w:p>
            <w:r>
              <w:rPr>
                <w:sz w:val="10"/>
              </w:rPr>
              <w:t>ASSET-01-GATE-CORRECTION</w:t>
            </w:r>
          </w:p>
        </w:tc>
        <w:tc>
          <w:tcPr>
            <w:tcW w:type="dxa" w:w="864"/>
          </w:tcPr>
          <w:p>
            <w:r>
              <w:rPr>
                <w:sz w:val="10"/>
              </w:rPr>
              <w:t>ASSET_CORRECT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ASSET-01-BTN-EVALUATE</w:t>
            </w:r>
          </w:p>
        </w:tc>
        <w:tc>
          <w:tcPr>
            <w:tcW w:type="dxa" w:w="864"/>
          </w:tcPr>
          <w:p>
            <w:r>
              <w:rPr>
                <w:sz w:val="10"/>
              </w:rPr>
              <w:t>EXISTING_SOURCE_UID</w:t>
            </w:r>
          </w:p>
        </w:tc>
        <w:tc>
          <w:tcPr>
            <w:tcW w:type="dxa" w:w="864"/>
          </w:tcPr>
          <w:p>
            <w:r>
              <w:rPr>
                <w:sz w:val="10"/>
              </w:rPr>
              <w:t>重新評估</w:t>
            </w:r>
          </w:p>
        </w:tc>
        <w:tc>
          <w:tcPr>
            <w:tcW w:type="dxa" w:w="864"/>
          </w:tcPr>
          <w:p>
            <w:r>
              <w:rPr>
                <w:sz w:val="10"/>
              </w:rPr>
              <w:t>SECONDARY_BUTTON</w:t>
            </w:r>
          </w:p>
        </w:tc>
        <w:tc>
          <w:tcPr>
            <w:tcW w:type="dxa" w:w="864"/>
          </w:tcPr>
          <w:p>
            <w:r>
              <w:rPr>
                <w:sz w:val="10"/>
              </w:rPr>
              <w:t>ASSET-01-ACT-EVALUATE</w:t>
            </w:r>
          </w:p>
        </w:tc>
        <w:tc>
          <w:tcPr>
            <w:tcW w:type="dxa" w:w="864"/>
          </w:tcPr>
          <w:p>
            <w:r>
              <w:rPr>
                <w:sz w:val="10"/>
              </w:rPr>
              <w:t>ASSET-01-GATE-EVALUATION</w:t>
            </w:r>
          </w:p>
        </w:tc>
        <w:tc>
          <w:tcPr>
            <w:tcW w:type="dxa" w:w="864"/>
          </w:tcPr>
          <w:p>
            <w:r>
              <w:rPr>
                <w:sz w:val="10"/>
              </w:rPr>
              <w:t>ASSET_SCORE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ASSET-01-BTN-EXECUTE</w:t>
            </w:r>
          </w:p>
        </w:tc>
        <w:tc>
          <w:tcPr>
            <w:tcW w:type="dxa" w:w="864"/>
          </w:tcPr>
          <w:p>
            <w:r>
              <w:rPr>
                <w:sz w:val="10"/>
              </w:rPr>
              <w:t>EXISTING_SOURCE_UID</w:t>
            </w:r>
          </w:p>
        </w:tc>
        <w:tc>
          <w:tcPr>
            <w:tcW w:type="dxa" w:w="864"/>
          </w:tcPr>
          <w:p>
            <w:r>
              <w:rPr>
                <w:sz w:val="10"/>
              </w:rPr>
              <w:t>執行</w:t>
            </w:r>
          </w:p>
        </w:tc>
        <w:tc>
          <w:tcPr>
            <w:tcW w:type="dxa" w:w="864"/>
          </w:tcPr>
          <w:p>
            <w:r>
              <w:rPr>
                <w:sz w:val="10"/>
              </w:rPr>
              <w:t>PRIMARY_BUTTON</w:t>
            </w:r>
          </w:p>
        </w:tc>
        <w:tc>
          <w:tcPr>
            <w:tcW w:type="dxa" w:w="864"/>
          </w:tcPr>
          <w:p>
            <w:r>
              <w:rPr>
                <w:sz w:val="10"/>
              </w:rPr>
              <w:t>ASSET-01-ACT-FLOW-START</w:t>
            </w:r>
          </w:p>
        </w:tc>
        <w:tc>
          <w:tcPr>
            <w:tcW w:type="dxa" w:w="864"/>
          </w:tcPr>
          <w:p>
            <w:r>
              <w:rPr>
                <w:sz w:val="10"/>
              </w:rPr>
              <w:t>ASSET-01-GATE-EXECUTE</w:t>
            </w:r>
          </w:p>
        </w:tc>
        <w:tc>
          <w:tcPr>
            <w:tcW w:type="dxa" w:w="864"/>
          </w:tcPr>
          <w:p>
            <w:r>
              <w:rPr>
                <w:sz w:val="10"/>
              </w:rPr>
              <w:t>ASSET_EXECUTE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ASSET-01-BTN-FIT</w:t>
            </w:r>
          </w:p>
        </w:tc>
        <w:tc>
          <w:tcPr>
            <w:tcW w:type="dxa" w:w="864"/>
          </w:tcPr>
          <w:p>
            <w:r>
              <w:rPr>
                <w:sz w:val="10"/>
              </w:rPr>
              <w:t>EXISTING_SOURCE_UID</w:t>
            </w:r>
          </w:p>
        </w:tc>
        <w:tc>
          <w:tcPr>
            <w:tcW w:type="dxa" w:w="864"/>
          </w:tcPr>
          <w:p>
            <w:r>
              <w:rPr>
                <w:sz w:val="10"/>
              </w:rPr>
              <w:t>Fit</w:t>
            </w:r>
          </w:p>
        </w:tc>
        <w:tc>
          <w:tcPr>
            <w:tcW w:type="dxa" w:w="864"/>
          </w:tcPr>
          <w:p>
            <w:r>
              <w:rPr>
                <w:sz w:val="10"/>
              </w:rPr>
              <w:t>CONTROL</w:t>
            </w:r>
          </w:p>
        </w:tc>
        <w:tc>
          <w:tcPr>
            <w:tcW w:type="dxa" w:w="864"/>
          </w:tcPr>
          <w:p>
            <w:r>
              <w:rPr>
                <w:sz w:val="10"/>
              </w:rPr>
              <w:t>ASSET-01-ACT-FIT</w:t>
            </w:r>
          </w:p>
        </w:tc>
        <w:tc>
          <w:tcPr>
            <w:tcW w:type="dxa" w:w="864"/>
          </w:tcPr>
          <w:p>
            <w:r>
              <w:rPr>
                <w:sz w:val="10"/>
              </w:rPr>
              <w:t>ASSET-01-GATE-CANDIDATE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ASSET-01-BTN-HANDOFF</w:t>
            </w:r>
          </w:p>
        </w:tc>
        <w:tc>
          <w:tcPr>
            <w:tcW w:type="dxa" w:w="864"/>
          </w:tcPr>
          <w:p>
            <w:r>
              <w:rPr>
                <w:sz w:val="10"/>
              </w:rPr>
              <w:t>EXISTING_SOURCE_UID</w:t>
            </w:r>
          </w:p>
        </w:tc>
        <w:tc>
          <w:tcPr>
            <w:tcW w:type="dxa" w:w="864"/>
          </w:tcPr>
          <w:p>
            <w:r>
              <w:rPr>
                <w:sz w:val="10"/>
              </w:rPr>
              <w:t>Handoff → VIDEO</w:t>
            </w:r>
          </w:p>
        </w:tc>
        <w:tc>
          <w:tcPr>
            <w:tcW w:type="dxa" w:w="864"/>
          </w:tcPr>
          <w:p>
            <w:r>
              <w:rPr>
                <w:sz w:val="10"/>
              </w:rPr>
              <w:t>PRIMARY_BUTTON</w:t>
            </w:r>
          </w:p>
        </w:tc>
        <w:tc>
          <w:tcPr>
            <w:tcW w:type="dxa" w:w="864"/>
          </w:tcPr>
          <w:p>
            <w:r>
              <w:rPr>
                <w:sz w:val="10"/>
              </w:rPr>
              <w:t>ASSET-01-ACT-HANDOFF</w:t>
            </w:r>
          </w:p>
        </w:tc>
        <w:tc>
          <w:tcPr>
            <w:tcW w:type="dxa" w:w="864"/>
          </w:tcPr>
          <w:p>
            <w:r>
              <w:rPr>
                <w:sz w:val="10"/>
              </w:rPr>
              <w:t>ASSET-01-GATE-HANDOFF</w:t>
            </w:r>
          </w:p>
        </w:tc>
        <w:tc>
          <w:tcPr>
            <w:tcW w:type="dxa" w:w="864"/>
          </w:tcPr>
          <w:p>
            <w:r>
              <w:rPr>
                <w:sz w:val="10"/>
              </w:rPr>
              <w:t>ASSET_HANDOFF</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ASSET-01-BTN-LAYER-ADD</w:t>
            </w:r>
          </w:p>
        </w:tc>
        <w:tc>
          <w:tcPr>
            <w:tcW w:type="dxa" w:w="864"/>
          </w:tcPr>
          <w:p>
            <w:r>
              <w:rPr>
                <w:sz w:val="10"/>
              </w:rPr>
              <w:t>EXISTING_SOURCE_UID</w:t>
            </w:r>
          </w:p>
        </w:tc>
        <w:tc>
          <w:tcPr>
            <w:tcW w:type="dxa" w:w="864"/>
          </w:tcPr>
          <w:p>
            <w:r>
              <w:rPr>
                <w:sz w:val="10"/>
              </w:rPr>
              <w:t>新增 Layer</w:t>
            </w:r>
          </w:p>
        </w:tc>
        <w:tc>
          <w:tcPr>
            <w:tcW w:type="dxa" w:w="864"/>
          </w:tcPr>
          <w:p>
            <w:r>
              <w:rPr>
                <w:sz w:val="10"/>
              </w:rPr>
              <w:t>CONTROL</w:t>
            </w:r>
          </w:p>
        </w:tc>
        <w:tc>
          <w:tcPr>
            <w:tcW w:type="dxa" w:w="864"/>
          </w:tcPr>
          <w:p>
            <w:r>
              <w:rPr>
                <w:sz w:val="10"/>
              </w:rPr>
              <w:t>ASSET-01-ACT-LAYER-ADD</w:t>
            </w:r>
          </w:p>
        </w:tc>
        <w:tc>
          <w:tcPr>
            <w:tcW w:type="dxa" w:w="864"/>
          </w:tcPr>
          <w:p>
            <w:r>
              <w:rPr>
                <w:sz w:val="10"/>
              </w:rPr>
              <w:t>ASSET-01-GATE-LAYER-WRITE</w:t>
            </w:r>
          </w:p>
        </w:tc>
        <w:tc>
          <w:tcPr>
            <w:tcW w:type="dxa" w:w="864"/>
          </w:tcPr>
          <w:p>
            <w:r>
              <w:rPr>
                <w:sz w:val="10"/>
              </w:rPr>
              <w:t>ASSET_LAYER_WRITE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ASSET-01-BTN-LAYER-DELETE</w:t>
            </w:r>
          </w:p>
        </w:tc>
        <w:tc>
          <w:tcPr>
            <w:tcW w:type="dxa" w:w="864"/>
          </w:tcPr>
          <w:p>
            <w:r>
              <w:rPr>
                <w:sz w:val="10"/>
              </w:rPr>
              <w:t>EXISTING_SOURCE_UID</w:t>
            </w:r>
          </w:p>
        </w:tc>
        <w:tc>
          <w:tcPr>
            <w:tcW w:type="dxa" w:w="864"/>
          </w:tcPr>
          <w:p>
            <w:r>
              <w:rPr>
                <w:sz w:val="10"/>
              </w:rPr>
              <w:t>刪除 Layer</w:t>
            </w:r>
          </w:p>
        </w:tc>
        <w:tc>
          <w:tcPr>
            <w:tcW w:type="dxa" w:w="864"/>
          </w:tcPr>
          <w:p>
            <w:r>
              <w:rPr>
                <w:sz w:val="10"/>
              </w:rPr>
              <w:t>CONTROL</w:t>
            </w:r>
          </w:p>
        </w:tc>
        <w:tc>
          <w:tcPr>
            <w:tcW w:type="dxa" w:w="864"/>
          </w:tcPr>
          <w:p>
            <w:r>
              <w:rPr>
                <w:sz w:val="10"/>
              </w:rPr>
              <w:t>ASSET-01-ACT-LAYER-DELETE</w:t>
            </w:r>
          </w:p>
        </w:tc>
        <w:tc>
          <w:tcPr>
            <w:tcW w:type="dxa" w:w="864"/>
          </w:tcPr>
          <w:p>
            <w:r>
              <w:rPr>
                <w:sz w:val="10"/>
              </w:rPr>
              <w:t>ASSET-01-GATE-LAYER-WRITE</w:t>
            </w:r>
          </w:p>
        </w:tc>
        <w:tc>
          <w:tcPr>
            <w:tcW w:type="dxa" w:w="864"/>
          </w:tcPr>
          <w:p>
            <w:r>
              <w:rPr>
                <w:sz w:val="10"/>
              </w:rPr>
              <w:t>ASSET_LAYER_WRITE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ASSET-01-BTN-LAYER-DOC-CREATE</w:t>
            </w:r>
          </w:p>
        </w:tc>
        <w:tc>
          <w:tcPr>
            <w:tcW w:type="dxa" w:w="864"/>
          </w:tcPr>
          <w:p>
            <w:r>
              <w:rPr>
                <w:sz w:val="10"/>
              </w:rPr>
              <w:t>EXISTING_SOURCE_UID</w:t>
            </w:r>
          </w:p>
        </w:tc>
        <w:tc>
          <w:tcPr>
            <w:tcW w:type="dxa" w:w="864"/>
          </w:tcPr>
          <w:p>
            <w:r>
              <w:rPr>
                <w:sz w:val="10"/>
              </w:rPr>
              <w:t>建立 Layer Document</w:t>
            </w:r>
          </w:p>
        </w:tc>
        <w:tc>
          <w:tcPr>
            <w:tcW w:type="dxa" w:w="864"/>
          </w:tcPr>
          <w:p>
            <w:r>
              <w:rPr>
                <w:sz w:val="10"/>
              </w:rPr>
              <w:t>CONTROL</w:t>
            </w:r>
          </w:p>
        </w:tc>
        <w:tc>
          <w:tcPr>
            <w:tcW w:type="dxa" w:w="864"/>
          </w:tcPr>
          <w:p>
            <w:r>
              <w:rPr>
                <w:sz w:val="10"/>
              </w:rPr>
              <w:t>ASSET-01-ACT-LAYER-DOC-CREATE</w:t>
            </w:r>
          </w:p>
        </w:tc>
        <w:tc>
          <w:tcPr>
            <w:tcW w:type="dxa" w:w="864"/>
          </w:tcPr>
          <w:p>
            <w:r>
              <w:rPr>
                <w:sz w:val="10"/>
              </w:rPr>
              <w:t>ASSET-01-GATE-LAYER-WRITE</w:t>
            </w:r>
          </w:p>
        </w:tc>
        <w:tc>
          <w:tcPr>
            <w:tcW w:type="dxa" w:w="864"/>
          </w:tcPr>
          <w:p>
            <w:r>
              <w:rPr>
                <w:sz w:val="10"/>
              </w:rPr>
              <w:t>ASSET_LAYER_WRITE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ASSET-01-BTN-LAYER-DOC-UPDATE</w:t>
            </w:r>
          </w:p>
        </w:tc>
        <w:tc>
          <w:tcPr>
            <w:tcW w:type="dxa" w:w="864"/>
          </w:tcPr>
          <w:p>
            <w:r>
              <w:rPr>
                <w:sz w:val="10"/>
              </w:rPr>
              <w:t>EXISTING_SOURCE_UID</w:t>
            </w:r>
          </w:p>
        </w:tc>
        <w:tc>
          <w:tcPr>
            <w:tcW w:type="dxa" w:w="864"/>
          </w:tcPr>
          <w:p>
            <w:r>
              <w:rPr>
                <w:sz w:val="10"/>
              </w:rPr>
              <w:t>更新 Layer Document</w:t>
            </w:r>
          </w:p>
        </w:tc>
        <w:tc>
          <w:tcPr>
            <w:tcW w:type="dxa" w:w="864"/>
          </w:tcPr>
          <w:p>
            <w:r>
              <w:rPr>
                <w:sz w:val="10"/>
              </w:rPr>
              <w:t>CONTROL</w:t>
            </w:r>
          </w:p>
        </w:tc>
        <w:tc>
          <w:tcPr>
            <w:tcW w:type="dxa" w:w="864"/>
          </w:tcPr>
          <w:p>
            <w:r>
              <w:rPr>
                <w:sz w:val="10"/>
              </w:rPr>
              <w:t>ASSET-01-ACT-LAYER-DOC-UPDATE</w:t>
            </w:r>
          </w:p>
        </w:tc>
        <w:tc>
          <w:tcPr>
            <w:tcW w:type="dxa" w:w="864"/>
          </w:tcPr>
          <w:p>
            <w:r>
              <w:rPr>
                <w:sz w:val="10"/>
              </w:rPr>
              <w:t>ASSET-01-GATE-LAYER-WRITE</w:t>
            </w:r>
          </w:p>
        </w:tc>
        <w:tc>
          <w:tcPr>
            <w:tcW w:type="dxa" w:w="864"/>
          </w:tcPr>
          <w:p>
            <w:r>
              <w:rPr>
                <w:sz w:val="10"/>
              </w:rPr>
              <w:t>ASSET_LAYER_WRITE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ASSET-01-BTN-LAYER-DUPLICATE</w:t>
            </w:r>
          </w:p>
        </w:tc>
        <w:tc>
          <w:tcPr>
            <w:tcW w:type="dxa" w:w="864"/>
          </w:tcPr>
          <w:p>
            <w:r>
              <w:rPr>
                <w:sz w:val="10"/>
              </w:rPr>
              <w:t>EXISTING_SOURCE_UID</w:t>
            </w:r>
          </w:p>
        </w:tc>
        <w:tc>
          <w:tcPr>
            <w:tcW w:type="dxa" w:w="864"/>
          </w:tcPr>
          <w:p>
            <w:r>
              <w:rPr>
                <w:sz w:val="10"/>
              </w:rPr>
              <w:t>複製 Layer</w:t>
            </w:r>
          </w:p>
        </w:tc>
        <w:tc>
          <w:tcPr>
            <w:tcW w:type="dxa" w:w="864"/>
          </w:tcPr>
          <w:p>
            <w:r>
              <w:rPr>
                <w:sz w:val="10"/>
              </w:rPr>
              <w:t>CONTROL</w:t>
            </w:r>
          </w:p>
        </w:tc>
        <w:tc>
          <w:tcPr>
            <w:tcW w:type="dxa" w:w="864"/>
          </w:tcPr>
          <w:p>
            <w:r>
              <w:rPr>
                <w:sz w:val="10"/>
              </w:rPr>
              <w:t>ASSET-01-ACT-LAYER-DUPLICATE</w:t>
            </w:r>
          </w:p>
        </w:tc>
        <w:tc>
          <w:tcPr>
            <w:tcW w:type="dxa" w:w="864"/>
          </w:tcPr>
          <w:p>
            <w:r>
              <w:rPr>
                <w:sz w:val="10"/>
              </w:rPr>
              <w:t>ASSET-01-GATE-LAYER-WRITE</w:t>
            </w:r>
          </w:p>
        </w:tc>
        <w:tc>
          <w:tcPr>
            <w:tcW w:type="dxa" w:w="864"/>
          </w:tcPr>
          <w:p>
            <w:r>
              <w:rPr>
                <w:sz w:val="10"/>
              </w:rPr>
              <w:t>ASSET_LAYER_WRITE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ASSET-01-BTN-LAYER-REORDER</w:t>
            </w:r>
          </w:p>
        </w:tc>
        <w:tc>
          <w:tcPr>
            <w:tcW w:type="dxa" w:w="864"/>
          </w:tcPr>
          <w:p>
            <w:r>
              <w:rPr>
                <w:sz w:val="10"/>
              </w:rPr>
              <w:t>EXISTING_SOURCE_UID</w:t>
            </w:r>
          </w:p>
        </w:tc>
        <w:tc>
          <w:tcPr>
            <w:tcW w:type="dxa" w:w="864"/>
          </w:tcPr>
          <w:p>
            <w:r>
              <w:rPr>
                <w:sz w:val="10"/>
              </w:rPr>
              <w:t>排序 Layer</w:t>
            </w:r>
          </w:p>
        </w:tc>
        <w:tc>
          <w:tcPr>
            <w:tcW w:type="dxa" w:w="864"/>
          </w:tcPr>
          <w:p>
            <w:r>
              <w:rPr>
                <w:sz w:val="10"/>
              </w:rPr>
              <w:t>CONTROL</w:t>
            </w:r>
          </w:p>
        </w:tc>
        <w:tc>
          <w:tcPr>
            <w:tcW w:type="dxa" w:w="864"/>
          </w:tcPr>
          <w:p>
            <w:r>
              <w:rPr>
                <w:sz w:val="10"/>
              </w:rPr>
              <w:t>ASSET-01-ACT-LAYER-REORDER</w:t>
            </w:r>
          </w:p>
        </w:tc>
        <w:tc>
          <w:tcPr>
            <w:tcW w:type="dxa" w:w="864"/>
          </w:tcPr>
          <w:p>
            <w:r>
              <w:rPr>
                <w:sz w:val="10"/>
              </w:rPr>
              <w:t>ASSET-01-GATE-LAYER-WRITE</w:t>
            </w:r>
          </w:p>
        </w:tc>
        <w:tc>
          <w:tcPr>
            <w:tcW w:type="dxa" w:w="864"/>
          </w:tcPr>
          <w:p>
            <w:r>
              <w:rPr>
                <w:sz w:val="10"/>
              </w:rPr>
              <w:t>ASSET_LAYER_WRITE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ASSET-01-BTN-LOCK</w:t>
            </w:r>
          </w:p>
        </w:tc>
        <w:tc>
          <w:tcPr>
            <w:tcW w:type="dxa" w:w="864"/>
          </w:tcPr>
          <w:p>
            <w:r>
              <w:rPr>
                <w:sz w:val="10"/>
              </w:rPr>
              <w:t>EXISTING_SOURCE_UID</w:t>
            </w:r>
          </w:p>
        </w:tc>
        <w:tc>
          <w:tcPr>
            <w:tcW w:type="dxa" w:w="864"/>
          </w:tcPr>
          <w:p>
            <w:r>
              <w:rPr>
                <w:sz w:val="10"/>
              </w:rPr>
              <w:t>Lock Exact Version</w:t>
            </w:r>
          </w:p>
        </w:tc>
        <w:tc>
          <w:tcPr>
            <w:tcW w:type="dxa" w:w="864"/>
          </w:tcPr>
          <w:p>
            <w:r>
              <w:rPr>
                <w:sz w:val="10"/>
              </w:rPr>
              <w:t>SECONDARY_BUTTON</w:t>
            </w:r>
          </w:p>
        </w:tc>
        <w:tc>
          <w:tcPr>
            <w:tcW w:type="dxa" w:w="864"/>
          </w:tcPr>
          <w:p>
            <w:r>
              <w:rPr>
                <w:sz w:val="10"/>
              </w:rPr>
              <w:t>ASSET-01-ACT-VERSION-LOCK</w:t>
            </w:r>
          </w:p>
        </w:tc>
        <w:tc>
          <w:tcPr>
            <w:tcW w:type="dxa" w:w="864"/>
          </w:tcPr>
          <w:p>
            <w:r>
              <w:rPr>
                <w:sz w:val="10"/>
              </w:rPr>
              <w:t>ASSET-01-GATE-LOCK</w:t>
            </w:r>
          </w:p>
        </w:tc>
        <w:tc>
          <w:tcPr>
            <w:tcW w:type="dxa" w:w="864"/>
          </w:tcPr>
          <w:p>
            <w:r>
              <w:rPr>
                <w:sz w:val="10"/>
              </w:rPr>
              <w:t>ASSET_DECIDE</w:t>
            </w:r>
          </w:p>
        </w:tc>
        <w:tc>
          <w:tcPr>
            <w:tcW w:type="dxa" w:w="864"/>
          </w:tcPr>
          <w:p>
            <w:r>
              <w:rPr>
                <w:sz w:val="10"/>
              </w:rPr>
              <w:t>—</w:t>
            </w:r>
          </w:p>
        </w:tc>
        <w:tc>
          <w:tcPr>
            <w:tcW w:type="dxa" w:w="864"/>
          </w:tcPr>
          <w:p>
            <w:r>
              <w:rPr>
                <w:sz w:val="10"/>
              </w:rPr>
              <w:t>lockAssetVersion</w:t>
            </w:r>
          </w:p>
        </w:tc>
        <w:tc>
          <w:tcPr>
            <w:tcW w:type="dxa" w:w="864"/>
          </w:tcPr>
          <w:p>
            <w:r>
              <w:rPr>
                <w:sz w:val="10"/>
              </w:rPr>
              <w:t>POST /v1/state-commands/assetversion/lock</w:t>
            </w:r>
          </w:p>
        </w:tc>
        <w:tc>
          <w:tcPr>
            <w:tcW w:type="dxa" w:w="864"/>
          </w:tcPr>
          <w:p>
            <w:r>
              <w:rPr>
                <w:sz w:val="10"/>
              </w:rPr>
              <w:t>SHARED_PRODUCTION_OPERATION_RUNTIME</w:t>
            </w:r>
          </w:p>
        </w:tc>
        <w:tc>
          <w:tcPr>
            <w:tcW w:type="dxa" w:w="864"/>
          </w:tcPr>
          <w:p>
            <w:r>
              <w:rPr>
                <w:sz w:val="10"/>
              </w:rPr>
              <w:t>public.production_output_version_locks</w:t>
            </w:r>
          </w:p>
        </w:tc>
        <w:tc>
          <w:tcPr>
            <w:tcW w:type="dxa" w:w="864"/>
          </w:tcPr>
          <w:p>
            <w:r>
              <w:rPr>
                <w:sz w:val="10"/>
              </w:rPr>
              <w:t>EFFECTFUL_EXACT</w:t>
            </w:r>
          </w:p>
        </w:tc>
      </w:tr>
      <w:tr>
        <w:tc>
          <w:tcPr>
            <w:tcW w:type="dxa" w:w="864"/>
          </w:tcPr>
          <w:p>
            <w:r>
              <w:rPr>
                <w:sz w:val="10"/>
              </w:rPr>
              <w:t>ASSET-01-BTN-MODIFY</w:t>
            </w:r>
          </w:p>
        </w:tc>
        <w:tc>
          <w:tcPr>
            <w:tcW w:type="dxa" w:w="864"/>
          </w:tcPr>
          <w:p>
            <w:r>
              <w:rPr>
                <w:sz w:val="10"/>
              </w:rPr>
              <w:t>EXISTING_SOURCE_UID</w:t>
            </w:r>
          </w:p>
        </w:tc>
        <w:tc>
          <w:tcPr>
            <w:tcW w:type="dxa" w:w="864"/>
          </w:tcPr>
          <w:p>
            <w:r>
              <w:rPr>
                <w:sz w:val="10"/>
              </w:rPr>
              <w:t>修改版本</w:t>
            </w:r>
          </w:p>
        </w:tc>
        <w:tc>
          <w:tcPr>
            <w:tcW w:type="dxa" w:w="864"/>
          </w:tcPr>
          <w:p>
            <w:r>
              <w:rPr>
                <w:sz w:val="10"/>
              </w:rPr>
              <w:t>SECONDARY_BUTTON</w:t>
            </w:r>
          </w:p>
        </w:tc>
        <w:tc>
          <w:tcPr>
            <w:tcW w:type="dxa" w:w="864"/>
          </w:tcPr>
          <w:p>
            <w:r>
              <w:rPr>
                <w:sz w:val="10"/>
              </w:rPr>
              <w:t>ASSET-01-ACT-CORRECTION-OPEN</w:t>
            </w:r>
          </w:p>
        </w:tc>
        <w:tc>
          <w:tcPr>
            <w:tcW w:type="dxa" w:w="864"/>
          </w:tcPr>
          <w:p>
            <w:r>
              <w:rPr>
                <w:sz w:val="10"/>
              </w:rPr>
              <w:t>ASSET-01-GATE-WAIT-CONFIRM</w:t>
            </w:r>
          </w:p>
        </w:tc>
        <w:tc>
          <w:tcPr>
            <w:tcW w:type="dxa" w:w="864"/>
          </w:tcPr>
          <w:p>
            <w:r>
              <w:rPr>
                <w:sz w:val="10"/>
              </w:rPr>
              <w:t>ASSET_CORRECT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ASSET-01-BTN-PATCH-ACCEPT</w:t>
            </w:r>
          </w:p>
        </w:tc>
        <w:tc>
          <w:tcPr>
            <w:tcW w:type="dxa" w:w="864"/>
          </w:tcPr>
          <w:p>
            <w:r>
              <w:rPr>
                <w:sz w:val="10"/>
              </w:rPr>
              <w:t>EXISTING_SOURCE_UID</w:t>
            </w:r>
          </w:p>
        </w:tc>
        <w:tc>
          <w:tcPr>
            <w:tcW w:type="dxa" w:w="864"/>
          </w:tcPr>
          <w:p>
            <w:r>
              <w:rPr>
                <w:sz w:val="10"/>
              </w:rPr>
              <w:t>接受 Patch</w:t>
            </w:r>
          </w:p>
        </w:tc>
        <w:tc>
          <w:tcPr>
            <w:tcW w:type="dxa" w:w="864"/>
          </w:tcPr>
          <w:p>
            <w:r>
              <w:rPr>
                <w:sz w:val="10"/>
              </w:rPr>
              <w:t>CONTROL</w:t>
            </w:r>
          </w:p>
        </w:tc>
        <w:tc>
          <w:tcPr>
            <w:tcW w:type="dxa" w:w="864"/>
          </w:tcPr>
          <w:p>
            <w:r>
              <w:rPr>
                <w:sz w:val="10"/>
              </w:rPr>
              <w:t>ASSET-01-ACT-PATCH-ACCEPT</w:t>
            </w:r>
          </w:p>
        </w:tc>
        <w:tc>
          <w:tcPr>
            <w:tcW w:type="dxa" w:w="864"/>
          </w:tcPr>
          <w:p>
            <w:r>
              <w:rPr>
                <w:sz w:val="10"/>
              </w:rPr>
              <w:t>ASSET-01-GATE-PATCH-DECISION</w:t>
            </w:r>
          </w:p>
        </w:tc>
        <w:tc>
          <w:tcPr>
            <w:tcW w:type="dxa" w:w="864"/>
          </w:tcPr>
          <w:p>
            <w:r>
              <w:rPr>
                <w:sz w:val="10"/>
              </w:rPr>
              <w:t>ASSET_PATCH_DECIDE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ASSET-01-BTN-PATCH-CREATE</w:t>
            </w:r>
          </w:p>
        </w:tc>
        <w:tc>
          <w:tcPr>
            <w:tcW w:type="dxa" w:w="864"/>
          </w:tcPr>
          <w:p>
            <w:r>
              <w:rPr>
                <w:sz w:val="10"/>
              </w:rPr>
              <w:t>EXISTING_SOURCE_UID</w:t>
            </w:r>
          </w:p>
        </w:tc>
        <w:tc>
          <w:tcPr>
            <w:tcW w:type="dxa" w:w="864"/>
          </w:tcPr>
          <w:p>
            <w:r>
              <w:rPr>
                <w:sz w:val="10"/>
              </w:rPr>
              <w:t>建立 Patch</w:t>
            </w:r>
          </w:p>
        </w:tc>
        <w:tc>
          <w:tcPr>
            <w:tcW w:type="dxa" w:w="864"/>
          </w:tcPr>
          <w:p>
            <w:r>
              <w:rPr>
                <w:sz w:val="10"/>
              </w:rPr>
              <w:t>CONTROL</w:t>
            </w:r>
          </w:p>
        </w:tc>
        <w:tc>
          <w:tcPr>
            <w:tcW w:type="dxa" w:w="864"/>
          </w:tcPr>
          <w:p>
            <w:r>
              <w:rPr>
                <w:sz w:val="10"/>
              </w:rPr>
              <w:t>ASSET-01-ACT-PATCH-CREATE</w:t>
            </w:r>
          </w:p>
        </w:tc>
        <w:tc>
          <w:tcPr>
            <w:tcW w:type="dxa" w:w="864"/>
          </w:tcPr>
          <w:p>
            <w:r>
              <w:rPr>
                <w:sz w:val="10"/>
              </w:rPr>
              <w:t>ASSET-01-GATE-LAYER-WRITE</w:t>
            </w:r>
          </w:p>
        </w:tc>
        <w:tc>
          <w:tcPr>
            <w:tcW w:type="dxa" w:w="864"/>
          </w:tcPr>
          <w:p>
            <w:r>
              <w:rPr>
                <w:sz w:val="10"/>
              </w:rPr>
              <w:t>ASSET_LAYER_WRITE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ASSET-01-BTN-PATCH-PREVIEW</w:t>
            </w:r>
          </w:p>
        </w:tc>
        <w:tc>
          <w:tcPr>
            <w:tcW w:type="dxa" w:w="864"/>
          </w:tcPr>
          <w:p>
            <w:r>
              <w:rPr>
                <w:sz w:val="10"/>
              </w:rPr>
              <w:t>EXISTING_SOURCE_UID</w:t>
            </w:r>
          </w:p>
        </w:tc>
        <w:tc>
          <w:tcPr>
            <w:tcW w:type="dxa" w:w="864"/>
          </w:tcPr>
          <w:p>
            <w:r>
              <w:rPr>
                <w:sz w:val="10"/>
              </w:rPr>
              <w:t>預覽 Patch</w:t>
            </w:r>
          </w:p>
        </w:tc>
        <w:tc>
          <w:tcPr>
            <w:tcW w:type="dxa" w:w="864"/>
          </w:tcPr>
          <w:p>
            <w:r>
              <w:rPr>
                <w:sz w:val="10"/>
              </w:rPr>
              <w:t>CONTROL</w:t>
            </w:r>
          </w:p>
        </w:tc>
        <w:tc>
          <w:tcPr>
            <w:tcW w:type="dxa" w:w="864"/>
          </w:tcPr>
          <w:p>
            <w:r>
              <w:rPr>
                <w:sz w:val="10"/>
              </w:rPr>
              <w:t>ASSET-01-ACT-PATCH-PREVIEW</w:t>
            </w:r>
          </w:p>
        </w:tc>
        <w:tc>
          <w:tcPr>
            <w:tcW w:type="dxa" w:w="864"/>
          </w:tcPr>
          <w:p>
            <w:r>
              <w:rPr>
                <w:sz w:val="10"/>
              </w:rPr>
              <w:t>ASSET-01-GATE-PATCH-PREVIEW</w:t>
            </w:r>
          </w:p>
        </w:tc>
        <w:tc>
          <w:tcPr>
            <w:tcW w:type="dxa" w:w="864"/>
          </w:tcPr>
          <w:p>
            <w:r>
              <w:rPr>
                <w:sz w:val="10"/>
              </w:rPr>
              <w:t>ASSET_LAYER_WRITE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ASSET-01-BTN-PATCH-REJECT</w:t>
            </w:r>
          </w:p>
        </w:tc>
        <w:tc>
          <w:tcPr>
            <w:tcW w:type="dxa" w:w="864"/>
          </w:tcPr>
          <w:p>
            <w:r>
              <w:rPr>
                <w:sz w:val="10"/>
              </w:rPr>
              <w:t>EXISTING_SOURCE_UID</w:t>
            </w:r>
          </w:p>
        </w:tc>
        <w:tc>
          <w:tcPr>
            <w:tcW w:type="dxa" w:w="864"/>
          </w:tcPr>
          <w:p>
            <w:r>
              <w:rPr>
                <w:sz w:val="10"/>
              </w:rPr>
              <w:t>拒絕 Patch</w:t>
            </w:r>
          </w:p>
        </w:tc>
        <w:tc>
          <w:tcPr>
            <w:tcW w:type="dxa" w:w="864"/>
          </w:tcPr>
          <w:p>
            <w:r>
              <w:rPr>
                <w:sz w:val="10"/>
              </w:rPr>
              <w:t>CONTROL</w:t>
            </w:r>
          </w:p>
        </w:tc>
        <w:tc>
          <w:tcPr>
            <w:tcW w:type="dxa" w:w="864"/>
          </w:tcPr>
          <w:p>
            <w:r>
              <w:rPr>
                <w:sz w:val="10"/>
              </w:rPr>
              <w:t>ASSET-01-ACT-PATCH-REJECT</w:t>
            </w:r>
          </w:p>
        </w:tc>
        <w:tc>
          <w:tcPr>
            <w:tcW w:type="dxa" w:w="864"/>
          </w:tcPr>
          <w:p>
            <w:r>
              <w:rPr>
                <w:sz w:val="10"/>
              </w:rPr>
              <w:t>ASSET-01-GATE-PATCH-DECISION</w:t>
            </w:r>
          </w:p>
        </w:tc>
        <w:tc>
          <w:tcPr>
            <w:tcW w:type="dxa" w:w="864"/>
          </w:tcPr>
          <w:p>
            <w:r>
              <w:rPr>
                <w:sz w:val="10"/>
              </w:rPr>
              <w:t>ASSET_PATCH_DECIDE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ASSET-01-BTN-PATCH-REVISE</w:t>
            </w:r>
          </w:p>
        </w:tc>
        <w:tc>
          <w:tcPr>
            <w:tcW w:type="dxa" w:w="864"/>
          </w:tcPr>
          <w:p>
            <w:r>
              <w:rPr>
                <w:sz w:val="10"/>
              </w:rPr>
              <w:t>EXISTING_SOURCE_UID</w:t>
            </w:r>
          </w:p>
        </w:tc>
        <w:tc>
          <w:tcPr>
            <w:tcW w:type="dxa" w:w="864"/>
          </w:tcPr>
          <w:p>
            <w:r>
              <w:rPr>
                <w:sz w:val="10"/>
              </w:rPr>
              <w:t>要求修改 Patch</w:t>
            </w:r>
          </w:p>
        </w:tc>
        <w:tc>
          <w:tcPr>
            <w:tcW w:type="dxa" w:w="864"/>
          </w:tcPr>
          <w:p>
            <w:r>
              <w:rPr>
                <w:sz w:val="10"/>
              </w:rPr>
              <w:t>CONTROL</w:t>
            </w:r>
          </w:p>
        </w:tc>
        <w:tc>
          <w:tcPr>
            <w:tcW w:type="dxa" w:w="864"/>
          </w:tcPr>
          <w:p>
            <w:r>
              <w:rPr>
                <w:sz w:val="10"/>
              </w:rPr>
              <w:t>ASSET-01-ACT-PATCH-REVISE</w:t>
            </w:r>
          </w:p>
        </w:tc>
        <w:tc>
          <w:tcPr>
            <w:tcW w:type="dxa" w:w="864"/>
          </w:tcPr>
          <w:p>
            <w:r>
              <w:rPr>
                <w:sz w:val="10"/>
              </w:rPr>
              <w:t>ASSET-01-GATE-PATCH-DECISION</w:t>
            </w:r>
          </w:p>
        </w:tc>
        <w:tc>
          <w:tcPr>
            <w:tcW w:type="dxa" w:w="864"/>
          </w:tcPr>
          <w:p>
            <w:r>
              <w:rPr>
                <w:sz w:val="10"/>
              </w:rPr>
              <w:t>ASSET_PATCH_DECIDE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ASSET-01-BTN-REFERENCE</w:t>
            </w:r>
          </w:p>
        </w:tc>
        <w:tc>
          <w:tcPr>
            <w:tcW w:type="dxa" w:w="864"/>
          </w:tcPr>
          <w:p>
            <w:r>
              <w:rPr>
                <w:sz w:val="10"/>
              </w:rPr>
              <w:t>EXISTING_SOURCE_UID</w:t>
            </w:r>
          </w:p>
        </w:tc>
        <w:tc>
          <w:tcPr>
            <w:tcW w:type="dxa" w:w="864"/>
          </w:tcPr>
          <w:p>
            <w:r>
              <w:rPr>
                <w:sz w:val="10"/>
              </w:rPr>
              <w:t>Reference</w:t>
            </w:r>
          </w:p>
        </w:tc>
        <w:tc>
          <w:tcPr>
            <w:tcW w:type="dxa" w:w="864"/>
          </w:tcPr>
          <w:p>
            <w:r>
              <w:rPr>
                <w:sz w:val="10"/>
              </w:rPr>
              <w:t>CONTROL</w:t>
            </w:r>
          </w:p>
        </w:tc>
        <w:tc>
          <w:tcPr>
            <w:tcW w:type="dxa" w:w="864"/>
          </w:tcPr>
          <w:p>
            <w:r>
              <w:rPr>
                <w:sz w:val="10"/>
              </w:rPr>
              <w:t>ASSET-01-ACT-REFERENCE-TOGGLE</w:t>
            </w:r>
          </w:p>
        </w:tc>
        <w:tc>
          <w:tcPr>
            <w:tcW w:type="dxa" w:w="864"/>
          </w:tcPr>
          <w:p>
            <w:r>
              <w:rPr>
                <w:sz w:val="10"/>
              </w:rPr>
              <w:t>ASSET-01-GATE-CANDIDATE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ASSET-01-BTN-RESTORE-AS-NEW</w:t>
            </w:r>
          </w:p>
        </w:tc>
        <w:tc>
          <w:tcPr>
            <w:tcW w:type="dxa" w:w="864"/>
          </w:tcPr>
          <w:p>
            <w:r>
              <w:rPr>
                <w:sz w:val="10"/>
              </w:rPr>
              <w:t>EXISTING_SOURCE_UID</w:t>
            </w:r>
          </w:p>
        </w:tc>
        <w:tc>
          <w:tcPr>
            <w:tcW w:type="dxa" w:w="864"/>
          </w:tcPr>
          <w:p>
            <w:r>
              <w:rPr>
                <w:sz w:val="10"/>
              </w:rPr>
              <w:t>Restore as New Version</w:t>
            </w:r>
          </w:p>
        </w:tc>
        <w:tc>
          <w:tcPr>
            <w:tcW w:type="dxa" w:w="864"/>
          </w:tcPr>
          <w:p>
            <w:r>
              <w:rPr>
                <w:sz w:val="10"/>
              </w:rPr>
              <w:t>SECONDARY_BUTTON</w:t>
            </w:r>
          </w:p>
        </w:tc>
        <w:tc>
          <w:tcPr>
            <w:tcW w:type="dxa" w:w="864"/>
          </w:tcPr>
          <w:p>
            <w:r>
              <w:rPr>
                <w:sz w:val="10"/>
              </w:rPr>
              <w:t>ASSET-01-ACT-RESTORE-AS-NEW</w:t>
            </w:r>
          </w:p>
        </w:tc>
        <w:tc>
          <w:tcPr>
            <w:tcW w:type="dxa" w:w="864"/>
          </w:tcPr>
          <w:p>
            <w:r>
              <w:rPr>
                <w:sz w:val="10"/>
              </w:rPr>
              <w:t>ASSET-01-GATE-CANDIDATE</w:t>
            </w:r>
          </w:p>
        </w:tc>
        <w:tc>
          <w:tcPr>
            <w:tcW w:type="dxa" w:w="864"/>
          </w:tcPr>
          <w:p>
            <w:r>
              <w:rPr>
                <w:sz w:val="10"/>
              </w:rPr>
              <w:t>ASSET_DECIDE</w:t>
            </w:r>
          </w:p>
        </w:tc>
        <w:tc>
          <w:tcPr>
            <w:tcW w:type="dxa" w:w="864"/>
          </w:tcPr>
          <w:p>
            <w:r>
              <w:rPr>
                <w:sz w:val="10"/>
              </w:rPr>
              <w:t>—</w:t>
            </w:r>
          </w:p>
        </w:tc>
        <w:tc>
          <w:tcPr>
            <w:tcW w:type="dxa" w:w="864"/>
          </w:tcPr>
          <w:p>
            <w:r>
              <w:rPr>
                <w:sz w:val="10"/>
              </w:rPr>
              <w:t>restoreAssetVersionAsNewDraft</w:t>
            </w:r>
          </w:p>
        </w:tc>
        <w:tc>
          <w:tcPr>
            <w:tcW w:type="dxa" w:w="864"/>
          </w:tcPr>
          <w:p>
            <w:r>
              <w:rPr>
                <w:sz w:val="10"/>
              </w:rPr>
              <w:t>POST /v1/state-commands/assetversion/restoreasnewdraft</w:t>
            </w:r>
          </w:p>
        </w:tc>
        <w:tc>
          <w:tcPr>
            <w:tcW w:type="dxa" w:w="864"/>
          </w:tcPr>
          <w:p>
            <w:r>
              <w:rPr>
                <w:sz w:val="10"/>
              </w:rPr>
              <w:t>SHARED_PRODUCTION_OPERATION_RUNTIME</w:t>
            </w:r>
          </w:p>
        </w:tc>
        <w:tc>
          <w:tcPr>
            <w:tcW w:type="dxa" w:w="864"/>
          </w:tcPr>
          <w:p>
            <w:r>
              <w:rPr>
                <w:sz w:val="10"/>
              </w:rPr>
              <w:t>public.asset_version_restore_drafts</w:t>
            </w:r>
          </w:p>
        </w:tc>
        <w:tc>
          <w:tcPr>
            <w:tcW w:type="dxa" w:w="864"/>
          </w:tcPr>
          <w:p>
            <w:r>
              <w:rPr>
                <w:sz w:val="10"/>
              </w:rPr>
              <w:t>EFFECTFUL_EXACT</w:t>
            </w:r>
          </w:p>
        </w:tc>
      </w:tr>
      <w:tr>
        <w:tc>
          <w:tcPr>
            <w:tcW w:type="dxa" w:w="864"/>
          </w:tcPr>
          <w:p>
            <w:r>
              <w:rPr>
                <w:sz w:val="10"/>
              </w:rPr>
              <w:t>ASSET-01-BTN-RESULT-DETAIL</w:t>
            </w:r>
          </w:p>
        </w:tc>
        <w:tc>
          <w:tcPr>
            <w:tcW w:type="dxa" w:w="864"/>
          </w:tcPr>
          <w:p>
            <w:r>
              <w:rPr>
                <w:sz w:val="10"/>
              </w:rPr>
              <w:t>EXISTING_SOURCE_UID</w:t>
            </w:r>
          </w:p>
        </w:tc>
        <w:tc>
          <w:tcPr>
            <w:tcW w:type="dxa" w:w="864"/>
          </w:tcPr>
          <w:p>
            <w:r>
              <w:rPr>
                <w:sz w:val="10"/>
              </w:rPr>
              <w:t>查看結果詳情</w:t>
            </w:r>
          </w:p>
        </w:tc>
        <w:tc>
          <w:tcPr>
            <w:tcW w:type="dxa" w:w="864"/>
          </w:tcPr>
          <w:p>
            <w:r>
              <w:rPr>
                <w:sz w:val="10"/>
              </w:rPr>
              <w:t>SECONDARY_BUTTON</w:t>
            </w:r>
          </w:p>
        </w:tc>
        <w:tc>
          <w:tcPr>
            <w:tcW w:type="dxa" w:w="864"/>
          </w:tcPr>
          <w:p>
            <w:r>
              <w:rPr>
                <w:sz w:val="10"/>
              </w:rPr>
              <w:t>ASSET-01-ACT-RESULT-VIEW</w:t>
            </w:r>
          </w:p>
        </w:tc>
        <w:tc>
          <w:tcPr>
            <w:tcW w:type="dxa" w:w="864"/>
          </w:tcPr>
          <w:p>
            <w:r>
              <w:rPr>
                <w:sz w:val="10"/>
              </w:rPr>
              <w:t>ASSET-01-GATE-EVALUATION</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ASSET-01-BTN-RETRY</w:t>
            </w:r>
          </w:p>
        </w:tc>
        <w:tc>
          <w:tcPr>
            <w:tcW w:type="dxa" w:w="864"/>
          </w:tcPr>
          <w:p>
            <w:r>
              <w:rPr>
                <w:sz w:val="10"/>
              </w:rPr>
              <w:t>EXISTING_SOURCE_UID</w:t>
            </w:r>
          </w:p>
        </w:tc>
        <w:tc>
          <w:tcPr>
            <w:tcW w:type="dxa" w:w="864"/>
          </w:tcPr>
          <w:p>
            <w:r>
              <w:rPr>
                <w:sz w:val="10"/>
              </w:rPr>
              <w:t>Retry</w:t>
            </w:r>
          </w:p>
        </w:tc>
        <w:tc>
          <w:tcPr>
            <w:tcW w:type="dxa" w:w="864"/>
          </w:tcPr>
          <w:p>
            <w:r>
              <w:rPr>
                <w:sz w:val="10"/>
              </w:rPr>
              <w:t>SECONDARY_BUTTON</w:t>
            </w:r>
          </w:p>
        </w:tc>
        <w:tc>
          <w:tcPr>
            <w:tcW w:type="dxa" w:w="864"/>
          </w:tcPr>
          <w:p>
            <w:r>
              <w:rPr>
                <w:sz w:val="10"/>
              </w:rPr>
              <w:t>ASSET-01-ACT-TASK-RETRY</w:t>
            </w:r>
          </w:p>
        </w:tc>
        <w:tc>
          <w:tcPr>
            <w:tcW w:type="dxa" w:w="864"/>
          </w:tcPr>
          <w:p>
            <w:r>
              <w:rPr>
                <w:sz w:val="10"/>
              </w:rPr>
              <w:t>ASSET-01-GATE-RETRY</w:t>
            </w:r>
          </w:p>
        </w:tc>
        <w:tc>
          <w:tcPr>
            <w:tcW w:type="dxa" w:w="864"/>
          </w:tcPr>
          <w:p>
            <w:r>
              <w:rPr>
                <w:sz w:val="10"/>
              </w:rPr>
              <w:t>ASSET_EXECUTE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ASSET-01-BTN-RUNTIME-DETAIL</w:t>
            </w:r>
          </w:p>
        </w:tc>
        <w:tc>
          <w:tcPr>
            <w:tcW w:type="dxa" w:w="864"/>
          </w:tcPr>
          <w:p>
            <w:r>
              <w:rPr>
                <w:sz w:val="10"/>
              </w:rPr>
              <w:t>EXISTING_SOURCE_UID</w:t>
            </w:r>
          </w:p>
        </w:tc>
        <w:tc>
          <w:tcPr>
            <w:tcW w:type="dxa" w:w="864"/>
          </w:tcPr>
          <w:p>
            <w:r>
              <w:rPr>
                <w:sz w:val="10"/>
              </w:rPr>
              <w:t>查看 Runtime 詳情</w:t>
            </w:r>
          </w:p>
        </w:tc>
        <w:tc>
          <w:tcPr>
            <w:tcW w:type="dxa" w:w="864"/>
          </w:tcPr>
          <w:p>
            <w:r>
              <w:rPr>
                <w:sz w:val="10"/>
              </w:rPr>
              <w:t>SECONDARY_BUTTON</w:t>
            </w:r>
          </w:p>
        </w:tc>
        <w:tc>
          <w:tcPr>
            <w:tcW w:type="dxa" w:w="864"/>
          </w:tcPr>
          <w:p>
            <w:r>
              <w:rPr>
                <w:sz w:val="10"/>
              </w:rPr>
              <w:t>ASSET-01-ACT-RUNTIME-VIEW</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ASSET-01-BTN-SCRIPT</w:t>
            </w:r>
          </w:p>
        </w:tc>
        <w:tc>
          <w:tcPr>
            <w:tcW w:type="dxa" w:w="864"/>
          </w:tcPr>
          <w:p>
            <w:r>
              <w:rPr>
                <w:sz w:val="10"/>
              </w:rPr>
              <w:t>EXISTING_SOURCE_UID</w:t>
            </w:r>
          </w:p>
        </w:tc>
        <w:tc>
          <w:tcPr>
            <w:tcW w:type="dxa" w:w="864"/>
          </w:tcPr>
          <w:p>
            <w:r>
              <w:rPr>
                <w:sz w:val="10"/>
              </w:rPr>
              <w:t>查看 ASSET Script</w:t>
            </w:r>
          </w:p>
        </w:tc>
        <w:tc>
          <w:tcPr>
            <w:tcW w:type="dxa" w:w="864"/>
          </w:tcPr>
          <w:p>
            <w:r>
              <w:rPr>
                <w:sz w:val="10"/>
              </w:rPr>
              <w:t>SECONDARY_BUTTON</w:t>
            </w:r>
          </w:p>
        </w:tc>
        <w:tc>
          <w:tcPr>
            <w:tcW w:type="dxa" w:w="864"/>
          </w:tcPr>
          <w:p>
            <w:r>
              <w:rPr>
                <w:sz w:val="10"/>
              </w:rPr>
              <w:t>ASSET-01-ACT-SCRIPT-VIEW</w:t>
            </w:r>
          </w:p>
        </w:tc>
        <w:tc>
          <w:tcPr>
            <w:tcW w:type="dxa" w:w="864"/>
          </w:tcPr>
          <w:p>
            <w:r>
              <w:rPr>
                <w:sz w:val="10"/>
              </w:rPr>
              <w:t>ASSET-01-GATE-SCRIPT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ASSET-01-BTN-SINGLE</w:t>
            </w:r>
          </w:p>
        </w:tc>
        <w:tc>
          <w:tcPr>
            <w:tcW w:type="dxa" w:w="864"/>
          </w:tcPr>
          <w:p>
            <w:r>
              <w:rPr>
                <w:sz w:val="10"/>
              </w:rPr>
              <w:t>EXISTING_SOURCE_UID</w:t>
            </w:r>
          </w:p>
        </w:tc>
        <w:tc>
          <w:tcPr>
            <w:tcW w:type="dxa" w:w="864"/>
          </w:tcPr>
          <w:p>
            <w:r>
              <w:rPr>
                <w:sz w:val="10"/>
              </w:rPr>
              <w:t>Single</w:t>
            </w:r>
          </w:p>
        </w:tc>
        <w:tc>
          <w:tcPr>
            <w:tcW w:type="dxa" w:w="864"/>
          </w:tcPr>
          <w:p>
            <w:r>
              <w:rPr>
                <w:sz w:val="10"/>
              </w:rPr>
              <w:t>CONTROL</w:t>
            </w:r>
          </w:p>
        </w:tc>
        <w:tc>
          <w:tcPr>
            <w:tcW w:type="dxa" w:w="864"/>
          </w:tcPr>
          <w:p>
            <w:r>
              <w:rPr>
                <w:sz w:val="10"/>
              </w:rPr>
              <w:t>ASSET-01-ACT-COMPARE-SINGLE</w:t>
            </w:r>
          </w:p>
        </w:tc>
        <w:tc>
          <w:tcPr>
            <w:tcW w:type="dxa" w:w="864"/>
          </w:tcPr>
          <w:p>
            <w:r>
              <w:rPr>
                <w:sz w:val="10"/>
              </w:rPr>
              <w:t>ASSET-01-GATE-COMPARE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ASSET-01-BTN-VERSION-HISTORY</w:t>
            </w:r>
          </w:p>
        </w:tc>
        <w:tc>
          <w:tcPr>
            <w:tcW w:type="dxa" w:w="864"/>
          </w:tcPr>
          <w:p>
            <w:r>
              <w:rPr>
                <w:sz w:val="10"/>
              </w:rPr>
              <w:t>EXISTING_SOURCE_UID</w:t>
            </w:r>
          </w:p>
        </w:tc>
        <w:tc>
          <w:tcPr>
            <w:tcW w:type="dxa" w:w="864"/>
          </w:tcPr>
          <w:p>
            <w:r>
              <w:rPr>
                <w:sz w:val="10"/>
              </w:rPr>
              <w:t>版本歷史</w:t>
            </w:r>
          </w:p>
        </w:tc>
        <w:tc>
          <w:tcPr>
            <w:tcW w:type="dxa" w:w="864"/>
          </w:tcPr>
          <w:p>
            <w:r>
              <w:rPr>
                <w:sz w:val="10"/>
              </w:rPr>
              <w:t>SECONDARY_BUTTON</w:t>
            </w:r>
          </w:p>
        </w:tc>
        <w:tc>
          <w:tcPr>
            <w:tcW w:type="dxa" w:w="864"/>
          </w:tcPr>
          <w:p>
            <w:r>
              <w:rPr>
                <w:sz w:val="10"/>
              </w:rPr>
              <w:t>ASSET-01-ACT-VERSION-HISTORY</w:t>
            </w:r>
          </w:p>
        </w:tc>
        <w:tc>
          <w:tcPr>
            <w:tcW w:type="dxa" w:w="864"/>
          </w:tcPr>
          <w:p>
            <w:r>
              <w:rPr>
                <w:sz w:val="10"/>
              </w:rPr>
              <w:t>ASSET-01-GATE-CANDIDATE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ASSET-01-BTN-ZOOM-IN</w:t>
            </w:r>
          </w:p>
        </w:tc>
        <w:tc>
          <w:tcPr>
            <w:tcW w:type="dxa" w:w="864"/>
          </w:tcPr>
          <w:p>
            <w:r>
              <w:rPr>
                <w:sz w:val="10"/>
              </w:rPr>
              <w:t>EXISTING_SOURCE_UID</w:t>
            </w:r>
          </w:p>
        </w:tc>
        <w:tc>
          <w:tcPr>
            <w:tcW w:type="dxa" w:w="864"/>
          </w:tcPr>
          <w:p>
            <w:r>
              <w:rPr>
                <w:sz w:val="10"/>
              </w:rPr>
              <w:t>+</w:t>
            </w:r>
          </w:p>
        </w:tc>
        <w:tc>
          <w:tcPr>
            <w:tcW w:type="dxa" w:w="864"/>
          </w:tcPr>
          <w:p>
            <w:r>
              <w:rPr>
                <w:sz w:val="10"/>
              </w:rPr>
              <w:t>CONTROL</w:t>
            </w:r>
          </w:p>
        </w:tc>
        <w:tc>
          <w:tcPr>
            <w:tcW w:type="dxa" w:w="864"/>
          </w:tcPr>
          <w:p>
            <w:r>
              <w:rPr>
                <w:sz w:val="10"/>
              </w:rPr>
              <w:t>ASSET-01-ACT-ZOOM-IN</w:t>
            </w:r>
          </w:p>
        </w:tc>
        <w:tc>
          <w:tcPr>
            <w:tcW w:type="dxa" w:w="864"/>
          </w:tcPr>
          <w:p>
            <w:r>
              <w:rPr>
                <w:sz w:val="10"/>
              </w:rPr>
              <w:t>ASSET-01-GATE-CANDIDATE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ASSET-01-BTN-ZOOM-OUT</w:t>
            </w:r>
          </w:p>
        </w:tc>
        <w:tc>
          <w:tcPr>
            <w:tcW w:type="dxa" w:w="864"/>
          </w:tcPr>
          <w:p>
            <w:r>
              <w:rPr>
                <w:sz w:val="10"/>
              </w:rPr>
              <w:t>EXISTING_SOURCE_UID</w:t>
            </w:r>
          </w:p>
        </w:tc>
        <w:tc>
          <w:tcPr>
            <w:tcW w:type="dxa" w:w="864"/>
          </w:tcPr>
          <w:p>
            <w:r>
              <w:rPr>
                <w:sz w:val="10"/>
              </w:rPr>
              <w:t>−</w:t>
            </w:r>
          </w:p>
        </w:tc>
        <w:tc>
          <w:tcPr>
            <w:tcW w:type="dxa" w:w="864"/>
          </w:tcPr>
          <w:p>
            <w:r>
              <w:rPr>
                <w:sz w:val="10"/>
              </w:rPr>
              <w:t>CONTROL</w:t>
            </w:r>
          </w:p>
        </w:tc>
        <w:tc>
          <w:tcPr>
            <w:tcW w:type="dxa" w:w="864"/>
          </w:tcPr>
          <w:p>
            <w:r>
              <w:rPr>
                <w:sz w:val="10"/>
              </w:rPr>
              <w:t>ASSET-01-ACT-ZOOM-OUT</w:t>
            </w:r>
          </w:p>
        </w:tc>
        <w:tc>
          <w:tcPr>
            <w:tcW w:type="dxa" w:w="864"/>
          </w:tcPr>
          <w:p>
            <w:r>
              <w:rPr>
                <w:sz w:val="10"/>
              </w:rPr>
              <w:t>ASSET-01-GATE-CANDIDATE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ASSET-01-CTL-FILTER</w:t>
            </w:r>
          </w:p>
        </w:tc>
        <w:tc>
          <w:tcPr>
            <w:tcW w:type="dxa" w:w="864"/>
          </w:tcPr>
          <w:p>
            <w:r>
              <w:rPr>
                <w:sz w:val="10"/>
              </w:rPr>
              <w:t>EXISTING_SOURCE_UID</w:t>
            </w:r>
          </w:p>
        </w:tc>
        <w:tc>
          <w:tcPr>
            <w:tcW w:type="dxa" w:w="864"/>
          </w:tcPr>
          <w:p>
            <w:r>
              <w:rPr>
                <w:sz w:val="10"/>
              </w:rPr>
              <w:t>Filter</w:t>
            </w:r>
          </w:p>
        </w:tc>
        <w:tc>
          <w:tcPr>
            <w:tcW w:type="dxa" w:w="864"/>
          </w:tcPr>
          <w:p>
            <w:r>
              <w:rPr>
                <w:sz w:val="10"/>
              </w:rPr>
              <w:t>FILTER</w:t>
            </w:r>
          </w:p>
        </w:tc>
        <w:tc>
          <w:tcPr>
            <w:tcW w:type="dxa" w:w="864"/>
          </w:tcPr>
          <w:p>
            <w:r>
              <w:rPr>
                <w:sz w:val="10"/>
              </w:rPr>
              <w:t>ASSET-01-ACT-ASSET-FILTER</w:t>
            </w:r>
          </w:p>
        </w:tc>
        <w:tc>
          <w:tcPr>
            <w:tcW w:type="dxa" w:w="864"/>
          </w:tcPr>
          <w:p>
            <w:r>
              <w:rPr>
                <w:sz w:val="10"/>
              </w:rPr>
              <w:t>ASSET-01-GATE-CONTEXT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ASSET-01-CTL-LAYER-MASK</w:t>
            </w:r>
          </w:p>
        </w:tc>
        <w:tc>
          <w:tcPr>
            <w:tcW w:type="dxa" w:w="864"/>
          </w:tcPr>
          <w:p>
            <w:r>
              <w:rPr>
                <w:sz w:val="10"/>
              </w:rPr>
              <w:t>EXISTING_SOURCE_UID</w:t>
            </w:r>
          </w:p>
        </w:tc>
        <w:tc>
          <w:tcPr>
            <w:tcW w:type="dxa" w:w="864"/>
          </w:tcPr>
          <w:p>
            <w:r>
              <w:rPr>
                <w:sz w:val="10"/>
              </w:rPr>
              <w:t>Mask / Semantic Region</w:t>
            </w:r>
          </w:p>
        </w:tc>
        <w:tc>
          <w:tcPr>
            <w:tcW w:type="dxa" w:w="864"/>
          </w:tcPr>
          <w:p>
            <w:r>
              <w:rPr>
                <w:sz w:val="10"/>
              </w:rPr>
              <w:t>CONTROL</w:t>
            </w:r>
          </w:p>
        </w:tc>
        <w:tc>
          <w:tcPr>
            <w:tcW w:type="dxa" w:w="864"/>
          </w:tcPr>
          <w:p>
            <w:r>
              <w:rPr>
                <w:sz w:val="10"/>
              </w:rPr>
              <w:t>ASSET-01-ACT-LAYER-MASK</w:t>
            </w:r>
          </w:p>
        </w:tc>
        <w:tc>
          <w:tcPr>
            <w:tcW w:type="dxa" w:w="864"/>
          </w:tcPr>
          <w:p>
            <w:r>
              <w:rPr>
                <w:sz w:val="10"/>
              </w:rPr>
              <w:t>ASSET-01-GATE-LAYER-WRITE</w:t>
            </w:r>
          </w:p>
        </w:tc>
        <w:tc>
          <w:tcPr>
            <w:tcW w:type="dxa" w:w="864"/>
          </w:tcPr>
          <w:p>
            <w:r>
              <w:rPr>
                <w:sz w:val="10"/>
              </w:rPr>
              <w:t>ASSET_LAYER_WRITE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ASSET-01-CTL-LAYER-PROPERTIES</w:t>
            </w:r>
          </w:p>
        </w:tc>
        <w:tc>
          <w:tcPr>
            <w:tcW w:type="dxa" w:w="864"/>
          </w:tcPr>
          <w:p>
            <w:r>
              <w:rPr>
                <w:sz w:val="10"/>
              </w:rPr>
              <w:t>EXISTING_SOURCE_UID</w:t>
            </w:r>
          </w:p>
        </w:tc>
        <w:tc>
          <w:tcPr>
            <w:tcW w:type="dxa" w:w="864"/>
          </w:tcPr>
          <w:p>
            <w:r>
              <w:rPr>
                <w:sz w:val="10"/>
              </w:rPr>
              <w:t>Opacity / Blend / Transform</w:t>
            </w:r>
          </w:p>
        </w:tc>
        <w:tc>
          <w:tcPr>
            <w:tcW w:type="dxa" w:w="864"/>
          </w:tcPr>
          <w:p>
            <w:r>
              <w:rPr>
                <w:sz w:val="10"/>
              </w:rPr>
              <w:t>CONTROL</w:t>
            </w:r>
          </w:p>
        </w:tc>
        <w:tc>
          <w:tcPr>
            <w:tcW w:type="dxa" w:w="864"/>
          </w:tcPr>
          <w:p>
            <w:r>
              <w:rPr>
                <w:sz w:val="10"/>
              </w:rPr>
              <w:t>ASSET-01-ACT-LAYER-PROPERTIES</w:t>
            </w:r>
          </w:p>
        </w:tc>
        <w:tc>
          <w:tcPr>
            <w:tcW w:type="dxa" w:w="864"/>
          </w:tcPr>
          <w:p>
            <w:r>
              <w:rPr>
                <w:sz w:val="10"/>
              </w:rPr>
              <w:t>ASSET-01-GATE-LAYER-WRITE</w:t>
            </w:r>
          </w:p>
        </w:tc>
        <w:tc>
          <w:tcPr>
            <w:tcW w:type="dxa" w:w="864"/>
          </w:tcPr>
          <w:p>
            <w:r>
              <w:rPr>
                <w:sz w:val="10"/>
              </w:rPr>
              <w:t>ASSET_LAYER_WRITE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ASSET-01-CTL-MODE</w:t>
            </w:r>
          </w:p>
        </w:tc>
        <w:tc>
          <w:tcPr>
            <w:tcW w:type="dxa" w:w="864"/>
          </w:tcPr>
          <w:p>
            <w:r>
              <w:rPr>
                <w:sz w:val="10"/>
              </w:rPr>
              <w:t>EXISTING_SOURCE_UID</w:t>
            </w:r>
          </w:p>
        </w:tc>
        <w:tc>
          <w:tcPr>
            <w:tcW w:type="dxa" w:w="864"/>
          </w:tcPr>
          <w:p>
            <w:r>
              <w:rPr>
                <w:sz w:val="10"/>
              </w:rPr>
              <w:t>AUTO / MANUAL</w:t>
            </w:r>
          </w:p>
        </w:tc>
        <w:tc>
          <w:tcPr>
            <w:tcW w:type="dxa" w:w="864"/>
          </w:tcPr>
          <w:p>
            <w:r>
              <w:rPr>
                <w:sz w:val="10"/>
              </w:rPr>
              <w:t>SEGMENTED</w:t>
            </w:r>
          </w:p>
        </w:tc>
        <w:tc>
          <w:tcPr>
            <w:tcW w:type="dxa" w:w="864"/>
          </w:tcPr>
          <w:p>
            <w:r>
              <w:rPr>
                <w:sz w:val="10"/>
              </w:rPr>
              <w:t>ASSET-01-ACT-MODE-SET</w:t>
            </w:r>
          </w:p>
        </w:tc>
        <w:tc>
          <w:tcPr>
            <w:tcW w:type="dxa" w:w="864"/>
          </w:tcPr>
          <w:p>
            <w:r>
              <w:rPr>
                <w:sz w:val="10"/>
              </w:rPr>
              <w:t>ASSET-01-GATE-CONTEXT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ASSET-01-CTL-PROJECT</w:t>
            </w:r>
          </w:p>
        </w:tc>
        <w:tc>
          <w:tcPr>
            <w:tcW w:type="dxa" w:w="864"/>
          </w:tcPr>
          <w:p>
            <w:r>
              <w:rPr>
                <w:sz w:val="10"/>
              </w:rPr>
              <w:t>EXISTING_SOURCE_UID</w:t>
            </w:r>
          </w:p>
        </w:tc>
        <w:tc>
          <w:tcPr>
            <w:tcW w:type="dxa" w:w="864"/>
          </w:tcPr>
          <w:p>
            <w:r>
              <w:rPr>
                <w:sz w:val="10"/>
              </w:rPr>
              <w:t>Project</w:t>
            </w:r>
          </w:p>
        </w:tc>
        <w:tc>
          <w:tcPr>
            <w:tcW w:type="dxa" w:w="864"/>
          </w:tcPr>
          <w:p>
            <w:r>
              <w:rPr>
                <w:sz w:val="10"/>
              </w:rPr>
              <w:t>SELECT</w:t>
            </w:r>
          </w:p>
        </w:tc>
        <w:tc>
          <w:tcPr>
            <w:tcW w:type="dxa" w:w="864"/>
          </w:tcPr>
          <w:p>
            <w:r>
              <w:rPr>
                <w:sz w:val="10"/>
              </w:rPr>
              <w:t>ASSET-01-ACT-PROJECT-SELECT</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ASSET-01-CTL-TOPIC</w:t>
            </w:r>
          </w:p>
        </w:tc>
        <w:tc>
          <w:tcPr>
            <w:tcW w:type="dxa" w:w="864"/>
          </w:tcPr>
          <w:p>
            <w:r>
              <w:rPr>
                <w:sz w:val="10"/>
              </w:rPr>
              <w:t>EXISTING_SOURCE_UID</w:t>
            </w:r>
          </w:p>
        </w:tc>
        <w:tc>
          <w:tcPr>
            <w:tcW w:type="dxa" w:w="864"/>
          </w:tcPr>
          <w:p>
            <w:r>
              <w:rPr>
                <w:sz w:val="10"/>
              </w:rPr>
              <w:t>Topic</w:t>
            </w:r>
          </w:p>
        </w:tc>
        <w:tc>
          <w:tcPr>
            <w:tcW w:type="dxa" w:w="864"/>
          </w:tcPr>
          <w:p>
            <w:r>
              <w:rPr>
                <w:sz w:val="10"/>
              </w:rPr>
              <w:t>SELECT</w:t>
            </w:r>
          </w:p>
        </w:tc>
        <w:tc>
          <w:tcPr>
            <w:tcW w:type="dxa" w:w="864"/>
          </w:tcPr>
          <w:p>
            <w:r>
              <w:rPr>
                <w:sz w:val="10"/>
              </w:rPr>
              <w:t>ASSET-01-ACT-TOPIC-SELECT</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ASSET-01-FLD-ATTEMPT</w:t>
            </w:r>
          </w:p>
        </w:tc>
        <w:tc>
          <w:tcPr>
            <w:tcW w:type="dxa" w:w="864"/>
          </w:tcPr>
          <w:p>
            <w:r>
              <w:rPr>
                <w:sz w:val="10"/>
              </w:rPr>
              <w:t>EXISTING_SOURCE_UID</w:t>
            </w:r>
          </w:p>
        </w:tc>
        <w:tc>
          <w:tcPr>
            <w:tcW w:type="dxa" w:w="864"/>
          </w:tcPr>
          <w:p>
            <w:r>
              <w:rPr>
                <w:sz w:val="10"/>
              </w:rPr>
              <w:t>Attempt</w:t>
            </w:r>
          </w:p>
        </w:tc>
        <w:tc>
          <w:tcPr>
            <w:tcW w:type="dxa" w:w="864"/>
          </w:tcPr>
          <w:p>
            <w:r>
              <w:rPr>
                <w:sz w:val="10"/>
              </w:rPr>
              <w:t>READONLY</w:t>
            </w:r>
          </w:p>
        </w:tc>
        <w:tc>
          <w:tcPr>
            <w:tcW w:type="dxa" w:w="864"/>
          </w:tcPr>
          <w:p>
            <w:r>
              <w:rPr>
                <w:sz w:val="10"/>
              </w:rPr>
              <w:t>ASSET-01-ACT-RUNTIME-VIEW</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ASSET-01-FLD-BLUEPRINT</w:t>
            </w:r>
          </w:p>
        </w:tc>
        <w:tc>
          <w:tcPr>
            <w:tcW w:type="dxa" w:w="864"/>
          </w:tcPr>
          <w:p>
            <w:r>
              <w:rPr>
                <w:sz w:val="10"/>
              </w:rPr>
              <w:t>EXISTING_SOURCE_UID</w:t>
            </w:r>
          </w:p>
        </w:tc>
        <w:tc>
          <w:tcPr>
            <w:tcW w:type="dxa" w:w="864"/>
          </w:tcPr>
          <w:p>
            <w:r>
              <w:rPr>
                <w:sz w:val="10"/>
              </w:rPr>
              <w:t>Locked Blueprint / Child Lock</w:t>
            </w:r>
          </w:p>
        </w:tc>
        <w:tc>
          <w:tcPr>
            <w:tcW w:type="dxa" w:w="864"/>
          </w:tcPr>
          <w:p>
            <w:r>
              <w:rPr>
                <w:sz w:val="10"/>
              </w:rPr>
              <w:t>READONLY</w:t>
            </w:r>
          </w:p>
        </w:tc>
        <w:tc>
          <w:tcPr>
            <w:tcW w:type="dxa" w:w="864"/>
          </w:tcPr>
          <w:p>
            <w:r>
              <w:rPr>
                <w:sz w:val="10"/>
              </w:rPr>
              <w:t>ASSET-01-ACT-BINDING-VIEW</w:t>
            </w:r>
          </w:p>
        </w:tc>
        <w:tc>
          <w:tcPr>
            <w:tcW w:type="dxa" w:w="864"/>
          </w:tcPr>
          <w:p>
            <w:r>
              <w:rPr>
                <w:sz w:val="10"/>
              </w:rPr>
              <w:t>ASSET-01-GATE-CHILD-LOCK</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ASSET-01-FLD-CALLBACK</w:t>
            </w:r>
          </w:p>
        </w:tc>
        <w:tc>
          <w:tcPr>
            <w:tcW w:type="dxa" w:w="864"/>
          </w:tcPr>
          <w:p>
            <w:r>
              <w:rPr>
                <w:sz w:val="10"/>
              </w:rPr>
              <w:t>EXISTING_SOURCE_UID</w:t>
            </w:r>
          </w:p>
        </w:tc>
        <w:tc>
          <w:tcPr>
            <w:tcW w:type="dxa" w:w="864"/>
          </w:tcPr>
          <w:p>
            <w:r>
              <w:rPr>
                <w:sz w:val="10"/>
              </w:rPr>
              <w:t>Callback</w:t>
            </w:r>
          </w:p>
        </w:tc>
        <w:tc>
          <w:tcPr>
            <w:tcW w:type="dxa" w:w="864"/>
          </w:tcPr>
          <w:p>
            <w:r>
              <w:rPr>
                <w:sz w:val="10"/>
              </w:rPr>
              <w:t>READONLY</w:t>
            </w:r>
          </w:p>
        </w:tc>
        <w:tc>
          <w:tcPr>
            <w:tcW w:type="dxa" w:w="864"/>
          </w:tcPr>
          <w:p>
            <w:r>
              <w:rPr>
                <w:sz w:val="10"/>
              </w:rPr>
              <w:t>ASSET-01-ACT-RUNTIME-VIEW</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ASSET-01-FLD-CANONICAL-FILENAME</w:t>
            </w:r>
          </w:p>
        </w:tc>
        <w:tc>
          <w:tcPr>
            <w:tcW w:type="dxa" w:w="864"/>
          </w:tcPr>
          <w:p>
            <w:r>
              <w:rPr>
                <w:sz w:val="10"/>
              </w:rPr>
              <w:t>EXISTING_SOURCE_UID</w:t>
            </w:r>
          </w:p>
        </w:tc>
        <w:tc>
          <w:tcPr>
            <w:tcW w:type="dxa" w:w="864"/>
          </w:tcPr>
          <w:p>
            <w:r>
              <w:rPr>
                <w:sz w:val="10"/>
              </w:rPr>
              <w:t>Canonical Filename</w:t>
            </w:r>
          </w:p>
        </w:tc>
        <w:tc>
          <w:tcPr>
            <w:tcW w:type="dxa" w:w="864"/>
          </w:tcPr>
          <w:p>
            <w:r>
              <w:rPr>
                <w:sz w:val="10"/>
              </w:rPr>
              <w:t>READONLY</w:t>
            </w:r>
          </w:p>
        </w:tc>
        <w:tc>
          <w:tcPr>
            <w:tcW w:type="dxa" w:w="864"/>
          </w:tcPr>
          <w:p>
            <w:r>
              <w:rPr>
                <w:sz w:val="10"/>
              </w:rPr>
              <w:t>ASSET-01-ACT-BINDING-VIEW</w:t>
            </w:r>
          </w:p>
        </w:tc>
        <w:tc>
          <w:tcPr>
            <w:tcW w:type="dxa" w:w="864"/>
          </w:tcPr>
          <w:p>
            <w:r>
              <w:rPr>
                <w:sz w:val="10"/>
              </w:rPr>
              <w:t>ASSET-01-GATE-NAMING</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ASSET-01-FLD-CHECKSUM</w:t>
            </w:r>
          </w:p>
        </w:tc>
        <w:tc>
          <w:tcPr>
            <w:tcW w:type="dxa" w:w="864"/>
          </w:tcPr>
          <w:p>
            <w:r>
              <w:rPr>
                <w:sz w:val="10"/>
              </w:rPr>
              <w:t>EXISTING_SOURCE_UID</w:t>
            </w:r>
          </w:p>
        </w:tc>
        <w:tc>
          <w:tcPr>
            <w:tcW w:type="dxa" w:w="864"/>
          </w:tcPr>
          <w:p>
            <w:r>
              <w:rPr>
                <w:sz w:val="10"/>
              </w:rPr>
              <w:t>Checksum</w:t>
            </w:r>
          </w:p>
        </w:tc>
        <w:tc>
          <w:tcPr>
            <w:tcW w:type="dxa" w:w="864"/>
          </w:tcPr>
          <w:p>
            <w:r>
              <w:rPr>
                <w:sz w:val="10"/>
              </w:rPr>
              <w:t>READONLY</w:t>
            </w:r>
          </w:p>
        </w:tc>
        <w:tc>
          <w:tcPr>
            <w:tcW w:type="dxa" w:w="864"/>
          </w:tcPr>
          <w:p>
            <w:r>
              <w:rPr>
                <w:sz w:val="10"/>
              </w:rPr>
              <w:t>ASSET-01-ACT-BINDING-VIEW</w:t>
            </w:r>
          </w:p>
        </w:tc>
        <w:tc>
          <w:tcPr>
            <w:tcW w:type="dxa" w:w="864"/>
          </w:tcPr>
          <w:p>
            <w:r>
              <w:rPr>
                <w:sz w:val="10"/>
              </w:rPr>
              <w:t>ASSET-01-GATE-NAMING</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ASSET-01-FLD-CRITERIA</w:t>
            </w:r>
          </w:p>
        </w:tc>
        <w:tc>
          <w:tcPr>
            <w:tcW w:type="dxa" w:w="864"/>
          </w:tcPr>
          <w:p>
            <w:r>
              <w:rPr>
                <w:sz w:val="10"/>
              </w:rPr>
              <w:t>EXISTING_SOURCE_UID</w:t>
            </w:r>
          </w:p>
        </w:tc>
        <w:tc>
          <w:tcPr>
            <w:tcW w:type="dxa" w:w="864"/>
          </w:tcPr>
          <w:p>
            <w:r>
              <w:rPr>
                <w:sz w:val="10"/>
              </w:rPr>
              <w:t>ASSET Criteria Version</w:t>
            </w:r>
          </w:p>
        </w:tc>
        <w:tc>
          <w:tcPr>
            <w:tcW w:type="dxa" w:w="864"/>
          </w:tcPr>
          <w:p>
            <w:r>
              <w:rPr>
                <w:sz w:val="10"/>
              </w:rPr>
              <w:t>READONLY</w:t>
            </w:r>
          </w:p>
        </w:tc>
        <w:tc>
          <w:tcPr>
            <w:tcW w:type="dxa" w:w="864"/>
          </w:tcPr>
          <w:p>
            <w:r>
              <w:rPr>
                <w:sz w:val="10"/>
              </w:rPr>
              <w:t>ASSET-01-ACT-RESULT-VIEW</w:t>
            </w:r>
          </w:p>
        </w:tc>
        <w:tc>
          <w:tcPr>
            <w:tcW w:type="dxa" w:w="864"/>
          </w:tcPr>
          <w:p>
            <w:r>
              <w:rPr>
                <w:sz w:val="10"/>
              </w:rPr>
              <w:t>ASSET-01-GATE-EVALUATION</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ASSET-01-FLD-DIMENSIONS</w:t>
            </w:r>
          </w:p>
        </w:tc>
        <w:tc>
          <w:tcPr>
            <w:tcW w:type="dxa" w:w="864"/>
          </w:tcPr>
          <w:p>
            <w:r>
              <w:rPr>
                <w:sz w:val="10"/>
              </w:rPr>
              <w:t>EXISTING_SOURCE_UID</w:t>
            </w:r>
          </w:p>
        </w:tc>
        <w:tc>
          <w:tcPr>
            <w:tcW w:type="dxa" w:w="864"/>
          </w:tcPr>
          <w:p>
            <w:r>
              <w:rPr>
                <w:sz w:val="10"/>
              </w:rPr>
              <w:t>Dimension UID / Label / Weight / Score / Hard Block</w:t>
            </w:r>
          </w:p>
        </w:tc>
        <w:tc>
          <w:tcPr>
            <w:tcW w:type="dxa" w:w="864"/>
          </w:tcPr>
          <w:p>
            <w:r>
              <w:rPr>
                <w:sz w:val="10"/>
              </w:rPr>
              <w:t>READONLY</w:t>
            </w:r>
          </w:p>
        </w:tc>
        <w:tc>
          <w:tcPr>
            <w:tcW w:type="dxa" w:w="864"/>
          </w:tcPr>
          <w:p>
            <w:r>
              <w:rPr>
                <w:sz w:val="10"/>
              </w:rPr>
              <w:t>ASSET-01-ACT-RESULT-VIEW</w:t>
            </w:r>
          </w:p>
        </w:tc>
        <w:tc>
          <w:tcPr>
            <w:tcW w:type="dxa" w:w="864"/>
          </w:tcPr>
          <w:p>
            <w:r>
              <w:rPr>
                <w:sz w:val="10"/>
              </w:rPr>
              <w:t>ASSET-01-GATE-EVALUATION</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ASSET-01-FLD-DNA</w:t>
            </w:r>
          </w:p>
        </w:tc>
        <w:tc>
          <w:tcPr>
            <w:tcW w:type="dxa" w:w="864"/>
          </w:tcPr>
          <w:p>
            <w:r>
              <w:rPr>
                <w:sz w:val="10"/>
              </w:rPr>
              <w:t>EXISTING_SOURCE_UID</w:t>
            </w:r>
          </w:p>
        </w:tc>
        <w:tc>
          <w:tcPr>
            <w:tcW w:type="dxa" w:w="864"/>
          </w:tcPr>
          <w:p>
            <w:r>
              <w:rPr>
                <w:sz w:val="10"/>
              </w:rPr>
              <w:t>DNA / Identity / Continuity Refs</w:t>
            </w:r>
          </w:p>
        </w:tc>
        <w:tc>
          <w:tcPr>
            <w:tcW w:type="dxa" w:w="864"/>
          </w:tcPr>
          <w:p>
            <w:r>
              <w:rPr>
                <w:sz w:val="10"/>
              </w:rPr>
              <w:t>READONLY</w:t>
            </w:r>
          </w:p>
        </w:tc>
        <w:tc>
          <w:tcPr>
            <w:tcW w:type="dxa" w:w="864"/>
          </w:tcPr>
          <w:p>
            <w:r>
              <w:rPr>
                <w:sz w:val="10"/>
              </w:rPr>
              <w:t>ASSET-01-ACT-BINDING-VIEW</w:t>
            </w:r>
          </w:p>
        </w:tc>
        <w:tc>
          <w:tcPr>
            <w:tcW w:type="dxa" w:w="864"/>
          </w:tcPr>
          <w:p>
            <w:r>
              <w:rPr>
                <w:sz w:val="10"/>
              </w:rPr>
              <w:t>ASSET-01-GATE-MANIFEST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ASSET-01-FLD-HANDOFF-ASSET-VERSION</w:t>
            </w:r>
          </w:p>
        </w:tc>
        <w:tc>
          <w:tcPr>
            <w:tcW w:type="dxa" w:w="864"/>
          </w:tcPr>
          <w:p>
            <w:r>
              <w:rPr>
                <w:sz w:val="10"/>
              </w:rPr>
              <w:t>EXISTING_SOURCE_UID</w:t>
            </w:r>
          </w:p>
        </w:tc>
        <w:tc>
          <w:tcPr>
            <w:tcW w:type="dxa" w:w="864"/>
          </w:tcPr>
          <w:p>
            <w:r>
              <w:rPr>
                <w:sz w:val="10"/>
              </w:rPr>
              <w:t>ASSET VERSION</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ASSET-01-FLD-HANDOFF-BLUEPRINT</w:t>
            </w:r>
          </w:p>
        </w:tc>
        <w:tc>
          <w:tcPr>
            <w:tcW w:type="dxa" w:w="864"/>
          </w:tcPr>
          <w:p>
            <w:r>
              <w:rPr>
                <w:sz w:val="10"/>
              </w:rPr>
              <w:t>EXISTING_SOURCE_UID</w:t>
            </w:r>
          </w:p>
        </w:tc>
        <w:tc>
          <w:tcPr>
            <w:tcW w:type="dxa" w:w="864"/>
          </w:tcPr>
          <w:p>
            <w:r>
              <w:rPr>
                <w:sz w:val="10"/>
              </w:rPr>
              <w:t>BLUEPRINT</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ASSET-01-FLD-HANDOFF-CANONICAL-FILENAME</w:t>
            </w:r>
          </w:p>
        </w:tc>
        <w:tc>
          <w:tcPr>
            <w:tcW w:type="dxa" w:w="864"/>
          </w:tcPr>
          <w:p>
            <w:r>
              <w:rPr>
                <w:sz w:val="10"/>
              </w:rPr>
              <w:t>EXISTING_SOURCE_UID</w:t>
            </w:r>
          </w:p>
        </w:tc>
        <w:tc>
          <w:tcPr>
            <w:tcW w:type="dxa" w:w="864"/>
          </w:tcPr>
          <w:p>
            <w:r>
              <w:rPr>
                <w:sz w:val="10"/>
              </w:rPr>
              <w:t>CANONICAL FILENAME</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ASSET-01-FLD-HANDOFF-CHECKSUM</w:t>
            </w:r>
          </w:p>
        </w:tc>
        <w:tc>
          <w:tcPr>
            <w:tcW w:type="dxa" w:w="864"/>
          </w:tcPr>
          <w:p>
            <w:r>
              <w:rPr>
                <w:sz w:val="10"/>
              </w:rPr>
              <w:t>EXISTING_SOURCE_UID</w:t>
            </w:r>
          </w:p>
        </w:tc>
        <w:tc>
          <w:tcPr>
            <w:tcW w:type="dxa" w:w="864"/>
          </w:tcPr>
          <w:p>
            <w:r>
              <w:rPr>
                <w:sz w:val="10"/>
              </w:rPr>
              <w:t>CHECKSUM</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ASSET-01-FLD-HANDOFF-CONTRACT-HASH</w:t>
            </w:r>
          </w:p>
        </w:tc>
        <w:tc>
          <w:tcPr>
            <w:tcW w:type="dxa" w:w="864"/>
          </w:tcPr>
          <w:p>
            <w:r>
              <w:rPr>
                <w:sz w:val="10"/>
              </w:rPr>
              <w:t>EXISTING_SOURCE_UID</w:t>
            </w:r>
          </w:p>
        </w:tc>
        <w:tc>
          <w:tcPr>
            <w:tcW w:type="dxa" w:w="864"/>
          </w:tcPr>
          <w:p>
            <w:r>
              <w:rPr>
                <w:sz w:val="10"/>
              </w:rPr>
              <w:t>CONTRACT HASH</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ASSET-01-FLD-HANDOFF-DNA</w:t>
            </w:r>
          </w:p>
        </w:tc>
        <w:tc>
          <w:tcPr>
            <w:tcW w:type="dxa" w:w="864"/>
          </w:tcPr>
          <w:p>
            <w:r>
              <w:rPr>
                <w:sz w:val="10"/>
              </w:rPr>
              <w:t>EXISTING_SOURCE_UID</w:t>
            </w:r>
          </w:p>
        </w:tc>
        <w:tc>
          <w:tcPr>
            <w:tcW w:type="dxa" w:w="864"/>
          </w:tcPr>
          <w:p>
            <w:r>
              <w:rPr>
                <w:sz w:val="10"/>
              </w:rPr>
              <w:t>DNA</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ASSET-01-FLD-HANDOFF-LAYER-COMPOSITE</w:t>
            </w:r>
          </w:p>
        </w:tc>
        <w:tc>
          <w:tcPr>
            <w:tcW w:type="dxa" w:w="864"/>
          </w:tcPr>
          <w:p>
            <w:r>
              <w:rPr>
                <w:sz w:val="10"/>
              </w:rPr>
              <w:t>EXISTING_SOURCE_UID</w:t>
            </w:r>
          </w:p>
        </w:tc>
        <w:tc>
          <w:tcPr>
            <w:tcW w:type="dxa" w:w="864"/>
          </w:tcPr>
          <w:p>
            <w:r>
              <w:rPr>
                <w:sz w:val="10"/>
              </w:rPr>
              <w:t>LAYER COMPOSITE</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ASSET-01-FLD-HANDOFF-MANIFEST-ITEMS</w:t>
            </w:r>
          </w:p>
        </w:tc>
        <w:tc>
          <w:tcPr>
            <w:tcW w:type="dxa" w:w="864"/>
          </w:tcPr>
          <w:p>
            <w:r>
              <w:rPr>
                <w:sz w:val="10"/>
              </w:rPr>
              <w:t>EXISTING_SOURCE_UID</w:t>
            </w:r>
          </w:p>
        </w:tc>
        <w:tc>
          <w:tcPr>
            <w:tcW w:type="dxa" w:w="864"/>
          </w:tcPr>
          <w:p>
            <w:r>
              <w:rPr>
                <w:sz w:val="10"/>
              </w:rPr>
              <w:t>MANIFEST ITEMS</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ASSET-01-FLD-HANDOFF-RIGHTS</w:t>
            </w:r>
          </w:p>
        </w:tc>
        <w:tc>
          <w:tcPr>
            <w:tcW w:type="dxa" w:w="864"/>
          </w:tcPr>
          <w:p>
            <w:r>
              <w:rPr>
                <w:sz w:val="10"/>
              </w:rPr>
              <w:t>EXISTING_SOURCE_UID</w:t>
            </w:r>
          </w:p>
        </w:tc>
        <w:tc>
          <w:tcPr>
            <w:tcW w:type="dxa" w:w="864"/>
          </w:tcPr>
          <w:p>
            <w:r>
              <w:rPr>
                <w:sz w:val="10"/>
              </w:rPr>
              <w:t>RIGHTS</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ASSET-01-FLD-HANDOFF-SCORECARD</w:t>
            </w:r>
          </w:p>
        </w:tc>
        <w:tc>
          <w:tcPr>
            <w:tcW w:type="dxa" w:w="864"/>
          </w:tcPr>
          <w:p>
            <w:r>
              <w:rPr>
                <w:sz w:val="10"/>
              </w:rPr>
              <w:t>EXISTING_SOURCE_UID</w:t>
            </w:r>
          </w:p>
        </w:tc>
        <w:tc>
          <w:tcPr>
            <w:tcW w:type="dxa" w:w="864"/>
          </w:tcPr>
          <w:p>
            <w:r>
              <w:rPr>
                <w:sz w:val="10"/>
              </w:rPr>
              <w:t>SCORECARD</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ASSET-01-FLD-HANDOFF-SCRIPT-HASH</w:t>
            </w:r>
          </w:p>
        </w:tc>
        <w:tc>
          <w:tcPr>
            <w:tcW w:type="dxa" w:w="864"/>
          </w:tcPr>
          <w:p>
            <w:r>
              <w:rPr>
                <w:sz w:val="10"/>
              </w:rPr>
              <w:t>EXISTING_SOURCE_UID</w:t>
            </w:r>
          </w:p>
        </w:tc>
        <w:tc>
          <w:tcPr>
            <w:tcW w:type="dxa" w:w="864"/>
          </w:tcPr>
          <w:p>
            <w:r>
              <w:rPr>
                <w:sz w:val="10"/>
              </w:rPr>
              <w:t>SCRIPT HASH</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ASSET-01-FLD-INPUT-FINGERPRINT</w:t>
            </w:r>
          </w:p>
        </w:tc>
        <w:tc>
          <w:tcPr>
            <w:tcW w:type="dxa" w:w="864"/>
          </w:tcPr>
          <w:p>
            <w:r>
              <w:rPr>
                <w:sz w:val="10"/>
              </w:rPr>
              <w:t>EXISTING_SOURCE_UID</w:t>
            </w:r>
          </w:p>
        </w:tc>
        <w:tc>
          <w:tcPr>
            <w:tcW w:type="dxa" w:w="864"/>
          </w:tcPr>
          <w:p>
            <w:r>
              <w:rPr>
                <w:sz w:val="10"/>
              </w:rPr>
              <w:t>Input Fingerprint</w:t>
            </w:r>
          </w:p>
        </w:tc>
        <w:tc>
          <w:tcPr>
            <w:tcW w:type="dxa" w:w="864"/>
          </w:tcPr>
          <w:p>
            <w:r>
              <w:rPr>
                <w:sz w:val="10"/>
              </w:rPr>
              <w:t>READONLY</w:t>
            </w:r>
          </w:p>
        </w:tc>
        <w:tc>
          <w:tcPr>
            <w:tcW w:type="dxa" w:w="864"/>
          </w:tcPr>
          <w:p>
            <w:r>
              <w:rPr>
                <w:sz w:val="10"/>
              </w:rPr>
              <w:t>ASSET-01-ACT-BINDING-VIEW</w:t>
            </w:r>
          </w:p>
        </w:tc>
        <w:tc>
          <w:tcPr>
            <w:tcW w:type="dxa" w:w="864"/>
          </w:tcPr>
          <w:p>
            <w:r>
              <w:rPr>
                <w:sz w:val="10"/>
              </w:rPr>
              <w:t>ASSET-01-GATE-MANIFEST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ASSET-01-FLD-INSTRUCTION</w:t>
            </w:r>
          </w:p>
        </w:tc>
        <w:tc>
          <w:tcPr>
            <w:tcW w:type="dxa" w:w="864"/>
          </w:tcPr>
          <w:p>
            <w:r>
              <w:rPr>
                <w:sz w:val="10"/>
              </w:rPr>
              <w:t>EXISTING_SOURCE_UID</w:t>
            </w:r>
          </w:p>
        </w:tc>
        <w:tc>
          <w:tcPr>
            <w:tcW w:type="dxa" w:w="864"/>
          </w:tcPr>
          <w:p>
            <w:r>
              <w:rPr>
                <w:sz w:val="10"/>
              </w:rPr>
              <w:t>Approved Instruction Package</w:t>
            </w:r>
          </w:p>
        </w:tc>
        <w:tc>
          <w:tcPr>
            <w:tcW w:type="dxa" w:w="864"/>
          </w:tcPr>
          <w:p>
            <w:r>
              <w:rPr>
                <w:sz w:val="10"/>
              </w:rPr>
              <w:t>READONLY</w:t>
            </w:r>
          </w:p>
        </w:tc>
        <w:tc>
          <w:tcPr>
            <w:tcW w:type="dxa" w:w="864"/>
          </w:tcPr>
          <w:p>
            <w:r>
              <w:rPr>
                <w:sz w:val="10"/>
              </w:rPr>
              <w:t>ASSET-01-ACT-BINDING-VIEW</w:t>
            </w:r>
          </w:p>
        </w:tc>
        <w:tc>
          <w:tcPr>
            <w:tcW w:type="dxa" w:w="864"/>
          </w:tcPr>
          <w:p>
            <w:r>
              <w:rPr>
                <w:sz w:val="10"/>
              </w:rPr>
              <w:t>ASSET-01-GATE-ROUTE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ASSET-01-FLD-ISSUES</w:t>
            </w:r>
          </w:p>
        </w:tc>
        <w:tc>
          <w:tcPr>
            <w:tcW w:type="dxa" w:w="864"/>
          </w:tcPr>
          <w:p>
            <w:r>
              <w:rPr>
                <w:sz w:val="10"/>
              </w:rPr>
              <w:t>EXISTING_SOURCE_UID</w:t>
            </w:r>
          </w:p>
        </w:tc>
        <w:tc>
          <w:tcPr>
            <w:tcW w:type="dxa" w:w="864"/>
          </w:tcPr>
          <w:p>
            <w:r>
              <w:rPr>
                <w:sz w:val="10"/>
              </w:rPr>
              <w:t>Issue Summary</w:t>
            </w:r>
          </w:p>
        </w:tc>
        <w:tc>
          <w:tcPr>
            <w:tcW w:type="dxa" w:w="864"/>
          </w:tcPr>
          <w:p>
            <w:r>
              <w:rPr>
                <w:sz w:val="10"/>
              </w:rPr>
              <w:t>READONLY</w:t>
            </w:r>
          </w:p>
        </w:tc>
        <w:tc>
          <w:tcPr>
            <w:tcW w:type="dxa" w:w="864"/>
          </w:tcPr>
          <w:p>
            <w:r>
              <w:rPr>
                <w:sz w:val="10"/>
              </w:rPr>
              <w:t>ASSET-01-ACT-RESULT-VIEW</w:t>
            </w:r>
          </w:p>
        </w:tc>
        <w:tc>
          <w:tcPr>
            <w:tcW w:type="dxa" w:w="864"/>
          </w:tcPr>
          <w:p>
            <w:r>
              <w:rPr>
                <w:sz w:val="10"/>
              </w:rPr>
              <w:t>ASSET-01-GATE-EVALUATION</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ASSET-01-FLD-JOB</w:t>
            </w:r>
          </w:p>
        </w:tc>
        <w:tc>
          <w:tcPr>
            <w:tcW w:type="dxa" w:w="864"/>
          </w:tcPr>
          <w:p>
            <w:r>
              <w:rPr>
                <w:sz w:val="10"/>
              </w:rPr>
              <w:t>EXISTING_SOURCE_UID</w:t>
            </w:r>
          </w:p>
        </w:tc>
        <w:tc>
          <w:tcPr>
            <w:tcW w:type="dxa" w:w="864"/>
          </w:tcPr>
          <w:p>
            <w:r>
              <w:rPr>
                <w:sz w:val="10"/>
              </w:rPr>
              <w:t>Provider Job State</w:t>
            </w:r>
          </w:p>
        </w:tc>
        <w:tc>
          <w:tcPr>
            <w:tcW w:type="dxa" w:w="864"/>
          </w:tcPr>
          <w:p>
            <w:r>
              <w:rPr>
                <w:sz w:val="10"/>
              </w:rPr>
              <w:t>READONLY</w:t>
            </w:r>
          </w:p>
        </w:tc>
        <w:tc>
          <w:tcPr>
            <w:tcW w:type="dxa" w:w="864"/>
          </w:tcPr>
          <w:p>
            <w:r>
              <w:rPr>
                <w:sz w:val="10"/>
              </w:rPr>
              <w:t>ASSET-01-ACT-RUNTIME-VIEW</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ASSET-01-FLD-MANIFEST</w:t>
            </w:r>
          </w:p>
        </w:tc>
        <w:tc>
          <w:tcPr>
            <w:tcW w:type="dxa" w:w="864"/>
          </w:tcPr>
          <w:p>
            <w:r>
              <w:rPr>
                <w:sz w:val="10"/>
              </w:rPr>
              <w:t>EXISTING_SOURCE_UID</w:t>
            </w:r>
          </w:p>
        </w:tc>
        <w:tc>
          <w:tcPr>
            <w:tcW w:type="dxa" w:w="864"/>
          </w:tcPr>
          <w:p>
            <w:r>
              <w:rPr>
                <w:sz w:val="10"/>
              </w:rPr>
              <w:t>Asset Manifest Item ID / Purpose</w:t>
            </w:r>
          </w:p>
        </w:tc>
        <w:tc>
          <w:tcPr>
            <w:tcW w:type="dxa" w:w="864"/>
          </w:tcPr>
          <w:p>
            <w:r>
              <w:rPr>
                <w:sz w:val="10"/>
              </w:rPr>
              <w:t>READONLY</w:t>
            </w:r>
          </w:p>
        </w:tc>
        <w:tc>
          <w:tcPr>
            <w:tcW w:type="dxa" w:w="864"/>
          </w:tcPr>
          <w:p>
            <w:r>
              <w:rPr>
                <w:sz w:val="10"/>
              </w:rPr>
              <w:t>ASSET-01-ACT-BINDING-VIEW</w:t>
            </w:r>
          </w:p>
        </w:tc>
        <w:tc>
          <w:tcPr>
            <w:tcW w:type="dxa" w:w="864"/>
          </w:tcPr>
          <w:p>
            <w:r>
              <w:rPr>
                <w:sz w:val="10"/>
              </w:rPr>
              <w:t>ASSET-01-GATE-MANIFEST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ASSET-01-FLD-MANIFEST-DEFERRED</w:t>
            </w:r>
          </w:p>
        </w:tc>
        <w:tc>
          <w:tcPr>
            <w:tcW w:type="dxa" w:w="864"/>
          </w:tcPr>
          <w:p>
            <w:r>
              <w:rPr>
                <w:sz w:val="10"/>
              </w:rPr>
              <w:t>EXISTING_SOURCE_UID</w:t>
            </w:r>
          </w:p>
        </w:tc>
        <w:tc>
          <w:tcPr>
            <w:tcW w:type="dxa" w:w="864"/>
          </w:tcPr>
          <w:p>
            <w:r>
              <w:rPr>
                <w:sz w:val="10"/>
              </w:rPr>
              <w:t>Deferred</w:t>
            </w:r>
          </w:p>
        </w:tc>
        <w:tc>
          <w:tcPr>
            <w:tcW w:type="dxa" w:w="864"/>
          </w:tcPr>
          <w:p>
            <w:r>
              <w:rPr>
                <w:sz w:val="10"/>
              </w:rPr>
              <w:t>READONLY</w:t>
            </w:r>
          </w:p>
        </w:tc>
        <w:tc>
          <w:tcPr>
            <w:tcW w:type="dxa" w:w="864"/>
          </w:tcPr>
          <w:p>
            <w:r>
              <w:rPr>
                <w:sz w:val="10"/>
              </w:rPr>
              <w:t>ASSET-01-ACT-BINDING-VIEW</w:t>
            </w:r>
          </w:p>
        </w:tc>
        <w:tc>
          <w:tcPr>
            <w:tcW w:type="dxa" w:w="864"/>
          </w:tcPr>
          <w:p>
            <w:r>
              <w:rPr>
                <w:sz w:val="10"/>
              </w:rPr>
              <w:t>ASSET-01-GATE-MANIFEST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ASSET-01-FLD-MANIFEST-MISSING</w:t>
            </w:r>
          </w:p>
        </w:tc>
        <w:tc>
          <w:tcPr>
            <w:tcW w:type="dxa" w:w="864"/>
          </w:tcPr>
          <w:p>
            <w:r>
              <w:rPr>
                <w:sz w:val="10"/>
              </w:rPr>
              <w:t>EXISTING_SOURCE_UID</w:t>
            </w:r>
          </w:p>
        </w:tc>
        <w:tc>
          <w:tcPr>
            <w:tcW w:type="dxa" w:w="864"/>
          </w:tcPr>
          <w:p>
            <w:r>
              <w:rPr>
                <w:sz w:val="10"/>
              </w:rPr>
              <w:t>Missing</w:t>
            </w:r>
          </w:p>
        </w:tc>
        <w:tc>
          <w:tcPr>
            <w:tcW w:type="dxa" w:w="864"/>
          </w:tcPr>
          <w:p>
            <w:r>
              <w:rPr>
                <w:sz w:val="10"/>
              </w:rPr>
              <w:t>READONLY</w:t>
            </w:r>
          </w:p>
        </w:tc>
        <w:tc>
          <w:tcPr>
            <w:tcW w:type="dxa" w:w="864"/>
          </w:tcPr>
          <w:p>
            <w:r>
              <w:rPr>
                <w:sz w:val="10"/>
              </w:rPr>
              <w:t>ASSET-01-ACT-BINDING-VIEW</w:t>
            </w:r>
          </w:p>
        </w:tc>
        <w:tc>
          <w:tcPr>
            <w:tcW w:type="dxa" w:w="864"/>
          </w:tcPr>
          <w:p>
            <w:r>
              <w:rPr>
                <w:sz w:val="10"/>
              </w:rPr>
              <w:t>ASSET-01-GATE-MANIFEST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ASSET-01-FLD-MANIFEST-REQUIRED</w:t>
            </w:r>
          </w:p>
        </w:tc>
        <w:tc>
          <w:tcPr>
            <w:tcW w:type="dxa" w:w="864"/>
          </w:tcPr>
          <w:p>
            <w:r>
              <w:rPr>
                <w:sz w:val="10"/>
              </w:rPr>
              <w:t>EXISTING_SOURCE_UID</w:t>
            </w:r>
          </w:p>
        </w:tc>
        <w:tc>
          <w:tcPr>
            <w:tcW w:type="dxa" w:w="864"/>
          </w:tcPr>
          <w:p>
            <w:r>
              <w:rPr>
                <w:sz w:val="10"/>
              </w:rPr>
              <w:t>Required</w:t>
            </w:r>
          </w:p>
        </w:tc>
        <w:tc>
          <w:tcPr>
            <w:tcW w:type="dxa" w:w="864"/>
          </w:tcPr>
          <w:p>
            <w:r>
              <w:rPr>
                <w:sz w:val="10"/>
              </w:rPr>
              <w:t>READONLY</w:t>
            </w:r>
          </w:p>
        </w:tc>
        <w:tc>
          <w:tcPr>
            <w:tcW w:type="dxa" w:w="864"/>
          </w:tcPr>
          <w:p>
            <w:r>
              <w:rPr>
                <w:sz w:val="10"/>
              </w:rPr>
              <w:t>ASSET-01-ACT-BINDING-VIEW</w:t>
            </w:r>
          </w:p>
        </w:tc>
        <w:tc>
          <w:tcPr>
            <w:tcW w:type="dxa" w:w="864"/>
          </w:tcPr>
          <w:p>
            <w:r>
              <w:rPr>
                <w:sz w:val="10"/>
              </w:rPr>
              <w:t>ASSET-01-GATE-MANIFEST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ASSET-01-FLD-MANIFEST-REUSE</w:t>
            </w:r>
          </w:p>
        </w:tc>
        <w:tc>
          <w:tcPr>
            <w:tcW w:type="dxa" w:w="864"/>
          </w:tcPr>
          <w:p>
            <w:r>
              <w:rPr>
                <w:sz w:val="10"/>
              </w:rPr>
              <w:t>EXISTING_SOURCE_UID</w:t>
            </w:r>
          </w:p>
        </w:tc>
        <w:tc>
          <w:tcPr>
            <w:tcW w:type="dxa" w:w="864"/>
          </w:tcPr>
          <w:p>
            <w:r>
              <w:rPr>
                <w:sz w:val="10"/>
              </w:rPr>
              <w:t>Reuse</w:t>
            </w:r>
          </w:p>
        </w:tc>
        <w:tc>
          <w:tcPr>
            <w:tcW w:type="dxa" w:w="864"/>
          </w:tcPr>
          <w:p>
            <w:r>
              <w:rPr>
                <w:sz w:val="10"/>
              </w:rPr>
              <w:t>READONLY</w:t>
            </w:r>
          </w:p>
        </w:tc>
        <w:tc>
          <w:tcPr>
            <w:tcW w:type="dxa" w:w="864"/>
          </w:tcPr>
          <w:p>
            <w:r>
              <w:rPr>
                <w:sz w:val="10"/>
              </w:rPr>
              <w:t>ASSET-01-ACT-BINDING-VIEW</w:t>
            </w:r>
          </w:p>
        </w:tc>
        <w:tc>
          <w:tcPr>
            <w:tcW w:type="dxa" w:w="864"/>
          </w:tcPr>
          <w:p>
            <w:r>
              <w:rPr>
                <w:sz w:val="10"/>
              </w:rPr>
              <w:t>ASSET-01-GATE-MANIFEST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ASSET-01-FLD-NAMING-AUTHORITY</w:t>
            </w:r>
          </w:p>
        </w:tc>
        <w:tc>
          <w:tcPr>
            <w:tcW w:type="dxa" w:w="864"/>
          </w:tcPr>
          <w:p>
            <w:r>
              <w:rPr>
                <w:sz w:val="10"/>
              </w:rPr>
              <w:t>EXISTING_SOURCE_UID</w:t>
            </w:r>
          </w:p>
        </w:tc>
        <w:tc>
          <w:tcPr>
            <w:tcW w:type="dxa" w:w="864"/>
          </w:tcPr>
          <w:p>
            <w:r>
              <w:rPr>
                <w:sz w:val="10"/>
              </w:rPr>
              <w:t>Filename Authority = ACPOS_SYSTEM</w:t>
            </w:r>
          </w:p>
        </w:tc>
        <w:tc>
          <w:tcPr>
            <w:tcW w:type="dxa" w:w="864"/>
          </w:tcPr>
          <w:p>
            <w:r>
              <w:rPr>
                <w:sz w:val="10"/>
              </w:rPr>
              <w:t>READONLY</w:t>
            </w:r>
          </w:p>
        </w:tc>
        <w:tc>
          <w:tcPr>
            <w:tcW w:type="dxa" w:w="864"/>
          </w:tcPr>
          <w:p>
            <w:r>
              <w:rPr>
                <w:sz w:val="10"/>
              </w:rPr>
              <w:t>ASSET-01-ACT-BINDING-VIEW</w:t>
            </w:r>
          </w:p>
        </w:tc>
        <w:tc>
          <w:tcPr>
            <w:tcW w:type="dxa" w:w="864"/>
          </w:tcPr>
          <w:p>
            <w:r>
              <w:rPr>
                <w:sz w:val="10"/>
              </w:rPr>
              <w:t>ASSET-01-GATE-NAMING</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ASSET-01-FLD-OUTPUT-ID</w:t>
            </w:r>
          </w:p>
        </w:tc>
        <w:tc>
          <w:tcPr>
            <w:tcW w:type="dxa" w:w="864"/>
          </w:tcPr>
          <w:p>
            <w:r>
              <w:rPr>
                <w:sz w:val="10"/>
              </w:rPr>
              <w:t>EXISTING_SOURCE_UID</w:t>
            </w:r>
          </w:p>
        </w:tc>
        <w:tc>
          <w:tcPr>
            <w:tcW w:type="dxa" w:w="864"/>
          </w:tcPr>
          <w:p>
            <w:r>
              <w:rPr>
                <w:sz w:val="10"/>
              </w:rPr>
              <w:t>Output Artifact ID / Exact Version</w:t>
            </w:r>
          </w:p>
        </w:tc>
        <w:tc>
          <w:tcPr>
            <w:tcW w:type="dxa" w:w="864"/>
          </w:tcPr>
          <w:p>
            <w:r>
              <w:rPr>
                <w:sz w:val="10"/>
              </w:rPr>
              <w:t>READONLY</w:t>
            </w:r>
          </w:p>
        </w:tc>
        <w:tc>
          <w:tcPr>
            <w:tcW w:type="dxa" w:w="864"/>
          </w:tcPr>
          <w:p>
            <w:r>
              <w:rPr>
                <w:sz w:val="10"/>
              </w:rPr>
              <w:t>ASSET-01-ACT-BINDING-VIEW</w:t>
            </w:r>
          </w:p>
        </w:tc>
        <w:tc>
          <w:tcPr>
            <w:tcW w:type="dxa" w:w="864"/>
          </w:tcPr>
          <w:p>
            <w:r>
              <w:rPr>
                <w:sz w:val="10"/>
              </w:rPr>
              <w:t>ASSET-01-GATE-NAMING</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ASSET-01-FLD-OVERALL</w:t>
            </w:r>
          </w:p>
        </w:tc>
        <w:tc>
          <w:tcPr>
            <w:tcW w:type="dxa" w:w="864"/>
          </w:tcPr>
          <w:p>
            <w:r>
              <w:rPr>
                <w:sz w:val="10"/>
              </w:rPr>
              <w:t>EXISTING_SOURCE_UID</w:t>
            </w:r>
          </w:p>
        </w:tc>
        <w:tc>
          <w:tcPr>
            <w:tcW w:type="dxa" w:w="864"/>
          </w:tcPr>
          <w:p>
            <w:r>
              <w:rPr>
                <w:sz w:val="10"/>
              </w:rPr>
              <w:t>Overall Score</w:t>
            </w:r>
          </w:p>
        </w:tc>
        <w:tc>
          <w:tcPr>
            <w:tcW w:type="dxa" w:w="864"/>
          </w:tcPr>
          <w:p>
            <w:r>
              <w:rPr>
                <w:sz w:val="10"/>
              </w:rPr>
              <w:t>READONLY</w:t>
            </w:r>
          </w:p>
        </w:tc>
        <w:tc>
          <w:tcPr>
            <w:tcW w:type="dxa" w:w="864"/>
          </w:tcPr>
          <w:p>
            <w:r>
              <w:rPr>
                <w:sz w:val="10"/>
              </w:rPr>
              <w:t>ASSET-01-ACT-RESULT-VIEW</w:t>
            </w:r>
          </w:p>
        </w:tc>
        <w:tc>
          <w:tcPr>
            <w:tcW w:type="dxa" w:w="864"/>
          </w:tcPr>
          <w:p>
            <w:r>
              <w:rPr>
                <w:sz w:val="10"/>
              </w:rPr>
              <w:t>ASSET-01-GATE-EVALUATION</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ASSET-01-FLD-PROVIDER</w:t>
            </w:r>
          </w:p>
        </w:tc>
        <w:tc>
          <w:tcPr>
            <w:tcW w:type="dxa" w:w="864"/>
          </w:tcPr>
          <w:p>
            <w:r>
              <w:rPr>
                <w:sz w:val="10"/>
              </w:rPr>
              <w:t>EXISTING_SOURCE_UID</w:t>
            </w:r>
          </w:p>
        </w:tc>
        <w:tc>
          <w:tcPr>
            <w:tcW w:type="dxa" w:w="864"/>
          </w:tcPr>
          <w:p>
            <w:r>
              <w:rPr>
                <w:sz w:val="10"/>
              </w:rPr>
              <w:t>Provider / Model</w:t>
            </w:r>
          </w:p>
        </w:tc>
        <w:tc>
          <w:tcPr>
            <w:tcW w:type="dxa" w:w="864"/>
          </w:tcPr>
          <w:p>
            <w:r>
              <w:rPr>
                <w:sz w:val="10"/>
              </w:rPr>
              <w:t>READONLY</w:t>
            </w:r>
          </w:p>
        </w:tc>
        <w:tc>
          <w:tcPr>
            <w:tcW w:type="dxa" w:w="864"/>
          </w:tcPr>
          <w:p>
            <w:r>
              <w:rPr>
                <w:sz w:val="10"/>
              </w:rPr>
              <w:t>ASSET-01-ACT-RUNTIME-VIEW</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ASSET-01-FLD-RETRY-ELIGIBILITY</w:t>
            </w:r>
          </w:p>
        </w:tc>
        <w:tc>
          <w:tcPr>
            <w:tcW w:type="dxa" w:w="864"/>
          </w:tcPr>
          <w:p>
            <w:r>
              <w:rPr>
                <w:sz w:val="10"/>
              </w:rPr>
              <w:t>EXISTING_SOURCE_UID</w:t>
            </w:r>
          </w:p>
        </w:tc>
        <w:tc>
          <w:tcPr>
            <w:tcW w:type="dxa" w:w="864"/>
          </w:tcPr>
          <w:p>
            <w:r>
              <w:rPr>
                <w:sz w:val="10"/>
              </w:rPr>
              <w:t>Retry Eligibility</w:t>
            </w:r>
          </w:p>
        </w:tc>
        <w:tc>
          <w:tcPr>
            <w:tcW w:type="dxa" w:w="864"/>
          </w:tcPr>
          <w:p>
            <w:r>
              <w:rPr>
                <w:sz w:val="10"/>
              </w:rPr>
              <w:t>READONLY</w:t>
            </w:r>
          </w:p>
        </w:tc>
        <w:tc>
          <w:tcPr>
            <w:tcW w:type="dxa" w:w="864"/>
          </w:tcPr>
          <w:p>
            <w:r>
              <w:rPr>
                <w:sz w:val="10"/>
              </w:rPr>
              <w:t>ASSET-01-ACT-RUNTIME-VIEW</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ASSET-01-FLD-RIGHTS</w:t>
            </w:r>
          </w:p>
        </w:tc>
        <w:tc>
          <w:tcPr>
            <w:tcW w:type="dxa" w:w="864"/>
          </w:tcPr>
          <w:p>
            <w:r>
              <w:rPr>
                <w:sz w:val="10"/>
              </w:rPr>
              <w:t>EXISTING_SOURCE_UID</w:t>
            </w:r>
          </w:p>
        </w:tc>
        <w:tc>
          <w:tcPr>
            <w:tcW w:type="dxa" w:w="864"/>
          </w:tcPr>
          <w:p>
            <w:r>
              <w:rPr>
                <w:sz w:val="10"/>
              </w:rPr>
              <w:t>Rights / Policy</w:t>
            </w:r>
          </w:p>
        </w:tc>
        <w:tc>
          <w:tcPr>
            <w:tcW w:type="dxa" w:w="864"/>
          </w:tcPr>
          <w:p>
            <w:r>
              <w:rPr>
                <w:sz w:val="10"/>
              </w:rPr>
              <w:t>READONLY</w:t>
            </w:r>
          </w:p>
        </w:tc>
        <w:tc>
          <w:tcPr>
            <w:tcW w:type="dxa" w:w="864"/>
          </w:tcPr>
          <w:p>
            <w:r>
              <w:rPr>
                <w:sz w:val="10"/>
              </w:rPr>
              <w:t>ASSET-01-ACT-BINDING-VIEW</w:t>
            </w:r>
          </w:p>
        </w:tc>
        <w:tc>
          <w:tcPr>
            <w:tcW w:type="dxa" w:w="864"/>
          </w:tcPr>
          <w:p>
            <w:r>
              <w:rPr>
                <w:sz w:val="10"/>
              </w:rPr>
              <w:t>ASSET-01-GATE-MANIFEST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ASSET-01-FLD-ROUTE</w:t>
            </w:r>
          </w:p>
        </w:tc>
        <w:tc>
          <w:tcPr>
            <w:tcW w:type="dxa" w:w="864"/>
          </w:tcPr>
          <w:p>
            <w:r>
              <w:rPr>
                <w:sz w:val="10"/>
              </w:rPr>
              <w:t>EXISTING_SOURCE_UID</w:t>
            </w:r>
          </w:p>
        </w:tc>
        <w:tc>
          <w:tcPr>
            <w:tcW w:type="dxa" w:w="864"/>
          </w:tcPr>
          <w:p>
            <w:r>
              <w:rPr>
                <w:sz w:val="10"/>
              </w:rPr>
              <w:t>Route State</w:t>
            </w:r>
          </w:p>
        </w:tc>
        <w:tc>
          <w:tcPr>
            <w:tcW w:type="dxa" w:w="864"/>
          </w:tcPr>
          <w:p>
            <w:r>
              <w:rPr>
                <w:sz w:val="10"/>
              </w:rPr>
              <w:t>READONLY</w:t>
            </w:r>
          </w:p>
        </w:tc>
        <w:tc>
          <w:tcPr>
            <w:tcW w:type="dxa" w:w="864"/>
          </w:tcPr>
          <w:p>
            <w:r>
              <w:rPr>
                <w:sz w:val="10"/>
              </w:rPr>
              <w:t>ASSET-01-ACT-RUNTIME-VIEW</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ASSET-01-FLD-SCRIPT</w:t>
            </w:r>
          </w:p>
        </w:tc>
        <w:tc>
          <w:tcPr>
            <w:tcW w:type="dxa" w:w="864"/>
          </w:tcPr>
          <w:p>
            <w:r>
              <w:rPr>
                <w:sz w:val="10"/>
              </w:rPr>
              <w:t>EXISTING_SOURCE_UID</w:t>
            </w:r>
          </w:p>
        </w:tc>
        <w:tc>
          <w:tcPr>
            <w:tcW w:type="dxa" w:w="864"/>
          </w:tcPr>
          <w:p>
            <w:r>
              <w:rPr>
                <w:sz w:val="10"/>
              </w:rPr>
              <w:t>ASSET Script Role / Section / Hash</w:t>
            </w:r>
          </w:p>
        </w:tc>
        <w:tc>
          <w:tcPr>
            <w:tcW w:type="dxa" w:w="864"/>
          </w:tcPr>
          <w:p>
            <w:r>
              <w:rPr>
                <w:sz w:val="10"/>
              </w:rPr>
              <w:t>READONLY</w:t>
            </w:r>
          </w:p>
        </w:tc>
        <w:tc>
          <w:tcPr>
            <w:tcW w:type="dxa" w:w="864"/>
          </w:tcPr>
          <w:p>
            <w:r>
              <w:rPr>
                <w:sz w:val="10"/>
              </w:rPr>
              <w:t>ASSET-01-ACT-BINDING-VIEW</w:t>
            </w:r>
          </w:p>
        </w:tc>
        <w:tc>
          <w:tcPr>
            <w:tcW w:type="dxa" w:w="864"/>
          </w:tcPr>
          <w:p>
            <w:r>
              <w:rPr>
                <w:sz w:val="10"/>
              </w:rPr>
              <w:t>ASSET-01-GATE-SCRIPT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ASSET-01-FLD-SEARCH</w:t>
            </w:r>
          </w:p>
        </w:tc>
        <w:tc>
          <w:tcPr>
            <w:tcW w:type="dxa" w:w="864"/>
          </w:tcPr>
          <w:p>
            <w:r>
              <w:rPr>
                <w:sz w:val="10"/>
              </w:rPr>
              <w:t>EXISTING_SOURCE_UID</w:t>
            </w:r>
          </w:p>
        </w:tc>
        <w:tc>
          <w:tcPr>
            <w:tcW w:type="dxa" w:w="864"/>
          </w:tcPr>
          <w:p>
            <w:r>
              <w:rPr>
                <w:sz w:val="10"/>
              </w:rPr>
              <w:t>搜尋素材</w:t>
            </w:r>
          </w:p>
        </w:tc>
        <w:tc>
          <w:tcPr>
            <w:tcW w:type="dxa" w:w="864"/>
          </w:tcPr>
          <w:p>
            <w:r>
              <w:rPr>
                <w:sz w:val="10"/>
              </w:rPr>
              <w:t>SEARCH</w:t>
            </w:r>
          </w:p>
        </w:tc>
        <w:tc>
          <w:tcPr>
            <w:tcW w:type="dxa" w:w="864"/>
          </w:tcPr>
          <w:p>
            <w:r>
              <w:rPr>
                <w:sz w:val="10"/>
              </w:rPr>
              <w:t>ASSET-01-ACT-ASSET-SEARCH</w:t>
            </w:r>
          </w:p>
        </w:tc>
        <w:tc>
          <w:tcPr>
            <w:tcW w:type="dxa" w:w="864"/>
          </w:tcPr>
          <w:p>
            <w:r>
              <w:rPr>
                <w:sz w:val="10"/>
              </w:rPr>
              <w:t>ASSET-01-GATE-CONTEXT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ASSET-01-FLD-STAGE</w:t>
            </w:r>
          </w:p>
        </w:tc>
        <w:tc>
          <w:tcPr>
            <w:tcW w:type="dxa" w:w="864"/>
          </w:tcPr>
          <w:p>
            <w:r>
              <w:rPr>
                <w:sz w:val="10"/>
              </w:rPr>
              <w:t>EXISTING_SOURCE_UID</w:t>
            </w:r>
          </w:p>
        </w:tc>
        <w:tc>
          <w:tcPr>
            <w:tcW w:type="dxa" w:w="864"/>
          </w:tcPr>
          <w:p>
            <w:r>
              <w:rPr>
                <w:sz w:val="10"/>
              </w:rPr>
              <w:t>Current Stage</w:t>
            </w:r>
          </w:p>
        </w:tc>
        <w:tc>
          <w:tcPr>
            <w:tcW w:type="dxa" w:w="864"/>
          </w:tcPr>
          <w:p>
            <w:r>
              <w:rPr>
                <w:sz w:val="10"/>
              </w:rPr>
              <w:t>READONLY</w:t>
            </w:r>
          </w:p>
        </w:tc>
        <w:tc>
          <w:tcPr>
            <w:tcW w:type="dxa" w:w="864"/>
          </w:tcPr>
          <w:p>
            <w:r>
              <w:rPr>
                <w:sz w:val="10"/>
              </w:rPr>
              <w:t>ASSET-01-ACT-BINDING-VIEW</w:t>
            </w:r>
          </w:p>
        </w:tc>
        <w:tc>
          <w:tcPr>
            <w:tcW w:type="dxa" w:w="864"/>
          </w:tcPr>
          <w:p>
            <w:r>
              <w:rPr>
                <w:sz w:val="10"/>
              </w:rPr>
              <w:t>ASSET-01-GATE-CONTEXT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ASSET-01-FLD-TASK</w:t>
            </w:r>
          </w:p>
        </w:tc>
        <w:tc>
          <w:tcPr>
            <w:tcW w:type="dxa" w:w="864"/>
          </w:tcPr>
          <w:p>
            <w:r>
              <w:rPr>
                <w:sz w:val="10"/>
              </w:rPr>
              <w:t>EXISTING_SOURCE_UID</w:t>
            </w:r>
          </w:p>
        </w:tc>
        <w:tc>
          <w:tcPr>
            <w:tcW w:type="dxa" w:w="864"/>
          </w:tcPr>
          <w:p>
            <w:r>
              <w:rPr>
                <w:sz w:val="10"/>
              </w:rPr>
              <w:t>Production Task</w:t>
            </w:r>
          </w:p>
        </w:tc>
        <w:tc>
          <w:tcPr>
            <w:tcW w:type="dxa" w:w="864"/>
          </w:tcPr>
          <w:p>
            <w:r>
              <w:rPr>
                <w:sz w:val="10"/>
              </w:rPr>
              <w:t>READONLY</w:t>
            </w:r>
          </w:p>
        </w:tc>
        <w:tc>
          <w:tcPr>
            <w:tcW w:type="dxa" w:w="864"/>
          </w:tcPr>
          <w:p>
            <w:r>
              <w:rPr>
                <w:sz w:val="10"/>
              </w:rPr>
              <w:t>ASSET-01-ACT-BINDING-VIEW</w:t>
            </w:r>
          </w:p>
        </w:tc>
        <w:tc>
          <w:tcPr>
            <w:tcW w:type="dxa" w:w="864"/>
          </w:tcPr>
          <w:p>
            <w:r>
              <w:rPr>
                <w:sz w:val="10"/>
              </w:rPr>
              <w:t>ASSET-01-GATE-CONTEXT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ASSET-01-FLD-TASK-STATUS</w:t>
            </w:r>
          </w:p>
        </w:tc>
        <w:tc>
          <w:tcPr>
            <w:tcW w:type="dxa" w:w="864"/>
          </w:tcPr>
          <w:p>
            <w:r>
              <w:rPr>
                <w:sz w:val="10"/>
              </w:rPr>
              <w:t>EXISTING_SOURCE_UID</w:t>
            </w:r>
          </w:p>
        </w:tc>
        <w:tc>
          <w:tcPr>
            <w:tcW w:type="dxa" w:w="864"/>
          </w:tcPr>
          <w:p>
            <w:r>
              <w:rPr>
                <w:sz w:val="10"/>
              </w:rPr>
              <w:t>Task Status</w:t>
            </w:r>
          </w:p>
        </w:tc>
        <w:tc>
          <w:tcPr>
            <w:tcW w:type="dxa" w:w="864"/>
          </w:tcPr>
          <w:p>
            <w:r>
              <w:rPr>
                <w:sz w:val="10"/>
              </w:rPr>
              <w:t>STATUS</w:t>
            </w:r>
          </w:p>
        </w:tc>
        <w:tc>
          <w:tcPr>
            <w:tcW w:type="dxa" w:w="864"/>
          </w:tcPr>
          <w:p>
            <w:r>
              <w:rPr>
                <w:sz w:val="10"/>
              </w:rPr>
              <w:t>ASSET-01-ACT-BINDING-VIEW</w:t>
            </w:r>
          </w:p>
        </w:tc>
        <w:tc>
          <w:tcPr>
            <w:tcW w:type="dxa" w:w="864"/>
          </w:tcPr>
          <w:p>
            <w:r>
              <w:rPr>
                <w:sz w:val="10"/>
              </w:rPr>
              <w:t>ASSET-01-GATE-CONTEXT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ASSET-01-FLD-TRACE</w:t>
            </w:r>
          </w:p>
        </w:tc>
        <w:tc>
          <w:tcPr>
            <w:tcW w:type="dxa" w:w="864"/>
          </w:tcPr>
          <w:p>
            <w:r>
              <w:rPr>
                <w:sz w:val="10"/>
              </w:rPr>
              <w:t>EXISTING_SOURCE_UID</w:t>
            </w:r>
          </w:p>
        </w:tc>
        <w:tc>
          <w:tcPr>
            <w:tcW w:type="dxa" w:w="864"/>
          </w:tcPr>
          <w:p>
            <w:r>
              <w:rPr>
                <w:sz w:val="10"/>
              </w:rPr>
              <w:t>Correlation / Trace</w:t>
            </w:r>
          </w:p>
        </w:tc>
        <w:tc>
          <w:tcPr>
            <w:tcW w:type="dxa" w:w="864"/>
          </w:tcPr>
          <w:p>
            <w:r>
              <w:rPr>
                <w:sz w:val="10"/>
              </w:rPr>
              <w:t>READONLY</w:t>
            </w:r>
          </w:p>
        </w:tc>
        <w:tc>
          <w:tcPr>
            <w:tcW w:type="dxa" w:w="864"/>
          </w:tcPr>
          <w:p>
            <w:r>
              <w:rPr>
                <w:sz w:val="10"/>
              </w:rPr>
              <w:t>ASSET-01-ACT-RUNTIME-VIEW</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ASSET-01-LST-ASSET</w:t>
            </w:r>
          </w:p>
        </w:tc>
        <w:tc>
          <w:tcPr>
            <w:tcW w:type="dxa" w:w="864"/>
          </w:tcPr>
          <w:p>
            <w:r>
              <w:rPr>
                <w:sz w:val="10"/>
              </w:rPr>
              <w:t>EXISTING_SOURCE_UID</w:t>
            </w:r>
          </w:p>
        </w:tc>
        <w:tc>
          <w:tcPr>
            <w:tcW w:type="dxa" w:w="864"/>
          </w:tcPr>
          <w:p>
            <w:r>
              <w:rPr>
                <w:sz w:val="10"/>
              </w:rPr>
              <w:t>Asset Items</w:t>
            </w:r>
          </w:p>
        </w:tc>
        <w:tc>
          <w:tcPr>
            <w:tcW w:type="dxa" w:w="864"/>
          </w:tcPr>
          <w:p>
            <w:r>
              <w:rPr>
                <w:sz w:val="10"/>
              </w:rPr>
              <w:t>LIST</w:t>
            </w:r>
          </w:p>
        </w:tc>
        <w:tc>
          <w:tcPr>
            <w:tcW w:type="dxa" w:w="864"/>
          </w:tcPr>
          <w:p>
            <w:r>
              <w:rPr>
                <w:sz w:val="10"/>
              </w:rPr>
              <w:t>ASSET-01-ACT-ASSET-SELECT</w:t>
            </w:r>
          </w:p>
        </w:tc>
        <w:tc>
          <w:tcPr>
            <w:tcW w:type="dxa" w:w="864"/>
          </w:tcPr>
          <w:p>
            <w:r>
              <w:rPr>
                <w:sz w:val="10"/>
              </w:rPr>
              <w:t>ASSET-01-GATE-CONTEXT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ASSET-01-LST-COMPARE-VERSIONS</w:t>
            </w:r>
          </w:p>
        </w:tc>
        <w:tc>
          <w:tcPr>
            <w:tcW w:type="dxa" w:w="864"/>
          </w:tcPr>
          <w:p>
            <w:r>
              <w:rPr>
                <w:sz w:val="10"/>
              </w:rPr>
              <w:t>EXISTING_SOURCE_UID</w:t>
            </w:r>
          </w:p>
        </w:tc>
        <w:tc>
          <w:tcPr>
            <w:tcW w:type="dxa" w:w="864"/>
          </w:tcPr>
          <w:p>
            <w:r>
              <w:rPr>
                <w:sz w:val="10"/>
              </w:rPr>
              <w:t>Selected Versions</w:t>
            </w:r>
          </w:p>
        </w:tc>
        <w:tc>
          <w:tcPr>
            <w:tcW w:type="dxa" w:w="864"/>
          </w:tcPr>
          <w:p>
            <w:r>
              <w:rPr>
                <w:sz w:val="10"/>
              </w:rPr>
              <w:t>LIST</w:t>
            </w:r>
          </w:p>
        </w:tc>
        <w:tc>
          <w:tcPr>
            <w:tcW w:type="dxa" w:w="864"/>
          </w:tcPr>
          <w:p>
            <w:r>
              <w:rPr>
                <w:sz w:val="10"/>
              </w:rPr>
              <w:t>ASSET-01-ACT-COMPARE-SINGLE</w:t>
            </w:r>
          </w:p>
        </w:tc>
        <w:tc>
          <w:tcPr>
            <w:tcW w:type="dxa" w:w="864"/>
          </w:tcPr>
          <w:p>
            <w:r>
              <w:rPr>
                <w:sz w:val="10"/>
              </w:rPr>
              <w:t>ASSET-01-GATE-COMPARE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ASSET-01-TXT-CORRECTION-REQUEST</w:t>
            </w:r>
          </w:p>
        </w:tc>
        <w:tc>
          <w:tcPr>
            <w:tcW w:type="dxa" w:w="864"/>
          </w:tcPr>
          <w:p>
            <w:r>
              <w:rPr>
                <w:sz w:val="10"/>
              </w:rPr>
              <w:t>EXISTING_SOURCE_UID</w:t>
            </w:r>
          </w:p>
        </w:tc>
        <w:tc>
          <w:tcPr>
            <w:tcW w:type="dxa" w:w="864"/>
          </w:tcPr>
          <w:p>
            <w:r>
              <w:rPr>
                <w:sz w:val="10"/>
              </w:rPr>
              <w:t>繁中修改要求</w:t>
            </w:r>
          </w:p>
        </w:tc>
        <w:tc>
          <w:tcPr>
            <w:tcW w:type="dxa" w:w="864"/>
          </w:tcPr>
          <w:p>
            <w:r>
              <w:rPr>
                <w:sz w:val="10"/>
              </w:rPr>
              <w:t>CONTROL</w:t>
            </w:r>
          </w:p>
        </w:tc>
        <w:tc>
          <w:tcPr>
            <w:tcW w:type="dxa" w:w="864"/>
          </w:tcPr>
          <w:p>
            <w:r>
              <w:rPr>
                <w:sz w:val="10"/>
              </w:rPr>
              <w:t>ASSET-01-ACT-CORRECTION-GENERATE</w:t>
            </w:r>
          </w:p>
        </w:tc>
        <w:tc>
          <w:tcPr>
            <w:tcW w:type="dxa" w:w="864"/>
          </w:tcPr>
          <w:p>
            <w:r>
              <w:rPr>
                <w:sz w:val="10"/>
              </w:rPr>
              <w:t>ASSET-01-GATE-CORRECTION</w:t>
            </w:r>
          </w:p>
        </w:tc>
        <w:tc>
          <w:tcPr>
            <w:tcW w:type="dxa" w:w="864"/>
          </w:tcPr>
          <w:p>
            <w:r>
              <w:rPr>
                <w:sz w:val="10"/>
              </w:rPr>
              <w:t>ASSET_CORRECT</w:t>
            </w:r>
          </w:p>
        </w:tc>
        <w:tc>
          <w:tcPr>
            <w:tcW w:type="dxa" w:w="864"/>
          </w:tcPr>
          <w:p>
            <w:r>
              <w:rPr>
                <w:sz w:val="10"/>
              </w:rPr>
              <w:t>—</w:t>
            </w:r>
          </w:p>
        </w:tc>
        <w:tc>
          <w:tcPr>
            <w:tcW w:type="dxa" w:w="864"/>
          </w:tcPr>
          <w:p>
            <w:r>
              <w:rPr>
                <w:sz w:val="10"/>
              </w:rPr>
              <w:t>generateCorrectionScriptCandidate</w:t>
            </w:r>
          </w:p>
        </w:tc>
        <w:tc>
          <w:tcPr>
            <w:tcW w:type="dxa" w:w="864"/>
          </w:tcPr>
          <w:p>
            <w:r>
              <w:rPr>
                <w:sz w:val="10"/>
              </w:rPr>
              <w:t>POST /v1/state-commands/correctionscript/generate</w:t>
            </w:r>
          </w:p>
        </w:tc>
        <w:tc>
          <w:tcPr>
            <w:tcW w:type="dxa" w:w="864"/>
          </w:tcPr>
          <w:p>
            <w:r>
              <w:rPr>
                <w:sz w:val="10"/>
              </w:rPr>
              <w:t>SHARED_PRODUCTION_OPERATION_RUNTIME</w:t>
            </w:r>
          </w:p>
        </w:tc>
        <w:tc>
          <w:tcPr>
            <w:tcW w:type="dxa" w:w="864"/>
          </w:tcPr>
          <w:p>
            <w:r>
              <w:rPr>
                <w:sz w:val="10"/>
              </w:rPr>
              <w:t>—</w:t>
            </w:r>
          </w:p>
        </w:tc>
        <w:tc>
          <w:tcPr>
            <w:tcW w:type="dxa" w:w="864"/>
          </w:tcPr>
          <w:p>
            <w:r>
              <w:rPr>
                <w:sz w:val="10"/>
              </w:rPr>
              <w:t>EFFECTFUL_EXACT</w:t>
            </w:r>
          </w:p>
        </w:tc>
      </w:tr>
    </w:tbl>
    <w:p>
      <w:pPr>
        <w:pStyle w:val="Heading2"/>
      </w:pPr>
      <w:r>
        <w:t>VIDEO-01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authority/pages/workspace/VIDEO-01/VIDEO_PAGE_VISUAL_AUTHORITY_FINAL_SCRIPT_CONTENT_CLOSED_V1.1.yaml</w:t>
            </w:r>
          </w:p>
        </w:tc>
      </w:tr>
      <w:tr>
        <w:tc>
          <w:tcPr>
            <w:tcW w:type="dxa" w:w="5616"/>
          </w:tcPr>
          <w:p>
            <w:r>
              <w:rPr>
                <w:sz w:val="14"/>
              </w:rPr>
              <w:t>Authority SHA-256</w:t>
            </w:r>
          </w:p>
        </w:tc>
        <w:tc>
          <w:tcPr>
            <w:tcW w:type="dxa" w:w="5616"/>
          </w:tcPr>
          <w:p>
            <w:r>
              <w:rPr>
                <w:sz w:val="14"/>
              </w:rPr>
              <w:t>3f927e4ba85f075f06901016395ce2666731e15b95493af67e35961340aa657b</w:t>
            </w:r>
          </w:p>
        </w:tc>
      </w:tr>
      <w:tr>
        <w:tc>
          <w:tcPr>
            <w:tcW w:type="dxa" w:w="5616"/>
          </w:tcPr>
          <w:p>
            <w:r>
              <w:rPr>
                <w:sz w:val="14"/>
              </w:rPr>
              <w:t>Expected Control Denominator</w:t>
            </w:r>
          </w:p>
        </w:tc>
        <w:tc>
          <w:tcPr>
            <w:tcW w:type="dxa" w:w="5616"/>
          </w:tcPr>
          <w:p>
            <w:r>
              <w:rPr>
                <w:sz w:val="14"/>
              </w:rPr>
              <w:t>85</w:t>
            </w:r>
          </w:p>
        </w:tc>
      </w:tr>
      <w:tr>
        <w:tc>
          <w:tcPr>
            <w:tcW w:type="dxa" w:w="5616"/>
          </w:tcPr>
          <w:p>
            <w:r>
              <w:rPr>
                <w:sz w:val="14"/>
              </w:rPr>
              <w:t>Unique Control Rows</w:t>
            </w:r>
          </w:p>
        </w:tc>
        <w:tc>
          <w:tcPr>
            <w:tcW w:type="dxa" w:w="5616"/>
          </w:tcPr>
          <w:p>
            <w:r>
              <w:rPr>
                <w:sz w:val="14"/>
              </w:rPr>
              <w:t>85</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VIDEO-01-BTN-APPROVE-CORRECTION</w:t>
            </w:r>
          </w:p>
        </w:tc>
        <w:tc>
          <w:tcPr>
            <w:tcW w:type="dxa" w:w="864"/>
          </w:tcPr>
          <w:p>
            <w:r>
              <w:rPr>
                <w:sz w:val="10"/>
              </w:rPr>
              <w:t>EXISTING_SOURCE_UID</w:t>
            </w:r>
          </w:p>
        </w:tc>
        <w:tc>
          <w:tcPr>
            <w:tcW w:type="dxa" w:w="864"/>
          </w:tcPr>
          <w:p>
            <w:r>
              <w:rPr>
                <w:sz w:val="10"/>
              </w:rPr>
              <w:t>核准修正腳本</w:t>
            </w:r>
          </w:p>
        </w:tc>
        <w:tc>
          <w:tcPr>
            <w:tcW w:type="dxa" w:w="864"/>
          </w:tcPr>
          <w:p>
            <w:r>
              <w:rPr>
                <w:sz w:val="10"/>
              </w:rPr>
              <w:t>BUTTON</w:t>
            </w:r>
          </w:p>
        </w:tc>
        <w:tc>
          <w:tcPr>
            <w:tcW w:type="dxa" w:w="864"/>
          </w:tcPr>
          <w:p>
            <w:r>
              <w:rPr>
                <w:sz w:val="10"/>
              </w:rPr>
              <w:t>VIDEO-01-ACT-CORRECTION-APPROVE</w:t>
            </w:r>
          </w:p>
        </w:tc>
        <w:tc>
          <w:tcPr>
            <w:tcW w:type="dxa" w:w="864"/>
          </w:tcPr>
          <w:p>
            <w:r>
              <w:rPr>
                <w:sz w:val="10"/>
              </w:rPr>
              <w:t>VIDEO-01-GATE-CORRECTION</w:t>
            </w:r>
          </w:p>
        </w:tc>
        <w:tc>
          <w:tcPr>
            <w:tcW w:type="dxa" w:w="864"/>
          </w:tcPr>
          <w:p>
            <w:r>
              <w:rPr>
                <w:sz w:val="10"/>
              </w:rPr>
              <w:t>VIDEO_CORRECT</w:t>
            </w:r>
          </w:p>
        </w:tc>
        <w:tc>
          <w:tcPr>
            <w:tcW w:type="dxa" w:w="864"/>
          </w:tcPr>
          <w:p>
            <w:r>
              <w:t>ApproveVideoCorrectionScriptCandidateRequest</w:t>
            </w:r>
          </w:p>
        </w:tc>
        <w:tc>
          <w:tcPr>
            <w:tcW w:type="dxa" w:w="864"/>
          </w:tcPr>
          <w:p>
            <w:r>
              <w:rPr>
                <w:sz w:val="10"/>
              </w:rPr>
              <w:t>approveCorrectionScriptCandidate</w:t>
            </w:r>
          </w:p>
        </w:tc>
        <w:tc>
          <w:tcPr>
            <w:tcW w:type="dxa" w:w="864"/>
          </w:tcPr>
          <w:p>
            <w:r>
              <w:rPr>
                <w:sz w:val="10"/>
              </w:rPr>
              <w:t>POST /v1/state-commands/correctionscript/approve</w:t>
            </w:r>
          </w:p>
        </w:tc>
        <w:tc>
          <w:tcPr>
            <w:tcW w:type="dxa" w:w="864"/>
          </w:tcPr>
          <w:p>
            <w:r>
              <w:rPr>
                <w:sz w:val="10"/>
              </w:rPr>
              <w:t>VIDEO/HUMAN</w:t>
            </w:r>
          </w:p>
        </w:tc>
        <w:tc>
          <w:tcPr>
            <w:tcW w:type="dxa" w:w="864"/>
          </w:tcPr>
          <w:p>
            <w:r>
              <w:rPr>
                <w:sz w:val="10"/>
              </w:rPr>
              <w:t>public.correction_script_versions</w:t>
            </w:r>
          </w:p>
        </w:tc>
        <w:tc>
          <w:tcPr>
            <w:tcW w:type="dxa" w:w="864"/>
          </w:tcPr>
          <w:p>
            <w:r>
              <w:rPr>
                <w:sz w:val="10"/>
              </w:rPr>
              <w:t>EFFECTFUL_EXACT</w:t>
            </w:r>
          </w:p>
        </w:tc>
      </w:tr>
      <w:tr>
        <w:tc>
          <w:tcPr>
            <w:tcW w:type="dxa" w:w="864"/>
          </w:tcPr>
          <w:p>
            <w:r>
              <w:rPr>
                <w:sz w:val="10"/>
              </w:rPr>
              <w:t>VIDEO-01-BTN-BLUEPRINT</w:t>
            </w:r>
          </w:p>
        </w:tc>
        <w:tc>
          <w:tcPr>
            <w:tcW w:type="dxa" w:w="864"/>
          </w:tcPr>
          <w:p>
            <w:r>
              <w:rPr>
                <w:sz w:val="10"/>
              </w:rPr>
              <w:t>EXISTING_SOURCE_UID</w:t>
            </w:r>
          </w:p>
        </w:tc>
        <w:tc>
          <w:tcPr>
            <w:tcW w:type="dxa" w:w="864"/>
          </w:tcPr>
          <w:p>
            <w:r>
              <w:rPr>
                <w:sz w:val="10"/>
              </w:rPr>
              <w:t>查看 Blueprint</w:t>
            </w:r>
          </w:p>
        </w:tc>
        <w:tc>
          <w:tcPr>
            <w:tcW w:type="dxa" w:w="864"/>
          </w:tcPr>
          <w:p>
            <w:r>
              <w:rPr>
                <w:sz w:val="10"/>
              </w:rPr>
              <w:t>BUTTON</w:t>
            </w:r>
          </w:p>
        </w:tc>
        <w:tc>
          <w:tcPr>
            <w:tcW w:type="dxa" w:w="864"/>
          </w:tcPr>
          <w:p>
            <w:r>
              <w:rPr>
                <w:sz w:val="10"/>
              </w:rPr>
              <w:t>VIDEO-01-ACT-BLUEPRINT-VIEW</w:t>
            </w:r>
          </w:p>
        </w:tc>
        <w:tc>
          <w:tcPr>
            <w:tcW w:type="dxa" w:w="864"/>
          </w:tcPr>
          <w:p>
            <w:r>
              <w:rPr>
                <w:sz w:val="10"/>
              </w:rPr>
              <w:t>VIDEO-01-GATE-CHILD-LOCK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VIDEO-01-BTN-COMPARE-CORRECTION</w:t>
            </w:r>
          </w:p>
        </w:tc>
        <w:tc>
          <w:tcPr>
            <w:tcW w:type="dxa" w:w="864"/>
          </w:tcPr>
          <w:p>
            <w:r>
              <w:rPr>
                <w:sz w:val="10"/>
              </w:rPr>
              <w:t>EXISTING_SOURCE_UID</w:t>
            </w:r>
          </w:p>
        </w:tc>
        <w:tc>
          <w:tcPr>
            <w:tcW w:type="dxa" w:w="864"/>
          </w:tcPr>
          <w:p>
            <w:r>
              <w:rPr>
                <w:sz w:val="10"/>
              </w:rPr>
              <w:t>比較結果</w:t>
            </w:r>
          </w:p>
        </w:tc>
        <w:tc>
          <w:tcPr>
            <w:tcW w:type="dxa" w:w="864"/>
          </w:tcPr>
          <w:p>
            <w:r>
              <w:rPr>
                <w:sz w:val="10"/>
              </w:rPr>
              <w:t>BUTTON</w:t>
            </w:r>
          </w:p>
        </w:tc>
        <w:tc>
          <w:tcPr>
            <w:tcW w:type="dxa" w:w="864"/>
          </w:tcPr>
          <w:p>
            <w:r>
              <w:rPr>
                <w:sz w:val="10"/>
              </w:rPr>
              <w:t>VIDEO-01-ACT-COMPARE-TOGGLE</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VIDEO-01-BTN-CONFIRM</w:t>
            </w:r>
          </w:p>
        </w:tc>
        <w:tc>
          <w:tcPr>
            <w:tcW w:type="dxa" w:w="864"/>
          </w:tcPr>
          <w:p>
            <w:r>
              <w:rPr>
                <w:sz w:val="10"/>
              </w:rPr>
              <w:t>EXISTING_SOURCE_UID</w:t>
            </w:r>
          </w:p>
        </w:tc>
        <w:tc>
          <w:tcPr>
            <w:tcW w:type="dxa" w:w="864"/>
          </w:tcPr>
          <w:p>
            <w:r>
              <w:rPr>
                <w:sz w:val="10"/>
              </w:rPr>
              <w:t>確認版本</w:t>
            </w:r>
          </w:p>
        </w:tc>
        <w:tc>
          <w:tcPr>
            <w:tcW w:type="dxa" w:w="864"/>
          </w:tcPr>
          <w:p>
            <w:r>
              <w:rPr>
                <w:sz w:val="10"/>
              </w:rPr>
              <w:t>BUTTON</w:t>
            </w:r>
          </w:p>
        </w:tc>
        <w:tc>
          <w:tcPr>
            <w:tcW w:type="dxa" w:w="864"/>
          </w:tcPr>
          <w:p>
            <w:r>
              <w:rPr>
                <w:sz w:val="10"/>
              </w:rPr>
              <w:t>VIDEO-01-ACT-CANDIDATE-CONFIRM</w:t>
            </w:r>
          </w:p>
        </w:tc>
        <w:tc>
          <w:tcPr>
            <w:tcW w:type="dxa" w:w="864"/>
          </w:tcPr>
          <w:p>
            <w:r>
              <w:rPr>
                <w:sz w:val="10"/>
              </w:rPr>
              <w:t>VIDEO-01-GATE-CONFIRM</w:t>
            </w:r>
          </w:p>
        </w:tc>
        <w:tc>
          <w:tcPr>
            <w:tcW w:type="dxa" w:w="864"/>
          </w:tcPr>
          <w:p>
            <w:r>
              <w:rPr>
                <w:sz w:val="10"/>
              </w:rPr>
              <w:t>VIDEO_DECIDE</w:t>
            </w:r>
          </w:p>
        </w:tc>
        <w:tc>
          <w:tcPr>
            <w:tcW w:type="dxa" w:w="864"/>
          </w:tcPr>
          <w:p>
            <w:r>
              <w:t>ConfirmVideoCandidateRequest</w:t>
            </w:r>
          </w:p>
        </w:tc>
        <w:tc>
          <w:tcPr>
            <w:tcW w:type="dxa" w:w="864"/>
          </w:tcPr>
          <w:p>
            <w:r>
              <w:rPr>
                <w:sz w:val="10"/>
              </w:rPr>
              <w:t>—</w:t>
            </w:r>
          </w:p>
        </w:tc>
        <w:tc>
          <w:tcPr>
            <w:tcW w:type="dxa" w:w="864"/>
          </w:tcPr>
          <w:p>
            <w:r>
              <w:t>POST /v1/video-runtime-runs/{runId}/candidates/{videoOutputVersionId}/confirm</w:t>
            </w:r>
          </w:p>
        </w:tc>
        <w:tc>
          <w:tcPr>
            <w:tcW w:type="dxa" w:w="864"/>
          </w:tcPr>
          <w:p>
            <w:r>
              <w:rPr>
                <w:sz w:val="10"/>
              </w:rPr>
              <w:t>VIDEO/DECISION</w:t>
            </w:r>
          </w:p>
        </w:tc>
        <w:tc>
          <w:tcPr>
            <w:tcW w:type="dxa" w:w="864"/>
          </w:tcPr>
          <w:p>
            <w:r>
              <w:t>System 05 / VideoOutputVersion Confirmed State + Decision Evidence/Audit</w:t>
            </w:r>
          </w:p>
        </w:tc>
        <w:tc>
          <w:tcPr>
            <w:tcW w:type="dxa" w:w="864"/>
          </w:tcPr>
          <w:p>
            <w:r>
              <w:rPr>
                <w:sz w:val="10"/>
              </w:rPr>
              <w:t>EFFECTFUL_EXACT</w:t>
            </w:r>
          </w:p>
        </w:tc>
      </w:tr>
      <w:tr>
        <w:tc>
          <w:tcPr>
            <w:tcW w:type="dxa" w:w="864"/>
          </w:tcPr>
          <w:p>
            <w:r>
              <w:rPr>
                <w:sz w:val="10"/>
              </w:rPr>
              <w:t>VIDEO-01-BTN-CONTEXT-BUILD</w:t>
            </w:r>
          </w:p>
        </w:tc>
        <w:tc>
          <w:tcPr>
            <w:tcW w:type="dxa" w:w="864"/>
          </w:tcPr>
          <w:p>
            <w:r>
              <w:rPr>
                <w:sz w:val="10"/>
              </w:rPr>
              <w:t>EXISTING_SOURCE_UID</w:t>
            </w:r>
          </w:p>
        </w:tc>
        <w:tc>
          <w:tcPr>
            <w:tcW w:type="dxa" w:w="864"/>
          </w:tcPr>
          <w:p>
            <w:r>
              <w:rPr>
                <w:sz w:val="10"/>
              </w:rPr>
              <w:t>建立修正 Context</w:t>
            </w:r>
          </w:p>
        </w:tc>
        <w:tc>
          <w:tcPr>
            <w:tcW w:type="dxa" w:w="864"/>
          </w:tcPr>
          <w:p>
            <w:r>
              <w:rPr>
                <w:sz w:val="10"/>
              </w:rPr>
              <w:t>BUTTON</w:t>
            </w:r>
          </w:p>
        </w:tc>
        <w:tc>
          <w:tcPr>
            <w:tcW w:type="dxa" w:w="864"/>
          </w:tcPr>
          <w:p>
            <w:r>
              <w:rPr>
                <w:sz w:val="10"/>
              </w:rPr>
              <w:t>VIDEO-01-ACT-CORRECTION-CONTEXT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VIDEO/AI</w:t>
            </w:r>
          </w:p>
        </w:tc>
        <w:tc>
          <w:tcPr>
            <w:tcW w:type="dxa" w:w="864"/>
          </w:tcPr>
          <w:p>
            <w:r>
              <w:rPr>
                <w:sz w:val="10"/>
              </w:rPr>
              <w:t>—</w:t>
            </w:r>
          </w:p>
        </w:tc>
        <w:tc>
          <w:tcPr>
            <w:tcW w:type="dxa" w:w="864"/>
          </w:tcPr>
          <w:p>
            <w:r>
              <w:rPr>
                <w:sz w:val="10"/>
              </w:rPr>
              <w:t>UI_LOCAL_EXACT</w:t>
            </w:r>
          </w:p>
        </w:tc>
      </w:tr>
      <w:tr>
        <w:tc>
          <w:tcPr>
            <w:tcW w:type="dxa" w:w="864"/>
          </w:tcPr>
          <w:p>
            <w:r>
              <w:rPr>
                <w:sz w:val="10"/>
              </w:rPr>
              <w:t>VIDEO-01-BTN-EVALUATE</w:t>
            </w:r>
          </w:p>
        </w:tc>
        <w:tc>
          <w:tcPr>
            <w:tcW w:type="dxa" w:w="864"/>
          </w:tcPr>
          <w:p>
            <w:r>
              <w:rPr>
                <w:sz w:val="10"/>
              </w:rPr>
              <w:t>EXISTING_SOURCE_UID</w:t>
            </w:r>
          </w:p>
        </w:tc>
        <w:tc>
          <w:tcPr>
            <w:tcW w:type="dxa" w:w="864"/>
          </w:tcPr>
          <w:p>
            <w:r>
              <w:rPr>
                <w:sz w:val="10"/>
              </w:rPr>
              <w:t>重新評分</w:t>
            </w:r>
          </w:p>
        </w:tc>
        <w:tc>
          <w:tcPr>
            <w:tcW w:type="dxa" w:w="864"/>
          </w:tcPr>
          <w:p>
            <w:r>
              <w:rPr>
                <w:sz w:val="10"/>
              </w:rPr>
              <w:t>BUTTON</w:t>
            </w:r>
          </w:p>
        </w:tc>
        <w:tc>
          <w:tcPr>
            <w:tcW w:type="dxa" w:w="864"/>
          </w:tcPr>
          <w:p>
            <w:r>
              <w:rPr>
                <w:sz w:val="10"/>
              </w:rPr>
              <w:t>VIDEO-01-ACT-EVALUATE</w:t>
            </w:r>
          </w:p>
        </w:tc>
        <w:tc>
          <w:tcPr>
            <w:tcW w:type="dxa" w:w="864"/>
          </w:tcPr>
          <w:p>
            <w:r>
              <w:rPr>
                <w:sz w:val="10"/>
              </w:rPr>
              <w:t>VIDEO-01-GATE-EVALUATION</w:t>
            </w:r>
          </w:p>
        </w:tc>
        <w:tc>
          <w:tcPr>
            <w:tcW w:type="dxa" w:w="864"/>
          </w:tcPr>
          <w:p>
            <w:r>
              <w:rPr>
                <w:sz w:val="10"/>
              </w:rPr>
              <w:t>VIDEO_SCORE</w:t>
            </w:r>
          </w:p>
        </w:tc>
        <w:tc>
          <w:tcPr>
            <w:tcW w:type="dxa" w:w="864"/>
          </w:tcPr>
          <w:p>
            <w:r>
              <w:t>EvaluateVideoCandidateRequest</w:t>
            </w:r>
          </w:p>
        </w:tc>
        <w:tc>
          <w:tcPr>
            <w:tcW w:type="dxa" w:w="864"/>
          </w:tcPr>
          <w:p>
            <w:r>
              <w:rPr>
                <w:sz w:val="10"/>
              </w:rPr>
              <w:t>—</w:t>
            </w:r>
          </w:p>
        </w:tc>
        <w:tc>
          <w:tcPr>
            <w:tcW w:type="dxa" w:w="864"/>
          </w:tcPr>
          <w:p>
            <w:r>
              <w:t>POST /v1/video-runtime-runs/{runId}/candidates/{videoOutputVersionId}/evaluations</w:t>
            </w:r>
          </w:p>
        </w:tc>
        <w:tc>
          <w:tcPr>
            <w:tcW w:type="dxa" w:w="864"/>
          </w:tcPr>
          <w:p>
            <w:r>
              <w:rPr>
                <w:sz w:val="10"/>
              </w:rPr>
              <w:t>VIDEO/EVALUATION</w:t>
            </w:r>
          </w:p>
        </w:tc>
        <w:tc>
          <w:tcPr>
            <w:tcW w:type="dxa" w:w="864"/>
          </w:tcPr>
          <w:p>
            <w:r>
              <w:t>System 05 / EvaluationResult + Video Evidence/Audit</w:t>
            </w:r>
          </w:p>
        </w:tc>
        <w:tc>
          <w:tcPr>
            <w:tcW w:type="dxa" w:w="864"/>
          </w:tcPr>
          <w:p>
            <w:r>
              <w:rPr>
                <w:sz w:val="10"/>
              </w:rPr>
              <w:t>EFFECTFUL_EXACT</w:t>
            </w:r>
          </w:p>
        </w:tc>
      </w:tr>
      <w:tr>
        <w:tc>
          <w:tcPr>
            <w:tcW w:type="dxa" w:w="864"/>
          </w:tcPr>
          <w:p>
            <w:r>
              <w:rPr>
                <w:sz w:val="10"/>
              </w:rPr>
              <w:t>VIDEO-01-BTN-EXEC-CORRECTION</w:t>
            </w:r>
          </w:p>
        </w:tc>
        <w:tc>
          <w:tcPr>
            <w:tcW w:type="dxa" w:w="864"/>
          </w:tcPr>
          <w:p>
            <w:r>
              <w:rPr>
                <w:sz w:val="10"/>
              </w:rPr>
              <w:t>EXISTING_SOURCE_UID</w:t>
            </w:r>
          </w:p>
        </w:tc>
        <w:tc>
          <w:tcPr>
            <w:tcW w:type="dxa" w:w="864"/>
          </w:tcPr>
          <w:p>
            <w:r>
              <w:rPr>
                <w:sz w:val="10"/>
              </w:rPr>
              <w:t>執行修正</w:t>
            </w:r>
          </w:p>
        </w:tc>
        <w:tc>
          <w:tcPr>
            <w:tcW w:type="dxa" w:w="864"/>
          </w:tcPr>
          <w:p>
            <w:r>
              <w:rPr>
                <w:sz w:val="10"/>
              </w:rPr>
              <w:t>BUTTON</w:t>
            </w:r>
          </w:p>
        </w:tc>
        <w:tc>
          <w:tcPr>
            <w:tcW w:type="dxa" w:w="864"/>
          </w:tcPr>
          <w:p>
            <w:r>
              <w:rPr>
                <w:sz w:val="10"/>
              </w:rPr>
              <w:t>VIDEO-01-ACT-CORRECTION-EXECUTE</w:t>
            </w:r>
          </w:p>
        </w:tc>
        <w:tc>
          <w:tcPr>
            <w:tcW w:type="dxa" w:w="864"/>
          </w:tcPr>
          <w:p>
            <w:r>
              <w:rPr>
                <w:sz w:val="10"/>
              </w:rPr>
              <w:t>VIDEO-01-GATE-CORRECTION</w:t>
            </w:r>
          </w:p>
        </w:tc>
        <w:tc>
          <w:tcPr>
            <w:tcW w:type="dxa" w:w="864"/>
          </w:tcPr>
          <w:p>
            <w:r>
              <w:rPr>
                <w:sz w:val="10"/>
              </w:rPr>
              <w:t>VIDEO_CORRECT</w:t>
            </w:r>
          </w:p>
        </w:tc>
        <w:tc>
          <w:tcPr>
            <w:tcW w:type="dxa" w:w="864"/>
          </w:tcPr>
          <w:p>
            <w:r>
              <w:t>ExecuteVideoCorrectionRequest</w:t>
            </w:r>
          </w:p>
        </w:tc>
        <w:tc>
          <w:tcPr>
            <w:tcW w:type="dxa" w:w="864"/>
          </w:tcPr>
          <w:p>
            <w:r>
              <w:rPr>
                <w:sz w:val="10"/>
              </w:rPr>
              <w:t>—</w:t>
            </w:r>
          </w:p>
        </w:tc>
        <w:tc>
          <w:tcPr>
            <w:tcW w:type="dxa" w:w="864"/>
          </w:tcPr>
          <w:p>
            <w:r>
              <w:t>POST /v1/video-runtime-runs/{runId}/corrections/execute</w:t>
            </w:r>
          </w:p>
        </w:tc>
        <w:tc>
          <w:tcPr>
            <w:tcW w:type="dxa" w:w="864"/>
          </w:tcPr>
          <w:p>
            <w:r>
              <w:rPr>
                <w:sz w:val="10"/>
              </w:rPr>
              <w:t>VIDEO/RUNTIME</w:t>
            </w:r>
          </w:p>
        </w:tc>
        <w:tc>
          <w:tcPr>
            <w:tcW w:type="dxa" w:w="864"/>
          </w:tcPr>
          <w:p>
            <w:r>
              <w:t>System 05 / VideoOutputVersion + Correction/Delta Lineage + Audit</w:t>
            </w:r>
          </w:p>
        </w:tc>
        <w:tc>
          <w:tcPr>
            <w:tcW w:type="dxa" w:w="864"/>
          </w:tcPr>
          <w:p>
            <w:r>
              <w:rPr>
                <w:sz w:val="10"/>
              </w:rPr>
              <w:t>EFFECTFUL_EXACT</w:t>
            </w:r>
          </w:p>
        </w:tc>
      </w:tr>
      <w:tr>
        <w:tc>
          <w:tcPr>
            <w:tcW w:type="dxa" w:w="864"/>
          </w:tcPr>
          <w:p>
            <w:r>
              <w:rPr>
                <w:sz w:val="10"/>
              </w:rPr>
              <w:t>VIDEO-01-BTN-EXECUTE</w:t>
            </w:r>
          </w:p>
        </w:tc>
        <w:tc>
          <w:tcPr>
            <w:tcW w:type="dxa" w:w="864"/>
          </w:tcPr>
          <w:p>
            <w:r>
              <w:rPr>
                <w:sz w:val="10"/>
              </w:rPr>
              <w:t>EXISTING_SOURCE_UID</w:t>
            </w:r>
          </w:p>
        </w:tc>
        <w:tc>
          <w:tcPr>
            <w:tcW w:type="dxa" w:w="864"/>
          </w:tcPr>
          <w:p>
            <w:r>
              <w:rPr>
                <w:sz w:val="10"/>
              </w:rPr>
              <w:t>執行 / Execute</w:t>
            </w:r>
          </w:p>
        </w:tc>
        <w:tc>
          <w:tcPr>
            <w:tcW w:type="dxa" w:w="864"/>
          </w:tcPr>
          <w:p>
            <w:r>
              <w:rPr>
                <w:sz w:val="10"/>
              </w:rPr>
              <w:t>BUTTON</w:t>
            </w:r>
          </w:p>
        </w:tc>
        <w:tc>
          <w:tcPr>
            <w:tcW w:type="dxa" w:w="864"/>
          </w:tcPr>
          <w:p>
            <w:r>
              <w:rPr>
                <w:sz w:val="10"/>
              </w:rPr>
              <w:t>VIDEO-01-ACT-FLOW-START</w:t>
            </w:r>
          </w:p>
        </w:tc>
        <w:tc>
          <w:tcPr>
            <w:tcW w:type="dxa" w:w="864"/>
          </w:tcPr>
          <w:p>
            <w:r>
              <w:rPr>
                <w:sz w:val="10"/>
              </w:rPr>
              <w:t>VIDEO-01-GATE-EXECUTE</w:t>
            </w:r>
          </w:p>
        </w:tc>
        <w:tc>
          <w:tcPr>
            <w:tcW w:type="dxa" w:w="864"/>
          </w:tcPr>
          <w:p>
            <w:r>
              <w:rPr>
                <w:sz w:val="10"/>
              </w:rPr>
              <w:t>VIDEO_EXECUTE</w:t>
            </w:r>
          </w:p>
        </w:tc>
        <w:tc>
          <w:tcPr>
            <w:tcW w:type="dxa" w:w="864"/>
          </w:tcPr>
          <w:p>
            <w:r>
              <w:t>StartVideoGenerationFlowRequest</w:t>
            </w:r>
          </w:p>
        </w:tc>
        <w:tc>
          <w:tcPr>
            <w:tcW w:type="dxa" w:w="864"/>
          </w:tcPr>
          <w:p>
            <w:r>
              <w:rPr>
                <w:sz w:val="10"/>
              </w:rPr>
              <w:t>—</w:t>
            </w:r>
          </w:p>
        </w:tc>
        <w:tc>
          <w:tcPr>
            <w:tcW w:type="dxa" w:w="864"/>
          </w:tcPr>
          <w:p>
            <w:r>
              <w:t>POST /v1/video-runtime-runs</w:t>
            </w:r>
          </w:p>
        </w:tc>
        <w:tc>
          <w:tcPr>
            <w:tcW w:type="dxa" w:w="864"/>
          </w:tcPr>
          <w:p>
            <w:r>
              <w:rPr>
                <w:sz w:val="10"/>
              </w:rPr>
              <w:t>VIDEO/RUNTIME</w:t>
            </w:r>
          </w:p>
        </w:tc>
        <w:tc>
          <w:tcPr>
            <w:tcW w:type="dxa" w:w="864"/>
          </w:tcPr>
          <w:p>
            <w:r>
              <w:t>System 05 / ProductionWorkItem + VideoOutputVersion Generation Lineage + Audit</w:t>
            </w:r>
          </w:p>
        </w:tc>
        <w:tc>
          <w:tcPr>
            <w:tcW w:type="dxa" w:w="864"/>
          </w:tcPr>
          <w:p>
            <w:r>
              <w:rPr>
                <w:sz w:val="10"/>
              </w:rPr>
              <w:t>EFFECTFUL_EXACT</w:t>
            </w:r>
          </w:p>
        </w:tc>
      </w:tr>
      <w:tr>
        <w:tc>
          <w:tcPr>
            <w:tcW w:type="dxa" w:w="864"/>
          </w:tcPr>
          <w:p>
            <w:r>
              <w:rPr>
                <w:sz w:val="10"/>
              </w:rPr>
              <w:t>VIDEO-01-BTN-FINDING</w:t>
            </w:r>
          </w:p>
        </w:tc>
        <w:tc>
          <w:tcPr>
            <w:tcW w:type="dxa" w:w="864"/>
          </w:tcPr>
          <w:p>
            <w:r>
              <w:rPr>
                <w:sz w:val="10"/>
              </w:rPr>
              <w:t>EXISTING_SOURCE_UID</w:t>
            </w:r>
          </w:p>
        </w:tc>
        <w:tc>
          <w:tcPr>
            <w:tcW w:type="dxa" w:w="864"/>
          </w:tcPr>
          <w:p>
            <w:r>
              <w:rPr>
                <w:sz w:val="10"/>
              </w:rPr>
              <w:t>建立 Finding</w:t>
            </w:r>
          </w:p>
        </w:tc>
        <w:tc>
          <w:tcPr>
            <w:tcW w:type="dxa" w:w="864"/>
          </w:tcPr>
          <w:p>
            <w:r>
              <w:rPr>
                <w:sz w:val="10"/>
              </w:rPr>
              <w:t>BUTTON</w:t>
            </w:r>
          </w:p>
        </w:tc>
        <w:tc>
          <w:tcPr>
            <w:tcW w:type="dxa" w:w="864"/>
          </w:tcPr>
          <w:p>
            <w:r>
              <w:rPr>
                <w:sz w:val="10"/>
              </w:rPr>
              <w:t>VIDEO-01-ACT-FINDING-CREATE</w:t>
            </w:r>
          </w:p>
        </w:tc>
        <w:tc>
          <w:tcPr>
            <w:tcW w:type="dxa" w:w="864"/>
          </w:tcPr>
          <w:p>
            <w:r>
              <w:rPr>
                <w:sz w:val="10"/>
              </w:rPr>
              <w:t>VIDEO-01-GATE-EVALUATION</w:t>
            </w:r>
          </w:p>
        </w:tc>
        <w:tc>
          <w:tcPr>
            <w:tcW w:type="dxa" w:w="864"/>
          </w:tcPr>
          <w:p>
            <w:r>
              <w:rPr>
                <w:sz w:val="10"/>
              </w:rPr>
              <w:t>VIDEO_CORRECT</w:t>
            </w:r>
          </w:p>
        </w:tc>
        <w:tc>
          <w:tcPr>
            <w:tcW w:type="dxa" w:w="864"/>
          </w:tcPr>
          <w:p>
            <w:r>
              <w:t>CreateVideoFindingRequest</w:t>
            </w:r>
          </w:p>
        </w:tc>
        <w:tc>
          <w:tcPr>
            <w:tcW w:type="dxa" w:w="864"/>
          </w:tcPr>
          <w:p>
            <w:r>
              <w:rPr>
                <w:sz w:val="10"/>
              </w:rPr>
              <w:t>—</w:t>
            </w:r>
          </w:p>
        </w:tc>
        <w:tc>
          <w:tcPr>
            <w:tcW w:type="dxa" w:w="864"/>
          </w:tcPr>
          <w:p>
            <w:r>
              <w:t>POST /v1/video-runtime-runs/{runId}/candidates/{videoOutputVersionId}/findings</w:t>
            </w:r>
          </w:p>
        </w:tc>
        <w:tc>
          <w:tcPr>
            <w:tcW w:type="dxa" w:w="864"/>
          </w:tcPr>
          <w:p>
            <w:r>
              <w:rPr>
                <w:sz w:val="10"/>
              </w:rPr>
              <w:t>VIDEO/EVALUATION</w:t>
            </w:r>
          </w:p>
        </w:tc>
        <w:tc>
          <w:tcPr>
            <w:tcW w:type="dxa" w:w="864"/>
          </w:tcPr>
          <w:p>
            <w:r>
              <w:t>System 05 / Finding + Video Evidence/Audit</w:t>
            </w:r>
          </w:p>
        </w:tc>
        <w:tc>
          <w:tcPr>
            <w:tcW w:type="dxa" w:w="864"/>
          </w:tcPr>
          <w:p>
            <w:r>
              <w:rPr>
                <w:sz w:val="10"/>
              </w:rPr>
              <w:t>EFFECTFUL_EXACT</w:t>
            </w:r>
          </w:p>
        </w:tc>
      </w:tr>
      <w:tr>
        <w:tc>
          <w:tcPr>
            <w:tcW w:type="dxa" w:w="864"/>
          </w:tcPr>
          <w:p>
            <w:r>
              <w:rPr>
                <w:sz w:val="10"/>
              </w:rPr>
              <w:t>VIDEO-01-BTN-FULLSCREEN</w:t>
            </w:r>
          </w:p>
        </w:tc>
        <w:tc>
          <w:tcPr>
            <w:tcW w:type="dxa" w:w="864"/>
          </w:tcPr>
          <w:p>
            <w:r>
              <w:rPr>
                <w:sz w:val="10"/>
              </w:rPr>
              <w:t>EXISTING_SOURCE_UID</w:t>
            </w:r>
          </w:p>
        </w:tc>
        <w:tc>
          <w:tcPr>
            <w:tcW w:type="dxa" w:w="864"/>
          </w:tcPr>
          <w:p>
            <w:r>
              <w:rPr>
                <w:sz w:val="10"/>
              </w:rPr>
              <w:t>Fullscreen</w:t>
            </w:r>
          </w:p>
        </w:tc>
        <w:tc>
          <w:tcPr>
            <w:tcW w:type="dxa" w:w="864"/>
          </w:tcPr>
          <w:p>
            <w:r>
              <w:rPr>
                <w:sz w:val="10"/>
              </w:rPr>
              <w:t>CONTROL</w:t>
            </w:r>
          </w:p>
        </w:tc>
        <w:tc>
          <w:tcPr>
            <w:tcW w:type="dxa" w:w="864"/>
          </w:tcPr>
          <w:p>
            <w:r>
              <w:rPr>
                <w:sz w:val="10"/>
              </w:rPr>
              <w:t>VIDEO-01-ACT-PREVIEW-FULLSCREEN</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VIDEO-01-BTN-GEN-CORRECTION</w:t>
            </w:r>
          </w:p>
        </w:tc>
        <w:tc>
          <w:tcPr>
            <w:tcW w:type="dxa" w:w="864"/>
          </w:tcPr>
          <w:p>
            <w:r>
              <w:rPr>
                <w:sz w:val="10"/>
              </w:rPr>
              <w:t>EXISTING_SOURCE_UID</w:t>
            </w:r>
          </w:p>
        </w:tc>
        <w:tc>
          <w:tcPr>
            <w:tcW w:type="dxa" w:w="864"/>
          </w:tcPr>
          <w:p>
            <w:r>
              <w:rPr>
                <w:sz w:val="10"/>
              </w:rPr>
              <w:t>產生修正腳本</w:t>
            </w:r>
          </w:p>
        </w:tc>
        <w:tc>
          <w:tcPr>
            <w:tcW w:type="dxa" w:w="864"/>
          </w:tcPr>
          <w:p>
            <w:r>
              <w:rPr>
                <w:sz w:val="10"/>
              </w:rPr>
              <w:t>BUTTON</w:t>
            </w:r>
          </w:p>
        </w:tc>
        <w:tc>
          <w:tcPr>
            <w:tcW w:type="dxa" w:w="864"/>
          </w:tcPr>
          <w:p>
            <w:r>
              <w:rPr>
                <w:sz w:val="10"/>
              </w:rPr>
              <w:t>VIDEO-01-ACT-CORRECTION-GENERATE</w:t>
            </w:r>
          </w:p>
        </w:tc>
        <w:tc>
          <w:tcPr>
            <w:tcW w:type="dxa" w:w="864"/>
          </w:tcPr>
          <w:p>
            <w:r>
              <w:rPr>
                <w:sz w:val="10"/>
              </w:rPr>
              <w:t>VIDEO-01-GATE-CORRECTION</w:t>
            </w:r>
          </w:p>
        </w:tc>
        <w:tc>
          <w:tcPr>
            <w:tcW w:type="dxa" w:w="864"/>
          </w:tcPr>
          <w:p>
            <w:r>
              <w:rPr>
                <w:sz w:val="10"/>
              </w:rPr>
              <w:t>VIDEO_CORRECT</w:t>
            </w:r>
          </w:p>
        </w:tc>
        <w:tc>
          <w:tcPr>
            <w:tcW w:type="dxa" w:w="864"/>
          </w:tcPr>
          <w:p>
            <w:r>
              <w:t>GenerateVideoCorrectionScriptCandidateRequest</w:t>
            </w:r>
          </w:p>
        </w:tc>
        <w:tc>
          <w:tcPr>
            <w:tcW w:type="dxa" w:w="864"/>
          </w:tcPr>
          <w:p>
            <w:r>
              <w:rPr>
                <w:sz w:val="10"/>
              </w:rPr>
              <w:t>generateCorrectionScriptCandidate</w:t>
            </w:r>
          </w:p>
        </w:tc>
        <w:tc>
          <w:tcPr>
            <w:tcW w:type="dxa" w:w="864"/>
          </w:tcPr>
          <w:p>
            <w:r>
              <w:rPr>
                <w:sz w:val="10"/>
              </w:rPr>
              <w:t>POST /v1/state-commands/correctionscript/generate</w:t>
            </w:r>
          </w:p>
        </w:tc>
        <w:tc>
          <w:tcPr>
            <w:tcW w:type="dxa" w:w="864"/>
          </w:tcPr>
          <w:p>
            <w:r>
              <w:rPr>
                <w:sz w:val="10"/>
              </w:rPr>
              <w:t>VIDEO/AI</w:t>
            </w:r>
          </w:p>
        </w:tc>
        <w:tc>
          <w:tcPr>
            <w:tcW w:type="dxa" w:w="864"/>
          </w:tcPr>
          <w:p>
            <w:r>
              <w:t>public.correction_script_versions</w:t>
            </w:r>
          </w:p>
        </w:tc>
        <w:tc>
          <w:tcPr>
            <w:tcW w:type="dxa" w:w="864"/>
          </w:tcPr>
          <w:p>
            <w:r>
              <w:rPr>
                <w:sz w:val="10"/>
              </w:rPr>
              <w:t>EFFECTFUL_EXACT</w:t>
            </w:r>
          </w:p>
        </w:tc>
      </w:tr>
      <w:tr>
        <w:tc>
          <w:tcPr>
            <w:tcW w:type="dxa" w:w="864"/>
          </w:tcPr>
          <w:p>
            <w:r>
              <w:rPr>
                <w:sz w:val="10"/>
              </w:rPr>
              <w:t>VIDEO-01-BTN-HANDOFF</w:t>
            </w:r>
          </w:p>
        </w:tc>
        <w:tc>
          <w:tcPr>
            <w:tcW w:type="dxa" w:w="864"/>
          </w:tcPr>
          <w:p>
            <w:r>
              <w:rPr>
                <w:sz w:val="10"/>
              </w:rPr>
              <w:t>EXISTING_SOURCE_UID</w:t>
            </w:r>
          </w:p>
        </w:tc>
        <w:tc>
          <w:tcPr>
            <w:tcW w:type="dxa" w:w="864"/>
          </w:tcPr>
          <w:p>
            <w:r>
              <w:rPr>
                <w:sz w:val="10"/>
              </w:rPr>
              <w:t>Handoff → EDIT</w:t>
            </w:r>
          </w:p>
        </w:tc>
        <w:tc>
          <w:tcPr>
            <w:tcW w:type="dxa" w:w="864"/>
          </w:tcPr>
          <w:p>
            <w:r>
              <w:rPr>
                <w:sz w:val="10"/>
              </w:rPr>
              <w:t>BUTTON</w:t>
            </w:r>
          </w:p>
        </w:tc>
        <w:tc>
          <w:tcPr>
            <w:tcW w:type="dxa" w:w="864"/>
          </w:tcPr>
          <w:p>
            <w:r>
              <w:rPr>
                <w:sz w:val="10"/>
              </w:rPr>
              <w:t>VIDEO-01-ACT-HANDOFF</w:t>
            </w:r>
          </w:p>
        </w:tc>
        <w:tc>
          <w:tcPr>
            <w:tcW w:type="dxa" w:w="864"/>
          </w:tcPr>
          <w:p>
            <w:r>
              <w:rPr>
                <w:sz w:val="10"/>
              </w:rPr>
              <w:t>VIDEO-01-GATE-HANDOFF</w:t>
            </w:r>
          </w:p>
        </w:tc>
        <w:tc>
          <w:tcPr>
            <w:tcW w:type="dxa" w:w="864"/>
          </w:tcPr>
          <w:p>
            <w:r>
              <w:rPr>
                <w:sz w:val="10"/>
              </w:rPr>
              <w:t>VIDEO_HANDOFF</w:t>
            </w:r>
          </w:p>
        </w:tc>
        <w:tc>
          <w:tcPr>
            <w:tcW w:type="dxa" w:w="864"/>
          </w:tcPr>
          <w:p>
            <w:r>
              <w:t>HandoffVideoToEditRequest</w:t>
            </w:r>
          </w:p>
        </w:tc>
        <w:tc>
          <w:tcPr>
            <w:tcW w:type="dxa" w:w="864"/>
          </w:tcPr>
          <w:p>
            <w:r>
              <w:rPr>
                <w:sz w:val="10"/>
              </w:rPr>
              <w:t>—</w:t>
            </w:r>
          </w:p>
        </w:tc>
        <w:tc>
          <w:tcPr>
            <w:tcW w:type="dxa" w:w="864"/>
          </w:tcPr>
          <w:p>
            <w:r>
              <w:t>POST /v1/video-runtime-runs/{runId}/handoff-to-edit</w:t>
            </w:r>
          </w:p>
        </w:tc>
        <w:tc>
          <w:tcPr>
            <w:tcW w:type="dxa" w:w="864"/>
          </w:tcPr>
          <w:p>
            <w:r>
              <w:rPr>
                <w:sz w:val="10"/>
              </w:rPr>
              <w:t>VIDEO/HANDOFF</w:t>
            </w:r>
          </w:p>
        </w:tc>
        <w:tc>
          <w:tcPr>
            <w:tcW w:type="dxa" w:w="864"/>
          </w:tcPr>
          <w:p>
            <w:r>
              <w:t>System 05 / HandoffManifest + VideoOutputVersion Provenance/Audit</w:t>
            </w:r>
          </w:p>
        </w:tc>
        <w:tc>
          <w:tcPr>
            <w:tcW w:type="dxa" w:w="864"/>
          </w:tcPr>
          <w:p>
            <w:r>
              <w:rPr>
                <w:sz w:val="10"/>
              </w:rPr>
              <w:t>EFFECTFUL_EXACT</w:t>
            </w:r>
          </w:p>
        </w:tc>
      </w:tr>
      <w:tr>
        <w:tc>
          <w:tcPr>
            <w:tcW w:type="dxa" w:w="864"/>
          </w:tcPr>
          <w:p>
            <w:r>
              <w:rPr>
                <w:sz w:val="10"/>
              </w:rPr>
              <w:t>VIDEO-01-BTN-ISSUE-OPEN</w:t>
            </w:r>
          </w:p>
        </w:tc>
        <w:tc>
          <w:tcPr>
            <w:tcW w:type="dxa" w:w="864"/>
          </w:tcPr>
          <w:p>
            <w:r>
              <w:rPr>
                <w:sz w:val="10"/>
              </w:rPr>
              <w:t>EXISTING_SOURCE_UID</w:t>
            </w:r>
          </w:p>
        </w:tc>
        <w:tc>
          <w:tcPr>
            <w:tcW w:type="dxa" w:w="864"/>
          </w:tcPr>
          <w:p>
            <w:r>
              <w:rPr>
                <w:sz w:val="10"/>
              </w:rPr>
              <w:t>開啟 Issue</w:t>
            </w:r>
          </w:p>
        </w:tc>
        <w:tc>
          <w:tcPr>
            <w:tcW w:type="dxa" w:w="864"/>
          </w:tcPr>
          <w:p>
            <w:r>
              <w:rPr>
                <w:sz w:val="10"/>
              </w:rPr>
              <w:t>BUTTON</w:t>
            </w:r>
          </w:p>
        </w:tc>
        <w:tc>
          <w:tcPr>
            <w:tcW w:type="dxa" w:w="864"/>
          </w:tcPr>
          <w:p>
            <w:r>
              <w:rPr>
                <w:sz w:val="10"/>
              </w:rPr>
              <w:t>VIDEO-01-ACT-ISSUE-OPEN</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VIDEO-01-BTN-LOCK</w:t>
            </w:r>
          </w:p>
        </w:tc>
        <w:tc>
          <w:tcPr>
            <w:tcW w:type="dxa" w:w="864"/>
          </w:tcPr>
          <w:p>
            <w:r>
              <w:rPr>
                <w:sz w:val="10"/>
              </w:rPr>
              <w:t>EXISTING_SOURCE_UID</w:t>
            </w:r>
          </w:p>
        </w:tc>
        <w:tc>
          <w:tcPr>
            <w:tcW w:type="dxa" w:w="864"/>
          </w:tcPr>
          <w:p>
            <w:r>
              <w:rPr>
                <w:sz w:val="10"/>
              </w:rPr>
              <w:t>Lock</w:t>
            </w:r>
          </w:p>
        </w:tc>
        <w:tc>
          <w:tcPr>
            <w:tcW w:type="dxa" w:w="864"/>
          </w:tcPr>
          <w:p>
            <w:r>
              <w:rPr>
                <w:sz w:val="10"/>
              </w:rPr>
              <w:t>BUTTON</w:t>
            </w:r>
          </w:p>
        </w:tc>
        <w:tc>
          <w:tcPr>
            <w:tcW w:type="dxa" w:w="864"/>
          </w:tcPr>
          <w:p>
            <w:r>
              <w:rPr>
                <w:sz w:val="10"/>
              </w:rPr>
              <w:t>VIDEO-01-ACT-VERSION-LOCK</w:t>
            </w:r>
          </w:p>
        </w:tc>
        <w:tc>
          <w:tcPr>
            <w:tcW w:type="dxa" w:w="864"/>
          </w:tcPr>
          <w:p>
            <w:r>
              <w:rPr>
                <w:sz w:val="10"/>
              </w:rPr>
              <w:t>VIDEO-01-GATE-LOCK</w:t>
            </w:r>
          </w:p>
        </w:tc>
        <w:tc>
          <w:tcPr>
            <w:tcW w:type="dxa" w:w="864"/>
          </w:tcPr>
          <w:p>
            <w:r>
              <w:rPr>
                <w:sz w:val="10"/>
              </w:rPr>
              <w:t>VIDEO_DECIDE</w:t>
            </w:r>
          </w:p>
        </w:tc>
        <w:tc>
          <w:tcPr>
            <w:tcW w:type="dxa" w:w="864"/>
          </w:tcPr>
          <w:p>
            <w:r>
              <w:t>LockVideoVersionRequest</w:t>
            </w:r>
          </w:p>
        </w:tc>
        <w:tc>
          <w:tcPr>
            <w:tcW w:type="dxa" w:w="864"/>
          </w:tcPr>
          <w:p>
            <w:r>
              <w:rPr>
                <w:sz w:val="10"/>
              </w:rPr>
              <w:t>lockVideoVersion</w:t>
            </w:r>
          </w:p>
        </w:tc>
        <w:tc>
          <w:tcPr>
            <w:tcW w:type="dxa" w:w="864"/>
          </w:tcPr>
          <w:p>
            <w:r>
              <w:rPr>
                <w:sz w:val="10"/>
              </w:rPr>
              <w:t>POST /v1/state-commands/videoversion/lock</w:t>
            </w:r>
          </w:p>
        </w:tc>
        <w:tc>
          <w:tcPr>
            <w:tcW w:type="dxa" w:w="864"/>
          </w:tcPr>
          <w:p>
            <w:r>
              <w:rPr>
                <w:sz w:val="10"/>
              </w:rPr>
              <w:t>VIDEO/VERSION</w:t>
            </w:r>
          </w:p>
        </w:tc>
        <w:tc>
          <w:tcPr>
            <w:tcW w:type="dxa" w:w="864"/>
          </w:tcPr>
          <w:p>
            <w:r>
              <w:rPr>
                <w:sz w:val="10"/>
              </w:rPr>
              <w:t>public.production_output_version_locks</w:t>
            </w:r>
          </w:p>
        </w:tc>
        <w:tc>
          <w:tcPr>
            <w:tcW w:type="dxa" w:w="864"/>
          </w:tcPr>
          <w:p>
            <w:r>
              <w:rPr>
                <w:sz w:val="10"/>
              </w:rPr>
              <w:t>EFFECTFUL_EXACT</w:t>
            </w:r>
          </w:p>
        </w:tc>
      </w:tr>
      <w:tr>
        <w:tc>
          <w:tcPr>
            <w:tcW w:type="dxa" w:w="864"/>
          </w:tcPr>
          <w:p>
            <w:r>
              <w:rPr>
                <w:sz w:val="10"/>
              </w:rPr>
              <w:t>VIDEO-01-BTN-MODIFY</w:t>
            </w:r>
          </w:p>
        </w:tc>
        <w:tc>
          <w:tcPr>
            <w:tcW w:type="dxa" w:w="864"/>
          </w:tcPr>
          <w:p>
            <w:r>
              <w:rPr>
                <w:sz w:val="10"/>
              </w:rPr>
              <w:t>EXISTING_SOURCE_UID</w:t>
            </w:r>
          </w:p>
        </w:tc>
        <w:tc>
          <w:tcPr>
            <w:tcW w:type="dxa" w:w="864"/>
          </w:tcPr>
          <w:p>
            <w:r>
              <w:rPr>
                <w:sz w:val="10"/>
              </w:rPr>
              <w:t>修改</w:t>
            </w:r>
          </w:p>
        </w:tc>
        <w:tc>
          <w:tcPr>
            <w:tcW w:type="dxa" w:w="864"/>
          </w:tcPr>
          <w:p>
            <w:r>
              <w:rPr>
                <w:sz w:val="10"/>
              </w:rPr>
              <w:t>BUTTON</w:t>
            </w:r>
          </w:p>
        </w:tc>
        <w:tc>
          <w:tcPr>
            <w:tcW w:type="dxa" w:w="864"/>
          </w:tcPr>
          <w:p>
            <w:r>
              <w:rPr>
                <w:sz w:val="10"/>
              </w:rPr>
              <w:t>VIDEO-01-ACT-CORRECTION-OPEN</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CLIENT/VIDEO</w:t>
            </w:r>
          </w:p>
        </w:tc>
        <w:tc>
          <w:tcPr>
            <w:tcW w:type="dxa" w:w="864"/>
          </w:tcPr>
          <w:p>
            <w:r>
              <w:rPr>
                <w:sz w:val="10"/>
              </w:rPr>
              <w:t>—</w:t>
            </w:r>
          </w:p>
        </w:tc>
        <w:tc>
          <w:tcPr>
            <w:tcW w:type="dxa" w:w="864"/>
          </w:tcPr>
          <w:p>
            <w:r>
              <w:rPr>
                <w:sz w:val="10"/>
              </w:rPr>
              <w:t>UI_LOCAL_EXACT</w:t>
            </w:r>
          </w:p>
        </w:tc>
      </w:tr>
      <w:tr>
        <w:tc>
          <w:tcPr>
            <w:tcW w:type="dxa" w:w="864"/>
          </w:tcPr>
          <w:p>
            <w:r>
              <w:rPr>
                <w:sz w:val="10"/>
              </w:rPr>
              <w:t>VIDEO-01-BTN-PACKAGE</w:t>
            </w:r>
          </w:p>
        </w:tc>
        <w:tc>
          <w:tcPr>
            <w:tcW w:type="dxa" w:w="864"/>
          </w:tcPr>
          <w:p>
            <w:r>
              <w:rPr>
                <w:sz w:val="10"/>
              </w:rPr>
              <w:t>EXISTING_SOURCE_UID</w:t>
            </w:r>
          </w:p>
        </w:tc>
        <w:tc>
          <w:tcPr>
            <w:tcW w:type="dxa" w:w="864"/>
          </w:tcPr>
          <w:p>
            <w:r>
              <w:rPr>
                <w:sz w:val="10"/>
              </w:rPr>
              <w:t>查看 VIDEO Script / Instruction</w:t>
            </w:r>
          </w:p>
        </w:tc>
        <w:tc>
          <w:tcPr>
            <w:tcW w:type="dxa" w:w="864"/>
          </w:tcPr>
          <w:p>
            <w:r>
              <w:rPr>
                <w:sz w:val="10"/>
              </w:rPr>
              <w:t>BUTTON</w:t>
            </w:r>
          </w:p>
        </w:tc>
        <w:tc>
          <w:tcPr>
            <w:tcW w:type="dxa" w:w="864"/>
          </w:tcPr>
          <w:p>
            <w:r>
              <w:rPr>
                <w:sz w:val="10"/>
              </w:rPr>
              <w:t>VIDEO-01-ACT-SCRIPT-VIEW</w:t>
            </w:r>
          </w:p>
        </w:tc>
        <w:tc>
          <w:tcPr>
            <w:tcW w:type="dxa" w:w="864"/>
          </w:tcPr>
          <w:p>
            <w:r>
              <w:rPr>
                <w:sz w:val="10"/>
              </w:rPr>
              <w:t>VIDEO-01-GATE-SCRIPT</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VIDEO-01-BTN-PLAY</w:t>
            </w:r>
          </w:p>
        </w:tc>
        <w:tc>
          <w:tcPr>
            <w:tcW w:type="dxa" w:w="864"/>
          </w:tcPr>
          <w:p>
            <w:r>
              <w:rPr>
                <w:sz w:val="10"/>
              </w:rPr>
              <w:t>EXISTING_SOURCE_UID</w:t>
            </w:r>
          </w:p>
        </w:tc>
        <w:tc>
          <w:tcPr>
            <w:tcW w:type="dxa" w:w="864"/>
          </w:tcPr>
          <w:p>
            <w:r>
              <w:rPr>
                <w:sz w:val="10"/>
              </w:rPr>
              <w:t>Play/Pause</w:t>
            </w:r>
          </w:p>
        </w:tc>
        <w:tc>
          <w:tcPr>
            <w:tcW w:type="dxa" w:w="864"/>
          </w:tcPr>
          <w:p>
            <w:r>
              <w:rPr>
                <w:sz w:val="10"/>
              </w:rPr>
              <w:t>CONTROL</w:t>
            </w:r>
          </w:p>
        </w:tc>
        <w:tc>
          <w:tcPr>
            <w:tcW w:type="dxa" w:w="864"/>
          </w:tcPr>
          <w:p>
            <w:r>
              <w:rPr>
                <w:sz w:val="10"/>
              </w:rPr>
              <w:t>VIDEO-01-ACT-PREVIEW-PLAY</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VIDEO-01-BTN-RETRY</w:t>
            </w:r>
          </w:p>
        </w:tc>
        <w:tc>
          <w:tcPr>
            <w:tcW w:type="dxa" w:w="864"/>
          </w:tcPr>
          <w:p>
            <w:r>
              <w:rPr>
                <w:sz w:val="10"/>
              </w:rPr>
              <w:t>EXISTING_SOURCE_UID</w:t>
            </w:r>
          </w:p>
        </w:tc>
        <w:tc>
          <w:tcPr>
            <w:tcW w:type="dxa" w:w="864"/>
          </w:tcPr>
          <w:p>
            <w:r>
              <w:rPr>
                <w:sz w:val="10"/>
              </w:rPr>
              <w:t>Retry</w:t>
            </w:r>
          </w:p>
        </w:tc>
        <w:tc>
          <w:tcPr>
            <w:tcW w:type="dxa" w:w="864"/>
          </w:tcPr>
          <w:p>
            <w:r>
              <w:rPr>
                <w:sz w:val="10"/>
              </w:rPr>
              <w:t>BUTTON</w:t>
            </w:r>
          </w:p>
        </w:tc>
        <w:tc>
          <w:tcPr>
            <w:tcW w:type="dxa" w:w="864"/>
          </w:tcPr>
          <w:p>
            <w:r>
              <w:rPr>
                <w:sz w:val="10"/>
              </w:rPr>
              <w:t>VIDEO-01-ACT-TASK-RETRY</w:t>
            </w:r>
          </w:p>
        </w:tc>
        <w:tc>
          <w:tcPr>
            <w:tcW w:type="dxa" w:w="864"/>
          </w:tcPr>
          <w:p>
            <w:r>
              <w:rPr>
                <w:sz w:val="10"/>
              </w:rPr>
              <w:t>VIDEO-01-GATE-RETRY</w:t>
            </w:r>
          </w:p>
        </w:tc>
        <w:tc>
          <w:tcPr>
            <w:tcW w:type="dxa" w:w="864"/>
          </w:tcPr>
          <w:p>
            <w:r>
              <w:rPr>
                <w:sz w:val="10"/>
              </w:rPr>
              <w:t>VIDEO_EXECUTE</w:t>
            </w:r>
          </w:p>
        </w:tc>
        <w:tc>
          <w:tcPr>
            <w:tcW w:type="dxa" w:w="864"/>
          </w:tcPr>
          <w:p>
            <w:r>
              <w:t>RetryVideoTaskRequest</w:t>
            </w:r>
          </w:p>
        </w:tc>
        <w:tc>
          <w:tcPr>
            <w:tcW w:type="dxa" w:w="864"/>
          </w:tcPr>
          <w:p>
            <w:r>
              <w:rPr>
                <w:sz w:val="10"/>
              </w:rPr>
              <w:t>—</w:t>
            </w:r>
          </w:p>
        </w:tc>
        <w:tc>
          <w:tcPr>
            <w:tcW w:type="dxa" w:w="864"/>
          </w:tcPr>
          <w:p>
            <w:r>
              <w:t>POST /v1/video-runtime-runs/{runId}/tasks/{taskId}/retry</w:t>
            </w:r>
          </w:p>
        </w:tc>
        <w:tc>
          <w:tcPr>
            <w:tcW w:type="dxa" w:w="864"/>
          </w:tcPr>
          <w:p>
            <w:r>
              <w:rPr>
                <w:sz w:val="10"/>
              </w:rPr>
              <w:t>VIDEO/RUNTIME</w:t>
            </w:r>
          </w:p>
        </w:tc>
        <w:tc>
          <w:tcPr>
            <w:tcW w:type="dxa" w:w="864"/>
          </w:tcPr>
          <w:p>
            <w:r>
              <w:t>System 05 / ProductionWorkItem Retry Attempt + Video Generation Audit</w:t>
            </w:r>
          </w:p>
        </w:tc>
        <w:tc>
          <w:tcPr>
            <w:tcW w:type="dxa" w:w="864"/>
          </w:tcPr>
          <w:p>
            <w:r>
              <w:rPr>
                <w:sz w:val="10"/>
              </w:rPr>
              <w:t>EFFECTFUL_EXACT</w:t>
            </w:r>
          </w:p>
        </w:tc>
      </w:tr>
      <w:tr>
        <w:tc>
          <w:tcPr>
            <w:tcW w:type="dxa" w:w="864"/>
          </w:tcPr>
          <w:p>
            <w:r>
              <w:rPr>
                <w:sz w:val="10"/>
              </w:rPr>
              <w:t>VIDEO-01-BTN-RUNTIME-DETAIL</w:t>
            </w:r>
          </w:p>
        </w:tc>
        <w:tc>
          <w:tcPr>
            <w:tcW w:type="dxa" w:w="864"/>
          </w:tcPr>
          <w:p>
            <w:r>
              <w:rPr>
                <w:sz w:val="10"/>
              </w:rPr>
              <w:t>EXISTING_SOURCE_UID</w:t>
            </w:r>
          </w:p>
        </w:tc>
        <w:tc>
          <w:tcPr>
            <w:tcW w:type="dxa" w:w="864"/>
          </w:tcPr>
          <w:p>
            <w:r>
              <w:rPr>
                <w:sz w:val="10"/>
              </w:rPr>
              <w:t>查看 Runtime 詳情</w:t>
            </w:r>
          </w:p>
        </w:tc>
        <w:tc>
          <w:tcPr>
            <w:tcW w:type="dxa" w:w="864"/>
          </w:tcPr>
          <w:p>
            <w:r>
              <w:rPr>
                <w:sz w:val="10"/>
              </w:rPr>
              <w:t>BUTTON</w:t>
            </w:r>
          </w:p>
        </w:tc>
        <w:tc>
          <w:tcPr>
            <w:tcW w:type="dxa" w:w="864"/>
          </w:tcPr>
          <w:p>
            <w:r>
              <w:rPr>
                <w:sz w:val="10"/>
              </w:rPr>
              <w:t>VIDEO-01-ACT-RUNTIME-VIEW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VIDEO-01-BTN-SCORE-DETAIL</w:t>
            </w:r>
          </w:p>
        </w:tc>
        <w:tc>
          <w:tcPr>
            <w:tcW w:type="dxa" w:w="864"/>
          </w:tcPr>
          <w:p>
            <w:r>
              <w:rPr>
                <w:sz w:val="10"/>
              </w:rPr>
              <w:t>EXISTING_SOURCE_UID</w:t>
            </w:r>
          </w:p>
        </w:tc>
        <w:tc>
          <w:tcPr>
            <w:tcW w:type="dxa" w:w="864"/>
          </w:tcPr>
          <w:p>
            <w:r>
              <w:rPr>
                <w:sz w:val="10"/>
              </w:rPr>
              <w:t>查看 VIDEO 評分</w:t>
            </w:r>
          </w:p>
        </w:tc>
        <w:tc>
          <w:tcPr>
            <w:tcW w:type="dxa" w:w="864"/>
          </w:tcPr>
          <w:p>
            <w:r>
              <w:rPr>
                <w:sz w:val="10"/>
              </w:rPr>
              <w:t>BUTTON</w:t>
            </w:r>
          </w:p>
        </w:tc>
        <w:tc>
          <w:tcPr>
            <w:tcW w:type="dxa" w:w="864"/>
          </w:tcPr>
          <w:p>
            <w:r>
              <w:rPr>
                <w:sz w:val="10"/>
              </w:rPr>
              <w:t>VIDEO-01-ACT-EVALUATION-VIEW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VIDEO-01-BTN-VOLUME</w:t>
            </w:r>
          </w:p>
        </w:tc>
        <w:tc>
          <w:tcPr>
            <w:tcW w:type="dxa" w:w="864"/>
          </w:tcPr>
          <w:p>
            <w:r>
              <w:rPr>
                <w:sz w:val="10"/>
              </w:rPr>
              <w:t>EXISTING_SOURCE_UID</w:t>
            </w:r>
          </w:p>
        </w:tc>
        <w:tc>
          <w:tcPr>
            <w:tcW w:type="dxa" w:w="864"/>
          </w:tcPr>
          <w:p>
            <w:r>
              <w:rPr>
                <w:sz w:val="10"/>
              </w:rPr>
              <w:t>Volume/Mute</w:t>
            </w:r>
          </w:p>
        </w:tc>
        <w:tc>
          <w:tcPr>
            <w:tcW w:type="dxa" w:w="864"/>
          </w:tcPr>
          <w:p>
            <w:r>
              <w:rPr>
                <w:sz w:val="10"/>
              </w:rPr>
              <w:t>CONTROL</w:t>
            </w:r>
          </w:p>
        </w:tc>
        <w:tc>
          <w:tcPr>
            <w:tcW w:type="dxa" w:w="864"/>
          </w:tcPr>
          <w:p>
            <w:r>
              <w:rPr>
                <w:sz w:val="10"/>
              </w:rPr>
              <w:t>VIDEO-01-ACT-PREVIEW-VOLUME</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VIDEO-01-CTL-COMPARE</w:t>
            </w:r>
          </w:p>
        </w:tc>
        <w:tc>
          <w:tcPr>
            <w:tcW w:type="dxa" w:w="864"/>
          </w:tcPr>
          <w:p>
            <w:r>
              <w:rPr>
                <w:sz w:val="10"/>
              </w:rPr>
              <w:t>EXISTING_SOURCE_UID</w:t>
            </w:r>
          </w:p>
        </w:tc>
        <w:tc>
          <w:tcPr>
            <w:tcW w:type="dxa" w:w="864"/>
          </w:tcPr>
          <w:p>
            <w:r>
              <w:rPr>
                <w:sz w:val="10"/>
              </w:rPr>
              <w:t>Compare</w:t>
            </w:r>
          </w:p>
        </w:tc>
        <w:tc>
          <w:tcPr>
            <w:tcW w:type="dxa" w:w="864"/>
          </w:tcPr>
          <w:p>
            <w:r>
              <w:rPr>
                <w:sz w:val="10"/>
              </w:rPr>
              <w:t>CONTROL</w:t>
            </w:r>
          </w:p>
        </w:tc>
        <w:tc>
          <w:tcPr>
            <w:tcW w:type="dxa" w:w="864"/>
          </w:tcPr>
          <w:p>
            <w:r>
              <w:rPr>
                <w:sz w:val="10"/>
              </w:rPr>
              <w:t>VIDEO-01-ACT-COMPARE-TOGGLE</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VIDEO-01-CTL-FILTER</w:t>
            </w:r>
          </w:p>
        </w:tc>
        <w:tc>
          <w:tcPr>
            <w:tcW w:type="dxa" w:w="864"/>
          </w:tcPr>
          <w:p>
            <w:r>
              <w:rPr>
                <w:sz w:val="10"/>
              </w:rPr>
              <w:t>EXISTING_SOURCE_UID</w:t>
            </w:r>
          </w:p>
        </w:tc>
        <w:tc>
          <w:tcPr>
            <w:tcW w:type="dxa" w:w="864"/>
          </w:tcPr>
          <w:p>
            <w:r>
              <w:rPr>
                <w:sz w:val="10"/>
              </w:rPr>
              <w:t>Filter</w:t>
            </w:r>
          </w:p>
        </w:tc>
        <w:tc>
          <w:tcPr>
            <w:tcW w:type="dxa" w:w="864"/>
          </w:tcPr>
          <w:p>
            <w:r>
              <w:rPr>
                <w:sz w:val="10"/>
              </w:rPr>
              <w:t>CONTROL</w:t>
            </w:r>
          </w:p>
        </w:tc>
        <w:tc>
          <w:tcPr>
            <w:tcW w:type="dxa" w:w="864"/>
          </w:tcPr>
          <w:p>
            <w:r>
              <w:rPr>
                <w:sz w:val="10"/>
              </w:rPr>
              <w:t>VIDEO-01-ACT-LIST-FILTER</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VIDEO-01-CTL-MODE</w:t>
            </w:r>
          </w:p>
        </w:tc>
        <w:tc>
          <w:tcPr>
            <w:tcW w:type="dxa" w:w="864"/>
          </w:tcPr>
          <w:p>
            <w:r>
              <w:rPr>
                <w:sz w:val="10"/>
              </w:rPr>
              <w:t>EXISTING_SOURCE_UID</w:t>
            </w:r>
          </w:p>
        </w:tc>
        <w:tc>
          <w:tcPr>
            <w:tcW w:type="dxa" w:w="864"/>
          </w:tcPr>
          <w:p>
            <w:r>
              <w:rPr>
                <w:sz w:val="10"/>
              </w:rPr>
              <w:t>AUTO / MANUAL</w:t>
            </w:r>
          </w:p>
        </w:tc>
        <w:tc>
          <w:tcPr>
            <w:tcW w:type="dxa" w:w="864"/>
          </w:tcPr>
          <w:p>
            <w:r>
              <w:rPr>
                <w:sz w:val="10"/>
              </w:rPr>
              <w:t>SEGMENTED</w:t>
            </w:r>
          </w:p>
        </w:tc>
        <w:tc>
          <w:tcPr>
            <w:tcW w:type="dxa" w:w="864"/>
          </w:tcPr>
          <w:p>
            <w:r>
              <w:rPr>
                <w:sz w:val="10"/>
              </w:rPr>
              <w:t>VIDEO-01-ACT-MODE-SET</w:t>
            </w:r>
          </w:p>
        </w:tc>
        <w:tc>
          <w:tcPr>
            <w:tcW w:type="dxa" w:w="864"/>
          </w:tcPr>
          <w:p>
            <w:r>
              <w:rPr>
                <w:sz w:val="10"/>
              </w:rPr>
              <w:t>VIDEO-01-GATE-TASK-READY</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w:t>
            </w:r>
          </w:p>
        </w:tc>
        <w:tc>
          <w:tcPr>
            <w:tcW w:type="dxa" w:w="864"/>
          </w:tcPr>
          <w:p>
            <w:r>
              <w:rPr>
                <w:sz w:val="10"/>
              </w:rPr>
              <w:t>—</w:t>
            </w:r>
          </w:p>
        </w:tc>
        <w:tc>
          <w:tcPr>
            <w:tcW w:type="dxa" w:w="864"/>
          </w:tcPr>
          <w:p>
            <w:r>
              <w:rPr>
                <w:sz w:val="10"/>
              </w:rPr>
              <w:t>UI_LOCAL_EXACT</w:t>
            </w:r>
          </w:p>
        </w:tc>
      </w:tr>
      <w:tr>
        <w:tc>
          <w:tcPr>
            <w:tcW w:type="dxa" w:w="864"/>
          </w:tcPr>
          <w:p>
            <w:r>
              <w:rPr>
                <w:sz w:val="10"/>
              </w:rPr>
              <w:t>VIDEO-01-CTL-SEEK</w:t>
            </w:r>
          </w:p>
        </w:tc>
        <w:tc>
          <w:tcPr>
            <w:tcW w:type="dxa" w:w="864"/>
          </w:tcPr>
          <w:p>
            <w:r>
              <w:rPr>
                <w:sz w:val="10"/>
              </w:rPr>
              <w:t>EXISTING_SOURCE_UID</w:t>
            </w:r>
          </w:p>
        </w:tc>
        <w:tc>
          <w:tcPr>
            <w:tcW w:type="dxa" w:w="864"/>
          </w:tcPr>
          <w:p>
            <w:r>
              <w:rPr>
                <w:sz w:val="10"/>
              </w:rPr>
              <w:t>Seek</w:t>
            </w:r>
          </w:p>
        </w:tc>
        <w:tc>
          <w:tcPr>
            <w:tcW w:type="dxa" w:w="864"/>
          </w:tcPr>
          <w:p>
            <w:r>
              <w:rPr>
                <w:sz w:val="10"/>
              </w:rPr>
              <w:t>CONTROL</w:t>
            </w:r>
          </w:p>
        </w:tc>
        <w:tc>
          <w:tcPr>
            <w:tcW w:type="dxa" w:w="864"/>
          </w:tcPr>
          <w:p>
            <w:r>
              <w:rPr>
                <w:sz w:val="10"/>
              </w:rPr>
              <w:t>VIDEO-01-ACT-PREVIEW-SEEK</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VIDEO-01-CTL-SHOT-SELECT</w:t>
            </w:r>
          </w:p>
        </w:tc>
        <w:tc>
          <w:tcPr>
            <w:tcW w:type="dxa" w:w="864"/>
          </w:tcPr>
          <w:p>
            <w:r>
              <w:rPr>
                <w:sz w:val="10"/>
              </w:rPr>
              <w:t>EXISTING_SOURCE_UID</w:t>
            </w:r>
          </w:p>
        </w:tc>
        <w:tc>
          <w:tcPr>
            <w:tcW w:type="dxa" w:w="864"/>
          </w:tcPr>
          <w:p>
            <w:r>
              <w:rPr>
                <w:sz w:val="10"/>
              </w:rPr>
              <w:t>Scene / Shot Item</w:t>
            </w:r>
          </w:p>
        </w:tc>
        <w:tc>
          <w:tcPr>
            <w:tcW w:type="dxa" w:w="864"/>
          </w:tcPr>
          <w:p>
            <w:r>
              <w:rPr>
                <w:sz w:val="10"/>
              </w:rPr>
              <w:t>CONTROL</w:t>
            </w:r>
          </w:p>
        </w:tc>
        <w:tc>
          <w:tcPr>
            <w:tcW w:type="dxa" w:w="864"/>
          </w:tcPr>
          <w:p>
            <w:r>
              <w:rPr>
                <w:sz w:val="10"/>
              </w:rPr>
              <w:t>VIDEO-01-ACT-SHOT-SELECT</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VIDEO-01-CTL-VERSION-A</w:t>
            </w:r>
          </w:p>
        </w:tc>
        <w:tc>
          <w:tcPr>
            <w:tcW w:type="dxa" w:w="864"/>
          </w:tcPr>
          <w:p>
            <w:r>
              <w:rPr>
                <w:sz w:val="10"/>
              </w:rPr>
              <w:t>EXISTING_SOURCE_UID</w:t>
            </w:r>
          </w:p>
        </w:tc>
        <w:tc>
          <w:tcPr>
            <w:tcW w:type="dxa" w:w="864"/>
          </w:tcPr>
          <w:p>
            <w:r>
              <w:rPr>
                <w:sz w:val="10"/>
              </w:rPr>
              <w:t>Version A / Current</w:t>
            </w:r>
          </w:p>
        </w:tc>
        <w:tc>
          <w:tcPr>
            <w:tcW w:type="dxa" w:w="864"/>
          </w:tcPr>
          <w:p>
            <w:r>
              <w:rPr>
                <w:sz w:val="10"/>
              </w:rPr>
              <w:t>CONTROL</w:t>
            </w:r>
          </w:p>
        </w:tc>
        <w:tc>
          <w:tcPr>
            <w:tcW w:type="dxa" w:w="864"/>
          </w:tcPr>
          <w:p>
            <w:r>
              <w:rPr>
                <w:sz w:val="10"/>
              </w:rPr>
              <w:t>VIDEO-01-ACT-COMPARE-A</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VIDEO-01-CTL-VERSION-B</w:t>
            </w:r>
          </w:p>
        </w:tc>
        <w:tc>
          <w:tcPr>
            <w:tcW w:type="dxa" w:w="864"/>
          </w:tcPr>
          <w:p>
            <w:r>
              <w:rPr>
                <w:sz w:val="10"/>
              </w:rPr>
              <w:t>EXISTING_SOURCE_UID</w:t>
            </w:r>
          </w:p>
        </w:tc>
        <w:tc>
          <w:tcPr>
            <w:tcW w:type="dxa" w:w="864"/>
          </w:tcPr>
          <w:p>
            <w:r>
              <w:rPr>
                <w:sz w:val="10"/>
              </w:rPr>
              <w:t>Version B / Candidate</w:t>
            </w:r>
          </w:p>
        </w:tc>
        <w:tc>
          <w:tcPr>
            <w:tcW w:type="dxa" w:w="864"/>
          </w:tcPr>
          <w:p>
            <w:r>
              <w:rPr>
                <w:sz w:val="10"/>
              </w:rPr>
              <w:t>CONTROL</w:t>
            </w:r>
          </w:p>
        </w:tc>
        <w:tc>
          <w:tcPr>
            <w:tcW w:type="dxa" w:w="864"/>
          </w:tcPr>
          <w:p>
            <w:r>
              <w:rPr>
                <w:sz w:val="10"/>
              </w:rPr>
              <w:t>VIDEO-01-ACT-COMPARE-B</w:t>
            </w:r>
          </w:p>
        </w:tc>
        <w:tc>
          <w:tcPr>
            <w:tcW w:type="dxa" w:w="864"/>
          </w:tcPr>
          <w:p>
            <w:r>
              <w:rPr>
                <w:sz w:val="10"/>
              </w:rPr>
              <w:t>VIDEO-01-GATE-CANDIDATE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VIDEO-01-FLD-ASSET-FINGERPRINT</w:t>
            </w:r>
          </w:p>
        </w:tc>
        <w:tc>
          <w:tcPr>
            <w:tcW w:type="dxa" w:w="864"/>
          </w:tcPr>
          <w:p>
            <w:r>
              <w:rPr>
                <w:sz w:val="10"/>
              </w:rPr>
              <w:t>EXISTING_SOURCE_UID</w:t>
            </w:r>
          </w:p>
        </w:tc>
        <w:tc>
          <w:tcPr>
            <w:tcW w:type="dxa" w:w="864"/>
          </w:tcPr>
          <w:p>
            <w:r>
              <w:rPr>
                <w:sz w:val="10"/>
              </w:rPr>
              <w:t>Asset Dependency Fingerprint</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VIDEO-01-FLD-ASSET-REFS</w:t>
            </w:r>
          </w:p>
        </w:tc>
        <w:tc>
          <w:tcPr>
            <w:tcW w:type="dxa" w:w="864"/>
          </w:tcPr>
          <w:p>
            <w:r>
              <w:rPr>
                <w:sz w:val="10"/>
              </w:rPr>
              <w:t>EXISTING_SOURCE_UID</w:t>
            </w:r>
          </w:p>
        </w:tc>
        <w:tc>
          <w:tcPr>
            <w:tcW w:type="dxa" w:w="864"/>
          </w:tcPr>
          <w:p>
            <w:r>
              <w:rPr>
                <w:sz w:val="10"/>
              </w:rPr>
              <w:t>Approved Asset IDs / Versions</w:t>
            </w:r>
          </w:p>
        </w:tc>
        <w:tc>
          <w:tcPr>
            <w:tcW w:type="dxa" w:w="864"/>
          </w:tcPr>
          <w:p>
            <w:r>
              <w:rPr>
                <w:sz w:val="10"/>
              </w:rPr>
              <w:t>READONLY</w:t>
            </w:r>
          </w:p>
        </w:tc>
        <w:tc>
          <w:tcPr>
            <w:tcW w:type="dxa" w:w="864"/>
          </w:tcPr>
          <w:p>
            <w:r>
              <w:rPr>
                <w:sz w:val="10"/>
              </w:rPr>
              <w:t>VIDEO-01-ACT-NOOP-VIEW</w:t>
            </w:r>
          </w:p>
        </w:tc>
        <w:tc>
          <w:tcPr>
            <w:tcW w:type="dxa" w:w="864"/>
          </w:tcPr>
          <w:p>
            <w:r>
              <w:rPr>
                <w:sz w:val="10"/>
              </w:rPr>
              <w:t>VIDEO-01-GATE-ASSET-BIND</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VIDEO-01-FLD-ATTEMPT</w:t>
            </w:r>
          </w:p>
        </w:tc>
        <w:tc>
          <w:tcPr>
            <w:tcW w:type="dxa" w:w="864"/>
          </w:tcPr>
          <w:p>
            <w:r>
              <w:rPr>
                <w:sz w:val="10"/>
              </w:rPr>
              <w:t>EXISTING_SOURCE_UID</w:t>
            </w:r>
          </w:p>
        </w:tc>
        <w:tc>
          <w:tcPr>
            <w:tcW w:type="dxa" w:w="864"/>
          </w:tcPr>
          <w:p>
            <w:r>
              <w:rPr>
                <w:sz w:val="10"/>
              </w:rPr>
              <w:t>Attempt / Callback</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VIDEO-01-FLD-AUDIT</w:t>
            </w:r>
          </w:p>
        </w:tc>
        <w:tc>
          <w:tcPr>
            <w:tcW w:type="dxa" w:w="864"/>
          </w:tcPr>
          <w:p>
            <w:r>
              <w:rPr>
                <w:sz w:val="10"/>
              </w:rPr>
              <w:t>EXISTING_SOURCE_UID</w:t>
            </w:r>
          </w:p>
        </w:tc>
        <w:tc>
          <w:tcPr>
            <w:tcW w:type="dxa" w:w="864"/>
          </w:tcPr>
          <w:p>
            <w:r>
              <w:rPr>
                <w:sz w:val="10"/>
              </w:rPr>
              <w:t>Audit / Trace</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VIDEO-01-FLD-BLUEPRINT-REF</w:t>
            </w:r>
          </w:p>
        </w:tc>
        <w:tc>
          <w:tcPr>
            <w:tcW w:type="dxa" w:w="864"/>
          </w:tcPr>
          <w:p>
            <w:r>
              <w:rPr>
                <w:sz w:val="10"/>
              </w:rPr>
              <w:t>EXISTING_SOURCE_UID</w:t>
            </w:r>
          </w:p>
        </w:tc>
        <w:tc>
          <w:tcPr>
            <w:tcW w:type="dxa" w:w="864"/>
          </w:tcPr>
          <w:p>
            <w:r>
              <w:rPr>
                <w:sz w:val="10"/>
              </w:rPr>
              <w:t>Blueprint / ChildLock Ref</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VIDEO-01-FLD-CANDIDATE-VERSION</w:t>
            </w:r>
          </w:p>
        </w:tc>
        <w:tc>
          <w:tcPr>
            <w:tcW w:type="dxa" w:w="864"/>
          </w:tcPr>
          <w:p>
            <w:r>
              <w:rPr>
                <w:sz w:val="10"/>
              </w:rPr>
              <w:t>EXISTING_SOURCE_UID</w:t>
            </w:r>
          </w:p>
        </w:tc>
        <w:tc>
          <w:tcPr>
            <w:tcW w:type="dxa" w:w="864"/>
          </w:tcPr>
          <w:p>
            <w:r>
              <w:rPr>
                <w:sz w:val="10"/>
              </w:rPr>
              <w:t>Candidate Version</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VIDEO-01-FLD-CHECKSUM</w:t>
            </w:r>
          </w:p>
        </w:tc>
        <w:tc>
          <w:tcPr>
            <w:tcW w:type="dxa" w:w="864"/>
          </w:tcPr>
          <w:p>
            <w:r>
              <w:rPr>
                <w:sz w:val="10"/>
              </w:rPr>
              <w:t>EXISTING_SOURCE_UID</w:t>
            </w:r>
          </w:p>
        </w:tc>
        <w:tc>
          <w:tcPr>
            <w:tcW w:type="dxa" w:w="864"/>
          </w:tcPr>
          <w:p>
            <w:r>
              <w:rPr>
                <w:sz w:val="10"/>
              </w:rPr>
              <w:t>Checksum</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VIDEO-01-FLD-CORRELATION</w:t>
            </w:r>
          </w:p>
        </w:tc>
        <w:tc>
          <w:tcPr>
            <w:tcW w:type="dxa" w:w="864"/>
          </w:tcPr>
          <w:p>
            <w:r>
              <w:rPr>
                <w:sz w:val="10"/>
              </w:rPr>
              <w:t>EXISTING_SOURCE_UID</w:t>
            </w:r>
          </w:p>
        </w:tc>
        <w:tc>
          <w:tcPr>
            <w:tcW w:type="dxa" w:w="864"/>
          </w:tcPr>
          <w:p>
            <w:r>
              <w:rPr>
                <w:sz w:val="10"/>
              </w:rPr>
              <w:t>Correlation / Trace</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VIDEO-01-FLD-CRITERIA-VERSION</w:t>
            </w:r>
          </w:p>
        </w:tc>
        <w:tc>
          <w:tcPr>
            <w:tcW w:type="dxa" w:w="864"/>
          </w:tcPr>
          <w:p>
            <w:r>
              <w:rPr>
                <w:sz w:val="10"/>
              </w:rPr>
              <w:t>EXISTING_SOURCE_UID</w:t>
            </w:r>
          </w:p>
        </w:tc>
        <w:tc>
          <w:tcPr>
            <w:tcW w:type="dxa" w:w="864"/>
          </w:tcPr>
          <w:p>
            <w:r>
              <w:rPr>
                <w:sz w:val="10"/>
              </w:rPr>
              <w:t>VIDEO Criteria Version</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VIDEO-01-FLD-CURRENT-VERSION</w:t>
            </w:r>
          </w:p>
        </w:tc>
        <w:tc>
          <w:tcPr>
            <w:tcW w:type="dxa" w:w="864"/>
          </w:tcPr>
          <w:p>
            <w:r>
              <w:rPr>
                <w:sz w:val="10"/>
              </w:rPr>
              <w:t>EXISTING_SOURCE_UID</w:t>
            </w:r>
          </w:p>
        </w:tc>
        <w:tc>
          <w:tcPr>
            <w:tcW w:type="dxa" w:w="864"/>
          </w:tcPr>
          <w:p>
            <w:r>
              <w:rPr>
                <w:sz w:val="10"/>
              </w:rPr>
              <w:t>Current Exact Video Version</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VIDEO-01-FLD-DISABLED-REASON</w:t>
            </w:r>
          </w:p>
        </w:tc>
        <w:tc>
          <w:tcPr>
            <w:tcW w:type="dxa" w:w="864"/>
          </w:tcPr>
          <w:p>
            <w:r>
              <w:rPr>
                <w:sz w:val="10"/>
              </w:rPr>
              <w:t>EXISTING_SOURCE_UID</w:t>
            </w:r>
          </w:p>
        </w:tc>
        <w:tc>
          <w:tcPr>
            <w:tcW w:type="dxa" w:w="864"/>
          </w:tcPr>
          <w:p>
            <w:r>
              <w:rPr>
                <w:sz w:val="10"/>
              </w:rPr>
              <w:t>Disabled Reason</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VIDEO-01-FLD-DNA-REFS</w:t>
            </w:r>
          </w:p>
        </w:tc>
        <w:tc>
          <w:tcPr>
            <w:tcW w:type="dxa" w:w="864"/>
          </w:tcPr>
          <w:p>
            <w:r>
              <w:rPr>
                <w:sz w:val="10"/>
              </w:rPr>
              <w:t>EXISTING_SOURCE_UID</w:t>
            </w:r>
          </w:p>
        </w:tc>
        <w:tc>
          <w:tcPr>
            <w:tcW w:type="dxa" w:w="864"/>
          </w:tcPr>
          <w:p>
            <w:r>
              <w:rPr>
                <w:sz w:val="10"/>
              </w:rPr>
              <w:t>DNA / Continuity Refs</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VIDEO-01-FLD-END-TC</w:t>
            </w:r>
          </w:p>
        </w:tc>
        <w:tc>
          <w:tcPr>
            <w:tcW w:type="dxa" w:w="864"/>
          </w:tcPr>
          <w:p>
            <w:r>
              <w:rPr>
                <w:sz w:val="10"/>
              </w:rPr>
              <w:t>EXISTING_SOURCE_UID</w:t>
            </w:r>
          </w:p>
        </w:tc>
        <w:tc>
          <w:tcPr>
            <w:tcW w:type="dxa" w:w="864"/>
          </w:tcPr>
          <w:p>
            <w:r>
              <w:rPr>
                <w:sz w:val="10"/>
              </w:rPr>
              <w:t>End Timecode</w:t>
            </w:r>
          </w:p>
        </w:tc>
        <w:tc>
          <w:tcPr>
            <w:tcW w:type="dxa" w:w="864"/>
          </w:tcPr>
          <w:p>
            <w:r>
              <w:rPr>
                <w:sz w:val="10"/>
              </w:rPr>
              <w:t>FIELD</w:t>
            </w:r>
          </w:p>
        </w:tc>
        <w:tc>
          <w:tcPr>
            <w:tcW w:type="dxa" w:w="864"/>
          </w:tcPr>
          <w:p>
            <w:r>
              <w:rPr>
                <w:sz w:val="10"/>
              </w:rPr>
              <w:t>VIDEO-01-ACT-CORRECTION-SCOPE-SET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CLIENT/VIDEO</w:t>
            </w:r>
          </w:p>
        </w:tc>
        <w:tc>
          <w:tcPr>
            <w:tcW w:type="dxa" w:w="864"/>
          </w:tcPr>
          <w:p>
            <w:r>
              <w:rPr>
                <w:sz w:val="10"/>
              </w:rPr>
              <w:t>—</w:t>
            </w:r>
          </w:p>
        </w:tc>
        <w:tc>
          <w:tcPr>
            <w:tcW w:type="dxa" w:w="864"/>
          </w:tcPr>
          <w:p>
            <w:r>
              <w:rPr>
                <w:sz w:val="10"/>
              </w:rPr>
              <w:t>UI_LOCAL_EXACT</w:t>
            </w:r>
          </w:p>
        </w:tc>
      </w:tr>
      <w:tr>
        <w:tc>
          <w:tcPr>
            <w:tcW w:type="dxa" w:w="864"/>
          </w:tcPr>
          <w:p>
            <w:r>
              <w:rPr>
                <w:sz w:val="10"/>
              </w:rPr>
              <w:t>VIDEO-01-FLD-ERROR</w:t>
            </w:r>
          </w:p>
        </w:tc>
        <w:tc>
          <w:tcPr>
            <w:tcW w:type="dxa" w:w="864"/>
          </w:tcPr>
          <w:p>
            <w:r>
              <w:rPr>
                <w:sz w:val="10"/>
              </w:rPr>
              <w:t>EXISTING_SOURCE_UID</w:t>
            </w:r>
          </w:p>
        </w:tc>
        <w:tc>
          <w:tcPr>
            <w:tcW w:type="dxa" w:w="864"/>
          </w:tcPr>
          <w:p>
            <w:r>
              <w:rPr>
                <w:sz w:val="10"/>
              </w:rPr>
              <w:t>Error UID / Reason</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VIDEO-01-FLD-EVIDENCE</w:t>
            </w:r>
          </w:p>
        </w:tc>
        <w:tc>
          <w:tcPr>
            <w:tcW w:type="dxa" w:w="864"/>
          </w:tcPr>
          <w:p>
            <w:r>
              <w:rPr>
                <w:sz w:val="10"/>
              </w:rPr>
              <w:t>EXISTING_SOURCE_UID</w:t>
            </w:r>
          </w:p>
        </w:tc>
        <w:tc>
          <w:tcPr>
            <w:tcW w:type="dxa" w:w="864"/>
          </w:tcPr>
          <w:p>
            <w:r>
              <w:rPr>
                <w:sz w:val="10"/>
              </w:rPr>
              <w:t>Evidence refs</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VIDEO-01-FLD-FILENAME-CHECKSUM</w:t>
            </w:r>
          </w:p>
        </w:tc>
        <w:tc>
          <w:tcPr>
            <w:tcW w:type="dxa" w:w="864"/>
          </w:tcPr>
          <w:p>
            <w:r>
              <w:rPr>
                <w:sz w:val="10"/>
              </w:rPr>
              <w:t>EXISTING_SOURCE_UID</w:t>
            </w:r>
          </w:p>
        </w:tc>
        <w:tc>
          <w:tcPr>
            <w:tcW w:type="dxa" w:w="864"/>
          </w:tcPr>
          <w:p>
            <w:r>
              <w:rPr>
                <w:sz w:val="10"/>
              </w:rPr>
              <w:t>Filename / Checksum / Purpose Binding</w:t>
            </w:r>
          </w:p>
        </w:tc>
        <w:tc>
          <w:tcPr>
            <w:tcW w:type="dxa" w:w="864"/>
          </w:tcPr>
          <w:p>
            <w:r>
              <w:rPr>
                <w:sz w:val="10"/>
              </w:rPr>
              <w:t>READONLY</w:t>
            </w:r>
          </w:p>
        </w:tc>
        <w:tc>
          <w:tcPr>
            <w:tcW w:type="dxa" w:w="864"/>
          </w:tcPr>
          <w:p>
            <w:r>
              <w:rPr>
                <w:sz w:val="10"/>
              </w:rPr>
              <w:t>VIDEO-01-ACT-NOOP-VIEW</w:t>
            </w:r>
          </w:p>
        </w:tc>
        <w:tc>
          <w:tcPr>
            <w:tcW w:type="dxa" w:w="864"/>
          </w:tcPr>
          <w:p>
            <w:r>
              <w:rPr>
                <w:sz w:val="10"/>
              </w:rPr>
              <w:t>VIDEO-01-GATE-ASSET-BIND</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VIDEO-01-FLD-HANDOFF-CONTRACT</w:t>
            </w:r>
          </w:p>
        </w:tc>
        <w:tc>
          <w:tcPr>
            <w:tcW w:type="dxa" w:w="864"/>
          </w:tcPr>
          <w:p>
            <w:r>
              <w:rPr>
                <w:sz w:val="10"/>
              </w:rPr>
              <w:t>EXISTING_SOURCE_UID</w:t>
            </w:r>
          </w:p>
        </w:tc>
        <w:tc>
          <w:tcPr>
            <w:tcW w:type="dxa" w:w="864"/>
          </w:tcPr>
          <w:p>
            <w:r>
              <w:rPr>
                <w:sz w:val="10"/>
              </w:rPr>
              <w:t>Handoff Contract Hash</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VIDEO-01-FLD-INPUT-FINGERPRINT</w:t>
            </w:r>
          </w:p>
        </w:tc>
        <w:tc>
          <w:tcPr>
            <w:tcW w:type="dxa" w:w="864"/>
          </w:tcPr>
          <w:p>
            <w:r>
              <w:rPr>
                <w:sz w:val="10"/>
              </w:rPr>
              <w:t>EXISTING_SOURCE_UID</w:t>
            </w:r>
          </w:p>
        </w:tc>
        <w:tc>
          <w:tcPr>
            <w:tcW w:type="dxa" w:w="864"/>
          </w:tcPr>
          <w:p>
            <w:r>
              <w:rPr>
                <w:sz w:val="10"/>
              </w:rPr>
              <w:t>Input Fingerprint</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VIDEO-01-FLD-INSTRUCTION</w:t>
            </w:r>
          </w:p>
        </w:tc>
        <w:tc>
          <w:tcPr>
            <w:tcW w:type="dxa" w:w="864"/>
          </w:tcPr>
          <w:p>
            <w:r>
              <w:rPr>
                <w:sz w:val="10"/>
              </w:rPr>
              <w:t>EXISTING_SOURCE_UID</w:t>
            </w:r>
          </w:p>
        </w:tc>
        <w:tc>
          <w:tcPr>
            <w:tcW w:type="dxa" w:w="864"/>
          </w:tcPr>
          <w:p>
            <w:r>
              <w:rPr>
                <w:sz w:val="10"/>
              </w:rPr>
              <w:t>Approved Instruction Package</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VIDEO-01-FLD-ISSUE-REF</w:t>
            </w:r>
          </w:p>
        </w:tc>
        <w:tc>
          <w:tcPr>
            <w:tcW w:type="dxa" w:w="864"/>
          </w:tcPr>
          <w:p>
            <w:r>
              <w:rPr>
                <w:sz w:val="10"/>
              </w:rPr>
              <w:t>EXISTING_SOURCE_UID</w:t>
            </w:r>
          </w:p>
        </w:tc>
        <w:tc>
          <w:tcPr>
            <w:tcW w:type="dxa" w:w="864"/>
          </w:tcPr>
          <w:p>
            <w:r>
              <w:rPr>
                <w:sz w:val="10"/>
              </w:rPr>
              <w:t>Issue / Finding / Evidence</w:t>
            </w:r>
          </w:p>
        </w:tc>
        <w:tc>
          <w:tcPr>
            <w:tcW w:type="dxa" w:w="864"/>
          </w:tcPr>
          <w:p>
            <w:r>
              <w:rPr>
                <w:sz w:val="10"/>
              </w:rPr>
              <w:t>FIELD</w:t>
            </w:r>
          </w:p>
        </w:tc>
        <w:tc>
          <w:tcPr>
            <w:tcW w:type="dxa" w:w="864"/>
          </w:tcPr>
          <w:p>
            <w:r>
              <w:rPr>
                <w:sz w:val="10"/>
              </w:rPr>
              <w:t>VIDEO-01-ACT-CORRECTION-SCOPE-SET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CLIENT/VIDEO</w:t>
            </w:r>
          </w:p>
        </w:tc>
        <w:tc>
          <w:tcPr>
            <w:tcW w:type="dxa" w:w="864"/>
          </w:tcPr>
          <w:p>
            <w:r>
              <w:rPr>
                <w:sz w:val="10"/>
              </w:rPr>
              <w:t>—</w:t>
            </w:r>
          </w:p>
        </w:tc>
        <w:tc>
          <w:tcPr>
            <w:tcW w:type="dxa" w:w="864"/>
          </w:tcPr>
          <w:p>
            <w:r>
              <w:rPr>
                <w:sz w:val="10"/>
              </w:rPr>
              <w:t>UI_LOCAL_EXACT</w:t>
            </w:r>
          </w:p>
        </w:tc>
      </w:tr>
      <w:tr>
        <w:tc>
          <w:tcPr>
            <w:tcW w:type="dxa" w:w="864"/>
          </w:tcPr>
          <w:p>
            <w:r>
              <w:rPr>
                <w:sz w:val="10"/>
              </w:rPr>
              <w:t>VIDEO-01-FLD-ISSUE-SUMMARY</w:t>
            </w:r>
          </w:p>
        </w:tc>
        <w:tc>
          <w:tcPr>
            <w:tcW w:type="dxa" w:w="864"/>
          </w:tcPr>
          <w:p>
            <w:r>
              <w:rPr>
                <w:sz w:val="10"/>
              </w:rPr>
              <w:t>EXISTING_SOURCE_UID</w:t>
            </w:r>
          </w:p>
        </w:tc>
        <w:tc>
          <w:tcPr>
            <w:tcW w:type="dxa" w:w="864"/>
          </w:tcPr>
          <w:p>
            <w:r>
              <w:rPr>
                <w:sz w:val="10"/>
              </w:rPr>
              <w:t>Issue Summary</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VIDEO-01-FLD-JOB-STATE</w:t>
            </w:r>
          </w:p>
        </w:tc>
        <w:tc>
          <w:tcPr>
            <w:tcW w:type="dxa" w:w="864"/>
          </w:tcPr>
          <w:p>
            <w:r>
              <w:rPr>
                <w:sz w:val="10"/>
              </w:rPr>
              <w:t>EXISTING_SOURCE_UID</w:t>
            </w:r>
          </w:p>
        </w:tc>
        <w:tc>
          <w:tcPr>
            <w:tcW w:type="dxa" w:w="864"/>
          </w:tcPr>
          <w:p>
            <w:r>
              <w:rPr>
                <w:sz w:val="10"/>
              </w:rPr>
              <w:t>Provider Job State</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VIDEO-01-FLD-LAYER-VERSIONS</w:t>
            </w:r>
          </w:p>
        </w:tc>
        <w:tc>
          <w:tcPr>
            <w:tcW w:type="dxa" w:w="864"/>
          </w:tcPr>
          <w:p>
            <w:r>
              <w:rPr>
                <w:sz w:val="10"/>
              </w:rPr>
              <w:t>EXISTING_SOURCE_UID</w:t>
            </w:r>
          </w:p>
        </w:tc>
        <w:tc>
          <w:tcPr>
            <w:tcW w:type="dxa" w:w="864"/>
          </w:tcPr>
          <w:p>
            <w:r>
              <w:rPr>
                <w:sz w:val="10"/>
              </w:rPr>
              <w:t>Layer Version refs</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VIDEO-01-FLD-OUTPUT-URI</w:t>
            </w:r>
          </w:p>
        </w:tc>
        <w:tc>
          <w:tcPr>
            <w:tcW w:type="dxa" w:w="864"/>
          </w:tcPr>
          <w:p>
            <w:r>
              <w:rPr>
                <w:sz w:val="10"/>
              </w:rPr>
              <w:t>EXISTING_SOURCE_UID</w:t>
            </w:r>
          </w:p>
        </w:tc>
        <w:tc>
          <w:tcPr>
            <w:tcW w:type="dxa" w:w="864"/>
          </w:tcPr>
          <w:p>
            <w:r>
              <w:rPr>
                <w:sz w:val="10"/>
              </w:rPr>
              <w:t>Output URI / Composite Ref</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VIDEO-01-FLD-OVERALL-SCORE</w:t>
            </w:r>
          </w:p>
        </w:tc>
        <w:tc>
          <w:tcPr>
            <w:tcW w:type="dxa" w:w="864"/>
          </w:tcPr>
          <w:p>
            <w:r>
              <w:rPr>
                <w:sz w:val="10"/>
              </w:rPr>
              <w:t>EXISTING_SOURCE_UID</w:t>
            </w:r>
          </w:p>
        </w:tc>
        <w:tc>
          <w:tcPr>
            <w:tcW w:type="dxa" w:w="864"/>
          </w:tcPr>
          <w:p>
            <w:r>
              <w:rPr>
                <w:sz w:val="10"/>
              </w:rPr>
              <w:t>Overall Score</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VIDEO-01-FLD-PAGE-STATE</w:t>
            </w:r>
          </w:p>
        </w:tc>
        <w:tc>
          <w:tcPr>
            <w:tcW w:type="dxa" w:w="864"/>
          </w:tcPr>
          <w:p>
            <w:r>
              <w:rPr>
                <w:sz w:val="10"/>
              </w:rPr>
              <w:t>EXISTING_SOURCE_UID</w:t>
            </w:r>
          </w:p>
        </w:tc>
        <w:tc>
          <w:tcPr>
            <w:tcW w:type="dxa" w:w="864"/>
          </w:tcPr>
          <w:p>
            <w:r>
              <w:rPr>
                <w:sz w:val="10"/>
              </w:rPr>
              <w:t>Page State</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VIDEO-01-FLD-PROJECT</w:t>
            </w:r>
          </w:p>
        </w:tc>
        <w:tc>
          <w:tcPr>
            <w:tcW w:type="dxa" w:w="864"/>
          </w:tcPr>
          <w:p>
            <w:r>
              <w:rPr>
                <w:sz w:val="10"/>
              </w:rPr>
              <w:t>EXISTING_SOURCE_UID</w:t>
            </w:r>
          </w:p>
        </w:tc>
        <w:tc>
          <w:tcPr>
            <w:tcW w:type="dxa" w:w="864"/>
          </w:tcPr>
          <w:p>
            <w:r>
              <w:rPr>
                <w:sz w:val="10"/>
              </w:rPr>
              <w:t>Project</w:t>
            </w:r>
          </w:p>
        </w:tc>
        <w:tc>
          <w:tcPr>
            <w:tcW w:type="dxa" w:w="864"/>
          </w:tcPr>
          <w:p>
            <w:r>
              <w:rPr>
                <w:sz w:val="10"/>
              </w:rPr>
              <w:t>SELECT</w:t>
            </w:r>
          </w:p>
        </w:tc>
        <w:tc>
          <w:tcPr>
            <w:tcW w:type="dxa" w:w="864"/>
          </w:tcPr>
          <w:p>
            <w:r>
              <w:rPr>
                <w:sz w:val="10"/>
              </w:rPr>
              <w:t>VIDEO-01-ACT-PROJECT-SET</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w:t>
            </w:r>
          </w:p>
        </w:tc>
        <w:tc>
          <w:tcPr>
            <w:tcW w:type="dxa" w:w="864"/>
          </w:tcPr>
          <w:p>
            <w:r>
              <w:rPr>
                <w:sz w:val="10"/>
              </w:rPr>
              <w:t>—</w:t>
            </w:r>
          </w:p>
        </w:tc>
        <w:tc>
          <w:tcPr>
            <w:tcW w:type="dxa" w:w="864"/>
          </w:tcPr>
          <w:p>
            <w:r>
              <w:rPr>
                <w:sz w:val="10"/>
              </w:rPr>
              <w:t>UI_LOCAL_EXACT</w:t>
            </w:r>
          </w:p>
        </w:tc>
      </w:tr>
      <w:tr>
        <w:tc>
          <w:tcPr>
            <w:tcW w:type="dxa" w:w="864"/>
          </w:tcPr>
          <w:p>
            <w:r>
              <w:rPr>
                <w:sz w:val="10"/>
              </w:rPr>
              <w:t>VIDEO-01-FLD-PROVIDER</w:t>
            </w:r>
          </w:p>
        </w:tc>
        <w:tc>
          <w:tcPr>
            <w:tcW w:type="dxa" w:w="864"/>
          </w:tcPr>
          <w:p>
            <w:r>
              <w:rPr>
                <w:sz w:val="10"/>
              </w:rPr>
              <w:t>EXISTING_SOURCE_UID</w:t>
            </w:r>
          </w:p>
        </w:tc>
        <w:tc>
          <w:tcPr>
            <w:tcW w:type="dxa" w:w="864"/>
          </w:tcPr>
          <w:p>
            <w:r>
              <w:rPr>
                <w:sz w:val="10"/>
              </w:rPr>
              <w:t>Provider Brand / Model</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VIDEO-01-FLD-RETRY</w:t>
            </w:r>
          </w:p>
        </w:tc>
        <w:tc>
          <w:tcPr>
            <w:tcW w:type="dxa" w:w="864"/>
          </w:tcPr>
          <w:p>
            <w:r>
              <w:rPr>
                <w:sz w:val="10"/>
              </w:rPr>
              <w:t>EXISTING_SOURCE_UID</w:t>
            </w:r>
          </w:p>
        </w:tc>
        <w:tc>
          <w:tcPr>
            <w:tcW w:type="dxa" w:w="864"/>
          </w:tcPr>
          <w:p>
            <w:r>
              <w:rPr>
                <w:sz w:val="10"/>
              </w:rPr>
              <w:t>Retry Eligibility</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VIDEO-01-FLD-RIGHTS</w:t>
            </w:r>
          </w:p>
        </w:tc>
        <w:tc>
          <w:tcPr>
            <w:tcW w:type="dxa" w:w="864"/>
          </w:tcPr>
          <w:p>
            <w:r>
              <w:rPr>
                <w:sz w:val="10"/>
              </w:rPr>
              <w:t>EXISTING_SOURCE_UID</w:t>
            </w:r>
          </w:p>
        </w:tc>
        <w:tc>
          <w:tcPr>
            <w:tcW w:type="dxa" w:w="864"/>
          </w:tcPr>
          <w:p>
            <w:r>
              <w:rPr>
                <w:sz w:val="10"/>
              </w:rPr>
              <w:t>Rights / Policy</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VIDEO-01-FLD-ROUTE</w:t>
            </w:r>
          </w:p>
        </w:tc>
        <w:tc>
          <w:tcPr>
            <w:tcW w:type="dxa" w:w="864"/>
          </w:tcPr>
          <w:p>
            <w:r>
              <w:rPr>
                <w:sz w:val="10"/>
              </w:rPr>
              <w:t>EXISTING_SOURCE_UID</w:t>
            </w:r>
          </w:p>
        </w:tc>
        <w:tc>
          <w:tcPr>
            <w:tcW w:type="dxa" w:w="864"/>
          </w:tcPr>
          <w:p>
            <w:r>
              <w:rPr>
                <w:sz w:val="10"/>
              </w:rPr>
              <w:t>Approved Route / Capability</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VIDEO-01-FLD-SCENE</w:t>
            </w:r>
          </w:p>
        </w:tc>
        <w:tc>
          <w:tcPr>
            <w:tcW w:type="dxa" w:w="864"/>
          </w:tcPr>
          <w:p>
            <w:r>
              <w:rPr>
                <w:sz w:val="10"/>
              </w:rPr>
              <w:t>EXISTING_SOURCE_UID</w:t>
            </w:r>
          </w:p>
        </w:tc>
        <w:tc>
          <w:tcPr>
            <w:tcW w:type="dxa" w:w="864"/>
          </w:tcPr>
          <w:p>
            <w:r>
              <w:rPr>
                <w:sz w:val="10"/>
              </w:rPr>
              <w:t>Scene</w:t>
            </w:r>
          </w:p>
        </w:tc>
        <w:tc>
          <w:tcPr>
            <w:tcW w:type="dxa" w:w="864"/>
          </w:tcPr>
          <w:p>
            <w:r>
              <w:rPr>
                <w:sz w:val="10"/>
              </w:rPr>
              <w:t>FIELD</w:t>
            </w:r>
          </w:p>
        </w:tc>
        <w:tc>
          <w:tcPr>
            <w:tcW w:type="dxa" w:w="864"/>
          </w:tcPr>
          <w:p>
            <w:r>
              <w:rPr>
                <w:sz w:val="10"/>
              </w:rPr>
              <w:t>VIDEO-01-ACT-CORRECTION-SCOPE-SET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CLIENT/VIDEO</w:t>
            </w:r>
          </w:p>
        </w:tc>
        <w:tc>
          <w:tcPr>
            <w:tcW w:type="dxa" w:w="864"/>
          </w:tcPr>
          <w:p>
            <w:r>
              <w:rPr>
                <w:sz w:val="10"/>
              </w:rPr>
              <w:t>—</w:t>
            </w:r>
          </w:p>
        </w:tc>
        <w:tc>
          <w:tcPr>
            <w:tcW w:type="dxa" w:w="864"/>
          </w:tcPr>
          <w:p>
            <w:r>
              <w:rPr>
                <w:sz w:val="10"/>
              </w:rPr>
              <w:t>UI_LOCAL_EXACT</w:t>
            </w:r>
          </w:p>
        </w:tc>
      </w:tr>
      <w:tr>
        <w:tc>
          <w:tcPr>
            <w:tcW w:type="dxa" w:w="864"/>
          </w:tcPr>
          <w:p>
            <w:r>
              <w:rPr>
                <w:sz w:val="10"/>
              </w:rPr>
              <w:t>VIDEO-01-FLD-SCORE-ASSET</w:t>
            </w:r>
          </w:p>
        </w:tc>
        <w:tc>
          <w:tcPr>
            <w:tcW w:type="dxa" w:w="864"/>
          </w:tcPr>
          <w:p>
            <w:r>
              <w:rPr>
                <w:sz w:val="10"/>
              </w:rPr>
              <w:t>EXISTING_SOURCE_UID</w:t>
            </w:r>
          </w:p>
        </w:tc>
        <w:tc>
          <w:tcPr>
            <w:tcW w:type="dxa" w:w="864"/>
          </w:tcPr>
          <w:p>
            <w:r>
              <w:rPr>
                <w:sz w:val="10"/>
              </w:rPr>
              <w:t>VIDEO-01-SCORE-ASSET</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VIDEO-01-FLD-SCORE-CAMERA</w:t>
            </w:r>
          </w:p>
        </w:tc>
        <w:tc>
          <w:tcPr>
            <w:tcW w:type="dxa" w:w="864"/>
          </w:tcPr>
          <w:p>
            <w:r>
              <w:rPr>
                <w:sz w:val="10"/>
              </w:rPr>
              <w:t>EXISTING_SOURCE_UID</w:t>
            </w:r>
          </w:p>
        </w:tc>
        <w:tc>
          <w:tcPr>
            <w:tcW w:type="dxa" w:w="864"/>
          </w:tcPr>
          <w:p>
            <w:r>
              <w:rPr>
                <w:sz w:val="10"/>
              </w:rPr>
              <w:t>VIDEO-01-SCORE-CAMERA</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VIDEO-01-FLD-SCORE-IDENTITY</w:t>
            </w:r>
          </w:p>
        </w:tc>
        <w:tc>
          <w:tcPr>
            <w:tcW w:type="dxa" w:w="864"/>
          </w:tcPr>
          <w:p>
            <w:r>
              <w:rPr>
                <w:sz w:val="10"/>
              </w:rPr>
              <w:t>EXISTING_SOURCE_UID</w:t>
            </w:r>
          </w:p>
        </w:tc>
        <w:tc>
          <w:tcPr>
            <w:tcW w:type="dxa" w:w="864"/>
          </w:tcPr>
          <w:p>
            <w:r>
              <w:rPr>
                <w:sz w:val="10"/>
              </w:rPr>
              <w:t>VIDEO-01-SCORE-IDENTITY</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VIDEO-01-FLD-SCORE-MOTION</w:t>
            </w:r>
          </w:p>
        </w:tc>
        <w:tc>
          <w:tcPr>
            <w:tcW w:type="dxa" w:w="864"/>
          </w:tcPr>
          <w:p>
            <w:r>
              <w:rPr>
                <w:sz w:val="10"/>
              </w:rPr>
              <w:t>EXISTING_SOURCE_UID</w:t>
            </w:r>
          </w:p>
        </w:tc>
        <w:tc>
          <w:tcPr>
            <w:tcW w:type="dxa" w:w="864"/>
          </w:tcPr>
          <w:p>
            <w:r>
              <w:rPr>
                <w:sz w:val="10"/>
              </w:rPr>
              <w:t>VIDEO-01-SCORE-MOTION</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VIDEO-01-FLD-SCORE-RIGHTS</w:t>
            </w:r>
          </w:p>
        </w:tc>
        <w:tc>
          <w:tcPr>
            <w:tcW w:type="dxa" w:w="864"/>
          </w:tcPr>
          <w:p>
            <w:r>
              <w:rPr>
                <w:sz w:val="10"/>
              </w:rPr>
              <w:t>EXISTING_SOURCE_UID</w:t>
            </w:r>
          </w:p>
        </w:tc>
        <w:tc>
          <w:tcPr>
            <w:tcW w:type="dxa" w:w="864"/>
          </w:tcPr>
          <w:p>
            <w:r>
              <w:rPr>
                <w:sz w:val="10"/>
              </w:rPr>
              <w:t>VIDEO-01-SCORE-RIGHTS</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VIDEO-01-FLD-SCORE-SCENE</w:t>
            </w:r>
          </w:p>
        </w:tc>
        <w:tc>
          <w:tcPr>
            <w:tcW w:type="dxa" w:w="864"/>
          </w:tcPr>
          <w:p>
            <w:r>
              <w:rPr>
                <w:sz w:val="10"/>
              </w:rPr>
              <w:t>EXISTING_SOURCE_UID</w:t>
            </w:r>
          </w:p>
        </w:tc>
        <w:tc>
          <w:tcPr>
            <w:tcW w:type="dxa" w:w="864"/>
          </w:tcPr>
          <w:p>
            <w:r>
              <w:rPr>
                <w:sz w:val="10"/>
              </w:rPr>
              <w:t>VIDEO-01-SCORE-SCENE</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VIDEO-01-FLD-SCORE-SCRIPT</w:t>
            </w:r>
          </w:p>
        </w:tc>
        <w:tc>
          <w:tcPr>
            <w:tcW w:type="dxa" w:w="864"/>
          </w:tcPr>
          <w:p>
            <w:r>
              <w:rPr>
                <w:sz w:val="10"/>
              </w:rPr>
              <w:t>EXISTING_SOURCE_UID</w:t>
            </w:r>
          </w:p>
        </w:tc>
        <w:tc>
          <w:tcPr>
            <w:tcW w:type="dxa" w:w="864"/>
          </w:tcPr>
          <w:p>
            <w:r>
              <w:rPr>
                <w:sz w:val="10"/>
              </w:rPr>
              <w:t>VIDEO-01-SCORE-SCRIPT</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VIDEO-01-FLD-SCORE-TECH</w:t>
            </w:r>
          </w:p>
        </w:tc>
        <w:tc>
          <w:tcPr>
            <w:tcW w:type="dxa" w:w="864"/>
          </w:tcPr>
          <w:p>
            <w:r>
              <w:rPr>
                <w:sz w:val="10"/>
              </w:rPr>
              <w:t>EXISTING_SOURCE_UID</w:t>
            </w:r>
          </w:p>
        </w:tc>
        <w:tc>
          <w:tcPr>
            <w:tcW w:type="dxa" w:w="864"/>
          </w:tcPr>
          <w:p>
            <w:r>
              <w:rPr>
                <w:sz w:val="10"/>
              </w:rPr>
              <w:t>VIDEO-01-SCORE-TECH</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VIDEO-01-FLD-SCORE-TIMING</w:t>
            </w:r>
          </w:p>
        </w:tc>
        <w:tc>
          <w:tcPr>
            <w:tcW w:type="dxa" w:w="864"/>
          </w:tcPr>
          <w:p>
            <w:r>
              <w:rPr>
                <w:sz w:val="10"/>
              </w:rPr>
              <w:t>EXISTING_SOURCE_UID</w:t>
            </w:r>
          </w:p>
        </w:tc>
        <w:tc>
          <w:tcPr>
            <w:tcW w:type="dxa" w:w="864"/>
          </w:tcPr>
          <w:p>
            <w:r>
              <w:rPr>
                <w:sz w:val="10"/>
              </w:rPr>
              <w:t>VIDEO-01-SCORE-TIMING</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VIDEO-01-FLD-SCORECARD</w:t>
            </w:r>
          </w:p>
        </w:tc>
        <w:tc>
          <w:tcPr>
            <w:tcW w:type="dxa" w:w="864"/>
          </w:tcPr>
          <w:p>
            <w:r>
              <w:rPr>
                <w:sz w:val="10"/>
              </w:rPr>
              <w:t>EXISTING_SOURCE_UID</w:t>
            </w:r>
          </w:p>
        </w:tc>
        <w:tc>
          <w:tcPr>
            <w:tcW w:type="dxa" w:w="864"/>
          </w:tcPr>
          <w:p>
            <w:r>
              <w:rPr>
                <w:sz w:val="10"/>
              </w:rPr>
              <w:t>Scorecard / Criteria Ref</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VIDEO-01-FLD-SCRIPT-HASH</w:t>
            </w:r>
          </w:p>
        </w:tc>
        <w:tc>
          <w:tcPr>
            <w:tcW w:type="dxa" w:w="864"/>
          </w:tcPr>
          <w:p>
            <w:r>
              <w:rPr>
                <w:sz w:val="10"/>
              </w:rPr>
              <w:t>EXISTING_SOURCE_UID</w:t>
            </w:r>
          </w:p>
        </w:tc>
        <w:tc>
          <w:tcPr>
            <w:tcW w:type="dxa" w:w="864"/>
          </w:tcPr>
          <w:p>
            <w:r>
              <w:rPr>
                <w:sz w:val="10"/>
              </w:rPr>
              <w:t>Script Section Hash</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VIDEO-01-FLD-SCRIPT-SECTION</w:t>
            </w:r>
          </w:p>
        </w:tc>
        <w:tc>
          <w:tcPr>
            <w:tcW w:type="dxa" w:w="864"/>
          </w:tcPr>
          <w:p>
            <w:r>
              <w:rPr>
                <w:sz w:val="10"/>
              </w:rPr>
              <w:t>EXISTING_SOURCE_UID</w:t>
            </w:r>
          </w:p>
        </w:tc>
        <w:tc>
          <w:tcPr>
            <w:tcW w:type="dxa" w:w="864"/>
          </w:tcPr>
          <w:p>
            <w:r>
              <w:rPr>
                <w:sz w:val="10"/>
              </w:rPr>
              <w:t>VIDEO Script Role / Section / Hash</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VIDEO-01-FLD-SEARCH</w:t>
            </w:r>
          </w:p>
        </w:tc>
        <w:tc>
          <w:tcPr>
            <w:tcW w:type="dxa" w:w="864"/>
          </w:tcPr>
          <w:p>
            <w:r>
              <w:rPr>
                <w:sz w:val="10"/>
              </w:rPr>
              <w:t>EXISTING_SOURCE_UID</w:t>
            </w:r>
          </w:p>
        </w:tc>
        <w:tc>
          <w:tcPr>
            <w:tcW w:type="dxa" w:w="864"/>
          </w:tcPr>
          <w:p>
            <w:r>
              <w:rPr>
                <w:sz w:val="10"/>
              </w:rPr>
              <w:t>搜尋 Scene / Shot</w:t>
            </w:r>
          </w:p>
        </w:tc>
        <w:tc>
          <w:tcPr>
            <w:tcW w:type="dxa" w:w="864"/>
          </w:tcPr>
          <w:p>
            <w:r>
              <w:rPr>
                <w:sz w:val="10"/>
              </w:rPr>
              <w:t>CONTROL</w:t>
            </w:r>
          </w:p>
        </w:tc>
        <w:tc>
          <w:tcPr>
            <w:tcW w:type="dxa" w:w="864"/>
          </w:tcPr>
          <w:p>
            <w:r>
              <w:rPr>
                <w:sz w:val="10"/>
              </w:rPr>
              <w:t>VIDEO-01-ACT-LIST-SEARCH</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VIDEO-01-FLD-SHOT</w:t>
            </w:r>
          </w:p>
        </w:tc>
        <w:tc>
          <w:tcPr>
            <w:tcW w:type="dxa" w:w="864"/>
          </w:tcPr>
          <w:p>
            <w:r>
              <w:rPr>
                <w:sz w:val="10"/>
              </w:rPr>
              <w:t>EXISTING_SOURCE_UID</w:t>
            </w:r>
          </w:p>
        </w:tc>
        <w:tc>
          <w:tcPr>
            <w:tcW w:type="dxa" w:w="864"/>
          </w:tcPr>
          <w:p>
            <w:r>
              <w:rPr>
                <w:sz w:val="10"/>
              </w:rPr>
              <w:t>Shot</w:t>
            </w:r>
          </w:p>
        </w:tc>
        <w:tc>
          <w:tcPr>
            <w:tcW w:type="dxa" w:w="864"/>
          </w:tcPr>
          <w:p>
            <w:r>
              <w:rPr>
                <w:sz w:val="10"/>
              </w:rPr>
              <w:t>FIELD</w:t>
            </w:r>
          </w:p>
        </w:tc>
        <w:tc>
          <w:tcPr>
            <w:tcW w:type="dxa" w:w="864"/>
          </w:tcPr>
          <w:p>
            <w:r>
              <w:rPr>
                <w:sz w:val="10"/>
              </w:rPr>
              <w:t>VIDEO-01-ACT-CORRECTION-SCOPE-SET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CLIENT/VIDEO</w:t>
            </w:r>
          </w:p>
        </w:tc>
        <w:tc>
          <w:tcPr>
            <w:tcW w:type="dxa" w:w="864"/>
          </w:tcPr>
          <w:p>
            <w:r>
              <w:rPr>
                <w:sz w:val="10"/>
              </w:rPr>
              <w:t>—</w:t>
            </w:r>
          </w:p>
        </w:tc>
        <w:tc>
          <w:tcPr>
            <w:tcW w:type="dxa" w:w="864"/>
          </w:tcPr>
          <w:p>
            <w:r>
              <w:rPr>
                <w:sz w:val="10"/>
              </w:rPr>
              <w:t>UI_LOCAL_EXACT</w:t>
            </w:r>
          </w:p>
        </w:tc>
      </w:tr>
      <w:tr>
        <w:tc>
          <w:tcPr>
            <w:tcW w:type="dxa" w:w="864"/>
          </w:tcPr>
          <w:p>
            <w:r>
              <w:rPr>
                <w:sz w:val="10"/>
              </w:rPr>
              <w:t>VIDEO-01-FLD-SHOT-VERSIONS</w:t>
            </w:r>
          </w:p>
        </w:tc>
        <w:tc>
          <w:tcPr>
            <w:tcW w:type="dxa" w:w="864"/>
          </w:tcPr>
          <w:p>
            <w:r>
              <w:rPr>
                <w:sz w:val="10"/>
              </w:rPr>
              <w:t>EXISTING_SOURCE_UID</w:t>
            </w:r>
          </w:p>
        </w:tc>
        <w:tc>
          <w:tcPr>
            <w:tcW w:type="dxa" w:w="864"/>
          </w:tcPr>
          <w:p>
            <w:r>
              <w:rPr>
                <w:sz w:val="10"/>
              </w:rPr>
              <w:t>Shot Version refs</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VIDEO-01-FLD-START-TC</w:t>
            </w:r>
          </w:p>
        </w:tc>
        <w:tc>
          <w:tcPr>
            <w:tcW w:type="dxa" w:w="864"/>
          </w:tcPr>
          <w:p>
            <w:r>
              <w:rPr>
                <w:sz w:val="10"/>
              </w:rPr>
              <w:t>EXISTING_SOURCE_UID</w:t>
            </w:r>
          </w:p>
        </w:tc>
        <w:tc>
          <w:tcPr>
            <w:tcW w:type="dxa" w:w="864"/>
          </w:tcPr>
          <w:p>
            <w:r>
              <w:rPr>
                <w:sz w:val="10"/>
              </w:rPr>
              <w:t>Start Timecode</w:t>
            </w:r>
          </w:p>
        </w:tc>
        <w:tc>
          <w:tcPr>
            <w:tcW w:type="dxa" w:w="864"/>
          </w:tcPr>
          <w:p>
            <w:r>
              <w:rPr>
                <w:sz w:val="10"/>
              </w:rPr>
              <w:t>FIELD</w:t>
            </w:r>
          </w:p>
        </w:tc>
        <w:tc>
          <w:tcPr>
            <w:tcW w:type="dxa" w:w="864"/>
          </w:tcPr>
          <w:p>
            <w:r>
              <w:rPr>
                <w:sz w:val="10"/>
              </w:rPr>
              <w:t>VIDEO-01-ACT-CORRECTION-SCOPE-SET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CLIENT/VIDEO</w:t>
            </w:r>
          </w:p>
        </w:tc>
        <w:tc>
          <w:tcPr>
            <w:tcW w:type="dxa" w:w="864"/>
          </w:tcPr>
          <w:p>
            <w:r>
              <w:rPr>
                <w:sz w:val="10"/>
              </w:rPr>
              <w:t>—</w:t>
            </w:r>
          </w:p>
        </w:tc>
        <w:tc>
          <w:tcPr>
            <w:tcW w:type="dxa" w:w="864"/>
          </w:tcPr>
          <w:p>
            <w:r>
              <w:rPr>
                <w:sz w:val="10"/>
              </w:rPr>
              <w:t>UI_LOCAL_EXACT</w:t>
            </w:r>
          </w:p>
        </w:tc>
      </w:tr>
      <w:tr>
        <w:tc>
          <w:tcPr>
            <w:tcW w:type="dxa" w:w="864"/>
          </w:tcPr>
          <w:p>
            <w:r>
              <w:rPr>
                <w:sz w:val="10"/>
              </w:rPr>
              <w:t>VIDEO-01-FLD-STATUS</w:t>
            </w:r>
          </w:p>
        </w:tc>
        <w:tc>
          <w:tcPr>
            <w:tcW w:type="dxa" w:w="864"/>
          </w:tcPr>
          <w:p>
            <w:r>
              <w:rPr>
                <w:sz w:val="10"/>
              </w:rPr>
              <w:t>EXISTING_SOURCE_UID</w:t>
            </w:r>
          </w:p>
        </w:tc>
        <w:tc>
          <w:tcPr>
            <w:tcW w:type="dxa" w:w="864"/>
          </w:tcPr>
          <w:p>
            <w:r>
              <w:rPr>
                <w:sz w:val="10"/>
              </w:rPr>
              <w:t>Task Status</w:t>
            </w:r>
          </w:p>
        </w:tc>
        <w:tc>
          <w:tcPr>
            <w:tcW w:type="dxa" w:w="864"/>
          </w:tcPr>
          <w:p>
            <w:r>
              <w:rPr>
                <w:sz w:val="10"/>
              </w:rPr>
              <w:t>STATUS</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VIDEO-01-FLD-TARGET-LAYER</w:t>
            </w:r>
          </w:p>
        </w:tc>
        <w:tc>
          <w:tcPr>
            <w:tcW w:type="dxa" w:w="864"/>
          </w:tcPr>
          <w:p>
            <w:r>
              <w:rPr>
                <w:sz w:val="10"/>
              </w:rPr>
              <w:t>EXISTING_SOURCE_UID</w:t>
            </w:r>
          </w:p>
        </w:tc>
        <w:tc>
          <w:tcPr>
            <w:tcW w:type="dxa" w:w="864"/>
          </w:tcPr>
          <w:p>
            <w:r>
              <w:rPr>
                <w:sz w:val="10"/>
              </w:rPr>
              <w:t>Target Layer</w:t>
            </w:r>
          </w:p>
        </w:tc>
        <w:tc>
          <w:tcPr>
            <w:tcW w:type="dxa" w:w="864"/>
          </w:tcPr>
          <w:p>
            <w:r>
              <w:rPr>
                <w:sz w:val="10"/>
              </w:rPr>
              <w:t>FIELD</w:t>
            </w:r>
          </w:p>
        </w:tc>
        <w:tc>
          <w:tcPr>
            <w:tcW w:type="dxa" w:w="864"/>
          </w:tcPr>
          <w:p>
            <w:r>
              <w:rPr>
                <w:sz w:val="10"/>
              </w:rPr>
              <w:t>VIDEO-01-ACT-CORRECTION-SCOPE-SET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CLIENT/VIDEO</w:t>
            </w:r>
          </w:p>
        </w:tc>
        <w:tc>
          <w:tcPr>
            <w:tcW w:type="dxa" w:w="864"/>
          </w:tcPr>
          <w:p>
            <w:r>
              <w:rPr>
                <w:sz w:val="10"/>
              </w:rPr>
              <w:t>—</w:t>
            </w:r>
          </w:p>
        </w:tc>
        <w:tc>
          <w:tcPr>
            <w:tcW w:type="dxa" w:w="864"/>
          </w:tcPr>
          <w:p>
            <w:r>
              <w:rPr>
                <w:sz w:val="10"/>
              </w:rPr>
              <w:t>UI_LOCAL_EXACT</w:t>
            </w:r>
          </w:p>
        </w:tc>
      </w:tr>
      <w:tr>
        <w:tc>
          <w:tcPr>
            <w:tcW w:type="dxa" w:w="864"/>
          </w:tcPr>
          <w:p>
            <w:r>
              <w:rPr>
                <w:sz w:val="10"/>
              </w:rPr>
              <w:t>VIDEO-01-FLD-TARGET-OBJECT</w:t>
            </w:r>
          </w:p>
        </w:tc>
        <w:tc>
          <w:tcPr>
            <w:tcW w:type="dxa" w:w="864"/>
          </w:tcPr>
          <w:p>
            <w:r>
              <w:rPr>
                <w:sz w:val="10"/>
              </w:rPr>
              <w:t>EXISTING_SOURCE_UID</w:t>
            </w:r>
          </w:p>
        </w:tc>
        <w:tc>
          <w:tcPr>
            <w:tcW w:type="dxa" w:w="864"/>
          </w:tcPr>
          <w:p>
            <w:r>
              <w:rPr>
                <w:sz w:val="10"/>
              </w:rPr>
              <w:t>Target Object</w:t>
            </w:r>
          </w:p>
        </w:tc>
        <w:tc>
          <w:tcPr>
            <w:tcW w:type="dxa" w:w="864"/>
          </w:tcPr>
          <w:p>
            <w:r>
              <w:rPr>
                <w:sz w:val="10"/>
              </w:rPr>
              <w:t>FIELD</w:t>
            </w:r>
          </w:p>
        </w:tc>
        <w:tc>
          <w:tcPr>
            <w:tcW w:type="dxa" w:w="864"/>
          </w:tcPr>
          <w:p>
            <w:r>
              <w:rPr>
                <w:sz w:val="10"/>
              </w:rPr>
              <w:t>VIDEO-01-ACT-CORRECTION-SCOPE-SET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CLIENT/VIDEO</w:t>
            </w:r>
          </w:p>
        </w:tc>
        <w:tc>
          <w:tcPr>
            <w:tcW w:type="dxa" w:w="864"/>
          </w:tcPr>
          <w:p>
            <w:r>
              <w:rPr>
                <w:sz w:val="10"/>
              </w:rPr>
              <w:t>—</w:t>
            </w:r>
          </w:p>
        </w:tc>
        <w:tc>
          <w:tcPr>
            <w:tcW w:type="dxa" w:w="864"/>
          </w:tcPr>
          <w:p>
            <w:r>
              <w:rPr>
                <w:sz w:val="10"/>
              </w:rPr>
              <w:t>UI_LOCAL_EXACT</w:t>
            </w:r>
          </w:p>
        </w:tc>
      </w:tr>
      <w:tr>
        <w:tc>
          <w:tcPr>
            <w:tcW w:type="dxa" w:w="864"/>
          </w:tcPr>
          <w:p>
            <w:r>
              <w:rPr>
                <w:sz w:val="10"/>
              </w:rPr>
              <w:t>VIDEO-01-FLD-TASK</w:t>
            </w:r>
          </w:p>
        </w:tc>
        <w:tc>
          <w:tcPr>
            <w:tcW w:type="dxa" w:w="864"/>
          </w:tcPr>
          <w:p>
            <w:r>
              <w:rPr>
                <w:sz w:val="10"/>
              </w:rPr>
              <w:t>EXISTING_SOURCE_UID</w:t>
            </w:r>
          </w:p>
        </w:tc>
        <w:tc>
          <w:tcPr>
            <w:tcW w:type="dxa" w:w="864"/>
          </w:tcPr>
          <w:p>
            <w:r>
              <w:rPr>
                <w:sz w:val="10"/>
              </w:rPr>
              <w:t>Production Task</w:t>
            </w:r>
          </w:p>
        </w:tc>
        <w:tc>
          <w:tcPr>
            <w:tcW w:type="dxa" w:w="864"/>
          </w:tcPr>
          <w:p>
            <w:r>
              <w:rPr>
                <w:sz w:val="10"/>
              </w:rPr>
              <w:t>SELECT</w:t>
            </w:r>
          </w:p>
        </w:tc>
        <w:tc>
          <w:tcPr>
            <w:tcW w:type="dxa" w:w="864"/>
          </w:tcPr>
          <w:p>
            <w:r>
              <w:rPr>
                <w:sz w:val="10"/>
              </w:rPr>
              <w:t>VIDEO-01-ACT-TASK-SET</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w:t>
            </w:r>
          </w:p>
        </w:tc>
        <w:tc>
          <w:tcPr>
            <w:tcW w:type="dxa" w:w="864"/>
          </w:tcPr>
          <w:p>
            <w:r>
              <w:rPr>
                <w:sz w:val="10"/>
              </w:rPr>
              <w:t>—</w:t>
            </w:r>
          </w:p>
        </w:tc>
        <w:tc>
          <w:tcPr>
            <w:tcW w:type="dxa" w:w="864"/>
          </w:tcPr>
          <w:p>
            <w:r>
              <w:rPr>
                <w:sz w:val="10"/>
              </w:rPr>
              <w:t>UI_LOCAL_EXACT</w:t>
            </w:r>
          </w:p>
        </w:tc>
      </w:tr>
      <w:tr>
        <w:tc>
          <w:tcPr>
            <w:tcW w:type="dxa" w:w="864"/>
          </w:tcPr>
          <w:p>
            <w:r>
              <w:rPr>
                <w:sz w:val="10"/>
              </w:rPr>
              <w:t>VIDEO-01-FLD-TASK-STATE</w:t>
            </w:r>
          </w:p>
        </w:tc>
        <w:tc>
          <w:tcPr>
            <w:tcW w:type="dxa" w:w="864"/>
          </w:tcPr>
          <w:p>
            <w:r>
              <w:rPr>
                <w:sz w:val="10"/>
              </w:rPr>
              <w:t>EXISTING_SOURCE_UID</w:t>
            </w:r>
          </w:p>
        </w:tc>
        <w:tc>
          <w:tcPr>
            <w:tcW w:type="dxa" w:w="864"/>
          </w:tcPr>
          <w:p>
            <w:r>
              <w:rPr>
                <w:sz w:val="10"/>
              </w:rPr>
              <w:t>DepartmentTask State</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VIDEO-01-FLD-TIMECODE</w:t>
            </w:r>
          </w:p>
        </w:tc>
        <w:tc>
          <w:tcPr>
            <w:tcW w:type="dxa" w:w="864"/>
          </w:tcPr>
          <w:p>
            <w:r>
              <w:rPr>
                <w:sz w:val="10"/>
              </w:rPr>
              <w:t>EXISTING_SOURCE_UID</w:t>
            </w:r>
          </w:p>
        </w:tc>
        <w:tc>
          <w:tcPr>
            <w:tcW w:type="dxa" w:w="864"/>
          </w:tcPr>
          <w:p>
            <w:r>
              <w:rPr>
                <w:sz w:val="10"/>
              </w:rPr>
              <w:t>Timecode</w:t>
            </w:r>
          </w:p>
        </w:tc>
        <w:tc>
          <w:tcPr>
            <w:tcW w:type="dxa" w:w="864"/>
          </w:tcPr>
          <w:p>
            <w:r>
              <w:rPr>
                <w:sz w:val="10"/>
              </w:rPr>
              <w:t>CONTROL</w:t>
            </w:r>
          </w:p>
        </w:tc>
        <w:tc>
          <w:tcPr>
            <w:tcW w:type="dxa" w:w="864"/>
          </w:tcPr>
          <w:p>
            <w:r>
              <w:rPr>
                <w:sz w:val="10"/>
              </w:rPr>
              <w:t>VIDEO-01-ACT-PREVIEW-SEEK</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VIDEO-01-FLD-TOPIC</w:t>
            </w:r>
          </w:p>
        </w:tc>
        <w:tc>
          <w:tcPr>
            <w:tcW w:type="dxa" w:w="864"/>
          </w:tcPr>
          <w:p>
            <w:r>
              <w:rPr>
                <w:sz w:val="10"/>
              </w:rPr>
              <w:t>EXISTING_SOURCE_UID</w:t>
            </w:r>
          </w:p>
        </w:tc>
        <w:tc>
          <w:tcPr>
            <w:tcW w:type="dxa" w:w="864"/>
          </w:tcPr>
          <w:p>
            <w:r>
              <w:rPr>
                <w:sz w:val="10"/>
              </w:rPr>
              <w:t>Topic</w:t>
            </w:r>
          </w:p>
        </w:tc>
        <w:tc>
          <w:tcPr>
            <w:tcW w:type="dxa" w:w="864"/>
          </w:tcPr>
          <w:p>
            <w:r>
              <w:rPr>
                <w:sz w:val="10"/>
              </w:rPr>
              <w:t>SELECT</w:t>
            </w:r>
          </w:p>
        </w:tc>
        <w:tc>
          <w:tcPr>
            <w:tcW w:type="dxa" w:w="864"/>
          </w:tcPr>
          <w:p>
            <w:r>
              <w:rPr>
                <w:sz w:val="10"/>
              </w:rPr>
              <w:t>VIDEO-01-ACT-TOPIC-SET</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w:t>
            </w:r>
          </w:p>
        </w:tc>
        <w:tc>
          <w:tcPr>
            <w:tcW w:type="dxa" w:w="864"/>
          </w:tcPr>
          <w:p>
            <w:r>
              <w:rPr>
                <w:sz w:val="10"/>
              </w:rPr>
              <w:t>—</w:t>
            </w:r>
          </w:p>
        </w:tc>
        <w:tc>
          <w:tcPr>
            <w:tcW w:type="dxa" w:w="864"/>
          </w:tcPr>
          <w:p>
            <w:r>
              <w:rPr>
                <w:sz w:val="10"/>
              </w:rPr>
              <w:t>UI_LOCAL_EXACT</w:t>
            </w:r>
          </w:p>
        </w:tc>
      </w:tr>
      <w:tr>
        <w:tc>
          <w:tcPr>
            <w:tcW w:type="dxa" w:w="864"/>
          </w:tcPr>
          <w:p>
            <w:r>
              <w:rPr>
                <w:sz w:val="10"/>
              </w:rPr>
              <w:t>VIDEO-01-FLD-VIDEO-VERSION</w:t>
            </w:r>
          </w:p>
        </w:tc>
        <w:tc>
          <w:tcPr>
            <w:tcW w:type="dxa" w:w="864"/>
          </w:tcPr>
          <w:p>
            <w:r>
              <w:rPr>
                <w:sz w:val="10"/>
              </w:rPr>
              <w:t>EXISTING_SOURCE_UID</w:t>
            </w:r>
          </w:p>
        </w:tc>
        <w:tc>
          <w:tcPr>
            <w:tcW w:type="dxa" w:w="864"/>
          </w:tcPr>
          <w:p>
            <w:r>
              <w:rPr>
                <w:sz w:val="10"/>
              </w:rPr>
              <w:t>Exact Video Version ID</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VIDEO-01-TXT-CORRECTION</w:t>
            </w:r>
          </w:p>
        </w:tc>
        <w:tc>
          <w:tcPr>
            <w:tcW w:type="dxa" w:w="864"/>
          </w:tcPr>
          <w:p>
            <w:r>
              <w:rPr>
                <w:sz w:val="10"/>
              </w:rPr>
              <w:t>EXISTING_SOURCE_UID</w:t>
            </w:r>
          </w:p>
        </w:tc>
        <w:tc>
          <w:tcPr>
            <w:tcW w:type="dxa" w:w="864"/>
          </w:tcPr>
          <w:p>
            <w:r>
              <w:rPr>
                <w:sz w:val="10"/>
              </w:rPr>
              <w:t>繁中修改要求</w:t>
            </w:r>
          </w:p>
        </w:tc>
        <w:tc>
          <w:tcPr>
            <w:tcW w:type="dxa" w:w="864"/>
          </w:tcPr>
          <w:p>
            <w:r>
              <w:rPr>
                <w:sz w:val="10"/>
              </w:rPr>
              <w:t>TEXTAREA</w:t>
            </w:r>
          </w:p>
        </w:tc>
        <w:tc>
          <w:tcPr>
            <w:tcW w:type="dxa" w:w="864"/>
          </w:tcPr>
          <w:p>
            <w:r>
              <w:rPr>
                <w:sz w:val="10"/>
              </w:rPr>
              <w:t>VIDEO-01-ACT-CORRECTION-REQUEST-SET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bl>
    <w:p>
      <w:pPr>
        <w:pStyle w:val="Heading2"/>
      </w:pPr>
      <w:r>
        <w:t>EDIT-01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authority/pages/workspace/EDIT-01/ACPOS_EDIT-01_FINAL_LOCKED_ENCODING_SCRIPT_CONTENT_CLOSED_V1.1.yaml</w:t>
            </w:r>
          </w:p>
        </w:tc>
      </w:tr>
      <w:tr>
        <w:tc>
          <w:tcPr>
            <w:tcW w:type="dxa" w:w="5616"/>
          </w:tcPr>
          <w:p>
            <w:r>
              <w:rPr>
                <w:sz w:val="14"/>
              </w:rPr>
              <w:t>Authority SHA-256</w:t>
            </w:r>
          </w:p>
        </w:tc>
        <w:tc>
          <w:tcPr>
            <w:tcW w:type="dxa" w:w="5616"/>
          </w:tcPr>
          <w:p>
            <w:r>
              <w:rPr>
                <w:sz w:val="14"/>
              </w:rPr>
              <w:t>b5d0f90e549e175c649783be27a8529d982b691e0a201094567d973f68923d96</w:t>
            </w:r>
          </w:p>
        </w:tc>
      </w:tr>
      <w:tr>
        <w:tc>
          <w:tcPr>
            <w:tcW w:type="dxa" w:w="5616"/>
          </w:tcPr>
          <w:p>
            <w:r>
              <w:rPr>
                <w:sz w:val="14"/>
              </w:rPr>
              <w:t>Expected Control Denominator</w:t>
            </w:r>
          </w:p>
        </w:tc>
        <w:tc>
          <w:tcPr>
            <w:tcW w:type="dxa" w:w="5616"/>
          </w:tcPr>
          <w:p>
            <w:r>
              <w:rPr>
                <w:sz w:val="14"/>
              </w:rPr>
              <w:t>160</w:t>
            </w:r>
          </w:p>
        </w:tc>
      </w:tr>
      <w:tr>
        <w:tc>
          <w:tcPr>
            <w:tcW w:type="dxa" w:w="5616"/>
          </w:tcPr>
          <w:p>
            <w:r>
              <w:rPr>
                <w:sz w:val="14"/>
              </w:rPr>
              <w:t>Unique Control Rows</w:t>
            </w:r>
          </w:p>
        </w:tc>
        <w:tc>
          <w:tcPr>
            <w:tcW w:type="dxa" w:w="5616"/>
          </w:tcPr>
          <w:p>
            <w:r>
              <w:rPr>
                <w:sz w:val="14"/>
              </w:rPr>
              <w:t>160</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EDIT-01-BTN-ADD-MEDIA</w:t>
            </w:r>
          </w:p>
        </w:tc>
        <w:tc>
          <w:tcPr>
            <w:tcW w:type="dxa" w:w="864"/>
          </w:tcPr>
          <w:p>
            <w:r>
              <w:rPr>
                <w:sz w:val="10"/>
              </w:rPr>
              <w:t>EXISTING_SOURCE_UID</w:t>
            </w:r>
          </w:p>
        </w:tc>
        <w:tc>
          <w:tcPr>
            <w:tcW w:type="dxa" w:w="864"/>
          </w:tcPr>
          <w:p>
            <w:r>
              <w:rPr>
                <w:sz w:val="10"/>
              </w:rPr>
              <w:t>上傳媒體</w:t>
            </w:r>
          </w:p>
        </w:tc>
        <w:tc>
          <w:tcPr>
            <w:tcW w:type="dxa" w:w="864"/>
          </w:tcPr>
          <w:p>
            <w:r>
              <w:rPr>
                <w:sz w:val="10"/>
              </w:rPr>
              <w:t>button</w:t>
            </w:r>
          </w:p>
        </w:tc>
        <w:tc>
          <w:tcPr>
            <w:tcW w:type="dxa" w:w="864"/>
          </w:tcPr>
          <w:p>
            <w:r>
              <w:rPr>
                <w:sz w:val="10"/>
              </w:rPr>
              <w:t>EDIT-01-ACT-MEDIA-IMPORT</w:t>
            </w:r>
          </w:p>
        </w:tc>
        <w:tc>
          <w:tcPr>
            <w:tcW w:type="dxa" w:w="864"/>
          </w:tcPr>
          <w:p>
            <w:r>
              <w:rPr>
                <w:sz w:val="10"/>
              </w:rPr>
              <w:t>EDIT-01-GATE-STANDALONE</w:t>
            </w:r>
          </w:p>
        </w:tc>
        <w:tc>
          <w:tcPr>
            <w:tcW w:type="dxa" w:w="864"/>
          </w:tcPr>
          <w:p>
            <w:r>
              <w:rPr>
                <w:sz w:val="10"/>
              </w:rPr>
              <w:t>EDITING_UPLOAD</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ASSET</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EDIT-01-BTN-API-APPLY</w:t>
            </w:r>
          </w:p>
        </w:tc>
        <w:tc>
          <w:tcPr>
            <w:tcW w:type="dxa" w:w="864"/>
          </w:tcPr>
          <w:p>
            <w:r>
              <w:rPr>
                <w:sz w:val="10"/>
              </w:rPr>
              <w:t>EXISTING_SOURCE_UID</w:t>
            </w:r>
          </w:p>
        </w:tc>
        <w:tc>
          <w:tcPr>
            <w:tcW w:type="dxa" w:w="864"/>
          </w:tcPr>
          <w:p>
            <w:r>
              <w:rPr>
                <w:sz w:val="10"/>
              </w:rPr>
              <w:t>套用 Candidate</w:t>
            </w:r>
          </w:p>
        </w:tc>
        <w:tc>
          <w:tcPr>
            <w:tcW w:type="dxa" w:w="864"/>
          </w:tcPr>
          <w:p>
            <w:r>
              <w:rPr>
                <w:sz w:val="10"/>
              </w:rPr>
              <w:t>primary button</w:t>
            </w:r>
          </w:p>
        </w:tc>
        <w:tc>
          <w:tcPr>
            <w:tcW w:type="dxa" w:w="864"/>
          </w:tcPr>
          <w:p>
            <w:r>
              <w:rPr>
                <w:sz w:val="10"/>
              </w:rPr>
              <w:t>EDIT-01-ACT-API-APPLY</w:t>
            </w:r>
          </w:p>
        </w:tc>
        <w:tc>
          <w:tcPr>
            <w:tcW w:type="dxa" w:w="864"/>
          </w:tcPr>
          <w:p>
            <w:r>
              <w:rPr>
                <w:sz w:val="10"/>
              </w:rPr>
              <w:t>EDIT-01-GATE-CORRECTION-CANDIDATE</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EDIT-01-BTN-API-CANCEL</w:t>
            </w:r>
          </w:p>
        </w:tc>
        <w:tc>
          <w:tcPr>
            <w:tcW w:type="dxa" w:w="864"/>
          </w:tcPr>
          <w:p>
            <w:r>
              <w:rPr>
                <w:sz w:val="10"/>
              </w:rPr>
              <w:t>EXISTING_SOURCE_UID</w:t>
            </w:r>
          </w:p>
        </w:tc>
        <w:tc>
          <w:tcPr>
            <w:tcW w:type="dxa" w:w="864"/>
          </w:tcPr>
          <w:p>
            <w:r>
              <w:rPr>
                <w:sz w:val="10"/>
              </w:rPr>
              <w:t>取消 Job</w:t>
            </w:r>
          </w:p>
        </w:tc>
        <w:tc>
          <w:tcPr>
            <w:tcW w:type="dxa" w:w="864"/>
          </w:tcPr>
          <w:p>
            <w:r>
              <w:rPr>
                <w:sz w:val="10"/>
              </w:rPr>
              <w:t>button</w:t>
            </w:r>
          </w:p>
        </w:tc>
        <w:tc>
          <w:tcPr>
            <w:tcW w:type="dxa" w:w="864"/>
          </w:tcPr>
          <w:p>
            <w:r>
              <w:rPr>
                <w:sz w:val="10"/>
              </w:rPr>
              <w:t>EDIT-01-ACT-API-CANCEL</w:t>
            </w:r>
          </w:p>
        </w:tc>
        <w:tc>
          <w:tcPr>
            <w:tcW w:type="dxa" w:w="864"/>
          </w:tcPr>
          <w:p>
            <w:r>
              <w:rPr>
                <w:sz w:val="10"/>
              </w:rPr>
              <w:t>EDIT-01-GATE-CORRECTION</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EDITING</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EDIT-01-BTN-API-COMPARE</w:t>
            </w:r>
          </w:p>
        </w:tc>
        <w:tc>
          <w:tcPr>
            <w:tcW w:type="dxa" w:w="864"/>
          </w:tcPr>
          <w:p>
            <w:r>
              <w:rPr>
                <w:sz w:val="10"/>
              </w:rPr>
              <w:t>EXISTING_SOURCE_UID</w:t>
            </w:r>
          </w:p>
        </w:tc>
        <w:tc>
          <w:tcPr>
            <w:tcW w:type="dxa" w:w="864"/>
          </w:tcPr>
          <w:p>
            <w:r>
              <w:rPr>
                <w:sz w:val="10"/>
              </w:rPr>
              <w:t>比較 Candidate</w:t>
            </w:r>
          </w:p>
        </w:tc>
        <w:tc>
          <w:tcPr>
            <w:tcW w:type="dxa" w:w="864"/>
          </w:tcPr>
          <w:p>
            <w:r>
              <w:rPr>
                <w:sz w:val="10"/>
              </w:rPr>
              <w:t>button</w:t>
            </w:r>
          </w:p>
        </w:tc>
        <w:tc>
          <w:tcPr>
            <w:tcW w:type="dxa" w:w="864"/>
          </w:tcPr>
          <w:p>
            <w:r>
              <w:rPr>
                <w:sz w:val="10"/>
              </w:rPr>
              <w:t>EDIT-01-ACT-API-COMPARE</w:t>
            </w:r>
          </w:p>
        </w:tc>
        <w:tc>
          <w:tcPr>
            <w:tcW w:type="dxa" w:w="864"/>
          </w:tcPr>
          <w:p>
            <w:r>
              <w:rPr>
                <w:sz w:val="10"/>
              </w:rPr>
              <w:t>EDIT-01-GATE-CORRECTION-CANDIDATE</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EDIT-01-BTN-API-DISCARD</w:t>
            </w:r>
          </w:p>
        </w:tc>
        <w:tc>
          <w:tcPr>
            <w:tcW w:type="dxa" w:w="864"/>
          </w:tcPr>
          <w:p>
            <w:r>
              <w:rPr>
                <w:sz w:val="10"/>
              </w:rPr>
              <w:t>EXISTING_SOURCE_UID</w:t>
            </w:r>
          </w:p>
        </w:tc>
        <w:tc>
          <w:tcPr>
            <w:tcW w:type="dxa" w:w="864"/>
          </w:tcPr>
          <w:p>
            <w:r>
              <w:rPr>
                <w:sz w:val="10"/>
              </w:rPr>
              <w:t>Discard</w:t>
            </w:r>
          </w:p>
        </w:tc>
        <w:tc>
          <w:tcPr>
            <w:tcW w:type="dxa" w:w="864"/>
          </w:tcPr>
          <w:p>
            <w:r>
              <w:rPr>
                <w:sz w:val="10"/>
              </w:rPr>
              <w:t>button</w:t>
            </w:r>
          </w:p>
        </w:tc>
        <w:tc>
          <w:tcPr>
            <w:tcW w:type="dxa" w:w="864"/>
          </w:tcPr>
          <w:p>
            <w:r>
              <w:rPr>
                <w:sz w:val="10"/>
              </w:rPr>
              <w:t>EDIT-01-ACT-API-DISCARD</w:t>
            </w:r>
          </w:p>
        </w:tc>
        <w:tc>
          <w:tcPr>
            <w:tcW w:type="dxa" w:w="864"/>
          </w:tcPr>
          <w:p>
            <w:r>
              <w:rPr>
                <w:sz w:val="10"/>
              </w:rPr>
              <w:t>EDIT-01-GATE-CORRECTION-CANDIDATE</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EDIT-01-BTN-BLUEPRINT-VIEW</w:t>
            </w:r>
          </w:p>
        </w:tc>
        <w:tc>
          <w:tcPr>
            <w:tcW w:type="dxa" w:w="864"/>
          </w:tcPr>
          <w:p>
            <w:r>
              <w:rPr>
                <w:sz w:val="10"/>
              </w:rPr>
              <w:t>EXISTING_SOURCE_UID</w:t>
            </w:r>
          </w:p>
        </w:tc>
        <w:tc>
          <w:tcPr>
            <w:tcW w:type="dxa" w:w="864"/>
          </w:tcPr>
          <w:p>
            <w:r>
              <w:rPr>
                <w:sz w:val="10"/>
              </w:rPr>
              <w:t>查看藍圖</w:t>
            </w:r>
          </w:p>
        </w:tc>
        <w:tc>
          <w:tcPr>
            <w:tcW w:type="dxa" w:w="864"/>
          </w:tcPr>
          <w:p>
            <w:r>
              <w:rPr>
                <w:sz w:val="10"/>
              </w:rPr>
              <w:t>button</w:t>
            </w:r>
          </w:p>
        </w:tc>
        <w:tc>
          <w:tcPr>
            <w:tcW w:type="dxa" w:w="864"/>
          </w:tcPr>
          <w:p>
            <w:r>
              <w:rPr>
                <w:sz w:val="10"/>
              </w:rPr>
              <w:t>EDIT-01-ACT-BLUEPRINT-VIEW</w:t>
            </w:r>
          </w:p>
        </w:tc>
        <w:tc>
          <w:tcPr>
            <w:tcW w:type="dxa" w:w="864"/>
          </w:tcPr>
          <w:p>
            <w:r>
              <w:rPr>
                <w:sz w:val="10"/>
              </w:rPr>
              <w:t>EDIT-01-GATE-CONTEXT-INTEGRITY</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EDIT-01-BTN-CLEAR-RANGE</w:t>
            </w:r>
          </w:p>
        </w:tc>
        <w:tc>
          <w:tcPr>
            <w:tcW w:type="dxa" w:w="864"/>
          </w:tcPr>
          <w:p>
            <w:r>
              <w:rPr>
                <w:sz w:val="10"/>
              </w:rPr>
              <w:t>EXISTING_SOURCE_UID</w:t>
            </w:r>
          </w:p>
        </w:tc>
        <w:tc>
          <w:tcPr>
            <w:tcW w:type="dxa" w:w="864"/>
          </w:tcPr>
          <w:p>
            <w:r>
              <w:rPr>
                <w:sz w:val="10"/>
              </w:rPr>
              <w:t>Clear Range</w:t>
            </w:r>
          </w:p>
        </w:tc>
        <w:tc>
          <w:tcPr>
            <w:tcW w:type="dxa" w:w="864"/>
          </w:tcPr>
          <w:p>
            <w:r>
              <w:rPr>
                <w:sz w:val="10"/>
              </w:rPr>
              <w:t>timeline control</w:t>
            </w:r>
          </w:p>
        </w:tc>
        <w:tc>
          <w:tcPr>
            <w:tcW w:type="dxa" w:w="864"/>
          </w:tcPr>
          <w:p>
            <w:r>
              <w:rPr>
                <w:sz w:val="10"/>
              </w:rPr>
              <w:t>EDIT-01-ACT-RANGE-CLEAR</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EDIT-01-BTN-CORR-APPROVE</w:t>
            </w:r>
          </w:p>
        </w:tc>
        <w:tc>
          <w:tcPr>
            <w:tcW w:type="dxa" w:w="864"/>
          </w:tcPr>
          <w:p>
            <w:r>
              <w:rPr>
                <w:sz w:val="10"/>
              </w:rPr>
              <w:t>EXISTING_SOURCE_UID</w:t>
            </w:r>
          </w:p>
        </w:tc>
        <w:tc>
          <w:tcPr>
            <w:tcW w:type="dxa" w:w="864"/>
          </w:tcPr>
          <w:p>
            <w:r>
              <w:rPr>
                <w:sz w:val="10"/>
              </w:rPr>
              <w:t>確認修正腳本</w:t>
            </w:r>
          </w:p>
        </w:tc>
        <w:tc>
          <w:tcPr>
            <w:tcW w:type="dxa" w:w="864"/>
          </w:tcPr>
          <w:p>
            <w:r>
              <w:rPr>
                <w:sz w:val="10"/>
              </w:rPr>
              <w:t>button</w:t>
            </w:r>
          </w:p>
        </w:tc>
        <w:tc>
          <w:tcPr>
            <w:tcW w:type="dxa" w:w="864"/>
          </w:tcPr>
          <w:p>
            <w:r>
              <w:rPr>
                <w:sz w:val="10"/>
              </w:rPr>
              <w:t>EDIT-01-ACT-CORRECTION-CANDIDATE-APPROVE</w:t>
            </w:r>
          </w:p>
        </w:tc>
        <w:tc>
          <w:tcPr>
            <w:tcW w:type="dxa" w:w="864"/>
          </w:tcPr>
          <w:p>
            <w:r>
              <w:rPr>
                <w:sz w:val="10"/>
              </w:rPr>
              <w:t>EDIT-01-GATE-CORRECTION-CANDIDATE</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EDITING/AI</w:t>
            </w:r>
          </w:p>
        </w:tc>
        <w:tc>
          <w:tcPr>
            <w:tcW w:type="dxa" w:w="864"/>
          </w:tcPr>
          <w:p>
            <w:r>
              <w:rPr>
                <w:sz w:val="10"/>
              </w:rPr>
              <w:t>—</w:t>
            </w:r>
          </w:p>
        </w:tc>
        <w:tc>
          <w:tcPr>
            <w:tcW w:type="dxa" w:w="864"/>
          </w:tcPr>
          <w:p>
            <w:r>
              <w:rPr>
                <w:sz w:val="10"/>
              </w:rPr>
              <w:t>LOCAL_WORKING_DRAFT_EXACT</w:t>
            </w:r>
          </w:p>
        </w:tc>
      </w:tr>
      <w:tr>
        <w:tc>
          <w:tcPr>
            <w:tcW w:type="dxa" w:w="864"/>
          </w:tcPr>
          <w:p>
            <w:r>
              <w:rPr>
                <w:sz w:val="10"/>
              </w:rPr>
              <w:t>EDIT-01-BTN-CORR-EXECUTE</w:t>
            </w:r>
          </w:p>
        </w:tc>
        <w:tc>
          <w:tcPr>
            <w:tcW w:type="dxa" w:w="864"/>
          </w:tcPr>
          <w:p>
            <w:r>
              <w:rPr>
                <w:sz w:val="10"/>
              </w:rPr>
              <w:t>EXISTING_SOURCE_UID</w:t>
            </w:r>
          </w:p>
        </w:tc>
        <w:tc>
          <w:tcPr>
            <w:tcW w:type="dxa" w:w="864"/>
          </w:tcPr>
          <w:p>
            <w:r>
              <w:rPr>
                <w:sz w:val="10"/>
              </w:rPr>
              <w:t>執行修正</w:t>
            </w:r>
          </w:p>
        </w:tc>
        <w:tc>
          <w:tcPr>
            <w:tcW w:type="dxa" w:w="864"/>
          </w:tcPr>
          <w:p>
            <w:r>
              <w:rPr>
                <w:sz w:val="10"/>
              </w:rPr>
              <w:t>primary button</w:t>
            </w:r>
          </w:p>
        </w:tc>
        <w:tc>
          <w:tcPr>
            <w:tcW w:type="dxa" w:w="864"/>
          </w:tcPr>
          <w:p>
            <w:r>
              <w:rPr>
                <w:sz w:val="10"/>
              </w:rPr>
              <w:t>EDIT-01-ACT-CORRECTION-EXECUTE</w:t>
            </w:r>
          </w:p>
        </w:tc>
        <w:tc>
          <w:tcPr>
            <w:tcW w:type="dxa" w:w="864"/>
          </w:tcPr>
          <w:p>
            <w:r>
              <w:rPr>
                <w:sz w:val="10"/>
              </w:rPr>
              <w:t>EDIT-01-GATE-CORRECTION-TRANSLATED</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EDITING/API</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EDIT-01-BTN-CORR-GENERATE</w:t>
            </w:r>
          </w:p>
        </w:tc>
        <w:tc>
          <w:tcPr>
            <w:tcW w:type="dxa" w:w="864"/>
          </w:tcPr>
          <w:p>
            <w:r>
              <w:rPr>
                <w:sz w:val="10"/>
              </w:rPr>
              <w:t>EXISTING_SOURCE_UID</w:t>
            </w:r>
          </w:p>
        </w:tc>
        <w:tc>
          <w:tcPr>
            <w:tcW w:type="dxa" w:w="864"/>
          </w:tcPr>
          <w:p>
            <w:r>
              <w:rPr>
                <w:sz w:val="10"/>
              </w:rPr>
              <w:t>產生修正腳本</w:t>
            </w:r>
          </w:p>
        </w:tc>
        <w:tc>
          <w:tcPr>
            <w:tcW w:type="dxa" w:w="864"/>
          </w:tcPr>
          <w:p>
            <w:r>
              <w:rPr>
                <w:sz w:val="10"/>
              </w:rPr>
              <w:t>primary button</w:t>
            </w:r>
          </w:p>
        </w:tc>
        <w:tc>
          <w:tcPr>
            <w:tcW w:type="dxa" w:w="864"/>
          </w:tcPr>
          <w:p>
            <w:r>
              <w:rPr>
                <w:sz w:val="10"/>
              </w:rPr>
              <w:t>EDIT-01-ACT-CORRECTION-CANDIDATE-GENERATE</w:t>
            </w:r>
          </w:p>
        </w:tc>
        <w:tc>
          <w:tcPr>
            <w:tcW w:type="dxa" w:w="864"/>
          </w:tcPr>
          <w:p>
            <w:r>
              <w:rPr>
                <w:sz w:val="10"/>
              </w:rPr>
              <w:t>EDIT-01-GATE-CORRECTION</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EDITING/AI</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EDIT-01-BTN-DELETE</w:t>
            </w:r>
          </w:p>
        </w:tc>
        <w:tc>
          <w:tcPr>
            <w:tcW w:type="dxa" w:w="864"/>
          </w:tcPr>
          <w:p>
            <w:r>
              <w:rPr>
                <w:sz w:val="10"/>
              </w:rPr>
              <w:t>EXISTING_SOURCE_UID</w:t>
            </w:r>
          </w:p>
        </w:tc>
        <w:tc>
          <w:tcPr>
            <w:tcW w:type="dxa" w:w="864"/>
          </w:tcPr>
          <w:p>
            <w:r>
              <w:rPr>
                <w:sz w:val="10"/>
              </w:rPr>
              <w:t>Delete</w:t>
            </w:r>
          </w:p>
        </w:tc>
        <w:tc>
          <w:tcPr>
            <w:tcW w:type="dxa" w:w="864"/>
          </w:tcPr>
          <w:p>
            <w:r>
              <w:rPr>
                <w:sz w:val="10"/>
              </w:rPr>
              <w:t>manual edit</w:t>
            </w:r>
          </w:p>
        </w:tc>
        <w:tc>
          <w:tcPr>
            <w:tcW w:type="dxa" w:w="864"/>
          </w:tcPr>
          <w:p>
            <w:r>
              <w:rPr>
                <w:sz w:val="10"/>
              </w:rPr>
              <w:t>EDIT-01-ACT-CLIP-DELETE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EDIT-01-BTN-DOWNLOAD</w:t>
            </w:r>
          </w:p>
        </w:tc>
        <w:tc>
          <w:tcPr>
            <w:tcW w:type="dxa" w:w="864"/>
          </w:tcPr>
          <w:p>
            <w:r>
              <w:rPr>
                <w:sz w:val="10"/>
              </w:rPr>
              <w:t>EXISTING_SOURCE_UID</w:t>
            </w:r>
          </w:p>
        </w:tc>
        <w:tc>
          <w:tcPr>
            <w:tcW w:type="dxa" w:w="864"/>
          </w:tcPr>
          <w:p>
            <w:r>
              <w:rPr>
                <w:sz w:val="10"/>
              </w:rPr>
              <w:t>下載輸出</w:t>
            </w:r>
          </w:p>
        </w:tc>
        <w:tc>
          <w:tcPr>
            <w:tcW w:type="dxa" w:w="864"/>
          </w:tcPr>
          <w:p>
            <w:r>
              <w:rPr>
                <w:sz w:val="10"/>
              </w:rPr>
              <w:t>primary button</w:t>
            </w:r>
          </w:p>
        </w:tc>
        <w:tc>
          <w:tcPr>
            <w:tcW w:type="dxa" w:w="864"/>
          </w:tcPr>
          <w:p>
            <w:r>
              <w:rPr>
                <w:sz w:val="10"/>
              </w:rPr>
              <w:t>EDIT-01-ACT-OUTPUT-DOWNLOAD</w:t>
            </w:r>
          </w:p>
        </w:tc>
        <w:tc>
          <w:tcPr>
            <w:tcW w:type="dxa" w:w="864"/>
          </w:tcPr>
          <w:p>
            <w:r>
              <w:rPr>
                <w:sz w:val="10"/>
              </w:rPr>
              <w:t>EDIT-01-GATE-RENDER</w:t>
            </w:r>
          </w:p>
        </w:tc>
        <w:tc>
          <w:tcPr>
            <w:tcW w:type="dxa" w:w="864"/>
          </w:tcPr>
          <w:p>
            <w:r>
              <w:rPr>
                <w:sz w:val="10"/>
              </w:rPr>
              <w:t>EDITING_RENDER</w:t>
            </w:r>
          </w:p>
        </w:tc>
        <w:tc>
          <w:tcPr>
            <w:tcW w:type="dxa" w:w="864"/>
          </w:tcPr>
          <w:p>
            <w:r>
              <w:rPr>
                <w:sz w:val="10"/>
              </w:rPr>
              <w:t>—</w:t>
            </w:r>
          </w:p>
        </w:tc>
        <w:tc>
          <w:tcPr>
            <w:tcW w:type="dxa" w:w="864"/>
          </w:tcPr>
          <w:p>
            <w:r>
              <w:rPr>
                <w:sz w:val="10"/>
              </w:rPr>
              <w:t>getEditOutputDownload</w:t>
            </w:r>
          </w:p>
        </w:tc>
        <w:tc>
          <w:tcPr>
            <w:tcW w:type="dxa" w:w="864"/>
          </w:tcPr>
          <w:p>
            <w:r>
              <w:rPr>
                <w:sz w:val="10"/>
              </w:rPr>
              <w:t>GET /v1/editing-runtime-runs/{runId}/outputs/{outputVersionId}/download</w:t>
            </w:r>
          </w:p>
        </w:tc>
        <w:tc>
          <w:tcPr>
            <w:tcW w:type="dxa" w:w="864"/>
          </w:tcPr>
          <w:p>
            <w:r>
              <w:rPr>
                <w:sz w:val="10"/>
              </w:rPr>
              <w:t>OUTPUT/EDITING</w:t>
            </w:r>
          </w:p>
        </w:tc>
        <w:tc>
          <w:tcPr>
            <w:tcW w:type="dxa" w:w="864"/>
          </w:tcPr>
          <w:p>
            <w:r>
              <w:rPr>
                <w:sz w:val="10"/>
              </w:rPr>
              <w:t>public.edit_render_jobs; public.task_outputs</w:t>
            </w:r>
          </w:p>
        </w:tc>
        <w:tc>
          <w:tcPr>
            <w:tcW w:type="dxa" w:w="864"/>
          </w:tcPr>
          <w:p>
            <w:r>
              <w:rPr>
                <w:sz w:val="10"/>
              </w:rPr>
              <w:t>READ_EXACT</w:t>
            </w:r>
          </w:p>
        </w:tc>
      </w:tr>
      <w:tr>
        <w:tc>
          <w:tcPr>
            <w:tcW w:type="dxa" w:w="864"/>
          </w:tcPr>
          <w:p>
            <w:r>
              <w:rPr>
                <w:sz w:val="10"/>
              </w:rPr>
              <w:t>EDIT-01-BTN-DUPLICATE</w:t>
            </w:r>
          </w:p>
        </w:tc>
        <w:tc>
          <w:tcPr>
            <w:tcW w:type="dxa" w:w="864"/>
          </w:tcPr>
          <w:p>
            <w:r>
              <w:rPr>
                <w:sz w:val="10"/>
              </w:rPr>
              <w:t>EXISTING_SOURCE_UID</w:t>
            </w:r>
          </w:p>
        </w:tc>
        <w:tc>
          <w:tcPr>
            <w:tcW w:type="dxa" w:w="864"/>
          </w:tcPr>
          <w:p>
            <w:r>
              <w:rPr>
                <w:sz w:val="10"/>
              </w:rPr>
              <w:t>Duplicate</w:t>
            </w:r>
          </w:p>
        </w:tc>
        <w:tc>
          <w:tcPr>
            <w:tcW w:type="dxa" w:w="864"/>
          </w:tcPr>
          <w:p>
            <w:r>
              <w:rPr>
                <w:sz w:val="10"/>
              </w:rPr>
              <w:t>manual edit</w:t>
            </w:r>
          </w:p>
        </w:tc>
        <w:tc>
          <w:tcPr>
            <w:tcW w:type="dxa" w:w="864"/>
          </w:tcPr>
          <w:p>
            <w:r>
              <w:rPr>
                <w:sz w:val="10"/>
              </w:rPr>
              <w:t>EDIT-01-ACT-CLIP-DUPLICATE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EDIT-01-BTN-EVAL-EVIDENCE</w:t>
            </w:r>
          </w:p>
        </w:tc>
        <w:tc>
          <w:tcPr>
            <w:tcW w:type="dxa" w:w="864"/>
          </w:tcPr>
          <w:p>
            <w:r>
              <w:rPr>
                <w:sz w:val="10"/>
              </w:rPr>
              <w:t>EXISTING_SOURCE_UID</w:t>
            </w:r>
          </w:p>
        </w:tc>
        <w:tc>
          <w:tcPr>
            <w:tcW w:type="dxa" w:w="864"/>
          </w:tcPr>
          <w:p>
            <w:r>
              <w:rPr>
                <w:sz w:val="10"/>
              </w:rPr>
              <w:t>查看 Evidence</w:t>
            </w:r>
          </w:p>
        </w:tc>
        <w:tc>
          <w:tcPr>
            <w:tcW w:type="dxa" w:w="864"/>
          </w:tcPr>
          <w:p>
            <w:r>
              <w:rPr>
                <w:sz w:val="10"/>
              </w:rPr>
              <w:t>button</w:t>
            </w:r>
          </w:p>
        </w:tc>
        <w:tc>
          <w:tcPr>
            <w:tcW w:type="dxa" w:w="864"/>
          </w:tcPr>
          <w:p>
            <w:r>
              <w:rPr>
                <w:sz w:val="10"/>
              </w:rPr>
              <w:t>EDIT-01-ACT-EVAL-EVIDENCE-VIEW</w:t>
            </w:r>
          </w:p>
        </w:tc>
        <w:tc>
          <w:tcPr>
            <w:tcW w:type="dxa" w:w="864"/>
          </w:tcPr>
          <w:p>
            <w:r>
              <w:rPr>
                <w:sz w:val="10"/>
              </w:rPr>
              <w:t>EDIT-01-GATE-EVALUATION-RUN</w:t>
            </w:r>
          </w:p>
        </w:tc>
        <w:tc>
          <w:tcPr>
            <w:tcW w:type="dxa" w:w="864"/>
          </w:tcPr>
          <w:p>
            <w:r>
              <w:rPr>
                <w:sz w:val="10"/>
              </w:rPr>
              <w:t>EDITING_STAGE_EVALUATION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EDITING/EVALUATION</w:t>
            </w:r>
          </w:p>
        </w:tc>
        <w:tc>
          <w:tcPr>
            <w:tcW w:type="dxa" w:w="864"/>
          </w:tcPr>
          <w:p>
            <w:r>
              <w:rPr>
                <w:sz w:val="10"/>
              </w:rPr>
              <w:t>—</w:t>
            </w:r>
          </w:p>
        </w:tc>
        <w:tc>
          <w:tcPr>
            <w:tcW w:type="dxa" w:w="864"/>
          </w:tcPr>
          <w:p>
            <w:r>
              <w:rPr>
                <w:sz w:val="10"/>
              </w:rPr>
              <w:t>UI_LOCAL_EXACT</w:t>
            </w:r>
          </w:p>
        </w:tc>
      </w:tr>
      <w:tr>
        <w:tc>
          <w:tcPr>
            <w:tcW w:type="dxa" w:w="864"/>
          </w:tcPr>
          <w:p>
            <w:r>
              <w:rPr>
                <w:sz w:val="10"/>
              </w:rPr>
              <w:t>EDIT-01-BTN-EVAL-JUMP</w:t>
            </w:r>
          </w:p>
        </w:tc>
        <w:tc>
          <w:tcPr>
            <w:tcW w:type="dxa" w:w="864"/>
          </w:tcPr>
          <w:p>
            <w:r>
              <w:rPr>
                <w:sz w:val="10"/>
              </w:rPr>
              <w:t>EXISTING_SOURCE_UID</w:t>
            </w:r>
          </w:p>
        </w:tc>
        <w:tc>
          <w:tcPr>
            <w:tcW w:type="dxa" w:w="864"/>
          </w:tcPr>
          <w:p>
            <w:r>
              <w:rPr>
                <w:sz w:val="10"/>
              </w:rPr>
              <w:t>跳到問題</w:t>
            </w:r>
          </w:p>
        </w:tc>
        <w:tc>
          <w:tcPr>
            <w:tcW w:type="dxa" w:w="864"/>
          </w:tcPr>
          <w:p>
            <w:r>
              <w:rPr>
                <w:sz w:val="10"/>
              </w:rPr>
              <w:t>button</w:t>
            </w:r>
          </w:p>
        </w:tc>
        <w:tc>
          <w:tcPr>
            <w:tcW w:type="dxa" w:w="864"/>
          </w:tcPr>
          <w:p>
            <w:r>
              <w:rPr>
                <w:sz w:val="10"/>
              </w:rPr>
              <w:t>EDIT-01-ACT-EVAL-MARKER-JUMP</w:t>
            </w:r>
          </w:p>
        </w:tc>
        <w:tc>
          <w:tcPr>
            <w:tcW w:type="dxa" w:w="864"/>
          </w:tcPr>
          <w:p>
            <w:r>
              <w:rPr>
                <w:sz w:val="10"/>
              </w:rPr>
              <w:t>EDIT-01-GATE-EVALUATION-RUN</w:t>
            </w:r>
          </w:p>
        </w:tc>
        <w:tc>
          <w:tcPr>
            <w:tcW w:type="dxa" w:w="864"/>
          </w:tcPr>
          <w:p>
            <w:r>
              <w:rPr>
                <w:sz w:val="10"/>
              </w:rPr>
              <w:t>EDITING_STAGE_EVALUATION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EDITING/EVALUATION</w:t>
            </w:r>
          </w:p>
        </w:tc>
        <w:tc>
          <w:tcPr>
            <w:tcW w:type="dxa" w:w="864"/>
          </w:tcPr>
          <w:p>
            <w:r>
              <w:rPr>
                <w:sz w:val="10"/>
              </w:rPr>
              <w:t>—</w:t>
            </w:r>
          </w:p>
        </w:tc>
        <w:tc>
          <w:tcPr>
            <w:tcW w:type="dxa" w:w="864"/>
          </w:tcPr>
          <w:p>
            <w:r>
              <w:rPr>
                <w:sz w:val="10"/>
              </w:rPr>
              <w:t>UI_LOCAL_EXACT</w:t>
            </w:r>
          </w:p>
        </w:tc>
      </w:tr>
      <w:tr>
        <w:tc>
          <w:tcPr>
            <w:tcW w:type="dxa" w:w="864"/>
          </w:tcPr>
          <w:p>
            <w:r>
              <w:rPr>
                <w:sz w:val="10"/>
              </w:rPr>
              <w:t>EDIT-01-BTN-EVAL-LOAD-RANGE</w:t>
            </w:r>
          </w:p>
        </w:tc>
        <w:tc>
          <w:tcPr>
            <w:tcW w:type="dxa" w:w="864"/>
          </w:tcPr>
          <w:p>
            <w:r>
              <w:rPr>
                <w:sz w:val="10"/>
              </w:rPr>
              <w:t>EXISTING_SOURCE_UID</w:t>
            </w:r>
          </w:p>
        </w:tc>
        <w:tc>
          <w:tcPr>
            <w:tcW w:type="dxa" w:w="864"/>
          </w:tcPr>
          <w:p>
            <w:r>
              <w:rPr>
                <w:sz w:val="10"/>
              </w:rPr>
              <w:t>載入修正區間</w:t>
            </w:r>
          </w:p>
        </w:tc>
        <w:tc>
          <w:tcPr>
            <w:tcW w:type="dxa" w:w="864"/>
          </w:tcPr>
          <w:p>
            <w:r>
              <w:rPr>
                <w:sz w:val="10"/>
              </w:rPr>
              <w:t>button</w:t>
            </w:r>
          </w:p>
        </w:tc>
        <w:tc>
          <w:tcPr>
            <w:tcW w:type="dxa" w:w="864"/>
          </w:tcPr>
          <w:p>
            <w:r>
              <w:rPr>
                <w:sz w:val="10"/>
              </w:rPr>
              <w:t>EDIT-01-ACT-EVAL-RANGE-LOAD</w:t>
            </w:r>
          </w:p>
        </w:tc>
        <w:tc>
          <w:tcPr>
            <w:tcW w:type="dxa" w:w="864"/>
          </w:tcPr>
          <w:p>
            <w:r>
              <w:rPr>
                <w:sz w:val="10"/>
              </w:rPr>
              <w:t>EDIT-01-GATE-EVALUATION-RUN</w:t>
            </w:r>
          </w:p>
        </w:tc>
        <w:tc>
          <w:tcPr>
            <w:tcW w:type="dxa" w:w="864"/>
          </w:tcPr>
          <w:p>
            <w:r>
              <w:rPr>
                <w:sz w:val="10"/>
              </w:rPr>
              <w:t>EDITING_STAGE_EVALUATION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EDITING/EVALUATION</w:t>
            </w:r>
          </w:p>
        </w:tc>
        <w:tc>
          <w:tcPr>
            <w:tcW w:type="dxa" w:w="864"/>
          </w:tcPr>
          <w:p>
            <w:r>
              <w:rPr>
                <w:sz w:val="10"/>
              </w:rPr>
              <w:t>—</w:t>
            </w:r>
          </w:p>
        </w:tc>
        <w:tc>
          <w:tcPr>
            <w:tcW w:type="dxa" w:w="864"/>
          </w:tcPr>
          <w:p>
            <w:r>
              <w:rPr>
                <w:sz w:val="10"/>
              </w:rPr>
              <w:t>UI_LOCAL_EXACT</w:t>
            </w:r>
          </w:p>
        </w:tc>
      </w:tr>
      <w:tr>
        <w:tc>
          <w:tcPr>
            <w:tcW w:type="dxa" w:w="864"/>
          </w:tcPr>
          <w:p>
            <w:r>
              <w:rPr>
                <w:sz w:val="10"/>
              </w:rPr>
              <w:t>EDIT-01-BTN-EVAL-RECHECK-FULL</w:t>
            </w:r>
          </w:p>
        </w:tc>
        <w:tc>
          <w:tcPr>
            <w:tcW w:type="dxa" w:w="864"/>
          </w:tcPr>
          <w:p>
            <w:r>
              <w:rPr>
                <w:sz w:val="10"/>
              </w:rPr>
              <w:t>EXISTING_SOURCE_UID</w:t>
            </w:r>
          </w:p>
        </w:tc>
        <w:tc>
          <w:tcPr>
            <w:tcW w:type="dxa" w:w="864"/>
          </w:tcPr>
          <w:p>
            <w:r>
              <w:rPr>
                <w:sz w:val="10"/>
              </w:rPr>
              <w:t>全 Timeline 重檢</w:t>
            </w:r>
          </w:p>
        </w:tc>
        <w:tc>
          <w:tcPr>
            <w:tcW w:type="dxa" w:w="864"/>
          </w:tcPr>
          <w:p>
            <w:r>
              <w:rPr>
                <w:sz w:val="10"/>
              </w:rPr>
              <w:t>button</w:t>
            </w:r>
          </w:p>
        </w:tc>
        <w:tc>
          <w:tcPr>
            <w:tcW w:type="dxa" w:w="864"/>
          </w:tcPr>
          <w:p>
            <w:r>
              <w:rPr>
                <w:sz w:val="10"/>
              </w:rPr>
              <w:t>EDIT-01-ACT-EVAL-RECHECK-FULL</w:t>
            </w:r>
          </w:p>
        </w:tc>
        <w:tc>
          <w:tcPr>
            <w:tcW w:type="dxa" w:w="864"/>
          </w:tcPr>
          <w:p>
            <w:r>
              <w:rPr>
                <w:sz w:val="10"/>
              </w:rPr>
              <w:t>EDIT-01-GATE-EVALUATION-RUN</w:t>
            </w:r>
          </w:p>
        </w:tc>
        <w:tc>
          <w:tcPr>
            <w:tcW w:type="dxa" w:w="864"/>
          </w:tcPr>
          <w:p>
            <w:r>
              <w:rPr>
                <w:sz w:val="10"/>
              </w:rPr>
              <w:t>EDITING_STAGE_EVALUATION</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EDITING/EVALUATION</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EDIT-01-BTN-EVAL-RECHECK-SELECTED</w:t>
            </w:r>
          </w:p>
        </w:tc>
        <w:tc>
          <w:tcPr>
            <w:tcW w:type="dxa" w:w="864"/>
          </w:tcPr>
          <w:p>
            <w:r>
              <w:rPr>
                <w:sz w:val="10"/>
              </w:rPr>
              <w:t>EXISTING_SOURCE_UID</w:t>
            </w:r>
          </w:p>
        </w:tc>
        <w:tc>
          <w:tcPr>
            <w:tcW w:type="dxa" w:w="864"/>
          </w:tcPr>
          <w:p>
            <w:r>
              <w:rPr>
                <w:sz w:val="10"/>
              </w:rPr>
              <w:t>重檢選取問題</w:t>
            </w:r>
          </w:p>
        </w:tc>
        <w:tc>
          <w:tcPr>
            <w:tcW w:type="dxa" w:w="864"/>
          </w:tcPr>
          <w:p>
            <w:r>
              <w:rPr>
                <w:sz w:val="10"/>
              </w:rPr>
              <w:t>primary button</w:t>
            </w:r>
          </w:p>
        </w:tc>
        <w:tc>
          <w:tcPr>
            <w:tcW w:type="dxa" w:w="864"/>
          </w:tcPr>
          <w:p>
            <w:r>
              <w:rPr>
                <w:sz w:val="10"/>
              </w:rPr>
              <w:t>EDIT-01-ACT-EVAL-RECHECK-SELECTED</w:t>
            </w:r>
          </w:p>
        </w:tc>
        <w:tc>
          <w:tcPr>
            <w:tcW w:type="dxa" w:w="864"/>
          </w:tcPr>
          <w:p>
            <w:r>
              <w:rPr>
                <w:sz w:val="10"/>
              </w:rPr>
              <w:t>EDIT-01-GATE-EVALUATION-RUN</w:t>
            </w:r>
          </w:p>
        </w:tc>
        <w:tc>
          <w:tcPr>
            <w:tcW w:type="dxa" w:w="864"/>
          </w:tcPr>
          <w:p>
            <w:r>
              <w:rPr>
                <w:sz w:val="10"/>
              </w:rPr>
              <w:t>EDITING_STAGE_EVALUATION</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EDITING/EVALUATION</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EDIT-01-BTN-FLOW-START</w:t>
            </w:r>
          </w:p>
        </w:tc>
        <w:tc>
          <w:tcPr>
            <w:tcW w:type="dxa" w:w="864"/>
          </w:tcPr>
          <w:p>
            <w:r>
              <w:rPr>
                <w:sz w:val="10"/>
              </w:rPr>
              <w:t>EXISTING_SOURCE_UID</w:t>
            </w:r>
          </w:p>
        </w:tc>
        <w:tc>
          <w:tcPr>
            <w:tcW w:type="dxa" w:w="864"/>
          </w:tcPr>
          <w:p>
            <w:r>
              <w:rPr>
                <w:sz w:val="10"/>
              </w:rPr>
              <w:t>開始 / 繼續</w:t>
            </w:r>
          </w:p>
        </w:tc>
        <w:tc>
          <w:tcPr>
            <w:tcW w:type="dxa" w:w="864"/>
          </w:tcPr>
          <w:p>
            <w:r>
              <w:rPr>
                <w:sz w:val="10"/>
              </w:rPr>
              <w:t>primary button</w:t>
            </w:r>
          </w:p>
        </w:tc>
        <w:tc>
          <w:tcPr>
            <w:tcW w:type="dxa" w:w="864"/>
          </w:tcPr>
          <w:p>
            <w:r>
              <w:rPr>
                <w:sz w:val="10"/>
              </w:rPr>
              <w:t>EDIT-01-ACT-FLOW-START-CONTINUE</w:t>
            </w:r>
          </w:p>
        </w:tc>
        <w:tc>
          <w:tcPr>
            <w:tcW w:type="dxa" w:w="864"/>
          </w:tcPr>
          <w:p>
            <w:r>
              <w:rPr>
                <w:sz w:val="10"/>
              </w:rPr>
              <w:t>EDIT-01-GATE-CONTEXT-INTEGRITY</w:t>
            </w:r>
          </w:p>
        </w:tc>
        <w:tc>
          <w:tcPr>
            <w:tcW w:type="dxa" w:w="864"/>
          </w:tcPr>
          <w:p>
            <w:r>
              <w:rPr>
                <w:sz w:val="10"/>
              </w:rPr>
              <w:t>EDITING_USE</w:t>
            </w:r>
          </w:p>
        </w:tc>
        <w:tc>
          <w:tcPr>
            <w:tcW w:type="dxa" w:w="864"/>
          </w:tcPr>
          <w:p>
            <w:r>
              <w:t>CreateEditingRuntimeRunRequest | CompleteEditingAssemblyRequest</w:t>
            </w:r>
          </w:p>
        </w:tc>
        <w:tc>
          <w:tcPr>
            <w:tcW w:type="dxa" w:w="864"/>
          </w:tcPr>
          <w:p>
            <w:r>
              <w:rPr>
                <w:sz w:val="10"/>
              </w:rPr>
              <w:t>createEditingRuntimeRun | completeAssembly</w:t>
            </w:r>
          </w:p>
        </w:tc>
        <w:tc>
          <w:tcPr>
            <w:tcW w:type="dxa" w:w="864"/>
          </w:tcPr>
          <w:p>
            <w:r>
              <w:rPr>
                <w:sz w:val="10"/>
              </w:rPr>
              <w:t>POST /v1/editing-runtime-runs | POST /v1/editing-runtime-runs/{runId}/assembly</w:t>
            </w:r>
          </w:p>
        </w:tc>
        <w:tc>
          <w:tcPr>
            <w:tcW w:type="dxa" w:w="864"/>
          </w:tcPr>
          <w:p>
            <w:r>
              <w:rPr>
                <w:sz w:val="10"/>
              </w:rPr>
              <w:t>EDITING/ORCHESTRATION</w:t>
            </w:r>
          </w:p>
        </w:tc>
        <w:tc>
          <w:tcPr>
            <w:tcW w:type="dxa" w:w="864"/>
          </w:tcPr>
          <w:p>
            <w:r>
              <w:t>acpos_runtime.editing_runtime_runs_runtime; acpos_runtime.editing_runtime_steps_runtime; public.editing_timelines</w:t>
            </w:r>
          </w:p>
        </w:tc>
        <w:tc>
          <w:tcPr>
            <w:tcW w:type="dxa" w:w="864"/>
          </w:tcPr>
          <w:p>
            <w:r>
              <w:rPr>
                <w:sz w:val="10"/>
              </w:rPr>
              <w:t>EFFECTFUL_EXACT</w:t>
            </w:r>
          </w:p>
        </w:tc>
      </w:tr>
      <w:tr>
        <w:tc>
          <w:tcPr>
            <w:tcW w:type="dxa" w:w="864"/>
          </w:tcPr>
          <w:p>
            <w:r>
              <w:rPr>
                <w:sz w:val="10"/>
              </w:rPr>
              <w:t>EDIT-01-BTN-FULLSCREEN</w:t>
            </w:r>
          </w:p>
        </w:tc>
        <w:tc>
          <w:tcPr>
            <w:tcW w:type="dxa" w:w="864"/>
          </w:tcPr>
          <w:p>
            <w:r>
              <w:rPr>
                <w:sz w:val="10"/>
              </w:rPr>
              <w:t>EXISTING_SOURCE_UID</w:t>
            </w:r>
          </w:p>
        </w:tc>
        <w:tc>
          <w:tcPr>
            <w:tcW w:type="dxa" w:w="864"/>
          </w:tcPr>
          <w:p>
            <w:r>
              <w:rPr>
                <w:sz w:val="10"/>
              </w:rPr>
              <w:t>Fullscreen</w:t>
            </w:r>
          </w:p>
        </w:tc>
        <w:tc>
          <w:tcPr>
            <w:tcW w:type="dxa" w:w="864"/>
          </w:tcPr>
          <w:p>
            <w:r>
              <w:rPr>
                <w:sz w:val="10"/>
              </w:rPr>
              <w:t>button</w:t>
            </w:r>
          </w:p>
        </w:tc>
        <w:tc>
          <w:tcPr>
            <w:tcW w:type="dxa" w:w="864"/>
          </w:tcPr>
          <w:p>
            <w:r>
              <w:rPr>
                <w:sz w:val="10"/>
              </w:rPr>
              <w:t>EDIT-01-ACT-UI-FULLSCREEN</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EDIT-01-BTN-HANDOFF-2</w:t>
            </w:r>
          </w:p>
        </w:tc>
        <w:tc>
          <w:tcPr>
            <w:tcW w:type="dxa" w:w="864"/>
          </w:tcPr>
          <w:p>
            <w:r>
              <w:rPr>
                <w:sz w:val="10"/>
              </w:rPr>
              <w:t>EXISTING_SOURCE_UID</w:t>
            </w:r>
          </w:p>
        </w:tc>
        <w:tc>
          <w:tcPr>
            <w:tcW w:type="dxa" w:w="864"/>
          </w:tcPr>
          <w:p>
            <w:r>
              <w:rPr>
                <w:sz w:val="10"/>
              </w:rPr>
              <w:t>Handoff</w:t>
            </w:r>
          </w:p>
        </w:tc>
        <w:tc>
          <w:tcPr>
            <w:tcW w:type="dxa" w:w="864"/>
          </w:tcPr>
          <w:p>
            <w:r>
              <w:rPr>
                <w:sz w:val="10"/>
              </w:rPr>
              <w:t>primary button</w:t>
            </w:r>
          </w:p>
        </w:tc>
        <w:tc>
          <w:tcPr>
            <w:tcW w:type="dxa" w:w="864"/>
          </w:tcPr>
          <w:p>
            <w:r>
              <w:rPr>
                <w:sz w:val="10"/>
              </w:rPr>
              <w:t>EDIT-01-ACT-HANDOFF</w:t>
            </w:r>
          </w:p>
        </w:tc>
        <w:tc>
          <w:tcPr>
            <w:tcW w:type="dxa" w:w="864"/>
          </w:tcPr>
          <w:p>
            <w:r>
              <w:rPr>
                <w:sz w:val="10"/>
              </w:rPr>
              <w:t>EDIT-01-GATE-HANDOFF</w:t>
            </w:r>
          </w:p>
        </w:tc>
        <w:tc>
          <w:tcPr>
            <w:tcW w:type="dxa" w:w="864"/>
          </w:tcPr>
          <w:p>
            <w:r>
              <w:rPr>
                <w:sz w:val="10"/>
              </w:rPr>
              <w:t>EDITING_HANDOFF</w:t>
            </w:r>
          </w:p>
        </w:tc>
        <w:tc>
          <w:tcPr>
            <w:tcW w:type="dxa" w:w="864"/>
          </w:tcPr>
          <w:p>
            <w:r>
              <w:t>HandoffVoiceToQARequest</w:t>
            </w:r>
          </w:p>
        </w:tc>
        <w:tc>
          <w:tcPr>
            <w:tcW w:type="dxa" w:w="864"/>
          </w:tcPr>
          <w:p>
            <w:r>
              <w:rPr>
                <w:sz w:val="10"/>
              </w:rPr>
              <w:t>handoffVoiceToQA</w:t>
            </w:r>
          </w:p>
        </w:tc>
        <w:tc>
          <w:tcPr>
            <w:tcW w:type="dxa" w:w="864"/>
          </w:tcPr>
          <w:p>
            <w:r>
              <w:rPr>
                <w:sz w:val="10"/>
              </w:rPr>
              <w:t>POST /v1/voice-runtime-runs/{runId}/qa-handoff</w:t>
            </w:r>
          </w:p>
        </w:tc>
        <w:tc>
          <w:tcPr>
            <w:tcW w:type="dxa" w:w="864"/>
          </w:tcPr>
          <w:p>
            <w:r>
              <w:rPr>
                <w:sz w:val="10"/>
              </w:rPr>
              <w:t>OUTPUT/EDITING</w:t>
            </w:r>
          </w:p>
        </w:tc>
        <w:tc>
          <w:tcPr>
            <w:tcW w:type="dxa" w:w="864"/>
          </w:tcPr>
          <w:p>
            <w:r>
              <w:rPr>
                <w:sz w:val="10"/>
              </w:rPr>
              <w:t>public.handoffs</w:t>
            </w:r>
          </w:p>
        </w:tc>
        <w:tc>
          <w:tcPr>
            <w:tcW w:type="dxa" w:w="864"/>
          </w:tcPr>
          <w:p>
            <w:r>
              <w:rPr>
                <w:sz w:val="10"/>
              </w:rPr>
              <w:t>EFFECTFUL_EXACT</w:t>
            </w:r>
          </w:p>
        </w:tc>
      </w:tr>
      <w:tr>
        <w:tc>
          <w:tcPr>
            <w:tcW w:type="dxa" w:w="864"/>
          </w:tcPr>
          <w:p>
            <w:r>
              <w:rPr>
                <w:sz w:val="10"/>
              </w:rPr>
              <w:t>EDIT-01-BTN-LIPSYNC-EXECUTE</w:t>
            </w:r>
          </w:p>
        </w:tc>
        <w:tc>
          <w:tcPr>
            <w:tcW w:type="dxa" w:w="864"/>
          </w:tcPr>
          <w:p>
            <w:r>
              <w:rPr>
                <w:sz w:val="10"/>
              </w:rPr>
              <w:t>EXISTING_SOURCE_UID</w:t>
            </w:r>
          </w:p>
        </w:tc>
        <w:tc>
          <w:tcPr>
            <w:tcW w:type="dxa" w:w="864"/>
          </w:tcPr>
          <w:p>
            <w:r>
              <w:rPr>
                <w:sz w:val="10"/>
              </w:rPr>
              <w:t>執行對嘴同步</w:t>
            </w:r>
          </w:p>
        </w:tc>
        <w:tc>
          <w:tcPr>
            <w:tcW w:type="dxa" w:w="864"/>
          </w:tcPr>
          <w:p>
            <w:r>
              <w:rPr>
                <w:sz w:val="10"/>
              </w:rPr>
              <w:t>primary button</w:t>
            </w:r>
          </w:p>
        </w:tc>
        <w:tc>
          <w:tcPr>
            <w:tcW w:type="dxa" w:w="864"/>
          </w:tcPr>
          <w:p>
            <w:r>
              <w:rPr>
                <w:sz w:val="10"/>
              </w:rPr>
              <w:t>EDIT-01-ACT-LIPSYNC-EXECUTE</w:t>
            </w:r>
          </w:p>
        </w:tc>
        <w:tc>
          <w:tcPr>
            <w:tcW w:type="dxa" w:w="864"/>
          </w:tcPr>
          <w:p>
            <w:r>
              <w:rPr>
                <w:sz w:val="10"/>
              </w:rPr>
              <w:t>EDIT-01-GATE-DIALOGUE-SYNC</w:t>
            </w:r>
          </w:p>
        </w:tc>
        <w:tc>
          <w:tcPr>
            <w:tcW w:type="dxa" w:w="864"/>
          </w:tcPr>
          <w:p>
            <w:r>
              <w:rPr>
                <w:sz w:val="10"/>
              </w:rPr>
              <w:t>EDITING_VOICE_EXECUTE</w:t>
            </w:r>
          </w:p>
        </w:tc>
        <w:tc>
          <w:tcPr>
            <w:tcW w:type="dxa" w:w="864"/>
          </w:tcPr>
          <w:p>
            <w:r>
              <w:t>CompleteLipSyncRequest</w:t>
            </w:r>
          </w:p>
        </w:tc>
        <w:tc>
          <w:tcPr>
            <w:tcW w:type="dxa" w:w="864"/>
          </w:tcPr>
          <w:p>
            <w:r>
              <w:rPr>
                <w:sz w:val="10"/>
              </w:rPr>
              <w:t>completeLipSync</w:t>
            </w:r>
          </w:p>
        </w:tc>
        <w:tc>
          <w:tcPr>
            <w:tcW w:type="dxa" w:w="864"/>
          </w:tcPr>
          <w:p>
            <w:r>
              <w:rPr>
                <w:sz w:val="10"/>
              </w:rPr>
              <w:t>POST /v1/voice-runtime-runs/{runId}/lip-sync</w:t>
            </w:r>
          </w:p>
        </w:tc>
        <w:tc>
          <w:tcPr>
            <w:tcW w:type="dxa" w:w="864"/>
          </w:tcPr>
          <w:p>
            <w:r>
              <w:rPr>
                <w:sz w:val="10"/>
              </w:rPr>
              <w:t>VOICE/AUDIO</w:t>
            </w:r>
          </w:p>
        </w:tc>
        <w:tc>
          <w:tcPr>
            <w:tcW w:type="dxa" w:w="864"/>
          </w:tcPr>
          <w:p>
            <w:r>
              <w:rPr>
                <w:sz w:val="10"/>
              </w:rPr>
              <w:t>acpos_runtime.editing_runtime_runs_runtime; acpos_runtime.editing_runtime_steps_runtime</w:t>
            </w:r>
          </w:p>
        </w:tc>
        <w:tc>
          <w:tcPr>
            <w:tcW w:type="dxa" w:w="864"/>
          </w:tcPr>
          <w:p>
            <w:r>
              <w:rPr>
                <w:sz w:val="10"/>
              </w:rPr>
              <w:t>EFFECTFUL_EXACT</w:t>
            </w:r>
          </w:p>
        </w:tc>
      </w:tr>
      <w:tr>
        <w:tc>
          <w:tcPr>
            <w:tcW w:type="dxa" w:w="864"/>
          </w:tcPr>
          <w:p>
            <w:r>
              <w:rPr>
                <w:sz w:val="10"/>
              </w:rPr>
              <w:t>EDIT-01-BTN-LIPSYNC-MARK</w:t>
            </w:r>
          </w:p>
        </w:tc>
        <w:tc>
          <w:tcPr>
            <w:tcW w:type="dxa" w:w="864"/>
          </w:tcPr>
          <w:p>
            <w:r>
              <w:rPr>
                <w:sz w:val="10"/>
              </w:rPr>
              <w:t>EXISTING_SOURCE_UID</w:t>
            </w:r>
          </w:p>
        </w:tc>
        <w:tc>
          <w:tcPr>
            <w:tcW w:type="dxa" w:w="864"/>
          </w:tcPr>
          <w:p>
            <w:r>
              <w:rPr>
                <w:sz w:val="10"/>
              </w:rPr>
              <w:t>標記嘴型問題</w:t>
            </w:r>
          </w:p>
        </w:tc>
        <w:tc>
          <w:tcPr>
            <w:tcW w:type="dxa" w:w="864"/>
          </w:tcPr>
          <w:p>
            <w:r>
              <w:rPr>
                <w:sz w:val="10"/>
              </w:rPr>
              <w:t>button</w:t>
            </w:r>
          </w:p>
        </w:tc>
        <w:tc>
          <w:tcPr>
            <w:tcW w:type="dxa" w:w="864"/>
          </w:tcPr>
          <w:p>
            <w:r>
              <w:rPr>
                <w:sz w:val="10"/>
              </w:rPr>
              <w:t>EDIT-01-ACT-EVAL-MARK-LIPSYNC</w:t>
            </w:r>
          </w:p>
        </w:tc>
        <w:tc>
          <w:tcPr>
            <w:tcW w:type="dxa" w:w="864"/>
          </w:tcPr>
          <w:p>
            <w:r>
              <w:rPr>
                <w:sz w:val="10"/>
              </w:rPr>
              <w:t>EDIT-01-GATE-DIALOGUE-SYNC</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EDITING/EVALUATION</w:t>
            </w:r>
          </w:p>
        </w:tc>
        <w:tc>
          <w:tcPr>
            <w:tcW w:type="dxa" w:w="864"/>
          </w:tcPr>
          <w:p>
            <w:r>
              <w:rPr>
                <w:sz w:val="10"/>
              </w:rPr>
              <w:t>—</w:t>
            </w:r>
          </w:p>
        </w:tc>
        <w:tc>
          <w:tcPr>
            <w:tcW w:type="dxa" w:w="864"/>
          </w:tcPr>
          <w:p>
            <w:r>
              <w:rPr>
                <w:sz w:val="10"/>
              </w:rPr>
              <w:t>LOCAL_WORKING_DRAFT_EXACT</w:t>
            </w:r>
          </w:p>
        </w:tc>
      </w:tr>
      <w:tr>
        <w:tc>
          <w:tcPr>
            <w:tcW w:type="dxa" w:w="864"/>
          </w:tcPr>
          <w:p>
            <w:r>
              <w:rPr>
                <w:sz w:val="10"/>
              </w:rPr>
              <w:t>EDIT-01-BTN-LIPSYNC-PREVIEW</w:t>
            </w:r>
          </w:p>
        </w:tc>
        <w:tc>
          <w:tcPr>
            <w:tcW w:type="dxa" w:w="864"/>
          </w:tcPr>
          <w:p>
            <w:r>
              <w:rPr>
                <w:sz w:val="10"/>
              </w:rPr>
              <w:t>EXISTING_SOURCE_UID</w:t>
            </w:r>
          </w:p>
        </w:tc>
        <w:tc>
          <w:tcPr>
            <w:tcW w:type="dxa" w:w="864"/>
          </w:tcPr>
          <w:p>
            <w:r>
              <w:rPr>
                <w:sz w:val="10"/>
              </w:rPr>
              <w:t>預覽同步</w:t>
            </w:r>
          </w:p>
        </w:tc>
        <w:tc>
          <w:tcPr>
            <w:tcW w:type="dxa" w:w="864"/>
          </w:tcPr>
          <w:p>
            <w:r>
              <w:rPr>
                <w:sz w:val="10"/>
              </w:rPr>
              <w:t>button</w:t>
            </w:r>
          </w:p>
        </w:tc>
        <w:tc>
          <w:tcPr>
            <w:tcW w:type="dxa" w:w="864"/>
          </w:tcPr>
          <w:p>
            <w:r>
              <w:rPr>
                <w:sz w:val="10"/>
              </w:rPr>
              <w:t>EDIT-01-ACT-LIPSYNC-PREVIEW</w:t>
            </w:r>
          </w:p>
        </w:tc>
        <w:tc>
          <w:tcPr>
            <w:tcW w:type="dxa" w:w="864"/>
          </w:tcPr>
          <w:p>
            <w:r>
              <w:rPr>
                <w:sz w:val="10"/>
              </w:rPr>
              <w:t>EDIT-01-GATE-DIALOGUE-SYNC</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EDIT-01-BTN-LIPSYNC-RETRY</w:t>
            </w:r>
          </w:p>
        </w:tc>
        <w:tc>
          <w:tcPr>
            <w:tcW w:type="dxa" w:w="864"/>
          </w:tcPr>
          <w:p>
            <w:r>
              <w:rPr>
                <w:sz w:val="10"/>
              </w:rPr>
              <w:t>EXISTING_SOURCE_UID</w:t>
            </w:r>
          </w:p>
        </w:tc>
        <w:tc>
          <w:tcPr>
            <w:tcW w:type="dxa" w:w="864"/>
          </w:tcPr>
          <w:p>
            <w:r>
              <w:rPr>
                <w:sz w:val="10"/>
              </w:rPr>
              <w:t>重跑選取區間</w:t>
            </w:r>
          </w:p>
        </w:tc>
        <w:tc>
          <w:tcPr>
            <w:tcW w:type="dxa" w:w="864"/>
          </w:tcPr>
          <w:p>
            <w:r>
              <w:rPr>
                <w:sz w:val="10"/>
              </w:rPr>
              <w:t>button</w:t>
            </w:r>
          </w:p>
        </w:tc>
        <w:tc>
          <w:tcPr>
            <w:tcW w:type="dxa" w:w="864"/>
          </w:tcPr>
          <w:p>
            <w:r>
              <w:rPr>
                <w:sz w:val="10"/>
              </w:rPr>
              <w:t>EDIT-01-ACT-LIPSYNC-RETRY-RANGE</w:t>
            </w:r>
          </w:p>
        </w:tc>
        <w:tc>
          <w:tcPr>
            <w:tcW w:type="dxa" w:w="864"/>
          </w:tcPr>
          <w:p>
            <w:r>
              <w:rPr>
                <w:sz w:val="10"/>
              </w:rPr>
              <w:t>EDIT-01-GATE-DIALOGUE-SYNC</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VOICE/AUDIO</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EDIT-01-BTN-MANIFEST-VIEW</w:t>
            </w:r>
          </w:p>
        </w:tc>
        <w:tc>
          <w:tcPr>
            <w:tcW w:type="dxa" w:w="864"/>
          </w:tcPr>
          <w:p>
            <w:r>
              <w:rPr>
                <w:sz w:val="10"/>
              </w:rPr>
              <w:t>EXISTING_SOURCE_UID</w:t>
            </w:r>
          </w:p>
        </w:tc>
        <w:tc>
          <w:tcPr>
            <w:tcW w:type="dxa" w:w="864"/>
          </w:tcPr>
          <w:p>
            <w:r>
              <w:rPr>
                <w:sz w:val="10"/>
              </w:rPr>
              <w:t>查看輸入清單</w:t>
            </w:r>
          </w:p>
        </w:tc>
        <w:tc>
          <w:tcPr>
            <w:tcW w:type="dxa" w:w="864"/>
          </w:tcPr>
          <w:p>
            <w:r>
              <w:rPr>
                <w:sz w:val="10"/>
              </w:rPr>
              <w:t>button</w:t>
            </w:r>
          </w:p>
        </w:tc>
        <w:tc>
          <w:tcPr>
            <w:tcW w:type="dxa" w:w="864"/>
          </w:tcPr>
          <w:p>
            <w:r>
              <w:rPr>
                <w:sz w:val="10"/>
              </w:rPr>
              <w:t>EDIT-01-ACT-MANIFEST-VIEW</w:t>
            </w:r>
          </w:p>
        </w:tc>
        <w:tc>
          <w:tcPr>
            <w:tcW w:type="dxa" w:w="864"/>
          </w:tcPr>
          <w:p>
            <w:r>
              <w:rPr>
                <w:sz w:val="10"/>
              </w:rPr>
              <w:t>EDIT-01-GATE-BINDING-INTEGRITY</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EDIT-01-BTN-MARKER</w:t>
            </w:r>
          </w:p>
        </w:tc>
        <w:tc>
          <w:tcPr>
            <w:tcW w:type="dxa" w:w="864"/>
          </w:tcPr>
          <w:p>
            <w:r>
              <w:rPr>
                <w:sz w:val="10"/>
              </w:rPr>
              <w:t>EXISTING_SOURCE_UID</w:t>
            </w:r>
          </w:p>
        </w:tc>
        <w:tc>
          <w:tcPr>
            <w:tcW w:type="dxa" w:w="864"/>
          </w:tcPr>
          <w:p>
            <w:r>
              <w:rPr>
                <w:sz w:val="10"/>
              </w:rPr>
              <w:t>Marker</w:t>
            </w:r>
          </w:p>
        </w:tc>
        <w:tc>
          <w:tcPr>
            <w:tcW w:type="dxa" w:w="864"/>
          </w:tcPr>
          <w:p>
            <w:r>
              <w:rPr>
                <w:sz w:val="10"/>
              </w:rPr>
              <w:t>timeline control</w:t>
            </w:r>
          </w:p>
        </w:tc>
        <w:tc>
          <w:tcPr>
            <w:tcW w:type="dxa" w:w="864"/>
          </w:tcPr>
          <w:p>
            <w:r>
              <w:rPr>
                <w:sz w:val="10"/>
              </w:rPr>
              <w:t>EDIT-01-ACT-MARKER-ADD</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EDIT-01-BTN-MIX-EXECUTE</w:t>
            </w:r>
          </w:p>
        </w:tc>
        <w:tc>
          <w:tcPr>
            <w:tcW w:type="dxa" w:w="864"/>
          </w:tcPr>
          <w:p>
            <w:r>
              <w:rPr>
                <w:sz w:val="10"/>
              </w:rPr>
              <w:t>EXISTING_SOURCE_UID</w:t>
            </w:r>
          </w:p>
        </w:tc>
        <w:tc>
          <w:tcPr>
            <w:tcW w:type="dxa" w:w="864"/>
          </w:tcPr>
          <w:p>
            <w:r>
              <w:rPr>
                <w:sz w:val="10"/>
              </w:rPr>
              <w:t>完成音訊合音</w:t>
            </w:r>
          </w:p>
        </w:tc>
        <w:tc>
          <w:tcPr>
            <w:tcW w:type="dxa" w:w="864"/>
          </w:tcPr>
          <w:p>
            <w:r>
              <w:rPr>
                <w:sz w:val="10"/>
              </w:rPr>
              <w:t>primary button</w:t>
            </w:r>
          </w:p>
        </w:tc>
        <w:tc>
          <w:tcPr>
            <w:tcW w:type="dxa" w:w="864"/>
          </w:tcPr>
          <w:p>
            <w:r>
              <w:rPr>
                <w:sz w:val="10"/>
              </w:rPr>
              <w:t>EDIT-01-ACT-MIX-EXECUTE</w:t>
            </w:r>
          </w:p>
        </w:tc>
        <w:tc>
          <w:tcPr>
            <w:tcW w:type="dxa" w:w="864"/>
          </w:tcPr>
          <w:p>
            <w:r>
              <w:rPr>
                <w:sz w:val="10"/>
              </w:rPr>
              <w:t>EDIT-01-GATE-AUDIO</w:t>
            </w:r>
          </w:p>
        </w:tc>
        <w:tc>
          <w:tcPr>
            <w:tcW w:type="dxa" w:w="864"/>
          </w:tcPr>
          <w:p>
            <w:r>
              <w:rPr>
                <w:sz w:val="10"/>
              </w:rPr>
              <w:t>EDITING_VOICE_EXECUTE</w:t>
            </w:r>
          </w:p>
        </w:tc>
        <w:tc>
          <w:tcPr>
            <w:tcW w:type="dxa" w:w="864"/>
          </w:tcPr>
          <w:p>
            <w:r>
              <w:t>CompleteAudioMixRequest</w:t>
            </w:r>
          </w:p>
        </w:tc>
        <w:tc>
          <w:tcPr>
            <w:tcW w:type="dxa" w:w="864"/>
          </w:tcPr>
          <w:p>
            <w:r>
              <w:rPr>
                <w:sz w:val="10"/>
              </w:rPr>
              <w:t>completeAudioMix</w:t>
            </w:r>
          </w:p>
        </w:tc>
        <w:tc>
          <w:tcPr>
            <w:tcW w:type="dxa" w:w="864"/>
          </w:tcPr>
          <w:p>
            <w:r>
              <w:rPr>
                <w:sz w:val="10"/>
              </w:rPr>
              <w:t>POST /v1/voice-runtime-runs/{runId}/audio-mix</w:t>
            </w:r>
          </w:p>
        </w:tc>
        <w:tc>
          <w:tcPr>
            <w:tcW w:type="dxa" w:w="864"/>
          </w:tcPr>
          <w:p>
            <w:r>
              <w:rPr>
                <w:sz w:val="10"/>
              </w:rPr>
              <w:t>VOICE/AUDIO</w:t>
            </w:r>
          </w:p>
        </w:tc>
        <w:tc>
          <w:tcPr>
            <w:tcW w:type="dxa" w:w="864"/>
          </w:tcPr>
          <w:p>
            <w:r>
              <w:rPr>
                <w:sz w:val="10"/>
              </w:rPr>
              <w:t>acpos_runtime.editing_runtime_runs_runtime; acpos_runtime.editing_runtime_steps_runtime</w:t>
            </w:r>
          </w:p>
        </w:tc>
        <w:tc>
          <w:tcPr>
            <w:tcW w:type="dxa" w:w="864"/>
          </w:tcPr>
          <w:p>
            <w:r>
              <w:rPr>
                <w:sz w:val="10"/>
              </w:rPr>
              <w:t>EFFECTFUL_EXACT</w:t>
            </w:r>
          </w:p>
        </w:tc>
      </w:tr>
      <w:tr>
        <w:tc>
          <w:tcPr>
            <w:tcW w:type="dxa" w:w="864"/>
          </w:tcPr>
          <w:p>
            <w:r>
              <w:rPr>
                <w:sz w:val="10"/>
              </w:rPr>
              <w:t>EDIT-01-BTN-MIX-PREVIEW</w:t>
            </w:r>
          </w:p>
        </w:tc>
        <w:tc>
          <w:tcPr>
            <w:tcW w:type="dxa" w:w="864"/>
          </w:tcPr>
          <w:p>
            <w:r>
              <w:rPr>
                <w:sz w:val="10"/>
              </w:rPr>
              <w:t>EXISTING_SOURCE_UID</w:t>
            </w:r>
          </w:p>
        </w:tc>
        <w:tc>
          <w:tcPr>
            <w:tcW w:type="dxa" w:w="864"/>
          </w:tcPr>
          <w:p>
            <w:r>
              <w:rPr>
                <w:sz w:val="10"/>
              </w:rPr>
              <w:t>預覽混音</w:t>
            </w:r>
          </w:p>
        </w:tc>
        <w:tc>
          <w:tcPr>
            <w:tcW w:type="dxa" w:w="864"/>
          </w:tcPr>
          <w:p>
            <w:r>
              <w:rPr>
                <w:sz w:val="10"/>
              </w:rPr>
              <w:t>button</w:t>
            </w:r>
          </w:p>
        </w:tc>
        <w:tc>
          <w:tcPr>
            <w:tcW w:type="dxa" w:w="864"/>
          </w:tcPr>
          <w:p>
            <w:r>
              <w:rPr>
                <w:sz w:val="10"/>
              </w:rPr>
              <w:t>EDIT-01-ACT-MIX-PREVIEW</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EDIT-01-BTN-MOVE</w:t>
            </w:r>
          </w:p>
        </w:tc>
        <w:tc>
          <w:tcPr>
            <w:tcW w:type="dxa" w:w="864"/>
          </w:tcPr>
          <w:p>
            <w:r>
              <w:rPr>
                <w:sz w:val="10"/>
              </w:rPr>
              <w:t>EXISTING_SOURCE_UID</w:t>
            </w:r>
          </w:p>
        </w:tc>
        <w:tc>
          <w:tcPr>
            <w:tcW w:type="dxa" w:w="864"/>
          </w:tcPr>
          <w:p>
            <w:r>
              <w:rPr>
                <w:sz w:val="10"/>
              </w:rPr>
              <w:t>Move</w:t>
            </w:r>
          </w:p>
        </w:tc>
        <w:tc>
          <w:tcPr>
            <w:tcW w:type="dxa" w:w="864"/>
          </w:tcPr>
          <w:p>
            <w:r>
              <w:rPr>
                <w:sz w:val="10"/>
              </w:rPr>
              <w:t>manual edit</w:t>
            </w:r>
          </w:p>
        </w:tc>
        <w:tc>
          <w:tcPr>
            <w:tcW w:type="dxa" w:w="864"/>
          </w:tcPr>
          <w:p>
            <w:r>
              <w:rPr>
                <w:sz w:val="10"/>
              </w:rPr>
              <w:t>EDIT-01-ACT-CLIP-MOVE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EDIT-01-BTN-MUSIC-ADD</w:t>
            </w:r>
          </w:p>
        </w:tc>
        <w:tc>
          <w:tcPr>
            <w:tcW w:type="dxa" w:w="864"/>
          </w:tcPr>
          <w:p>
            <w:r>
              <w:rPr>
                <w:sz w:val="10"/>
              </w:rPr>
              <w:t>EXISTING_SOURCE_UID</w:t>
            </w:r>
          </w:p>
        </w:tc>
        <w:tc>
          <w:tcPr>
            <w:tcW w:type="dxa" w:w="864"/>
          </w:tcPr>
          <w:p>
            <w:r>
              <w:rPr>
                <w:sz w:val="10"/>
              </w:rPr>
              <w:t>加入配樂（Standalone）</w:t>
            </w:r>
          </w:p>
        </w:tc>
        <w:tc>
          <w:tcPr>
            <w:tcW w:type="dxa" w:w="864"/>
          </w:tcPr>
          <w:p>
            <w:r>
              <w:rPr>
                <w:sz w:val="10"/>
              </w:rPr>
              <w:t>button</w:t>
            </w:r>
          </w:p>
        </w:tc>
        <w:tc>
          <w:tcPr>
            <w:tcW w:type="dxa" w:w="864"/>
          </w:tcPr>
          <w:p>
            <w:r>
              <w:rPr>
                <w:sz w:val="10"/>
              </w:rPr>
              <w:t>EDIT-01-ACT-MUSIC-ADD</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VOICE/AUDIO</w:t>
            </w:r>
          </w:p>
        </w:tc>
        <w:tc>
          <w:tcPr>
            <w:tcW w:type="dxa" w:w="864"/>
          </w:tcPr>
          <w:p>
            <w:r>
              <w:rPr>
                <w:sz w:val="10"/>
              </w:rPr>
              <w:t>—</w:t>
            </w:r>
          </w:p>
        </w:tc>
        <w:tc>
          <w:tcPr>
            <w:tcW w:type="dxa" w:w="864"/>
          </w:tcPr>
          <w:p>
            <w:r>
              <w:rPr>
                <w:sz w:val="10"/>
              </w:rPr>
              <w:t>LOCAL_WORKING_DRAFT_EXACT</w:t>
            </w:r>
          </w:p>
        </w:tc>
      </w:tr>
      <w:tr>
        <w:tc>
          <w:tcPr>
            <w:tcW w:type="dxa" w:w="864"/>
          </w:tcPr>
          <w:p>
            <w:r>
              <w:rPr>
                <w:sz w:val="10"/>
              </w:rPr>
              <w:t>EDIT-01-BTN-MUTE</w:t>
            </w:r>
          </w:p>
        </w:tc>
        <w:tc>
          <w:tcPr>
            <w:tcW w:type="dxa" w:w="864"/>
          </w:tcPr>
          <w:p>
            <w:r>
              <w:rPr>
                <w:sz w:val="10"/>
              </w:rPr>
              <w:t>EXISTING_SOURCE_UID</w:t>
            </w:r>
          </w:p>
        </w:tc>
        <w:tc>
          <w:tcPr>
            <w:tcW w:type="dxa" w:w="864"/>
          </w:tcPr>
          <w:p>
            <w:r>
              <w:rPr>
                <w:sz w:val="10"/>
              </w:rPr>
              <w:t>Mute</w:t>
            </w:r>
          </w:p>
        </w:tc>
        <w:tc>
          <w:tcPr>
            <w:tcW w:type="dxa" w:w="864"/>
          </w:tcPr>
          <w:p>
            <w:r>
              <w:rPr>
                <w:sz w:val="10"/>
              </w:rPr>
              <w:t>toggle</w:t>
            </w:r>
          </w:p>
        </w:tc>
        <w:tc>
          <w:tcPr>
            <w:tcW w:type="dxa" w:w="864"/>
          </w:tcPr>
          <w:p>
            <w:r>
              <w:rPr>
                <w:sz w:val="10"/>
              </w:rPr>
              <w:t>EDIT-01-ACT-UI-PREVIEW-MUTE</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EDIT-01-BTN-NEXT-FRAME</w:t>
            </w:r>
          </w:p>
        </w:tc>
        <w:tc>
          <w:tcPr>
            <w:tcW w:type="dxa" w:w="864"/>
          </w:tcPr>
          <w:p>
            <w:r>
              <w:rPr>
                <w:sz w:val="10"/>
              </w:rPr>
              <w:t>EXISTING_SOURCE_UID</w:t>
            </w:r>
          </w:p>
        </w:tc>
        <w:tc>
          <w:tcPr>
            <w:tcW w:type="dxa" w:w="864"/>
          </w:tcPr>
          <w:p>
            <w:r>
              <w:rPr>
                <w:sz w:val="10"/>
              </w:rPr>
              <w:t>下一格</w:t>
            </w:r>
          </w:p>
        </w:tc>
        <w:tc>
          <w:tcPr>
            <w:tcW w:type="dxa" w:w="864"/>
          </w:tcPr>
          <w:p>
            <w:r>
              <w:rPr>
                <w:sz w:val="10"/>
              </w:rPr>
              <w:t>transport button</w:t>
            </w:r>
          </w:p>
        </w:tc>
        <w:tc>
          <w:tcPr>
            <w:tcW w:type="dxa" w:w="864"/>
          </w:tcPr>
          <w:p>
            <w:r>
              <w:rPr>
                <w:sz w:val="10"/>
              </w:rPr>
              <w:t>EDIT-01-ACT-FRAME-NEXT</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EDIT-01-BTN-OUTPUT-SAVE</w:t>
            </w:r>
          </w:p>
        </w:tc>
        <w:tc>
          <w:tcPr>
            <w:tcW w:type="dxa" w:w="864"/>
          </w:tcPr>
          <w:p>
            <w:r>
              <w:rPr>
                <w:sz w:val="10"/>
              </w:rPr>
              <w:t>EXISTING_SOURCE_UID</w:t>
            </w:r>
          </w:p>
        </w:tc>
        <w:tc>
          <w:tcPr>
            <w:tcW w:type="dxa" w:w="864"/>
          </w:tcPr>
          <w:p>
            <w:r>
              <w:rPr>
                <w:sz w:val="10"/>
              </w:rPr>
              <w:t>保存 Output Version</w:t>
            </w:r>
          </w:p>
        </w:tc>
        <w:tc>
          <w:tcPr>
            <w:tcW w:type="dxa" w:w="864"/>
          </w:tcPr>
          <w:p>
            <w:r>
              <w:rPr>
                <w:sz w:val="10"/>
              </w:rPr>
              <w:t>button</w:t>
            </w:r>
          </w:p>
        </w:tc>
        <w:tc>
          <w:tcPr>
            <w:tcW w:type="dxa" w:w="864"/>
          </w:tcPr>
          <w:p>
            <w:r>
              <w:rPr>
                <w:sz w:val="10"/>
              </w:rPr>
              <w:t>EDIT-01-ACT-OUTPUT-VERSION-SAVE</w:t>
            </w:r>
          </w:p>
        </w:tc>
        <w:tc>
          <w:tcPr>
            <w:tcW w:type="dxa" w:w="864"/>
          </w:tcPr>
          <w:p>
            <w:r>
              <w:rPr>
                <w:sz w:val="10"/>
              </w:rPr>
              <w:t>EDIT-01-GATE-RENDER</w:t>
            </w:r>
          </w:p>
        </w:tc>
        <w:tc>
          <w:tcPr>
            <w:tcW w:type="dxa" w:w="864"/>
          </w:tcPr>
          <w:p>
            <w:r>
              <w:rPr>
                <w:sz w:val="10"/>
              </w:rPr>
              <w:t>EDITING_RENDER</w:t>
            </w:r>
          </w:p>
        </w:tc>
        <w:tc>
          <w:tcPr>
            <w:tcW w:type="dxa" w:w="864"/>
          </w:tcPr>
          <w:p>
            <w:r>
              <w:t>SaveEditOutputVersionRequest</w:t>
            </w:r>
          </w:p>
        </w:tc>
        <w:tc>
          <w:tcPr>
            <w:tcW w:type="dxa" w:w="864"/>
          </w:tcPr>
          <w:p>
            <w:r>
              <w:rPr>
                <w:sz w:val="10"/>
              </w:rPr>
              <w:t>saveEditOutputVersion</w:t>
            </w:r>
          </w:p>
        </w:tc>
        <w:tc>
          <w:tcPr>
            <w:tcW w:type="dxa" w:w="864"/>
          </w:tcPr>
          <w:p>
            <w:r>
              <w:rPr>
                <w:sz w:val="10"/>
              </w:rPr>
              <w:t>POST /v1/editing-runtime-runs/{runId}/renders/{renderJobId}/output</w:t>
            </w:r>
          </w:p>
        </w:tc>
        <w:tc>
          <w:tcPr>
            <w:tcW w:type="dxa" w:w="864"/>
          </w:tcPr>
          <w:p>
            <w:r>
              <w:rPr>
                <w:sz w:val="10"/>
              </w:rPr>
              <w:t>OUTPUT/EDITING</w:t>
            </w:r>
          </w:p>
        </w:tc>
        <w:tc>
          <w:tcPr>
            <w:tcW w:type="dxa" w:w="864"/>
          </w:tcPr>
          <w:p>
            <w:r>
              <w:rPr>
                <w:sz w:val="10"/>
              </w:rPr>
              <w:t>public.edit_render_jobs; public.task_outputs</w:t>
            </w:r>
          </w:p>
        </w:tc>
        <w:tc>
          <w:tcPr>
            <w:tcW w:type="dxa" w:w="864"/>
          </w:tcPr>
          <w:p>
            <w:r>
              <w:rPr>
                <w:sz w:val="10"/>
              </w:rPr>
              <w:t>EFFECTFUL_EXACT</w:t>
            </w:r>
          </w:p>
        </w:tc>
      </w:tr>
      <w:tr>
        <w:tc>
          <w:tcPr>
            <w:tcW w:type="dxa" w:w="864"/>
          </w:tcPr>
          <w:p>
            <w:r>
              <w:rPr>
                <w:sz w:val="10"/>
              </w:rPr>
              <w:t>EDIT-01-BTN-PACKAGE-VIEW</w:t>
            </w:r>
          </w:p>
        </w:tc>
        <w:tc>
          <w:tcPr>
            <w:tcW w:type="dxa" w:w="864"/>
          </w:tcPr>
          <w:p>
            <w:r>
              <w:rPr>
                <w:sz w:val="10"/>
              </w:rPr>
              <w:t>EXISTING_SOURCE_UID</w:t>
            </w:r>
          </w:p>
        </w:tc>
        <w:tc>
          <w:tcPr>
            <w:tcW w:type="dxa" w:w="864"/>
          </w:tcPr>
          <w:p>
            <w:r>
              <w:rPr>
                <w:sz w:val="10"/>
              </w:rPr>
              <w:t>查看生產包</w:t>
            </w:r>
          </w:p>
        </w:tc>
        <w:tc>
          <w:tcPr>
            <w:tcW w:type="dxa" w:w="864"/>
          </w:tcPr>
          <w:p>
            <w:r>
              <w:rPr>
                <w:sz w:val="10"/>
              </w:rPr>
              <w:t>button</w:t>
            </w:r>
          </w:p>
        </w:tc>
        <w:tc>
          <w:tcPr>
            <w:tcW w:type="dxa" w:w="864"/>
          </w:tcPr>
          <w:p>
            <w:r>
              <w:rPr>
                <w:sz w:val="10"/>
              </w:rPr>
              <w:t>EDIT-01-ACT-PACKAGE-VIEW</w:t>
            </w:r>
          </w:p>
        </w:tc>
        <w:tc>
          <w:tcPr>
            <w:tcW w:type="dxa" w:w="864"/>
          </w:tcPr>
          <w:p>
            <w:r>
              <w:rPr>
                <w:sz w:val="10"/>
              </w:rPr>
              <w:t>EDIT-01-GATE-CONTEXT-INTEGRITY</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EDIT-01-BTN-PAUSE</w:t>
            </w:r>
          </w:p>
        </w:tc>
        <w:tc>
          <w:tcPr>
            <w:tcW w:type="dxa" w:w="864"/>
          </w:tcPr>
          <w:p>
            <w:r>
              <w:rPr>
                <w:sz w:val="10"/>
              </w:rPr>
              <w:t>EXISTING_SOURCE_UID</w:t>
            </w:r>
          </w:p>
        </w:tc>
        <w:tc>
          <w:tcPr>
            <w:tcW w:type="dxa" w:w="864"/>
          </w:tcPr>
          <w:p>
            <w:r>
              <w:rPr>
                <w:sz w:val="10"/>
              </w:rPr>
              <w:t>暫停</w:t>
            </w:r>
          </w:p>
        </w:tc>
        <w:tc>
          <w:tcPr>
            <w:tcW w:type="dxa" w:w="864"/>
          </w:tcPr>
          <w:p>
            <w:r>
              <w:rPr>
                <w:sz w:val="10"/>
              </w:rPr>
              <w:t>transport button</w:t>
            </w:r>
          </w:p>
        </w:tc>
        <w:tc>
          <w:tcPr>
            <w:tcW w:type="dxa" w:w="864"/>
          </w:tcPr>
          <w:p>
            <w:r>
              <w:rPr>
                <w:sz w:val="10"/>
              </w:rPr>
              <w:t>EDIT-01-ACT-PAUSE</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EDIT-01-BTN-PLAY</w:t>
            </w:r>
          </w:p>
        </w:tc>
        <w:tc>
          <w:tcPr>
            <w:tcW w:type="dxa" w:w="864"/>
          </w:tcPr>
          <w:p>
            <w:r>
              <w:rPr>
                <w:sz w:val="10"/>
              </w:rPr>
              <w:t>EXISTING_SOURCE_UID</w:t>
            </w:r>
          </w:p>
        </w:tc>
        <w:tc>
          <w:tcPr>
            <w:tcW w:type="dxa" w:w="864"/>
          </w:tcPr>
          <w:p>
            <w:r>
              <w:rPr>
                <w:sz w:val="10"/>
              </w:rPr>
              <w:t>播放</w:t>
            </w:r>
          </w:p>
        </w:tc>
        <w:tc>
          <w:tcPr>
            <w:tcW w:type="dxa" w:w="864"/>
          </w:tcPr>
          <w:p>
            <w:r>
              <w:rPr>
                <w:sz w:val="10"/>
              </w:rPr>
              <w:t>transport button</w:t>
            </w:r>
          </w:p>
        </w:tc>
        <w:tc>
          <w:tcPr>
            <w:tcW w:type="dxa" w:w="864"/>
          </w:tcPr>
          <w:p>
            <w:r>
              <w:rPr>
                <w:sz w:val="10"/>
              </w:rPr>
              <w:t>EDIT-01-ACT-PLAY</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EDIT-01-BTN-PREV-FRAME</w:t>
            </w:r>
          </w:p>
        </w:tc>
        <w:tc>
          <w:tcPr>
            <w:tcW w:type="dxa" w:w="864"/>
          </w:tcPr>
          <w:p>
            <w:r>
              <w:rPr>
                <w:sz w:val="10"/>
              </w:rPr>
              <w:t>EXISTING_SOURCE_UID</w:t>
            </w:r>
          </w:p>
        </w:tc>
        <w:tc>
          <w:tcPr>
            <w:tcW w:type="dxa" w:w="864"/>
          </w:tcPr>
          <w:p>
            <w:r>
              <w:rPr>
                <w:sz w:val="10"/>
              </w:rPr>
              <w:t>前一格</w:t>
            </w:r>
          </w:p>
        </w:tc>
        <w:tc>
          <w:tcPr>
            <w:tcW w:type="dxa" w:w="864"/>
          </w:tcPr>
          <w:p>
            <w:r>
              <w:rPr>
                <w:sz w:val="10"/>
              </w:rPr>
              <w:t>transport button</w:t>
            </w:r>
          </w:p>
        </w:tc>
        <w:tc>
          <w:tcPr>
            <w:tcW w:type="dxa" w:w="864"/>
          </w:tcPr>
          <w:p>
            <w:r>
              <w:rPr>
                <w:sz w:val="10"/>
              </w:rPr>
              <w:t>EDIT-01-ACT-FRAME-PREV</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EDIT-01-BTN-REDO</w:t>
            </w:r>
          </w:p>
        </w:tc>
        <w:tc>
          <w:tcPr>
            <w:tcW w:type="dxa" w:w="864"/>
          </w:tcPr>
          <w:p>
            <w:r>
              <w:rPr>
                <w:sz w:val="10"/>
              </w:rPr>
              <w:t>EXISTING_SOURCE_UID</w:t>
            </w:r>
          </w:p>
        </w:tc>
        <w:tc>
          <w:tcPr>
            <w:tcW w:type="dxa" w:w="864"/>
          </w:tcPr>
          <w:p>
            <w:r>
              <w:rPr>
                <w:sz w:val="10"/>
              </w:rPr>
              <w:t>Redo</w:t>
            </w:r>
          </w:p>
        </w:tc>
        <w:tc>
          <w:tcPr>
            <w:tcW w:type="dxa" w:w="864"/>
          </w:tcPr>
          <w:p>
            <w:r>
              <w:rPr>
                <w:sz w:val="10"/>
              </w:rPr>
              <w:t>manual edit</w:t>
            </w:r>
          </w:p>
        </w:tc>
        <w:tc>
          <w:tcPr>
            <w:tcW w:type="dxa" w:w="864"/>
          </w:tcPr>
          <w:p>
            <w:r>
              <w:rPr>
                <w:sz w:val="10"/>
              </w:rPr>
              <w:t>EDIT-01-ACT-REDO</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EDIT-01-BTN-RENDER-CANCEL</w:t>
            </w:r>
          </w:p>
        </w:tc>
        <w:tc>
          <w:tcPr>
            <w:tcW w:type="dxa" w:w="864"/>
          </w:tcPr>
          <w:p>
            <w:r>
              <w:rPr>
                <w:sz w:val="10"/>
              </w:rPr>
              <w:t>EXISTING_SOURCE_UID</w:t>
            </w:r>
          </w:p>
        </w:tc>
        <w:tc>
          <w:tcPr>
            <w:tcW w:type="dxa" w:w="864"/>
          </w:tcPr>
          <w:p>
            <w:r>
              <w:rPr>
                <w:sz w:val="10"/>
              </w:rPr>
              <w:t>取消 Render</w:t>
            </w:r>
          </w:p>
        </w:tc>
        <w:tc>
          <w:tcPr>
            <w:tcW w:type="dxa" w:w="864"/>
          </w:tcPr>
          <w:p>
            <w:r>
              <w:rPr>
                <w:sz w:val="10"/>
              </w:rPr>
              <w:t>button</w:t>
            </w:r>
          </w:p>
        </w:tc>
        <w:tc>
          <w:tcPr>
            <w:tcW w:type="dxa" w:w="864"/>
          </w:tcPr>
          <w:p>
            <w:r>
              <w:rPr>
                <w:sz w:val="10"/>
              </w:rPr>
              <w:t>EDIT-01-ACT-RENDER-CANCEL</w:t>
            </w:r>
          </w:p>
        </w:tc>
        <w:tc>
          <w:tcPr>
            <w:tcW w:type="dxa" w:w="864"/>
          </w:tcPr>
          <w:p>
            <w:r>
              <w:rPr>
                <w:sz w:val="10"/>
              </w:rPr>
              <w:t>EDIT-01-GATE-RENDER</w:t>
            </w:r>
          </w:p>
        </w:tc>
        <w:tc>
          <w:tcPr>
            <w:tcW w:type="dxa" w:w="864"/>
          </w:tcPr>
          <w:p>
            <w:r>
              <w:rPr>
                <w:sz w:val="10"/>
              </w:rPr>
              <w:t>EDITING_RENDER</w:t>
            </w:r>
          </w:p>
        </w:tc>
        <w:tc>
          <w:tcPr>
            <w:tcW w:type="dxa" w:w="864"/>
          </w:tcPr>
          <w:p>
            <w:r>
              <w:t>CancelEditRenderRequest</w:t>
            </w:r>
          </w:p>
        </w:tc>
        <w:tc>
          <w:tcPr>
            <w:tcW w:type="dxa" w:w="864"/>
          </w:tcPr>
          <w:p>
            <w:r>
              <w:rPr>
                <w:sz w:val="10"/>
              </w:rPr>
              <w:t>cancelEditRender</w:t>
            </w:r>
          </w:p>
        </w:tc>
        <w:tc>
          <w:tcPr>
            <w:tcW w:type="dxa" w:w="864"/>
          </w:tcPr>
          <w:p>
            <w:r>
              <w:rPr>
                <w:sz w:val="10"/>
              </w:rPr>
              <w:t>POST /v1/editing-runtime-runs/{runId}/renders/{renderJobId}/cancel</w:t>
            </w:r>
          </w:p>
        </w:tc>
        <w:tc>
          <w:tcPr>
            <w:tcW w:type="dxa" w:w="864"/>
          </w:tcPr>
          <w:p>
            <w:r>
              <w:rPr>
                <w:sz w:val="10"/>
              </w:rPr>
              <w:t>OUTPUT/EDITING</w:t>
            </w:r>
          </w:p>
        </w:tc>
        <w:tc>
          <w:tcPr>
            <w:tcW w:type="dxa" w:w="864"/>
          </w:tcPr>
          <w:p>
            <w:r>
              <w:rPr>
                <w:sz w:val="10"/>
              </w:rPr>
              <w:t>public.edit_render_jobs</w:t>
            </w:r>
          </w:p>
        </w:tc>
        <w:tc>
          <w:tcPr>
            <w:tcW w:type="dxa" w:w="864"/>
          </w:tcPr>
          <w:p>
            <w:r>
              <w:rPr>
                <w:sz w:val="10"/>
              </w:rPr>
              <w:t>EFFECTFUL_EXACT</w:t>
            </w:r>
          </w:p>
        </w:tc>
      </w:tr>
      <w:tr>
        <w:tc>
          <w:tcPr>
            <w:tcW w:type="dxa" w:w="864"/>
          </w:tcPr>
          <w:p>
            <w:r>
              <w:rPr>
                <w:sz w:val="10"/>
              </w:rPr>
              <w:t>EDIT-01-BTN-RENDER-EXECUTE</w:t>
            </w:r>
          </w:p>
        </w:tc>
        <w:tc>
          <w:tcPr>
            <w:tcW w:type="dxa" w:w="864"/>
          </w:tcPr>
          <w:p>
            <w:r>
              <w:rPr>
                <w:sz w:val="10"/>
              </w:rPr>
              <w:t>EXISTING_SOURCE_UID</w:t>
            </w:r>
          </w:p>
        </w:tc>
        <w:tc>
          <w:tcPr>
            <w:tcW w:type="dxa" w:w="864"/>
          </w:tcPr>
          <w:p>
            <w:r>
              <w:rPr>
                <w:sz w:val="10"/>
              </w:rPr>
              <w:t>Render</w:t>
            </w:r>
          </w:p>
        </w:tc>
        <w:tc>
          <w:tcPr>
            <w:tcW w:type="dxa" w:w="864"/>
          </w:tcPr>
          <w:p>
            <w:r>
              <w:rPr>
                <w:sz w:val="10"/>
              </w:rPr>
              <w:t>primary button</w:t>
            </w:r>
          </w:p>
        </w:tc>
        <w:tc>
          <w:tcPr>
            <w:tcW w:type="dxa" w:w="864"/>
          </w:tcPr>
          <w:p>
            <w:r>
              <w:rPr>
                <w:sz w:val="10"/>
              </w:rPr>
              <w:t>EDIT-01-ACT-RENDER-START</w:t>
            </w:r>
          </w:p>
        </w:tc>
        <w:tc>
          <w:tcPr>
            <w:tcW w:type="dxa" w:w="864"/>
          </w:tcPr>
          <w:p>
            <w:r>
              <w:rPr>
                <w:sz w:val="10"/>
              </w:rPr>
              <w:t>EDIT-01-GATE-RENDER</w:t>
            </w:r>
          </w:p>
        </w:tc>
        <w:tc>
          <w:tcPr>
            <w:tcW w:type="dxa" w:w="864"/>
          </w:tcPr>
          <w:p>
            <w:r>
              <w:rPr>
                <w:sz w:val="10"/>
              </w:rPr>
              <w:t>EDITING_RENDER</w:t>
            </w:r>
          </w:p>
        </w:tc>
        <w:tc>
          <w:tcPr>
            <w:tcW w:type="dxa" w:w="864"/>
          </w:tcPr>
          <w:p>
            <w:r>
              <w:t>StartEditRenderRequest</w:t>
            </w:r>
          </w:p>
        </w:tc>
        <w:tc>
          <w:tcPr>
            <w:tcW w:type="dxa" w:w="864"/>
          </w:tcPr>
          <w:p>
            <w:r>
              <w:rPr>
                <w:sz w:val="10"/>
              </w:rPr>
              <w:t>startEditRender</w:t>
            </w:r>
          </w:p>
        </w:tc>
        <w:tc>
          <w:tcPr>
            <w:tcW w:type="dxa" w:w="864"/>
          </w:tcPr>
          <w:p>
            <w:r>
              <w:rPr>
                <w:sz w:val="10"/>
              </w:rPr>
              <w:t>POST /v1/editing-runtime-runs/{runId}/renders</w:t>
            </w:r>
          </w:p>
        </w:tc>
        <w:tc>
          <w:tcPr>
            <w:tcW w:type="dxa" w:w="864"/>
          </w:tcPr>
          <w:p>
            <w:r>
              <w:rPr>
                <w:sz w:val="10"/>
              </w:rPr>
              <w:t>OUTPUT/EDITING</w:t>
            </w:r>
          </w:p>
        </w:tc>
        <w:tc>
          <w:tcPr>
            <w:tcW w:type="dxa" w:w="864"/>
          </w:tcPr>
          <w:p>
            <w:r>
              <w:rPr>
                <w:sz w:val="10"/>
              </w:rPr>
              <w:t>public.edit_render_jobs</w:t>
            </w:r>
          </w:p>
        </w:tc>
        <w:tc>
          <w:tcPr>
            <w:tcW w:type="dxa" w:w="864"/>
          </w:tcPr>
          <w:p>
            <w:r>
              <w:rPr>
                <w:sz w:val="10"/>
              </w:rPr>
              <w:t>EFFECTFUL_EXACT</w:t>
            </w:r>
          </w:p>
        </w:tc>
      </w:tr>
      <w:tr>
        <w:tc>
          <w:tcPr>
            <w:tcW w:type="dxa" w:w="864"/>
          </w:tcPr>
          <w:p>
            <w:r>
              <w:rPr>
                <w:sz w:val="10"/>
              </w:rPr>
              <w:t>EDIT-01-BTN-RENDER-SETTINGS</w:t>
            </w:r>
          </w:p>
        </w:tc>
        <w:tc>
          <w:tcPr>
            <w:tcW w:type="dxa" w:w="864"/>
          </w:tcPr>
          <w:p>
            <w:r>
              <w:rPr>
                <w:sz w:val="10"/>
              </w:rPr>
              <w:t>EXISTING_SOURCE_UID</w:t>
            </w:r>
          </w:p>
        </w:tc>
        <w:tc>
          <w:tcPr>
            <w:tcW w:type="dxa" w:w="864"/>
          </w:tcPr>
          <w:p>
            <w:r>
              <w:rPr>
                <w:sz w:val="10"/>
              </w:rPr>
              <w:t>Render Settings</w:t>
            </w:r>
          </w:p>
        </w:tc>
        <w:tc>
          <w:tcPr>
            <w:tcW w:type="dxa" w:w="864"/>
          </w:tcPr>
          <w:p>
            <w:r>
              <w:rPr>
                <w:sz w:val="10"/>
              </w:rPr>
              <w:t>button</w:t>
            </w:r>
          </w:p>
        </w:tc>
        <w:tc>
          <w:tcPr>
            <w:tcW w:type="dxa" w:w="864"/>
          </w:tcPr>
          <w:p>
            <w:r>
              <w:rPr>
                <w:sz w:val="10"/>
              </w:rPr>
              <w:t>EDIT-01-ACT-RENDER-SETTINGS</w:t>
            </w:r>
          </w:p>
        </w:tc>
        <w:tc>
          <w:tcPr>
            <w:tcW w:type="dxa" w:w="864"/>
          </w:tcPr>
          <w:p>
            <w:r>
              <w:rPr>
                <w:sz w:val="10"/>
              </w:rPr>
              <w:t>EDIT-01-GATE-RENDER</w:t>
            </w:r>
          </w:p>
        </w:tc>
        <w:tc>
          <w:tcPr>
            <w:tcW w:type="dxa" w:w="864"/>
          </w:tcPr>
          <w:p>
            <w:r>
              <w:rPr>
                <w:sz w:val="10"/>
              </w:rPr>
              <w:t>EDITING_RENDER</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OUTPUT/EDITING</w:t>
            </w:r>
          </w:p>
        </w:tc>
        <w:tc>
          <w:tcPr>
            <w:tcW w:type="dxa" w:w="864"/>
          </w:tcPr>
          <w:p>
            <w:r>
              <w:rPr>
                <w:sz w:val="10"/>
              </w:rPr>
              <w:t>—</w:t>
            </w:r>
          </w:p>
        </w:tc>
        <w:tc>
          <w:tcPr>
            <w:tcW w:type="dxa" w:w="864"/>
          </w:tcPr>
          <w:p>
            <w:r>
              <w:rPr>
                <w:sz w:val="10"/>
              </w:rPr>
              <w:t>UI_LOCAL_EXACT</w:t>
            </w:r>
          </w:p>
        </w:tc>
      </w:tr>
      <w:tr>
        <w:tc>
          <w:tcPr>
            <w:tcW w:type="dxa" w:w="864"/>
          </w:tcPr>
          <w:p>
            <w:r>
              <w:rPr>
                <w:sz w:val="10"/>
              </w:rPr>
              <w:t>EDIT-01-BTN-REORDER</w:t>
            </w:r>
          </w:p>
        </w:tc>
        <w:tc>
          <w:tcPr>
            <w:tcW w:type="dxa" w:w="864"/>
          </w:tcPr>
          <w:p>
            <w:r>
              <w:rPr>
                <w:sz w:val="10"/>
              </w:rPr>
              <w:t>EXISTING_SOURCE_UID</w:t>
            </w:r>
          </w:p>
        </w:tc>
        <w:tc>
          <w:tcPr>
            <w:tcW w:type="dxa" w:w="864"/>
          </w:tcPr>
          <w:p>
            <w:r>
              <w:rPr>
                <w:sz w:val="10"/>
              </w:rPr>
              <w:t>Reorder</w:t>
            </w:r>
          </w:p>
        </w:tc>
        <w:tc>
          <w:tcPr>
            <w:tcW w:type="dxa" w:w="864"/>
          </w:tcPr>
          <w:p>
            <w:r>
              <w:rPr>
                <w:sz w:val="10"/>
              </w:rPr>
              <w:t>manual edit</w:t>
            </w:r>
          </w:p>
        </w:tc>
        <w:tc>
          <w:tcPr>
            <w:tcW w:type="dxa" w:w="864"/>
          </w:tcPr>
          <w:p>
            <w:r>
              <w:rPr>
                <w:sz w:val="10"/>
              </w:rPr>
              <w:t>EDIT-01-ACT-CLIP-REORDER</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EDIT-01-BTN-REPLACE</w:t>
            </w:r>
          </w:p>
        </w:tc>
        <w:tc>
          <w:tcPr>
            <w:tcW w:type="dxa" w:w="864"/>
          </w:tcPr>
          <w:p>
            <w:r>
              <w:rPr>
                <w:sz w:val="10"/>
              </w:rPr>
              <w:t>EXISTING_SOURCE_UID</w:t>
            </w:r>
          </w:p>
        </w:tc>
        <w:tc>
          <w:tcPr>
            <w:tcW w:type="dxa" w:w="864"/>
          </w:tcPr>
          <w:p>
            <w:r>
              <w:rPr>
                <w:sz w:val="10"/>
              </w:rPr>
              <w:t>Replace Source</w:t>
            </w:r>
          </w:p>
        </w:tc>
        <w:tc>
          <w:tcPr>
            <w:tcW w:type="dxa" w:w="864"/>
          </w:tcPr>
          <w:p>
            <w:r>
              <w:rPr>
                <w:sz w:val="10"/>
              </w:rPr>
              <w:t>manual edit</w:t>
            </w:r>
          </w:p>
        </w:tc>
        <w:tc>
          <w:tcPr>
            <w:tcW w:type="dxa" w:w="864"/>
          </w:tcPr>
          <w:p>
            <w:r>
              <w:rPr>
                <w:sz w:val="10"/>
              </w:rPr>
              <w:t>EDIT-01-ACT-CLIP-REPLACE</w:t>
            </w:r>
          </w:p>
        </w:tc>
        <w:tc>
          <w:tcPr>
            <w:tcW w:type="dxa" w:w="864"/>
          </w:tcPr>
          <w:p>
            <w:r>
              <w:rPr>
                <w:sz w:val="10"/>
              </w:rPr>
              <w:t>EDIT-01-GATE-STANDALONE</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EDIT-01-BTN-RETURN-BLUEPRINT</w:t>
            </w:r>
          </w:p>
        </w:tc>
        <w:tc>
          <w:tcPr>
            <w:tcW w:type="dxa" w:w="864"/>
          </w:tcPr>
          <w:p>
            <w:r>
              <w:rPr>
                <w:sz w:val="10"/>
              </w:rPr>
              <w:t>EXISTING_SOURCE_UID</w:t>
            </w:r>
          </w:p>
        </w:tc>
        <w:tc>
          <w:tcPr>
            <w:tcW w:type="dxa" w:w="864"/>
          </w:tcPr>
          <w:p>
            <w:r>
              <w:rPr>
                <w:sz w:val="10"/>
              </w:rPr>
              <w:t>退回藍圖修正</w:t>
            </w:r>
          </w:p>
        </w:tc>
        <w:tc>
          <w:tcPr>
            <w:tcW w:type="dxa" w:w="864"/>
          </w:tcPr>
          <w:p>
            <w:r>
              <w:rPr>
                <w:sz w:val="10"/>
              </w:rPr>
              <w:t>button</w:t>
            </w:r>
          </w:p>
        </w:tc>
        <w:tc>
          <w:tcPr>
            <w:tcW w:type="dxa" w:w="864"/>
          </w:tcPr>
          <w:p>
            <w:r>
              <w:rPr>
                <w:sz w:val="10"/>
              </w:rPr>
              <w:t>EDIT-01-ACT-RETURN-BLUEPRINT</w:t>
            </w:r>
          </w:p>
        </w:tc>
        <w:tc>
          <w:tcPr>
            <w:tcW w:type="dxa" w:w="864"/>
          </w:tcPr>
          <w:p>
            <w:r>
              <w:rPr>
                <w:sz w:val="10"/>
              </w:rPr>
              <w:t>EDIT-01-GATE-BLUEPRINT-RETURN</w:t>
            </w:r>
          </w:p>
        </w:tc>
        <w:tc>
          <w:tcPr>
            <w:tcW w:type="dxa" w:w="864"/>
          </w:tcPr>
          <w:p>
            <w:r>
              <w:rPr>
                <w:sz w:val="10"/>
              </w:rPr>
              <w:t>EDITING_USE</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EDITING/ORCHESTRATION</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EDIT-01-BTN-SET-IN</w:t>
            </w:r>
          </w:p>
        </w:tc>
        <w:tc>
          <w:tcPr>
            <w:tcW w:type="dxa" w:w="864"/>
          </w:tcPr>
          <w:p>
            <w:r>
              <w:rPr>
                <w:sz w:val="10"/>
              </w:rPr>
              <w:t>EXISTING_SOURCE_UID</w:t>
            </w:r>
          </w:p>
        </w:tc>
        <w:tc>
          <w:tcPr>
            <w:tcW w:type="dxa" w:w="864"/>
          </w:tcPr>
          <w:p>
            <w:r>
              <w:rPr>
                <w:sz w:val="10"/>
              </w:rPr>
              <w:t>Set In</w:t>
            </w:r>
          </w:p>
        </w:tc>
        <w:tc>
          <w:tcPr>
            <w:tcW w:type="dxa" w:w="864"/>
          </w:tcPr>
          <w:p>
            <w:r>
              <w:rPr>
                <w:sz w:val="10"/>
              </w:rPr>
              <w:t>timeline control</w:t>
            </w:r>
          </w:p>
        </w:tc>
        <w:tc>
          <w:tcPr>
            <w:tcW w:type="dxa" w:w="864"/>
          </w:tcPr>
          <w:p>
            <w:r>
              <w:rPr>
                <w:sz w:val="10"/>
              </w:rPr>
              <w:t>EDIT-01-ACT-RANGE-SET-IN</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EDIT-01-BTN-SET-OUT</w:t>
            </w:r>
          </w:p>
        </w:tc>
        <w:tc>
          <w:tcPr>
            <w:tcW w:type="dxa" w:w="864"/>
          </w:tcPr>
          <w:p>
            <w:r>
              <w:rPr>
                <w:sz w:val="10"/>
              </w:rPr>
              <w:t>EXISTING_SOURCE_UID</w:t>
            </w:r>
          </w:p>
        </w:tc>
        <w:tc>
          <w:tcPr>
            <w:tcW w:type="dxa" w:w="864"/>
          </w:tcPr>
          <w:p>
            <w:r>
              <w:rPr>
                <w:sz w:val="10"/>
              </w:rPr>
              <w:t>Set Out</w:t>
            </w:r>
          </w:p>
        </w:tc>
        <w:tc>
          <w:tcPr>
            <w:tcW w:type="dxa" w:w="864"/>
          </w:tcPr>
          <w:p>
            <w:r>
              <w:rPr>
                <w:sz w:val="10"/>
              </w:rPr>
              <w:t>timeline control</w:t>
            </w:r>
          </w:p>
        </w:tc>
        <w:tc>
          <w:tcPr>
            <w:tcW w:type="dxa" w:w="864"/>
          </w:tcPr>
          <w:p>
            <w:r>
              <w:rPr>
                <w:sz w:val="10"/>
              </w:rPr>
              <w:t>EDIT-01-ACT-RANGE-SET-OUT</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EDIT-01-BTN-SFX-ADD</w:t>
            </w:r>
          </w:p>
        </w:tc>
        <w:tc>
          <w:tcPr>
            <w:tcW w:type="dxa" w:w="864"/>
          </w:tcPr>
          <w:p>
            <w:r>
              <w:rPr>
                <w:sz w:val="10"/>
              </w:rPr>
              <w:t>EXISTING_SOURCE_UID</w:t>
            </w:r>
          </w:p>
        </w:tc>
        <w:tc>
          <w:tcPr>
            <w:tcW w:type="dxa" w:w="864"/>
          </w:tcPr>
          <w:p>
            <w:r>
              <w:rPr>
                <w:sz w:val="10"/>
              </w:rPr>
              <w:t>加入 SFX（Standalone）</w:t>
            </w:r>
          </w:p>
        </w:tc>
        <w:tc>
          <w:tcPr>
            <w:tcW w:type="dxa" w:w="864"/>
          </w:tcPr>
          <w:p>
            <w:r>
              <w:rPr>
                <w:sz w:val="10"/>
              </w:rPr>
              <w:t>button</w:t>
            </w:r>
          </w:p>
        </w:tc>
        <w:tc>
          <w:tcPr>
            <w:tcW w:type="dxa" w:w="864"/>
          </w:tcPr>
          <w:p>
            <w:r>
              <w:rPr>
                <w:sz w:val="10"/>
              </w:rPr>
              <w:t>EDIT-01-ACT-SFX-ADD</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VOICE/AUDIO</w:t>
            </w:r>
          </w:p>
        </w:tc>
        <w:tc>
          <w:tcPr>
            <w:tcW w:type="dxa" w:w="864"/>
          </w:tcPr>
          <w:p>
            <w:r>
              <w:rPr>
                <w:sz w:val="10"/>
              </w:rPr>
              <w:t>—</w:t>
            </w:r>
          </w:p>
        </w:tc>
        <w:tc>
          <w:tcPr>
            <w:tcW w:type="dxa" w:w="864"/>
          </w:tcPr>
          <w:p>
            <w:r>
              <w:rPr>
                <w:sz w:val="10"/>
              </w:rPr>
              <w:t>LOCAL_WORKING_DRAFT_EXACT</w:t>
            </w:r>
          </w:p>
        </w:tc>
      </w:tr>
      <w:tr>
        <w:tc>
          <w:tcPr>
            <w:tcW w:type="dxa" w:w="864"/>
          </w:tcPr>
          <w:p>
            <w:r>
              <w:rPr>
                <w:sz w:val="10"/>
              </w:rPr>
              <w:t>EDIT-01-BTN-SPLIT</w:t>
            </w:r>
          </w:p>
        </w:tc>
        <w:tc>
          <w:tcPr>
            <w:tcW w:type="dxa" w:w="864"/>
          </w:tcPr>
          <w:p>
            <w:r>
              <w:rPr>
                <w:sz w:val="10"/>
              </w:rPr>
              <w:t>EXISTING_SOURCE_UID</w:t>
            </w:r>
          </w:p>
        </w:tc>
        <w:tc>
          <w:tcPr>
            <w:tcW w:type="dxa" w:w="864"/>
          </w:tcPr>
          <w:p>
            <w:r>
              <w:rPr>
                <w:sz w:val="10"/>
              </w:rPr>
              <w:t>Split</w:t>
            </w:r>
          </w:p>
        </w:tc>
        <w:tc>
          <w:tcPr>
            <w:tcW w:type="dxa" w:w="864"/>
          </w:tcPr>
          <w:p>
            <w:r>
              <w:rPr>
                <w:sz w:val="10"/>
              </w:rPr>
              <w:t>manual edit</w:t>
            </w:r>
          </w:p>
        </w:tc>
        <w:tc>
          <w:tcPr>
            <w:tcW w:type="dxa" w:w="864"/>
          </w:tcPr>
          <w:p>
            <w:r>
              <w:rPr>
                <w:sz w:val="10"/>
              </w:rPr>
              <w:t>EDIT-01-ACT-CLIP-SPLIT</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EDIT-01-BTN-STAGE-CONFIRM</w:t>
            </w:r>
          </w:p>
        </w:tc>
        <w:tc>
          <w:tcPr>
            <w:tcW w:type="dxa" w:w="864"/>
          </w:tcPr>
          <w:p>
            <w:r>
              <w:rPr>
                <w:sz w:val="10"/>
              </w:rPr>
              <w:t>EXISTING_SOURCE_UID</w:t>
            </w:r>
          </w:p>
        </w:tc>
        <w:tc>
          <w:tcPr>
            <w:tcW w:type="dxa" w:w="864"/>
          </w:tcPr>
          <w:p>
            <w:r>
              <w:rPr>
                <w:sz w:val="10"/>
              </w:rPr>
              <w:t>確認目前階段</w:t>
            </w:r>
          </w:p>
        </w:tc>
        <w:tc>
          <w:tcPr>
            <w:tcW w:type="dxa" w:w="864"/>
          </w:tcPr>
          <w:p>
            <w:r>
              <w:rPr>
                <w:sz w:val="10"/>
              </w:rPr>
              <w:t>primary button</w:t>
            </w:r>
          </w:p>
        </w:tc>
        <w:tc>
          <w:tcPr>
            <w:tcW w:type="dxa" w:w="864"/>
          </w:tcPr>
          <w:p>
            <w:r>
              <w:rPr>
                <w:sz w:val="10"/>
              </w:rPr>
              <w:t>EDIT-01-ACT-STAGE-CONFIRM</w:t>
            </w:r>
          </w:p>
        </w:tc>
        <w:tc>
          <w:tcPr>
            <w:tcW w:type="dxa" w:w="864"/>
          </w:tcPr>
          <w:p>
            <w:r>
              <w:rPr>
                <w:sz w:val="10"/>
              </w:rPr>
              <w:t>EDIT-01-GATE-STAGE-PASS</w:t>
            </w:r>
          </w:p>
        </w:tc>
        <w:tc>
          <w:tcPr>
            <w:tcW w:type="dxa" w:w="864"/>
          </w:tcPr>
          <w:p>
            <w:r>
              <w:rPr>
                <w:sz w:val="10"/>
              </w:rPr>
              <w:t>EDITING_USE</w:t>
            </w:r>
          </w:p>
        </w:tc>
        <w:tc>
          <w:tcPr>
            <w:tcW w:type="dxa" w:w="864"/>
          </w:tcPr>
          <w:p>
            <w:r>
              <w:t>DecideOutputCandidateRequest</w:t>
            </w:r>
          </w:p>
        </w:tc>
        <w:tc>
          <w:tcPr>
            <w:tcW w:type="dxa" w:w="864"/>
          </w:tcPr>
          <w:p>
            <w:r>
              <w:rPr>
                <w:sz w:val="10"/>
              </w:rPr>
              <w:t>decideOutputCandidate</w:t>
            </w:r>
          </w:p>
        </w:tc>
        <w:tc>
          <w:tcPr>
            <w:tcW w:type="dxa" w:w="864"/>
          </w:tcPr>
          <w:p>
            <w:r>
              <w:rPr>
                <w:sz w:val="10"/>
              </w:rPr>
              <w:t>POST /v1/tasks/{taskId}/outputs/{outputVersionId}/decision</w:t>
            </w:r>
          </w:p>
        </w:tc>
        <w:tc>
          <w:tcPr>
            <w:tcW w:type="dxa" w:w="864"/>
          </w:tcPr>
          <w:p>
            <w:r>
              <w:rPr>
                <w:sz w:val="10"/>
              </w:rPr>
              <w:t>EDITING/ORCHESTRATION</w:t>
            </w:r>
          </w:p>
        </w:tc>
        <w:tc>
          <w:tcPr>
            <w:tcW w:type="dxa" w:w="864"/>
          </w:tcPr>
          <w:p>
            <w:r>
              <w:rPr>
                <w:sz w:val="10"/>
              </w:rPr>
              <w:t>public.task_outputs; public.department_tasks</w:t>
            </w:r>
          </w:p>
        </w:tc>
        <w:tc>
          <w:tcPr>
            <w:tcW w:type="dxa" w:w="864"/>
          </w:tcPr>
          <w:p>
            <w:r>
              <w:rPr>
                <w:sz w:val="10"/>
              </w:rPr>
              <w:t>EFFECTFUL_EXACT</w:t>
            </w:r>
          </w:p>
        </w:tc>
      </w:tr>
      <w:tr>
        <w:tc>
          <w:tcPr>
            <w:tcW w:type="dxa" w:w="864"/>
          </w:tcPr>
          <w:p>
            <w:r>
              <w:rPr>
                <w:sz w:val="10"/>
              </w:rPr>
              <w:t>EDIT-01-BTN-STAGE-MODIFY</w:t>
            </w:r>
          </w:p>
        </w:tc>
        <w:tc>
          <w:tcPr>
            <w:tcW w:type="dxa" w:w="864"/>
          </w:tcPr>
          <w:p>
            <w:r>
              <w:rPr>
                <w:sz w:val="10"/>
              </w:rPr>
              <w:t>EXISTING_SOURCE_UID</w:t>
            </w:r>
          </w:p>
        </w:tc>
        <w:tc>
          <w:tcPr>
            <w:tcW w:type="dxa" w:w="864"/>
          </w:tcPr>
          <w:p>
            <w:r>
              <w:rPr>
                <w:sz w:val="10"/>
              </w:rPr>
              <w:t>修改目前階段</w:t>
            </w:r>
          </w:p>
        </w:tc>
        <w:tc>
          <w:tcPr>
            <w:tcW w:type="dxa" w:w="864"/>
          </w:tcPr>
          <w:p>
            <w:r>
              <w:rPr>
                <w:sz w:val="10"/>
              </w:rPr>
              <w:t>button</w:t>
            </w:r>
          </w:p>
        </w:tc>
        <w:tc>
          <w:tcPr>
            <w:tcW w:type="dxa" w:w="864"/>
          </w:tcPr>
          <w:p>
            <w:r>
              <w:rPr>
                <w:sz w:val="10"/>
              </w:rPr>
              <w:t>EDIT-01-ACT-STAGE-MODIFY</w:t>
            </w:r>
          </w:p>
        </w:tc>
        <w:tc>
          <w:tcPr>
            <w:tcW w:type="dxa" w:w="864"/>
          </w:tcPr>
          <w:p>
            <w:r>
              <w:rPr>
                <w:sz w:val="10"/>
              </w:rPr>
              <w:t>EDIT-01-GATE-CORRECTION</w:t>
            </w:r>
          </w:p>
        </w:tc>
        <w:tc>
          <w:tcPr>
            <w:tcW w:type="dxa" w:w="864"/>
          </w:tcPr>
          <w:p>
            <w:r>
              <w:rPr>
                <w:sz w:val="10"/>
              </w:rPr>
              <w:t>EDITING_USE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EDIT-01-BTN-SUB-API-SYNC</w:t>
            </w:r>
          </w:p>
        </w:tc>
        <w:tc>
          <w:tcPr>
            <w:tcW w:type="dxa" w:w="864"/>
          </w:tcPr>
          <w:p>
            <w:r>
              <w:rPr>
                <w:sz w:val="10"/>
              </w:rPr>
              <w:t>EXISTING_SOURCE_UID</w:t>
            </w:r>
          </w:p>
        </w:tc>
        <w:tc>
          <w:tcPr>
            <w:tcW w:type="dxa" w:w="864"/>
          </w:tcPr>
          <w:p>
            <w:r>
              <w:rPr>
                <w:sz w:val="10"/>
              </w:rPr>
              <w:t>API 同步</w:t>
            </w:r>
          </w:p>
        </w:tc>
        <w:tc>
          <w:tcPr>
            <w:tcW w:type="dxa" w:w="864"/>
          </w:tcPr>
          <w:p>
            <w:r>
              <w:rPr>
                <w:sz w:val="10"/>
              </w:rPr>
              <w:t>primary button</w:t>
            </w:r>
          </w:p>
        </w:tc>
        <w:tc>
          <w:tcPr>
            <w:tcW w:type="dxa" w:w="864"/>
          </w:tcPr>
          <w:p>
            <w:r>
              <w:rPr>
                <w:sz w:val="10"/>
              </w:rPr>
              <w:t>EDIT-01-ACT-SUB-API-SYNC</w:t>
            </w:r>
          </w:p>
        </w:tc>
        <w:tc>
          <w:tcPr>
            <w:tcW w:type="dxa" w:w="864"/>
          </w:tcPr>
          <w:p>
            <w:r>
              <w:rPr>
                <w:sz w:val="10"/>
              </w:rPr>
              <w:t>EDIT-01-GATE-DIALOGUE-SYNC</w:t>
            </w:r>
          </w:p>
        </w:tc>
        <w:tc>
          <w:tcPr>
            <w:tcW w:type="dxa" w:w="864"/>
          </w:tcPr>
          <w:p>
            <w:r>
              <w:rPr>
                <w:sz w:val="10"/>
              </w:rPr>
              <w:t>EDITING_EDIT</w:t>
            </w:r>
          </w:p>
        </w:tc>
        <w:tc>
          <w:tcPr>
            <w:tcW w:type="dxa" w:w="864"/>
          </w:tcPr>
          <w:p>
            <w:r>
              <w:t>CompleteSubtitleRequest</w:t>
            </w:r>
          </w:p>
        </w:tc>
        <w:tc>
          <w:tcPr>
            <w:tcW w:type="dxa" w:w="864"/>
          </w:tcPr>
          <w:p>
            <w:r>
              <w:rPr>
                <w:sz w:val="10"/>
              </w:rPr>
              <w:t>completeSubtitle</w:t>
            </w:r>
          </w:p>
        </w:tc>
        <w:tc>
          <w:tcPr>
            <w:tcW w:type="dxa" w:w="864"/>
          </w:tcPr>
          <w:p>
            <w:r>
              <w:rPr>
                <w:sz w:val="10"/>
              </w:rPr>
              <w:t>POST /v1/voice-runtime-runs/{runId}/subtitle</w:t>
            </w:r>
          </w:p>
        </w:tc>
        <w:tc>
          <w:tcPr>
            <w:tcW w:type="dxa" w:w="864"/>
          </w:tcPr>
          <w:p>
            <w:r>
              <w:rPr>
                <w:sz w:val="10"/>
              </w:rPr>
              <w:t>EDITING</w:t>
            </w:r>
          </w:p>
        </w:tc>
        <w:tc>
          <w:tcPr>
            <w:tcW w:type="dxa" w:w="864"/>
          </w:tcPr>
          <w:p>
            <w:r>
              <w:rPr>
                <w:sz w:val="10"/>
              </w:rPr>
              <w:t>acpos_runtime.editing_runtime_runs_runtime; acpos_runtime.editing_runtime_steps_runtime</w:t>
            </w:r>
          </w:p>
        </w:tc>
        <w:tc>
          <w:tcPr>
            <w:tcW w:type="dxa" w:w="864"/>
          </w:tcPr>
          <w:p>
            <w:r>
              <w:rPr>
                <w:sz w:val="10"/>
              </w:rPr>
              <w:t>EFFECTFUL_EXACT</w:t>
            </w:r>
          </w:p>
        </w:tc>
      </w:tr>
      <w:tr>
        <w:tc>
          <w:tcPr>
            <w:tcW w:type="dxa" w:w="864"/>
          </w:tcPr>
          <w:p>
            <w:r>
              <w:rPr>
                <w:sz w:val="10"/>
              </w:rPr>
              <w:t>EDIT-01-BTN-SUB-CREATE</w:t>
            </w:r>
          </w:p>
        </w:tc>
        <w:tc>
          <w:tcPr>
            <w:tcW w:type="dxa" w:w="864"/>
          </w:tcPr>
          <w:p>
            <w:r>
              <w:rPr>
                <w:sz w:val="10"/>
              </w:rPr>
              <w:t>EXISTING_SOURCE_UID</w:t>
            </w:r>
          </w:p>
        </w:tc>
        <w:tc>
          <w:tcPr>
            <w:tcW w:type="dxa" w:w="864"/>
          </w:tcPr>
          <w:p>
            <w:r>
              <w:rPr>
                <w:sz w:val="10"/>
              </w:rPr>
              <w:t>建立字幕</w:t>
            </w:r>
          </w:p>
        </w:tc>
        <w:tc>
          <w:tcPr>
            <w:tcW w:type="dxa" w:w="864"/>
          </w:tcPr>
          <w:p>
            <w:r>
              <w:rPr>
                <w:sz w:val="10"/>
              </w:rPr>
              <w:t>button</w:t>
            </w:r>
          </w:p>
        </w:tc>
        <w:tc>
          <w:tcPr>
            <w:tcW w:type="dxa" w:w="864"/>
          </w:tcPr>
          <w:p>
            <w:r>
              <w:rPr>
                <w:sz w:val="10"/>
              </w:rPr>
              <w:t>EDIT-01-ACT-SUB-CREATE</w:t>
            </w:r>
          </w:p>
        </w:tc>
        <w:tc>
          <w:tcPr>
            <w:tcW w:type="dxa" w:w="864"/>
          </w:tcPr>
          <w:p>
            <w:r>
              <w:rPr>
                <w:sz w:val="10"/>
              </w:rPr>
              <w:t>EDIT-01-GATE-STANDALONE</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EDIT-01-BTN-SUB-IMPORT</w:t>
            </w:r>
          </w:p>
        </w:tc>
        <w:tc>
          <w:tcPr>
            <w:tcW w:type="dxa" w:w="864"/>
          </w:tcPr>
          <w:p>
            <w:r>
              <w:rPr>
                <w:sz w:val="10"/>
              </w:rPr>
              <w:t>EXISTING_SOURCE_UID</w:t>
            </w:r>
          </w:p>
        </w:tc>
        <w:tc>
          <w:tcPr>
            <w:tcW w:type="dxa" w:w="864"/>
          </w:tcPr>
          <w:p>
            <w:r>
              <w:rPr>
                <w:sz w:val="10"/>
              </w:rPr>
              <w:t>匯入字幕</w:t>
            </w:r>
          </w:p>
        </w:tc>
        <w:tc>
          <w:tcPr>
            <w:tcW w:type="dxa" w:w="864"/>
          </w:tcPr>
          <w:p>
            <w:r>
              <w:rPr>
                <w:sz w:val="10"/>
              </w:rPr>
              <w:t>button</w:t>
            </w:r>
          </w:p>
        </w:tc>
        <w:tc>
          <w:tcPr>
            <w:tcW w:type="dxa" w:w="864"/>
          </w:tcPr>
          <w:p>
            <w:r>
              <w:rPr>
                <w:sz w:val="10"/>
              </w:rPr>
              <w:t>EDIT-01-ACT-SUB-IMPORT</w:t>
            </w:r>
          </w:p>
        </w:tc>
        <w:tc>
          <w:tcPr>
            <w:tcW w:type="dxa" w:w="864"/>
          </w:tcPr>
          <w:p>
            <w:r>
              <w:rPr>
                <w:sz w:val="10"/>
              </w:rPr>
              <w:t>EDIT-01-GATE-STANDALONE</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EDIT-01-BTN-SUB-MANUAL-SYNC</w:t>
            </w:r>
          </w:p>
        </w:tc>
        <w:tc>
          <w:tcPr>
            <w:tcW w:type="dxa" w:w="864"/>
          </w:tcPr>
          <w:p>
            <w:r>
              <w:rPr>
                <w:sz w:val="10"/>
              </w:rPr>
              <w:t>EXISTING_SOURCE_UID</w:t>
            </w:r>
          </w:p>
        </w:tc>
        <w:tc>
          <w:tcPr>
            <w:tcW w:type="dxa" w:w="864"/>
          </w:tcPr>
          <w:p>
            <w:r>
              <w:rPr>
                <w:sz w:val="10"/>
              </w:rPr>
              <w:t>人工同步</w:t>
            </w:r>
          </w:p>
        </w:tc>
        <w:tc>
          <w:tcPr>
            <w:tcW w:type="dxa" w:w="864"/>
          </w:tcPr>
          <w:p>
            <w:r>
              <w:rPr>
                <w:sz w:val="10"/>
              </w:rPr>
              <w:t>button</w:t>
            </w:r>
          </w:p>
        </w:tc>
        <w:tc>
          <w:tcPr>
            <w:tcW w:type="dxa" w:w="864"/>
          </w:tcPr>
          <w:p>
            <w:r>
              <w:rPr>
                <w:sz w:val="10"/>
              </w:rPr>
              <w:t>EDIT-01-ACT-SUB-MANUAL-SYNC</w:t>
            </w:r>
          </w:p>
        </w:tc>
        <w:tc>
          <w:tcPr>
            <w:tcW w:type="dxa" w:w="864"/>
          </w:tcPr>
          <w:p>
            <w:r>
              <w:rPr>
                <w:sz w:val="10"/>
              </w:rPr>
              <w:t>EDIT-01-GATE-DIALOGUE-SYNC</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EDIT-01-BTN-SUB-MERGE</w:t>
            </w:r>
          </w:p>
        </w:tc>
        <w:tc>
          <w:tcPr>
            <w:tcW w:type="dxa" w:w="864"/>
          </w:tcPr>
          <w:p>
            <w:r>
              <w:rPr>
                <w:sz w:val="10"/>
              </w:rPr>
              <w:t>EXISTING_SOURCE_UID</w:t>
            </w:r>
          </w:p>
        </w:tc>
        <w:tc>
          <w:tcPr>
            <w:tcW w:type="dxa" w:w="864"/>
          </w:tcPr>
          <w:p>
            <w:r>
              <w:rPr>
                <w:sz w:val="10"/>
              </w:rPr>
              <w:t>合併字幕</w:t>
            </w:r>
          </w:p>
        </w:tc>
        <w:tc>
          <w:tcPr>
            <w:tcW w:type="dxa" w:w="864"/>
          </w:tcPr>
          <w:p>
            <w:r>
              <w:rPr>
                <w:sz w:val="10"/>
              </w:rPr>
              <w:t>button</w:t>
            </w:r>
          </w:p>
        </w:tc>
        <w:tc>
          <w:tcPr>
            <w:tcW w:type="dxa" w:w="864"/>
          </w:tcPr>
          <w:p>
            <w:r>
              <w:rPr>
                <w:sz w:val="10"/>
              </w:rPr>
              <w:t>EDIT-01-ACT-SUB-MERGE</w:t>
            </w:r>
          </w:p>
        </w:tc>
        <w:tc>
          <w:tcPr>
            <w:tcW w:type="dxa" w:w="864"/>
          </w:tcPr>
          <w:p>
            <w:r>
              <w:rPr>
                <w:sz w:val="10"/>
              </w:rPr>
              <w:t>EDIT-01-GATE-DIALOGUE-SYNC</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EDIT-01-BTN-SUB-SPLIT</w:t>
            </w:r>
          </w:p>
        </w:tc>
        <w:tc>
          <w:tcPr>
            <w:tcW w:type="dxa" w:w="864"/>
          </w:tcPr>
          <w:p>
            <w:r>
              <w:rPr>
                <w:sz w:val="10"/>
              </w:rPr>
              <w:t>EXISTING_SOURCE_UID</w:t>
            </w:r>
          </w:p>
        </w:tc>
        <w:tc>
          <w:tcPr>
            <w:tcW w:type="dxa" w:w="864"/>
          </w:tcPr>
          <w:p>
            <w:r>
              <w:rPr>
                <w:sz w:val="10"/>
              </w:rPr>
              <w:t>分割字幕</w:t>
            </w:r>
          </w:p>
        </w:tc>
        <w:tc>
          <w:tcPr>
            <w:tcW w:type="dxa" w:w="864"/>
          </w:tcPr>
          <w:p>
            <w:r>
              <w:rPr>
                <w:sz w:val="10"/>
              </w:rPr>
              <w:t>button</w:t>
            </w:r>
          </w:p>
        </w:tc>
        <w:tc>
          <w:tcPr>
            <w:tcW w:type="dxa" w:w="864"/>
          </w:tcPr>
          <w:p>
            <w:r>
              <w:rPr>
                <w:sz w:val="10"/>
              </w:rPr>
              <w:t>EDIT-01-ACT-SUB-SPLIT</w:t>
            </w:r>
          </w:p>
        </w:tc>
        <w:tc>
          <w:tcPr>
            <w:tcW w:type="dxa" w:w="864"/>
          </w:tcPr>
          <w:p>
            <w:r>
              <w:rPr>
                <w:sz w:val="10"/>
              </w:rPr>
              <w:t>EDIT-01-GATE-DIALOGUE-SYNC</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EDIT-01-BTN-TRIM-END</w:t>
            </w:r>
          </w:p>
        </w:tc>
        <w:tc>
          <w:tcPr>
            <w:tcW w:type="dxa" w:w="864"/>
          </w:tcPr>
          <w:p>
            <w:r>
              <w:rPr>
                <w:sz w:val="10"/>
              </w:rPr>
              <w:t>EXISTING_SOURCE_UID</w:t>
            </w:r>
          </w:p>
        </w:tc>
        <w:tc>
          <w:tcPr>
            <w:tcW w:type="dxa" w:w="864"/>
          </w:tcPr>
          <w:p>
            <w:r>
              <w:rPr>
                <w:sz w:val="10"/>
              </w:rPr>
              <w:t>Trim End</w:t>
            </w:r>
          </w:p>
        </w:tc>
        <w:tc>
          <w:tcPr>
            <w:tcW w:type="dxa" w:w="864"/>
          </w:tcPr>
          <w:p>
            <w:r>
              <w:rPr>
                <w:sz w:val="10"/>
              </w:rPr>
              <w:t>manual edit</w:t>
            </w:r>
          </w:p>
        </w:tc>
        <w:tc>
          <w:tcPr>
            <w:tcW w:type="dxa" w:w="864"/>
          </w:tcPr>
          <w:p>
            <w:r>
              <w:rPr>
                <w:sz w:val="10"/>
              </w:rPr>
              <w:t>EDIT-01-ACT-CLIP-TRIM-END</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EDIT-01-BTN-TRIM-START</w:t>
            </w:r>
          </w:p>
        </w:tc>
        <w:tc>
          <w:tcPr>
            <w:tcW w:type="dxa" w:w="864"/>
          </w:tcPr>
          <w:p>
            <w:r>
              <w:rPr>
                <w:sz w:val="10"/>
              </w:rPr>
              <w:t>EXISTING_SOURCE_UID</w:t>
            </w:r>
          </w:p>
        </w:tc>
        <w:tc>
          <w:tcPr>
            <w:tcW w:type="dxa" w:w="864"/>
          </w:tcPr>
          <w:p>
            <w:r>
              <w:rPr>
                <w:sz w:val="10"/>
              </w:rPr>
              <w:t>Trim Start</w:t>
            </w:r>
          </w:p>
        </w:tc>
        <w:tc>
          <w:tcPr>
            <w:tcW w:type="dxa" w:w="864"/>
          </w:tcPr>
          <w:p>
            <w:r>
              <w:rPr>
                <w:sz w:val="10"/>
              </w:rPr>
              <w:t>manual edit</w:t>
            </w:r>
          </w:p>
        </w:tc>
        <w:tc>
          <w:tcPr>
            <w:tcW w:type="dxa" w:w="864"/>
          </w:tcPr>
          <w:p>
            <w:r>
              <w:rPr>
                <w:sz w:val="10"/>
              </w:rPr>
              <w:t>EDIT-01-ACT-CLIP-TRIM-START</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EDIT-01-BTN-UNDO</w:t>
            </w:r>
          </w:p>
        </w:tc>
        <w:tc>
          <w:tcPr>
            <w:tcW w:type="dxa" w:w="864"/>
          </w:tcPr>
          <w:p>
            <w:r>
              <w:rPr>
                <w:sz w:val="10"/>
              </w:rPr>
              <w:t>EXISTING_SOURCE_UID</w:t>
            </w:r>
          </w:p>
        </w:tc>
        <w:tc>
          <w:tcPr>
            <w:tcW w:type="dxa" w:w="864"/>
          </w:tcPr>
          <w:p>
            <w:r>
              <w:rPr>
                <w:sz w:val="10"/>
              </w:rPr>
              <w:t>Undo</w:t>
            </w:r>
          </w:p>
        </w:tc>
        <w:tc>
          <w:tcPr>
            <w:tcW w:type="dxa" w:w="864"/>
          </w:tcPr>
          <w:p>
            <w:r>
              <w:rPr>
                <w:sz w:val="10"/>
              </w:rPr>
              <w:t>manual edit</w:t>
            </w:r>
          </w:p>
        </w:tc>
        <w:tc>
          <w:tcPr>
            <w:tcW w:type="dxa" w:w="864"/>
          </w:tcPr>
          <w:p>
            <w:r>
              <w:rPr>
                <w:sz w:val="10"/>
              </w:rPr>
              <w:t>EDIT-01-ACT-UNDO</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EDIT-01-BTN-UPLOAD-SPEC</w:t>
            </w:r>
          </w:p>
        </w:tc>
        <w:tc>
          <w:tcPr>
            <w:tcW w:type="dxa" w:w="864"/>
          </w:tcPr>
          <w:p>
            <w:r>
              <w:rPr>
                <w:sz w:val="10"/>
              </w:rPr>
              <w:t>EXISTING_SOURCE_UID</w:t>
            </w:r>
          </w:p>
        </w:tc>
        <w:tc>
          <w:tcPr>
            <w:tcW w:type="dxa" w:w="864"/>
          </w:tcPr>
          <w:p>
            <w:r>
              <w:rPr>
                <w:sz w:val="10"/>
              </w:rPr>
              <w:t>上傳腳本 / 規格</w:t>
            </w:r>
          </w:p>
        </w:tc>
        <w:tc>
          <w:tcPr>
            <w:tcW w:type="dxa" w:w="864"/>
          </w:tcPr>
          <w:p>
            <w:r>
              <w:rPr>
                <w:sz w:val="10"/>
              </w:rPr>
              <w:t>button</w:t>
            </w:r>
          </w:p>
        </w:tc>
        <w:tc>
          <w:tcPr>
            <w:tcW w:type="dxa" w:w="864"/>
          </w:tcPr>
          <w:p>
            <w:r>
              <w:rPr>
                <w:sz w:val="10"/>
              </w:rPr>
              <w:t>EDIT-01-ACT-STANDALONE-SPEC-IMPORT</w:t>
            </w:r>
          </w:p>
        </w:tc>
        <w:tc>
          <w:tcPr>
            <w:tcW w:type="dxa" w:w="864"/>
          </w:tcPr>
          <w:p>
            <w:r>
              <w:rPr>
                <w:sz w:val="10"/>
              </w:rPr>
              <w:t>EDIT-01-GATE-STANDALONE</w:t>
            </w:r>
          </w:p>
        </w:tc>
        <w:tc>
          <w:tcPr>
            <w:tcW w:type="dxa" w:w="864"/>
          </w:tcPr>
          <w:p>
            <w:r>
              <w:rPr>
                <w:sz w:val="10"/>
              </w:rPr>
              <w:t>EDITING_UPLOAD</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EDITING</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EDIT-01-BTN-VERSION-COMPARE</w:t>
            </w:r>
          </w:p>
        </w:tc>
        <w:tc>
          <w:tcPr>
            <w:tcW w:type="dxa" w:w="864"/>
          </w:tcPr>
          <w:p>
            <w:r>
              <w:rPr>
                <w:sz w:val="10"/>
              </w:rPr>
              <w:t>EXISTING_SOURCE_UID</w:t>
            </w:r>
          </w:p>
        </w:tc>
        <w:tc>
          <w:tcPr>
            <w:tcW w:type="dxa" w:w="864"/>
          </w:tcPr>
          <w:p>
            <w:r>
              <w:rPr>
                <w:sz w:val="10"/>
              </w:rPr>
              <w:t>版本比較</w:t>
            </w:r>
          </w:p>
        </w:tc>
        <w:tc>
          <w:tcPr>
            <w:tcW w:type="dxa" w:w="864"/>
          </w:tcPr>
          <w:p>
            <w:r>
              <w:rPr>
                <w:sz w:val="10"/>
              </w:rPr>
              <w:t>button</w:t>
            </w:r>
          </w:p>
        </w:tc>
        <w:tc>
          <w:tcPr>
            <w:tcW w:type="dxa" w:w="864"/>
          </w:tcPr>
          <w:p>
            <w:r>
              <w:rPr>
                <w:sz w:val="10"/>
              </w:rPr>
              <w:t>EDIT-01-ACT-VERSION-COMPARE</w:t>
            </w:r>
          </w:p>
        </w:tc>
        <w:tc>
          <w:tcPr>
            <w:tcW w:type="dxa" w:w="864"/>
          </w:tcPr>
          <w:p>
            <w:r>
              <w:rPr>
                <w:sz w:val="10"/>
              </w:rPr>
              <w:t>EDIT-01-GATE-VERSION</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EDIT-01-BTN-VERSION-LOCK</w:t>
            </w:r>
          </w:p>
        </w:tc>
        <w:tc>
          <w:tcPr>
            <w:tcW w:type="dxa" w:w="864"/>
          </w:tcPr>
          <w:p>
            <w:r>
              <w:rPr>
                <w:sz w:val="10"/>
              </w:rPr>
              <w:t>EXISTING_SOURCE_UID</w:t>
            </w:r>
          </w:p>
        </w:tc>
        <w:tc>
          <w:tcPr>
            <w:tcW w:type="dxa" w:w="864"/>
          </w:tcPr>
          <w:p>
            <w:r>
              <w:rPr>
                <w:sz w:val="10"/>
              </w:rPr>
              <w:t>Lock Exact Version</w:t>
            </w:r>
          </w:p>
        </w:tc>
        <w:tc>
          <w:tcPr>
            <w:tcW w:type="dxa" w:w="864"/>
          </w:tcPr>
          <w:p>
            <w:r>
              <w:rPr>
                <w:sz w:val="10"/>
              </w:rPr>
              <w:t>primary button</w:t>
            </w:r>
          </w:p>
        </w:tc>
        <w:tc>
          <w:tcPr>
            <w:tcW w:type="dxa" w:w="864"/>
          </w:tcPr>
          <w:p>
            <w:r>
              <w:rPr>
                <w:sz w:val="10"/>
              </w:rPr>
              <w:t>EDIT-01-ACT-VERSION-LOCK</w:t>
            </w:r>
          </w:p>
        </w:tc>
        <w:tc>
          <w:tcPr>
            <w:tcW w:type="dxa" w:w="864"/>
          </w:tcPr>
          <w:p>
            <w:r>
              <w:rPr>
                <w:sz w:val="10"/>
              </w:rPr>
              <w:t>EDIT-01-GATE-FINALIZE</w:t>
            </w:r>
          </w:p>
        </w:tc>
        <w:tc>
          <w:tcPr>
            <w:tcW w:type="dxa" w:w="864"/>
          </w:tcPr>
          <w:p>
            <w:r>
              <w:rPr>
                <w:sz w:val="10"/>
              </w:rPr>
              <w:t>EDITING_HANDOFF</w:t>
            </w:r>
          </w:p>
        </w:tc>
        <w:tc>
          <w:tcPr>
            <w:tcW w:type="dxa" w:w="864"/>
          </w:tcPr>
          <w:p>
            <w:r>
              <w:t>LockEditVersionRequest</w:t>
            </w:r>
          </w:p>
        </w:tc>
        <w:tc>
          <w:tcPr>
            <w:tcW w:type="dxa" w:w="864"/>
          </w:tcPr>
          <w:p>
            <w:r>
              <w:rPr>
                <w:sz w:val="10"/>
              </w:rPr>
              <w:t>lockEditVersion</w:t>
            </w:r>
          </w:p>
        </w:tc>
        <w:tc>
          <w:tcPr>
            <w:tcW w:type="dxa" w:w="864"/>
          </w:tcPr>
          <w:p>
            <w:r>
              <w:rPr>
                <w:sz w:val="10"/>
              </w:rPr>
              <w:t>POST /v1/editing-runtime-runs/{runId}/versions/{editVersionId}/lock</w:t>
            </w:r>
          </w:p>
        </w:tc>
        <w:tc>
          <w:tcPr>
            <w:tcW w:type="dxa" w:w="864"/>
          </w:tcPr>
          <w:p>
            <w:r>
              <w:rPr>
                <w:sz w:val="10"/>
              </w:rPr>
              <w:t>EDITING</w:t>
            </w:r>
          </w:p>
        </w:tc>
        <w:tc>
          <w:tcPr>
            <w:tcW w:type="dxa" w:w="864"/>
          </w:tcPr>
          <w:p>
            <w:r>
              <w:rPr>
                <w:sz w:val="10"/>
              </w:rPr>
              <w:t>public.production_output_version_locks</w:t>
            </w:r>
          </w:p>
        </w:tc>
        <w:tc>
          <w:tcPr>
            <w:tcW w:type="dxa" w:w="864"/>
          </w:tcPr>
          <w:p>
            <w:r>
              <w:rPr>
                <w:sz w:val="10"/>
              </w:rPr>
              <w:t>EFFECTFUL_EXACT</w:t>
            </w:r>
          </w:p>
        </w:tc>
      </w:tr>
      <w:tr>
        <w:tc>
          <w:tcPr>
            <w:tcW w:type="dxa" w:w="864"/>
          </w:tcPr>
          <w:p>
            <w:r>
              <w:rPr>
                <w:sz w:val="10"/>
              </w:rPr>
              <w:t>EDIT-01-BTN-VERSION-RESTORE</w:t>
            </w:r>
          </w:p>
        </w:tc>
        <w:tc>
          <w:tcPr>
            <w:tcW w:type="dxa" w:w="864"/>
          </w:tcPr>
          <w:p>
            <w:r>
              <w:rPr>
                <w:sz w:val="10"/>
              </w:rPr>
              <w:t>EXISTING_SOURCE_UID</w:t>
            </w:r>
          </w:p>
        </w:tc>
        <w:tc>
          <w:tcPr>
            <w:tcW w:type="dxa" w:w="864"/>
          </w:tcPr>
          <w:p>
            <w:r>
              <w:rPr>
                <w:sz w:val="10"/>
              </w:rPr>
              <w:t>還原為新草稿</w:t>
            </w:r>
          </w:p>
        </w:tc>
        <w:tc>
          <w:tcPr>
            <w:tcW w:type="dxa" w:w="864"/>
          </w:tcPr>
          <w:p>
            <w:r>
              <w:rPr>
                <w:sz w:val="10"/>
              </w:rPr>
              <w:t>button</w:t>
            </w:r>
          </w:p>
        </w:tc>
        <w:tc>
          <w:tcPr>
            <w:tcW w:type="dxa" w:w="864"/>
          </w:tcPr>
          <w:p>
            <w:r>
              <w:rPr>
                <w:sz w:val="10"/>
              </w:rPr>
              <w:t>EDIT-01-ACT-VERSION-RESTORE-AS-DRAFT</w:t>
            </w:r>
          </w:p>
        </w:tc>
        <w:tc>
          <w:tcPr>
            <w:tcW w:type="dxa" w:w="864"/>
          </w:tcPr>
          <w:p>
            <w:r>
              <w:rPr>
                <w:sz w:val="10"/>
              </w:rPr>
              <w:t>EDIT-01-GATE-VERSION</w:t>
            </w:r>
          </w:p>
        </w:tc>
        <w:tc>
          <w:tcPr>
            <w:tcW w:type="dxa" w:w="864"/>
          </w:tcPr>
          <w:p>
            <w:r>
              <w:rPr>
                <w:sz w:val="10"/>
              </w:rPr>
              <w:t>EDITING_EDIT</w:t>
            </w:r>
          </w:p>
        </w:tc>
        <w:tc>
          <w:tcPr>
            <w:tcW w:type="dxa" w:w="864"/>
          </w:tcPr>
          <w:p>
            <w:r>
              <w:t>RestoreEditVersionAsDraftRequest</w:t>
            </w:r>
          </w:p>
        </w:tc>
        <w:tc>
          <w:tcPr>
            <w:tcW w:type="dxa" w:w="864"/>
          </w:tcPr>
          <w:p>
            <w:r>
              <w:rPr>
                <w:sz w:val="10"/>
              </w:rPr>
              <w:t>restoreEditVersionAsDraft</w:t>
            </w:r>
          </w:p>
        </w:tc>
        <w:tc>
          <w:tcPr>
            <w:tcW w:type="dxa" w:w="864"/>
          </w:tcPr>
          <w:p>
            <w:r>
              <w:rPr>
                <w:sz w:val="10"/>
              </w:rPr>
              <w:t>POST /v1/editing-runtime-runs/{runId}/versions/{editVersionId}/restore</w:t>
            </w:r>
          </w:p>
        </w:tc>
        <w:tc>
          <w:tcPr>
            <w:tcW w:type="dxa" w:w="864"/>
          </w:tcPr>
          <w:p>
            <w:r>
              <w:rPr>
                <w:sz w:val="10"/>
              </w:rPr>
              <w:t>EDITING</w:t>
            </w:r>
          </w:p>
        </w:tc>
        <w:tc>
          <w:tcPr>
            <w:tcW w:type="dxa" w:w="864"/>
          </w:tcPr>
          <w:p>
            <w:r>
              <w:rPr>
                <w:sz w:val="10"/>
              </w:rPr>
              <w:t>public.editing_timelines</w:t>
            </w:r>
          </w:p>
        </w:tc>
        <w:tc>
          <w:tcPr>
            <w:tcW w:type="dxa" w:w="864"/>
          </w:tcPr>
          <w:p>
            <w:r>
              <w:rPr>
                <w:sz w:val="10"/>
              </w:rPr>
              <w:t>EFFECTFUL_EXACT</w:t>
            </w:r>
          </w:p>
        </w:tc>
      </w:tr>
      <w:tr>
        <w:tc>
          <w:tcPr>
            <w:tcW w:type="dxa" w:w="864"/>
          </w:tcPr>
          <w:p>
            <w:r>
              <w:rPr>
                <w:sz w:val="10"/>
              </w:rPr>
              <w:t>EDIT-01-BTN-VERSION-SAVE</w:t>
            </w:r>
          </w:p>
        </w:tc>
        <w:tc>
          <w:tcPr>
            <w:tcW w:type="dxa" w:w="864"/>
          </w:tcPr>
          <w:p>
            <w:r>
              <w:rPr>
                <w:sz w:val="10"/>
              </w:rPr>
              <w:t>EXISTING_SOURCE_UID</w:t>
            </w:r>
          </w:p>
        </w:tc>
        <w:tc>
          <w:tcPr>
            <w:tcW w:type="dxa" w:w="864"/>
          </w:tcPr>
          <w:p>
            <w:r>
              <w:rPr>
                <w:sz w:val="10"/>
              </w:rPr>
              <w:t>儲存新版本</w:t>
            </w:r>
          </w:p>
        </w:tc>
        <w:tc>
          <w:tcPr>
            <w:tcW w:type="dxa" w:w="864"/>
          </w:tcPr>
          <w:p>
            <w:r>
              <w:rPr>
                <w:sz w:val="10"/>
              </w:rPr>
              <w:t>primary button</w:t>
            </w:r>
          </w:p>
        </w:tc>
        <w:tc>
          <w:tcPr>
            <w:tcW w:type="dxa" w:w="864"/>
          </w:tcPr>
          <w:p>
            <w:r>
              <w:rPr>
                <w:sz w:val="10"/>
              </w:rPr>
              <w:t>EDIT-01-ACT-VERSION-SAVE</w:t>
            </w:r>
          </w:p>
        </w:tc>
        <w:tc>
          <w:tcPr>
            <w:tcW w:type="dxa" w:w="864"/>
          </w:tcPr>
          <w:p>
            <w:r>
              <w:rPr>
                <w:sz w:val="10"/>
              </w:rPr>
              <w:t>EDIT-01-GATE-EVALUATION</w:t>
            </w:r>
          </w:p>
        </w:tc>
        <w:tc>
          <w:tcPr>
            <w:tcW w:type="dxa" w:w="864"/>
          </w:tcPr>
          <w:p>
            <w:r>
              <w:rPr>
                <w:sz w:val="10"/>
              </w:rPr>
              <w:t>EDITING_EDIT</w:t>
            </w:r>
          </w:p>
        </w:tc>
        <w:tc>
          <w:tcPr>
            <w:tcW w:type="dxa" w:w="864"/>
          </w:tcPr>
          <w:p>
            <w:r>
              <w:t>SaveEditVersionRequest</w:t>
            </w:r>
          </w:p>
        </w:tc>
        <w:tc>
          <w:tcPr>
            <w:tcW w:type="dxa" w:w="864"/>
          </w:tcPr>
          <w:p>
            <w:r>
              <w:rPr>
                <w:sz w:val="10"/>
              </w:rPr>
              <w:t>saveEditVersion</w:t>
            </w:r>
          </w:p>
        </w:tc>
        <w:tc>
          <w:tcPr>
            <w:tcW w:type="dxa" w:w="864"/>
          </w:tcPr>
          <w:p>
            <w:r>
              <w:rPr>
                <w:sz w:val="10"/>
              </w:rPr>
              <w:t>POST /v1/editing-runtime-runs/{runId}/versions</w:t>
            </w:r>
          </w:p>
        </w:tc>
        <w:tc>
          <w:tcPr>
            <w:tcW w:type="dxa" w:w="864"/>
          </w:tcPr>
          <w:p>
            <w:r>
              <w:rPr>
                <w:sz w:val="10"/>
              </w:rPr>
              <w:t>EDITING</w:t>
            </w:r>
          </w:p>
        </w:tc>
        <w:tc>
          <w:tcPr>
            <w:tcW w:type="dxa" w:w="864"/>
          </w:tcPr>
          <w:p>
            <w:r>
              <w:rPr>
                <w:sz w:val="10"/>
              </w:rPr>
              <w:t>public.editing_timelines</w:t>
            </w:r>
          </w:p>
        </w:tc>
        <w:tc>
          <w:tcPr>
            <w:tcW w:type="dxa" w:w="864"/>
          </w:tcPr>
          <w:p>
            <w:r>
              <w:rPr>
                <w:sz w:val="10"/>
              </w:rPr>
              <w:t>EFFECTFUL_EXACT</w:t>
            </w:r>
          </w:p>
        </w:tc>
      </w:tr>
      <w:tr>
        <w:tc>
          <w:tcPr>
            <w:tcW w:type="dxa" w:w="864"/>
          </w:tcPr>
          <w:p>
            <w:r>
              <w:rPr>
                <w:sz w:val="10"/>
              </w:rPr>
              <w:t>EDIT-01-BTN-VOICE-APPLY</w:t>
            </w:r>
          </w:p>
        </w:tc>
        <w:tc>
          <w:tcPr>
            <w:tcW w:type="dxa" w:w="864"/>
          </w:tcPr>
          <w:p>
            <w:r>
              <w:rPr>
                <w:sz w:val="10"/>
              </w:rPr>
              <w:t>EXISTING_SOURCE_UID</w:t>
            </w:r>
          </w:p>
        </w:tc>
        <w:tc>
          <w:tcPr>
            <w:tcW w:type="dxa" w:w="864"/>
          </w:tcPr>
          <w:p>
            <w:r>
              <w:rPr>
                <w:sz w:val="10"/>
              </w:rPr>
              <w:t>套用 / 對齊至 Timeline</w:t>
            </w:r>
          </w:p>
        </w:tc>
        <w:tc>
          <w:tcPr>
            <w:tcW w:type="dxa" w:w="864"/>
          </w:tcPr>
          <w:p>
            <w:r>
              <w:rPr>
                <w:sz w:val="10"/>
              </w:rPr>
              <w:t>primary button</w:t>
            </w:r>
          </w:p>
        </w:tc>
        <w:tc>
          <w:tcPr>
            <w:tcW w:type="dxa" w:w="864"/>
          </w:tcPr>
          <w:p>
            <w:r>
              <w:rPr>
                <w:sz w:val="10"/>
              </w:rPr>
              <w:t>EDIT-01-ACT-VOICE-APPLY</w:t>
            </w:r>
          </w:p>
        </w:tc>
        <w:tc>
          <w:tcPr>
            <w:tcW w:type="dxa" w:w="864"/>
          </w:tcPr>
          <w:p>
            <w:r>
              <w:rPr>
                <w:sz w:val="10"/>
              </w:rPr>
              <w:t>EDIT-01-GATE-BINDING-INTEGRITY</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VOICE/AUDIO</w:t>
            </w:r>
          </w:p>
        </w:tc>
        <w:tc>
          <w:tcPr>
            <w:tcW w:type="dxa" w:w="864"/>
          </w:tcPr>
          <w:p>
            <w:r>
              <w:rPr>
                <w:sz w:val="10"/>
              </w:rPr>
              <w:t>—</w:t>
            </w:r>
          </w:p>
        </w:tc>
        <w:tc>
          <w:tcPr>
            <w:tcW w:type="dxa" w:w="864"/>
          </w:tcPr>
          <w:p>
            <w:r>
              <w:rPr>
                <w:sz w:val="10"/>
              </w:rPr>
              <w:t>LOCAL_WORKING_DRAFT_EXACT</w:t>
            </w:r>
          </w:p>
        </w:tc>
      </w:tr>
      <w:tr>
        <w:tc>
          <w:tcPr>
            <w:tcW w:type="dxa" w:w="864"/>
          </w:tcPr>
          <w:p>
            <w:r>
              <w:rPr>
                <w:sz w:val="10"/>
              </w:rPr>
              <w:t>EDIT-01-BTN-VOICE-COMPARE</w:t>
            </w:r>
          </w:p>
        </w:tc>
        <w:tc>
          <w:tcPr>
            <w:tcW w:type="dxa" w:w="864"/>
          </w:tcPr>
          <w:p>
            <w:r>
              <w:rPr>
                <w:sz w:val="10"/>
              </w:rPr>
              <w:t>EXISTING_SOURCE_UID</w:t>
            </w:r>
          </w:p>
        </w:tc>
        <w:tc>
          <w:tcPr>
            <w:tcW w:type="dxa" w:w="864"/>
          </w:tcPr>
          <w:p>
            <w:r>
              <w:rPr>
                <w:sz w:val="10"/>
              </w:rPr>
              <w:t>Voice Take 比較</w:t>
            </w:r>
          </w:p>
        </w:tc>
        <w:tc>
          <w:tcPr>
            <w:tcW w:type="dxa" w:w="864"/>
          </w:tcPr>
          <w:p>
            <w:r>
              <w:rPr>
                <w:sz w:val="10"/>
              </w:rPr>
              <w:t>button</w:t>
            </w:r>
          </w:p>
        </w:tc>
        <w:tc>
          <w:tcPr>
            <w:tcW w:type="dxa" w:w="864"/>
          </w:tcPr>
          <w:p>
            <w:r>
              <w:rPr>
                <w:sz w:val="10"/>
              </w:rPr>
              <w:t>EDIT-01-ACT-VOICE-COMPARE</w:t>
            </w:r>
          </w:p>
        </w:tc>
        <w:tc>
          <w:tcPr>
            <w:tcW w:type="dxa" w:w="864"/>
          </w:tcPr>
          <w:p>
            <w:r>
              <w:rPr>
                <w:sz w:val="10"/>
              </w:rPr>
              <w:t>EDIT-01-GATE-AUDIO</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EDIT-01-BTN-VOICE-GENERATE</w:t>
            </w:r>
          </w:p>
        </w:tc>
        <w:tc>
          <w:tcPr>
            <w:tcW w:type="dxa" w:w="864"/>
          </w:tcPr>
          <w:p>
            <w:r>
              <w:rPr>
                <w:sz w:val="10"/>
              </w:rPr>
              <w:t>EXISTING_SOURCE_UID</w:t>
            </w:r>
          </w:p>
        </w:tc>
        <w:tc>
          <w:tcPr>
            <w:tcW w:type="dxa" w:w="864"/>
          </w:tcPr>
          <w:p>
            <w:r>
              <w:rPr>
                <w:sz w:val="10"/>
              </w:rPr>
              <w:t>生成配音（Standalone）</w:t>
            </w:r>
          </w:p>
        </w:tc>
        <w:tc>
          <w:tcPr>
            <w:tcW w:type="dxa" w:w="864"/>
          </w:tcPr>
          <w:p>
            <w:r>
              <w:rPr>
                <w:sz w:val="10"/>
              </w:rPr>
              <w:t>primary button</w:t>
            </w:r>
          </w:p>
        </w:tc>
        <w:tc>
          <w:tcPr>
            <w:tcW w:type="dxa" w:w="864"/>
          </w:tcPr>
          <w:p>
            <w:r>
              <w:rPr>
                <w:sz w:val="10"/>
              </w:rPr>
              <w:t>EDIT-01-ACT-VOICE-GENERATE</w:t>
            </w:r>
          </w:p>
        </w:tc>
        <w:tc>
          <w:tcPr>
            <w:tcW w:type="dxa" w:w="864"/>
          </w:tcPr>
          <w:p>
            <w:r>
              <w:rPr>
                <w:sz w:val="10"/>
              </w:rPr>
              <w:t>EDIT-01-GATE-STANDALONE</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VOICE/AUDIO</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EDIT-01-BTN-VOICE-PREVIEW</w:t>
            </w:r>
          </w:p>
        </w:tc>
        <w:tc>
          <w:tcPr>
            <w:tcW w:type="dxa" w:w="864"/>
          </w:tcPr>
          <w:p>
            <w:r>
              <w:rPr>
                <w:sz w:val="10"/>
              </w:rPr>
              <w:t>EXISTING_SOURCE_UID</w:t>
            </w:r>
          </w:p>
        </w:tc>
        <w:tc>
          <w:tcPr>
            <w:tcW w:type="dxa" w:w="864"/>
          </w:tcPr>
          <w:p>
            <w:r>
              <w:rPr>
                <w:sz w:val="10"/>
              </w:rPr>
              <w:t>試聽</w:t>
            </w:r>
          </w:p>
        </w:tc>
        <w:tc>
          <w:tcPr>
            <w:tcW w:type="dxa" w:w="864"/>
          </w:tcPr>
          <w:p>
            <w:r>
              <w:rPr>
                <w:sz w:val="10"/>
              </w:rPr>
              <w:t>button</w:t>
            </w:r>
          </w:p>
        </w:tc>
        <w:tc>
          <w:tcPr>
            <w:tcW w:type="dxa" w:w="864"/>
          </w:tcPr>
          <w:p>
            <w:r>
              <w:rPr>
                <w:sz w:val="10"/>
              </w:rPr>
              <w:t>EDIT-01-ACT-VOICE-PREVIEW</w:t>
            </w:r>
          </w:p>
        </w:tc>
        <w:tc>
          <w:tcPr>
            <w:tcW w:type="dxa" w:w="864"/>
          </w:tcPr>
          <w:p>
            <w:r>
              <w:rPr>
                <w:sz w:val="10"/>
              </w:rPr>
              <w:t>EDIT-01-GATE-AUDIO</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EDIT-01-BTN-ZOOM-FIT</w:t>
            </w:r>
          </w:p>
        </w:tc>
        <w:tc>
          <w:tcPr>
            <w:tcW w:type="dxa" w:w="864"/>
          </w:tcPr>
          <w:p>
            <w:r>
              <w:rPr>
                <w:sz w:val="10"/>
              </w:rPr>
              <w:t>EXISTING_SOURCE_UID</w:t>
            </w:r>
          </w:p>
        </w:tc>
        <w:tc>
          <w:tcPr>
            <w:tcW w:type="dxa" w:w="864"/>
          </w:tcPr>
          <w:p>
            <w:r>
              <w:rPr>
                <w:sz w:val="10"/>
              </w:rPr>
              <w:t>Fit</w:t>
            </w:r>
          </w:p>
        </w:tc>
        <w:tc>
          <w:tcPr>
            <w:tcW w:type="dxa" w:w="864"/>
          </w:tcPr>
          <w:p>
            <w:r>
              <w:rPr>
                <w:sz w:val="10"/>
              </w:rPr>
              <w:t>timeline control</w:t>
            </w:r>
          </w:p>
        </w:tc>
        <w:tc>
          <w:tcPr>
            <w:tcW w:type="dxa" w:w="864"/>
          </w:tcPr>
          <w:p>
            <w:r>
              <w:rPr>
                <w:sz w:val="10"/>
              </w:rPr>
              <w:t>EDIT-01-ACT-UI-ZOOM-FIT</w:t>
            </w:r>
          </w:p>
        </w:tc>
        <w:tc>
          <w:tcPr>
            <w:tcW w:type="dxa" w:w="864"/>
          </w:tcPr>
          <w:p>
            <w:r>
              <w:rPr>
                <w:sz w:val="10"/>
              </w:rPr>
              <w:t>EDIT-01-GATE-DRAFT</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EDIT-01-BTN-ZOOM-IN</w:t>
            </w:r>
          </w:p>
        </w:tc>
        <w:tc>
          <w:tcPr>
            <w:tcW w:type="dxa" w:w="864"/>
          </w:tcPr>
          <w:p>
            <w:r>
              <w:rPr>
                <w:sz w:val="10"/>
              </w:rPr>
              <w:t>EXISTING_SOURCE_UID</w:t>
            </w:r>
          </w:p>
        </w:tc>
        <w:tc>
          <w:tcPr>
            <w:tcW w:type="dxa" w:w="864"/>
          </w:tcPr>
          <w:p>
            <w:r>
              <w:rPr>
                <w:sz w:val="10"/>
              </w:rPr>
              <w:t>Zoom +</w:t>
            </w:r>
          </w:p>
        </w:tc>
        <w:tc>
          <w:tcPr>
            <w:tcW w:type="dxa" w:w="864"/>
          </w:tcPr>
          <w:p>
            <w:r>
              <w:rPr>
                <w:sz w:val="10"/>
              </w:rPr>
              <w:t>timeline control</w:t>
            </w:r>
          </w:p>
        </w:tc>
        <w:tc>
          <w:tcPr>
            <w:tcW w:type="dxa" w:w="864"/>
          </w:tcPr>
          <w:p>
            <w:r>
              <w:rPr>
                <w:sz w:val="10"/>
              </w:rPr>
              <w:t>EDIT-01-ACT-UI-ZOOM-IN</w:t>
            </w:r>
          </w:p>
        </w:tc>
        <w:tc>
          <w:tcPr>
            <w:tcW w:type="dxa" w:w="864"/>
          </w:tcPr>
          <w:p>
            <w:r>
              <w:rPr>
                <w:sz w:val="10"/>
              </w:rPr>
              <w:t>EDIT-01-GATE-DRAFT</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EDIT-01-BTN-ZOOM-OUT</w:t>
            </w:r>
          </w:p>
        </w:tc>
        <w:tc>
          <w:tcPr>
            <w:tcW w:type="dxa" w:w="864"/>
          </w:tcPr>
          <w:p>
            <w:r>
              <w:rPr>
                <w:sz w:val="10"/>
              </w:rPr>
              <w:t>EXISTING_SOURCE_UID</w:t>
            </w:r>
          </w:p>
        </w:tc>
        <w:tc>
          <w:tcPr>
            <w:tcW w:type="dxa" w:w="864"/>
          </w:tcPr>
          <w:p>
            <w:r>
              <w:rPr>
                <w:sz w:val="10"/>
              </w:rPr>
              <w:t>Zoom −</w:t>
            </w:r>
          </w:p>
        </w:tc>
        <w:tc>
          <w:tcPr>
            <w:tcW w:type="dxa" w:w="864"/>
          </w:tcPr>
          <w:p>
            <w:r>
              <w:rPr>
                <w:sz w:val="10"/>
              </w:rPr>
              <w:t>timeline control</w:t>
            </w:r>
          </w:p>
        </w:tc>
        <w:tc>
          <w:tcPr>
            <w:tcW w:type="dxa" w:w="864"/>
          </w:tcPr>
          <w:p>
            <w:r>
              <w:rPr>
                <w:sz w:val="10"/>
              </w:rPr>
              <w:t>EDIT-01-ACT-UI-ZOOM-OUT</w:t>
            </w:r>
          </w:p>
        </w:tc>
        <w:tc>
          <w:tcPr>
            <w:tcW w:type="dxa" w:w="864"/>
          </w:tcPr>
          <w:p>
            <w:r>
              <w:rPr>
                <w:sz w:val="10"/>
              </w:rPr>
              <w:t>EDIT-01-GATE-DRAFT</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EDIT-01-CTL-AUDIO-MONITOR</w:t>
            </w:r>
          </w:p>
        </w:tc>
        <w:tc>
          <w:tcPr>
            <w:tcW w:type="dxa" w:w="864"/>
          </w:tcPr>
          <w:p>
            <w:r>
              <w:rPr>
                <w:sz w:val="10"/>
              </w:rPr>
              <w:t>EXISTING_SOURCE_UID</w:t>
            </w:r>
          </w:p>
        </w:tc>
        <w:tc>
          <w:tcPr>
            <w:tcW w:type="dxa" w:w="864"/>
          </w:tcPr>
          <w:p>
            <w:r>
              <w:rPr>
                <w:sz w:val="10"/>
              </w:rPr>
              <w:t>Audio Monitor</w:t>
            </w:r>
          </w:p>
        </w:tc>
        <w:tc>
          <w:tcPr>
            <w:tcW w:type="dxa" w:w="864"/>
          </w:tcPr>
          <w:p>
            <w:r>
              <w:rPr>
                <w:sz w:val="10"/>
              </w:rPr>
              <w:t>select</w:t>
            </w:r>
          </w:p>
        </w:tc>
        <w:tc>
          <w:tcPr>
            <w:tcW w:type="dxa" w:w="864"/>
          </w:tcPr>
          <w:p>
            <w:r>
              <w:rPr>
                <w:sz w:val="10"/>
              </w:rPr>
              <w:t>EDIT-01-ACT-UI-AUDIO-MONITOR</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EDIT-01-CTL-CLIP-VOLUME</w:t>
            </w:r>
          </w:p>
        </w:tc>
        <w:tc>
          <w:tcPr>
            <w:tcW w:type="dxa" w:w="864"/>
          </w:tcPr>
          <w:p>
            <w:r>
              <w:rPr>
                <w:sz w:val="10"/>
              </w:rPr>
              <w:t>EXISTING_SOURCE_UID</w:t>
            </w:r>
          </w:p>
        </w:tc>
        <w:tc>
          <w:tcPr>
            <w:tcW w:type="dxa" w:w="864"/>
          </w:tcPr>
          <w:p>
            <w:r>
              <w:rPr>
                <w:sz w:val="10"/>
              </w:rPr>
              <w:t>Clip Volume</w:t>
            </w:r>
          </w:p>
        </w:tc>
        <w:tc>
          <w:tcPr>
            <w:tcW w:type="dxa" w:w="864"/>
          </w:tcPr>
          <w:p>
            <w:r>
              <w:rPr>
                <w:sz w:val="10"/>
              </w:rPr>
              <w:t>manual edit</w:t>
            </w:r>
          </w:p>
        </w:tc>
        <w:tc>
          <w:tcPr>
            <w:tcW w:type="dxa" w:w="864"/>
          </w:tcPr>
          <w:p>
            <w:r>
              <w:rPr>
                <w:sz w:val="10"/>
              </w:rPr>
              <w:t>EDIT-01-ACT-CLIP-VOLUME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EDIT-01-CTL-DROP-TIMELINE</w:t>
            </w:r>
          </w:p>
        </w:tc>
        <w:tc>
          <w:tcPr>
            <w:tcW w:type="dxa" w:w="864"/>
          </w:tcPr>
          <w:p>
            <w:r>
              <w:rPr>
                <w:sz w:val="10"/>
              </w:rPr>
              <w:t>EXISTING_SOURCE_UID</w:t>
            </w:r>
          </w:p>
        </w:tc>
        <w:tc>
          <w:tcPr>
            <w:tcW w:type="dxa" w:w="864"/>
          </w:tcPr>
          <w:p>
            <w:r>
              <w:rPr>
                <w:sz w:val="10"/>
              </w:rPr>
              <w:t>拖放至 Timeline</w:t>
            </w:r>
          </w:p>
        </w:tc>
        <w:tc>
          <w:tcPr>
            <w:tcW w:type="dxa" w:w="864"/>
          </w:tcPr>
          <w:p>
            <w:r>
              <w:rPr>
                <w:sz w:val="10"/>
              </w:rPr>
              <w:t>drag/drop</w:t>
            </w:r>
          </w:p>
        </w:tc>
        <w:tc>
          <w:tcPr>
            <w:tcW w:type="dxa" w:w="864"/>
          </w:tcPr>
          <w:p>
            <w:r>
              <w:rPr>
                <w:sz w:val="10"/>
              </w:rPr>
              <w:t>EDIT-01-ACT-CLIP-INSERT</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EDIT-01-CTL-EXECUTION-MODE</w:t>
            </w:r>
          </w:p>
        </w:tc>
        <w:tc>
          <w:tcPr>
            <w:tcW w:type="dxa" w:w="864"/>
          </w:tcPr>
          <w:p>
            <w:r>
              <w:rPr>
                <w:sz w:val="10"/>
              </w:rPr>
              <w:t>EXISTING_SOURCE_UID</w:t>
            </w:r>
          </w:p>
        </w:tc>
        <w:tc>
          <w:tcPr>
            <w:tcW w:type="dxa" w:w="864"/>
          </w:tcPr>
          <w:p>
            <w:r>
              <w:rPr>
                <w:sz w:val="10"/>
              </w:rPr>
              <w:t>AUTO / MANUAL</w:t>
            </w:r>
          </w:p>
        </w:tc>
        <w:tc>
          <w:tcPr>
            <w:tcW w:type="dxa" w:w="864"/>
          </w:tcPr>
          <w:p>
            <w:r>
              <w:rPr>
                <w:sz w:val="10"/>
              </w:rPr>
              <w:t>segmented</w:t>
            </w:r>
          </w:p>
        </w:tc>
        <w:tc>
          <w:tcPr>
            <w:tcW w:type="dxa" w:w="864"/>
          </w:tcPr>
          <w:p>
            <w:r>
              <w:rPr>
                <w:sz w:val="10"/>
              </w:rPr>
              <w:t>EDIT-01-ACT-EXECUTION-MODE-SET</w:t>
            </w:r>
          </w:p>
        </w:tc>
        <w:tc>
          <w:tcPr>
            <w:tcW w:type="dxa" w:w="864"/>
          </w:tcPr>
          <w:p>
            <w:r>
              <w:rPr>
                <w:sz w:val="10"/>
              </w:rPr>
              <w:t>EDIT-01-GATE-CONTEXT-MUTABLE</w:t>
            </w:r>
          </w:p>
        </w:tc>
        <w:tc>
          <w:tcPr>
            <w:tcW w:type="dxa" w:w="864"/>
          </w:tcPr>
          <w:p>
            <w:r>
              <w:rPr>
                <w:sz w:val="10"/>
              </w:rPr>
              <w:t>EDITING_USE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EDIT-01-CTL-FADE</w:t>
            </w:r>
          </w:p>
        </w:tc>
        <w:tc>
          <w:tcPr>
            <w:tcW w:type="dxa" w:w="864"/>
          </w:tcPr>
          <w:p>
            <w:r>
              <w:rPr>
                <w:sz w:val="10"/>
              </w:rPr>
              <w:t>EXISTING_SOURCE_UID</w:t>
            </w:r>
          </w:p>
        </w:tc>
        <w:tc>
          <w:tcPr>
            <w:tcW w:type="dxa" w:w="864"/>
          </w:tcPr>
          <w:p>
            <w:r>
              <w:rPr>
                <w:sz w:val="10"/>
              </w:rPr>
              <w:t>Fade In/Out</w:t>
            </w:r>
          </w:p>
        </w:tc>
        <w:tc>
          <w:tcPr>
            <w:tcW w:type="dxa" w:w="864"/>
          </w:tcPr>
          <w:p>
            <w:r>
              <w:rPr>
                <w:sz w:val="10"/>
              </w:rPr>
              <w:t>manual edit</w:t>
            </w:r>
          </w:p>
        </w:tc>
        <w:tc>
          <w:tcPr>
            <w:tcW w:type="dxa" w:w="864"/>
          </w:tcPr>
          <w:p>
            <w:r>
              <w:rPr>
                <w:sz w:val="10"/>
              </w:rPr>
              <w:t>EDIT-01-ACT-CLIP-FADE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EDIT-01-CTL-IN-OUT</w:t>
            </w:r>
          </w:p>
        </w:tc>
        <w:tc>
          <w:tcPr>
            <w:tcW w:type="dxa" w:w="864"/>
          </w:tcPr>
          <w:p>
            <w:r>
              <w:rPr>
                <w:sz w:val="10"/>
              </w:rPr>
              <w:t>EXISTING_SOURCE_UID</w:t>
            </w:r>
          </w:p>
        </w:tc>
        <w:tc>
          <w:tcPr>
            <w:tcW w:type="dxa" w:w="864"/>
          </w:tcPr>
          <w:p>
            <w:r>
              <w:rPr>
                <w:sz w:val="10"/>
              </w:rPr>
              <w:t>In/Out Range</w:t>
            </w:r>
          </w:p>
        </w:tc>
        <w:tc>
          <w:tcPr>
            <w:tcW w:type="dxa" w:w="864"/>
          </w:tcPr>
          <w:p>
            <w:r>
              <w:rPr>
                <w:sz w:val="10"/>
              </w:rPr>
              <w:t>dual range</w:t>
            </w:r>
          </w:p>
        </w:tc>
        <w:tc>
          <w:tcPr>
            <w:tcW w:type="dxa" w:w="864"/>
          </w:tcPr>
          <w:p>
            <w:r>
              <w:rPr>
                <w:sz w:val="10"/>
              </w:rPr>
              <w:t>EDIT-01-ACT-RANGE-SET</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EDIT-01-CTL-LOOP</w:t>
            </w:r>
          </w:p>
        </w:tc>
        <w:tc>
          <w:tcPr>
            <w:tcW w:type="dxa" w:w="864"/>
          </w:tcPr>
          <w:p>
            <w:r>
              <w:rPr>
                <w:sz w:val="10"/>
              </w:rPr>
              <w:t>EXISTING_SOURCE_UID</w:t>
            </w:r>
          </w:p>
        </w:tc>
        <w:tc>
          <w:tcPr>
            <w:tcW w:type="dxa" w:w="864"/>
          </w:tcPr>
          <w:p>
            <w:r>
              <w:rPr>
                <w:sz w:val="10"/>
              </w:rPr>
              <w:t>Loop Range</w:t>
            </w:r>
          </w:p>
        </w:tc>
        <w:tc>
          <w:tcPr>
            <w:tcW w:type="dxa" w:w="864"/>
          </w:tcPr>
          <w:p>
            <w:r>
              <w:rPr>
                <w:sz w:val="10"/>
              </w:rPr>
              <w:t>toggle</w:t>
            </w:r>
          </w:p>
        </w:tc>
        <w:tc>
          <w:tcPr>
            <w:tcW w:type="dxa" w:w="864"/>
          </w:tcPr>
          <w:p>
            <w:r>
              <w:rPr>
                <w:sz w:val="10"/>
              </w:rPr>
              <w:t>EDIT-01-ACT-LOOP-TOGGLE</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EDIT-01-CTL-MARKER-RAIL</w:t>
            </w:r>
          </w:p>
        </w:tc>
        <w:tc>
          <w:tcPr>
            <w:tcW w:type="dxa" w:w="864"/>
          </w:tcPr>
          <w:p>
            <w:r>
              <w:rPr>
                <w:sz w:val="10"/>
              </w:rPr>
              <w:t>EXISTING_SOURCE_UID</w:t>
            </w:r>
          </w:p>
        </w:tc>
        <w:tc>
          <w:tcPr>
            <w:tcW w:type="dxa" w:w="864"/>
          </w:tcPr>
          <w:p>
            <w:r>
              <w:rPr>
                <w:sz w:val="10"/>
              </w:rPr>
              <w:t>Marker Rail</w:t>
            </w:r>
          </w:p>
        </w:tc>
        <w:tc>
          <w:tcPr>
            <w:tcW w:type="dxa" w:w="864"/>
          </w:tcPr>
          <w:p>
            <w:r>
              <w:rPr>
                <w:sz w:val="10"/>
              </w:rPr>
              <w:t>marker rail</w:t>
            </w:r>
          </w:p>
        </w:tc>
        <w:tc>
          <w:tcPr>
            <w:tcW w:type="dxa" w:w="864"/>
          </w:tcPr>
          <w:p>
            <w:r>
              <w:rPr>
                <w:sz w:val="10"/>
              </w:rPr>
              <w:t>EDIT-01-ACT-MARKER-JUMP</w:t>
            </w:r>
          </w:p>
        </w:tc>
        <w:tc>
          <w:tcPr>
            <w:tcW w:type="dxa" w:w="864"/>
          </w:tcPr>
          <w:p>
            <w:r>
              <w:rPr>
                <w:sz w:val="10"/>
              </w:rPr>
              <w:t>EDIT-01-GATE-DRAFT</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EDIT-01-CTL-MASTER-LEVEL</w:t>
            </w:r>
          </w:p>
        </w:tc>
        <w:tc>
          <w:tcPr>
            <w:tcW w:type="dxa" w:w="864"/>
          </w:tcPr>
          <w:p>
            <w:r>
              <w:rPr>
                <w:sz w:val="10"/>
              </w:rPr>
              <w:t>EXISTING_SOURCE_UID</w:t>
            </w:r>
          </w:p>
        </w:tc>
        <w:tc>
          <w:tcPr>
            <w:tcW w:type="dxa" w:w="864"/>
          </w:tcPr>
          <w:p>
            <w:r>
              <w:rPr>
                <w:sz w:val="10"/>
              </w:rPr>
              <w:t>Master Level</w:t>
            </w:r>
          </w:p>
        </w:tc>
        <w:tc>
          <w:tcPr>
            <w:tcW w:type="dxa" w:w="864"/>
          </w:tcPr>
          <w:p>
            <w:r>
              <w:rPr>
                <w:sz w:val="10"/>
              </w:rPr>
              <w:t>slider+numeric</w:t>
            </w:r>
          </w:p>
        </w:tc>
        <w:tc>
          <w:tcPr>
            <w:tcW w:type="dxa" w:w="864"/>
          </w:tcPr>
          <w:p>
            <w:r>
              <w:rPr>
                <w:sz w:val="10"/>
              </w:rPr>
              <w:t>EDIT-01-ACT-MIX-MASTER-LEVEL</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VOICE/AUDIO</w:t>
            </w:r>
          </w:p>
        </w:tc>
        <w:tc>
          <w:tcPr>
            <w:tcW w:type="dxa" w:w="864"/>
          </w:tcPr>
          <w:p>
            <w:r>
              <w:rPr>
                <w:sz w:val="10"/>
              </w:rPr>
              <w:t>—</w:t>
            </w:r>
          </w:p>
        </w:tc>
        <w:tc>
          <w:tcPr>
            <w:tcW w:type="dxa" w:w="864"/>
          </w:tcPr>
          <w:p>
            <w:r>
              <w:rPr>
                <w:sz w:val="10"/>
              </w:rPr>
              <w:t>LOCAL_WORKING_DRAFT_EXACT</w:t>
            </w:r>
          </w:p>
        </w:tc>
      </w:tr>
      <w:tr>
        <w:tc>
          <w:tcPr>
            <w:tcW w:type="dxa" w:w="864"/>
          </w:tcPr>
          <w:p>
            <w:r>
              <w:rPr>
                <w:sz w:val="10"/>
              </w:rPr>
              <w:t>EDIT-01-CTL-MEDIA-TYPE-FILTER</w:t>
            </w:r>
          </w:p>
        </w:tc>
        <w:tc>
          <w:tcPr>
            <w:tcW w:type="dxa" w:w="864"/>
          </w:tcPr>
          <w:p>
            <w:r>
              <w:rPr>
                <w:sz w:val="10"/>
              </w:rPr>
              <w:t>EXISTING_SOURCE_UID</w:t>
            </w:r>
          </w:p>
        </w:tc>
        <w:tc>
          <w:tcPr>
            <w:tcW w:type="dxa" w:w="864"/>
          </w:tcPr>
          <w:p>
            <w:r>
              <w:rPr>
                <w:sz w:val="10"/>
              </w:rPr>
              <w:t>素材類型</w:t>
            </w:r>
          </w:p>
        </w:tc>
        <w:tc>
          <w:tcPr>
            <w:tcW w:type="dxa" w:w="864"/>
          </w:tcPr>
          <w:p>
            <w:r>
              <w:rPr>
                <w:sz w:val="10"/>
              </w:rPr>
              <w:t>filter</w:t>
            </w:r>
          </w:p>
        </w:tc>
        <w:tc>
          <w:tcPr>
            <w:tcW w:type="dxa" w:w="864"/>
          </w:tcPr>
          <w:p>
            <w:r>
              <w:rPr>
                <w:sz w:val="10"/>
              </w:rPr>
              <w:t>EDIT-01-ACT-UI-MEDIA-FILTER</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EDIT-01-CTL-MINI-TIMELINE</w:t>
            </w:r>
          </w:p>
        </w:tc>
        <w:tc>
          <w:tcPr>
            <w:tcW w:type="dxa" w:w="864"/>
          </w:tcPr>
          <w:p>
            <w:r>
              <w:rPr>
                <w:sz w:val="10"/>
              </w:rPr>
              <w:t>EXISTING_SOURCE_UID</w:t>
            </w:r>
          </w:p>
        </w:tc>
        <w:tc>
          <w:tcPr>
            <w:tcW w:type="dxa" w:w="864"/>
          </w:tcPr>
          <w:p>
            <w:r>
              <w:rPr>
                <w:sz w:val="10"/>
              </w:rPr>
              <w:t>Mini Timeline</w:t>
            </w:r>
          </w:p>
        </w:tc>
        <w:tc>
          <w:tcPr>
            <w:tcW w:type="dxa" w:w="864"/>
          </w:tcPr>
          <w:p>
            <w:r>
              <w:rPr>
                <w:sz w:val="10"/>
              </w:rPr>
              <w:t>overview</w:t>
            </w:r>
          </w:p>
        </w:tc>
        <w:tc>
          <w:tcPr>
            <w:tcW w:type="dxa" w:w="864"/>
          </w:tcPr>
          <w:p>
            <w:r>
              <w:rPr>
                <w:sz w:val="10"/>
              </w:rPr>
              <w:t>EDIT-01-ACT-UI-VIEWPORT-PAN</w:t>
            </w:r>
          </w:p>
        </w:tc>
        <w:tc>
          <w:tcPr>
            <w:tcW w:type="dxa" w:w="864"/>
          </w:tcPr>
          <w:p>
            <w:r>
              <w:rPr>
                <w:sz w:val="10"/>
              </w:rPr>
              <w:t>EDIT-01-GATE-DRAFT</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EDIT-01-CTL-PLAYBACK-RATE</w:t>
            </w:r>
          </w:p>
        </w:tc>
        <w:tc>
          <w:tcPr>
            <w:tcW w:type="dxa" w:w="864"/>
          </w:tcPr>
          <w:p>
            <w:r>
              <w:rPr>
                <w:sz w:val="10"/>
              </w:rPr>
              <w:t>EXISTING_SOURCE_UID</w:t>
            </w:r>
          </w:p>
        </w:tc>
        <w:tc>
          <w:tcPr>
            <w:tcW w:type="dxa" w:w="864"/>
          </w:tcPr>
          <w:p>
            <w:r>
              <w:rPr>
                <w:sz w:val="10"/>
              </w:rPr>
              <w:t>播放速率</w:t>
            </w:r>
          </w:p>
        </w:tc>
        <w:tc>
          <w:tcPr>
            <w:tcW w:type="dxa" w:w="864"/>
          </w:tcPr>
          <w:p>
            <w:r>
              <w:rPr>
                <w:sz w:val="10"/>
              </w:rPr>
              <w:t>select</w:t>
            </w:r>
          </w:p>
        </w:tc>
        <w:tc>
          <w:tcPr>
            <w:tcW w:type="dxa" w:w="864"/>
          </w:tcPr>
          <w:p>
            <w:r>
              <w:rPr>
                <w:sz w:val="10"/>
              </w:rPr>
              <w:t>EDIT-01-ACT-PLAYBACK-RATE</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EDIT-01-CTL-PLAYHEAD</w:t>
            </w:r>
          </w:p>
        </w:tc>
        <w:tc>
          <w:tcPr>
            <w:tcW w:type="dxa" w:w="864"/>
          </w:tcPr>
          <w:p>
            <w:r>
              <w:rPr>
                <w:sz w:val="10"/>
              </w:rPr>
              <w:t>EXISTING_SOURCE_UID</w:t>
            </w:r>
          </w:p>
        </w:tc>
        <w:tc>
          <w:tcPr>
            <w:tcW w:type="dxa" w:w="864"/>
          </w:tcPr>
          <w:p>
            <w:r>
              <w:rPr>
                <w:sz w:val="10"/>
              </w:rPr>
              <w:t>Playhead</w:t>
            </w:r>
          </w:p>
        </w:tc>
        <w:tc>
          <w:tcPr>
            <w:tcW w:type="dxa" w:w="864"/>
          </w:tcPr>
          <w:p>
            <w:r>
              <w:rPr>
                <w:sz w:val="10"/>
              </w:rPr>
              <w:t>cursor</w:t>
            </w:r>
          </w:p>
        </w:tc>
        <w:tc>
          <w:tcPr>
            <w:tcW w:type="dxa" w:w="864"/>
          </w:tcPr>
          <w:p>
            <w:r>
              <w:rPr>
                <w:sz w:val="10"/>
              </w:rPr>
              <w:t>EDIT-01-ACT-SEEK-SCRUB</w:t>
            </w:r>
          </w:p>
        </w:tc>
        <w:tc>
          <w:tcPr>
            <w:tcW w:type="dxa" w:w="864"/>
          </w:tcPr>
          <w:p>
            <w:r>
              <w:rPr>
                <w:sz w:val="10"/>
              </w:rPr>
              <w:t>EDIT-01-GATE-DRAFT</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EDIT-01-CTL-RULER</w:t>
            </w:r>
          </w:p>
        </w:tc>
        <w:tc>
          <w:tcPr>
            <w:tcW w:type="dxa" w:w="864"/>
          </w:tcPr>
          <w:p>
            <w:r>
              <w:rPr>
                <w:sz w:val="10"/>
              </w:rPr>
              <w:t>EXISTING_SOURCE_UID</w:t>
            </w:r>
          </w:p>
        </w:tc>
        <w:tc>
          <w:tcPr>
            <w:tcW w:type="dxa" w:w="864"/>
          </w:tcPr>
          <w:p>
            <w:r>
              <w:rPr>
                <w:sz w:val="10"/>
              </w:rPr>
              <w:t>Time Ruler</w:t>
            </w:r>
          </w:p>
        </w:tc>
        <w:tc>
          <w:tcPr>
            <w:tcW w:type="dxa" w:w="864"/>
          </w:tcPr>
          <w:p>
            <w:r>
              <w:rPr>
                <w:sz w:val="10"/>
              </w:rPr>
              <w:t>ruler</w:t>
            </w:r>
          </w:p>
        </w:tc>
        <w:tc>
          <w:tcPr>
            <w:tcW w:type="dxa" w:w="864"/>
          </w:tcPr>
          <w:p>
            <w:r>
              <w:rPr>
                <w:sz w:val="10"/>
              </w:rPr>
              <w:t>EDIT-01-ACT-SEEK-POINTER</w:t>
            </w:r>
          </w:p>
        </w:tc>
        <w:tc>
          <w:tcPr>
            <w:tcW w:type="dxa" w:w="864"/>
          </w:tcPr>
          <w:p>
            <w:r>
              <w:rPr>
                <w:sz w:val="10"/>
              </w:rPr>
              <w:t>EDIT-01-GATE-DRAFT</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EDIT-01-CTL-SNAP</w:t>
            </w:r>
          </w:p>
        </w:tc>
        <w:tc>
          <w:tcPr>
            <w:tcW w:type="dxa" w:w="864"/>
          </w:tcPr>
          <w:p>
            <w:r>
              <w:rPr>
                <w:sz w:val="10"/>
              </w:rPr>
              <w:t>EXISTING_SOURCE_UID</w:t>
            </w:r>
          </w:p>
        </w:tc>
        <w:tc>
          <w:tcPr>
            <w:tcW w:type="dxa" w:w="864"/>
          </w:tcPr>
          <w:p>
            <w:r>
              <w:rPr>
                <w:sz w:val="10"/>
              </w:rPr>
              <w:t>Snap</w:t>
            </w:r>
          </w:p>
        </w:tc>
        <w:tc>
          <w:tcPr>
            <w:tcW w:type="dxa" w:w="864"/>
          </w:tcPr>
          <w:p>
            <w:r>
              <w:rPr>
                <w:sz w:val="10"/>
              </w:rPr>
              <w:t>timeline control</w:t>
            </w:r>
          </w:p>
        </w:tc>
        <w:tc>
          <w:tcPr>
            <w:tcW w:type="dxa" w:w="864"/>
          </w:tcPr>
          <w:p>
            <w:r>
              <w:rPr>
                <w:sz w:val="10"/>
              </w:rPr>
              <w:t>EDIT-01-ACT-SNAP-TOGGLE</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EDIT-01-CTL-SOURCE-MODE</w:t>
            </w:r>
          </w:p>
        </w:tc>
        <w:tc>
          <w:tcPr>
            <w:tcW w:type="dxa" w:w="864"/>
          </w:tcPr>
          <w:p>
            <w:r>
              <w:rPr>
                <w:sz w:val="10"/>
              </w:rPr>
              <w:t>EXISTING_SOURCE_UID</w:t>
            </w:r>
          </w:p>
        </w:tc>
        <w:tc>
          <w:tcPr>
            <w:tcW w:type="dxa" w:w="864"/>
          </w:tcPr>
          <w:p>
            <w:r>
              <w:rPr>
                <w:sz w:val="10"/>
              </w:rPr>
              <w:t>來源模式</w:t>
            </w:r>
          </w:p>
        </w:tc>
        <w:tc>
          <w:tcPr>
            <w:tcW w:type="dxa" w:w="864"/>
          </w:tcPr>
          <w:p>
            <w:r>
              <w:rPr>
                <w:sz w:val="10"/>
              </w:rPr>
              <w:t>segmented</w:t>
            </w:r>
          </w:p>
        </w:tc>
        <w:tc>
          <w:tcPr>
            <w:tcW w:type="dxa" w:w="864"/>
          </w:tcPr>
          <w:p>
            <w:r>
              <w:rPr>
                <w:sz w:val="10"/>
              </w:rPr>
              <w:t>EDIT-01-ACT-SOURCE-MODE-SET</w:t>
            </w:r>
          </w:p>
        </w:tc>
        <w:tc>
          <w:tcPr>
            <w:tcW w:type="dxa" w:w="864"/>
          </w:tcPr>
          <w:p>
            <w:r>
              <w:rPr>
                <w:sz w:val="10"/>
              </w:rPr>
              <w:t>EDIT-01-GATE-CONTEXT-MUTABLE</w:t>
            </w:r>
          </w:p>
        </w:tc>
        <w:tc>
          <w:tcPr>
            <w:tcW w:type="dxa" w:w="864"/>
          </w:tcPr>
          <w:p>
            <w:r>
              <w:rPr>
                <w:sz w:val="10"/>
              </w:rPr>
              <w:t>EDITING_USE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EDIT-01-CTL-SPEED</w:t>
            </w:r>
          </w:p>
        </w:tc>
        <w:tc>
          <w:tcPr>
            <w:tcW w:type="dxa" w:w="864"/>
          </w:tcPr>
          <w:p>
            <w:r>
              <w:rPr>
                <w:sz w:val="10"/>
              </w:rPr>
              <w:t>EXISTING_SOURCE_UID</w:t>
            </w:r>
          </w:p>
        </w:tc>
        <w:tc>
          <w:tcPr>
            <w:tcW w:type="dxa" w:w="864"/>
          </w:tcPr>
          <w:p>
            <w:r>
              <w:rPr>
                <w:sz w:val="10"/>
              </w:rPr>
              <w:t>Speed</w:t>
            </w:r>
          </w:p>
        </w:tc>
        <w:tc>
          <w:tcPr>
            <w:tcW w:type="dxa" w:w="864"/>
          </w:tcPr>
          <w:p>
            <w:r>
              <w:rPr>
                <w:sz w:val="10"/>
              </w:rPr>
              <w:t>manual edit</w:t>
            </w:r>
          </w:p>
        </w:tc>
        <w:tc>
          <w:tcPr>
            <w:tcW w:type="dxa" w:w="864"/>
          </w:tcPr>
          <w:p>
            <w:r>
              <w:rPr>
                <w:sz w:val="10"/>
              </w:rPr>
              <w:t>EDIT-01-ACT-CLIP-SPEED</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EDIT-01-CTL-SUBTITLE-TOGGLE</w:t>
            </w:r>
          </w:p>
        </w:tc>
        <w:tc>
          <w:tcPr>
            <w:tcW w:type="dxa" w:w="864"/>
          </w:tcPr>
          <w:p>
            <w:r>
              <w:rPr>
                <w:sz w:val="10"/>
              </w:rPr>
              <w:t>EXISTING_SOURCE_UID</w:t>
            </w:r>
          </w:p>
        </w:tc>
        <w:tc>
          <w:tcPr>
            <w:tcW w:type="dxa" w:w="864"/>
          </w:tcPr>
          <w:p>
            <w:r>
              <w:rPr>
                <w:sz w:val="10"/>
              </w:rPr>
              <w:t>字幕顯示</w:t>
            </w:r>
          </w:p>
        </w:tc>
        <w:tc>
          <w:tcPr>
            <w:tcW w:type="dxa" w:w="864"/>
          </w:tcPr>
          <w:p>
            <w:r>
              <w:rPr>
                <w:sz w:val="10"/>
              </w:rPr>
              <w:t>toggle</w:t>
            </w:r>
          </w:p>
        </w:tc>
        <w:tc>
          <w:tcPr>
            <w:tcW w:type="dxa" w:w="864"/>
          </w:tcPr>
          <w:p>
            <w:r>
              <w:rPr>
                <w:sz w:val="10"/>
              </w:rPr>
              <w:t>EDIT-01-ACT-UI-SUBTITLE-TOGGLE</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EDIT-01-CTL-TRACK-LEVEL</w:t>
            </w:r>
          </w:p>
        </w:tc>
        <w:tc>
          <w:tcPr>
            <w:tcW w:type="dxa" w:w="864"/>
          </w:tcPr>
          <w:p>
            <w:r>
              <w:rPr>
                <w:sz w:val="10"/>
              </w:rPr>
              <w:t>EXISTING_SOURCE_UID</w:t>
            </w:r>
          </w:p>
        </w:tc>
        <w:tc>
          <w:tcPr>
            <w:tcW w:type="dxa" w:w="864"/>
          </w:tcPr>
          <w:p>
            <w:r>
              <w:rPr>
                <w:sz w:val="10"/>
              </w:rPr>
              <w:t>Track Level</w:t>
            </w:r>
          </w:p>
        </w:tc>
        <w:tc>
          <w:tcPr>
            <w:tcW w:type="dxa" w:w="864"/>
          </w:tcPr>
          <w:p>
            <w:r>
              <w:rPr>
                <w:sz w:val="10"/>
              </w:rPr>
              <w:t>slider+numeric</w:t>
            </w:r>
          </w:p>
        </w:tc>
        <w:tc>
          <w:tcPr>
            <w:tcW w:type="dxa" w:w="864"/>
          </w:tcPr>
          <w:p>
            <w:r>
              <w:rPr>
                <w:sz w:val="10"/>
              </w:rPr>
              <w:t>EDIT-01-ACT-MIX-TRACK-LEVEL</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VOICE/AUDIO</w:t>
            </w:r>
          </w:p>
        </w:tc>
        <w:tc>
          <w:tcPr>
            <w:tcW w:type="dxa" w:w="864"/>
          </w:tcPr>
          <w:p>
            <w:r>
              <w:rPr>
                <w:sz w:val="10"/>
              </w:rPr>
              <w:t>—</w:t>
            </w:r>
          </w:p>
        </w:tc>
        <w:tc>
          <w:tcPr>
            <w:tcW w:type="dxa" w:w="864"/>
          </w:tcPr>
          <w:p>
            <w:r>
              <w:rPr>
                <w:sz w:val="10"/>
              </w:rPr>
              <w:t>LOCAL_WORKING_DRAFT_EXACT</w:t>
            </w:r>
          </w:p>
        </w:tc>
      </w:tr>
      <w:tr>
        <w:tc>
          <w:tcPr>
            <w:tcW w:type="dxa" w:w="864"/>
          </w:tcPr>
          <w:p>
            <w:r>
              <w:rPr>
                <w:sz w:val="10"/>
              </w:rPr>
              <w:t>EDIT-01-CTL-TRACK-LOCK</w:t>
            </w:r>
          </w:p>
        </w:tc>
        <w:tc>
          <w:tcPr>
            <w:tcW w:type="dxa" w:w="864"/>
          </w:tcPr>
          <w:p>
            <w:r>
              <w:rPr>
                <w:sz w:val="10"/>
              </w:rPr>
              <w:t>EXISTING_SOURCE_UID</w:t>
            </w:r>
          </w:p>
        </w:tc>
        <w:tc>
          <w:tcPr>
            <w:tcW w:type="dxa" w:w="864"/>
          </w:tcPr>
          <w:p>
            <w:r>
              <w:rPr>
                <w:sz w:val="10"/>
              </w:rPr>
              <w:t>Lock</w:t>
            </w:r>
          </w:p>
        </w:tc>
        <w:tc>
          <w:tcPr>
            <w:tcW w:type="dxa" w:w="864"/>
          </w:tcPr>
          <w:p>
            <w:r>
              <w:rPr>
                <w:sz w:val="10"/>
              </w:rPr>
              <w:t>track control</w:t>
            </w:r>
          </w:p>
        </w:tc>
        <w:tc>
          <w:tcPr>
            <w:tcW w:type="dxa" w:w="864"/>
          </w:tcPr>
          <w:p>
            <w:r>
              <w:rPr>
                <w:sz w:val="10"/>
              </w:rPr>
              <w:t>EDIT-01-ACT-TRACK-LOCK</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EDIT-01-CTL-TRACK-MUTE</w:t>
            </w:r>
          </w:p>
        </w:tc>
        <w:tc>
          <w:tcPr>
            <w:tcW w:type="dxa" w:w="864"/>
          </w:tcPr>
          <w:p>
            <w:r>
              <w:rPr>
                <w:sz w:val="10"/>
              </w:rPr>
              <w:t>EXISTING_SOURCE_UID</w:t>
            </w:r>
          </w:p>
        </w:tc>
        <w:tc>
          <w:tcPr>
            <w:tcW w:type="dxa" w:w="864"/>
          </w:tcPr>
          <w:p>
            <w:r>
              <w:rPr>
                <w:sz w:val="10"/>
              </w:rPr>
              <w:t>Mute</w:t>
            </w:r>
          </w:p>
        </w:tc>
        <w:tc>
          <w:tcPr>
            <w:tcW w:type="dxa" w:w="864"/>
          </w:tcPr>
          <w:p>
            <w:r>
              <w:rPr>
                <w:sz w:val="10"/>
              </w:rPr>
              <w:t>track control</w:t>
            </w:r>
          </w:p>
        </w:tc>
        <w:tc>
          <w:tcPr>
            <w:tcW w:type="dxa" w:w="864"/>
          </w:tcPr>
          <w:p>
            <w:r>
              <w:rPr>
                <w:sz w:val="10"/>
              </w:rPr>
              <w:t>EDIT-01-ACT-TRACK-MUTE</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EDIT-01-CTL-TRACK-SOLO</w:t>
            </w:r>
          </w:p>
        </w:tc>
        <w:tc>
          <w:tcPr>
            <w:tcW w:type="dxa" w:w="864"/>
          </w:tcPr>
          <w:p>
            <w:r>
              <w:rPr>
                <w:sz w:val="10"/>
              </w:rPr>
              <w:t>EXISTING_SOURCE_UID</w:t>
            </w:r>
          </w:p>
        </w:tc>
        <w:tc>
          <w:tcPr>
            <w:tcW w:type="dxa" w:w="864"/>
          </w:tcPr>
          <w:p>
            <w:r>
              <w:rPr>
                <w:sz w:val="10"/>
              </w:rPr>
              <w:t>Solo</w:t>
            </w:r>
          </w:p>
        </w:tc>
        <w:tc>
          <w:tcPr>
            <w:tcW w:type="dxa" w:w="864"/>
          </w:tcPr>
          <w:p>
            <w:r>
              <w:rPr>
                <w:sz w:val="10"/>
              </w:rPr>
              <w:t>track control</w:t>
            </w:r>
          </w:p>
        </w:tc>
        <w:tc>
          <w:tcPr>
            <w:tcW w:type="dxa" w:w="864"/>
          </w:tcPr>
          <w:p>
            <w:r>
              <w:rPr>
                <w:sz w:val="10"/>
              </w:rPr>
              <w:t>EDIT-01-ACT-TRACK-SOLO</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EDIT-01-CTL-TRACK-VISIBLE</w:t>
            </w:r>
          </w:p>
        </w:tc>
        <w:tc>
          <w:tcPr>
            <w:tcW w:type="dxa" w:w="864"/>
          </w:tcPr>
          <w:p>
            <w:r>
              <w:rPr>
                <w:sz w:val="10"/>
              </w:rPr>
              <w:t>EXISTING_SOURCE_UID</w:t>
            </w:r>
          </w:p>
        </w:tc>
        <w:tc>
          <w:tcPr>
            <w:tcW w:type="dxa" w:w="864"/>
          </w:tcPr>
          <w:p>
            <w:r>
              <w:rPr>
                <w:sz w:val="10"/>
              </w:rPr>
              <w:t>Visible</w:t>
            </w:r>
          </w:p>
        </w:tc>
        <w:tc>
          <w:tcPr>
            <w:tcW w:type="dxa" w:w="864"/>
          </w:tcPr>
          <w:p>
            <w:r>
              <w:rPr>
                <w:sz w:val="10"/>
              </w:rPr>
              <w:t>track control</w:t>
            </w:r>
          </w:p>
        </w:tc>
        <w:tc>
          <w:tcPr>
            <w:tcW w:type="dxa" w:w="864"/>
          </w:tcPr>
          <w:p>
            <w:r>
              <w:rPr>
                <w:sz w:val="10"/>
              </w:rPr>
              <w:t>EDIT-01-ACT-TRACK-VISIBLE</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EDIT-01-CTL-TRANSITION</w:t>
            </w:r>
          </w:p>
        </w:tc>
        <w:tc>
          <w:tcPr>
            <w:tcW w:type="dxa" w:w="864"/>
          </w:tcPr>
          <w:p>
            <w:r>
              <w:rPr>
                <w:sz w:val="10"/>
              </w:rPr>
              <w:t>EXISTING_SOURCE_UID</w:t>
            </w:r>
          </w:p>
        </w:tc>
        <w:tc>
          <w:tcPr>
            <w:tcW w:type="dxa" w:w="864"/>
          </w:tcPr>
          <w:p>
            <w:r>
              <w:rPr>
                <w:sz w:val="10"/>
              </w:rPr>
              <w:t>Transition</w:t>
            </w:r>
          </w:p>
        </w:tc>
        <w:tc>
          <w:tcPr>
            <w:tcW w:type="dxa" w:w="864"/>
          </w:tcPr>
          <w:p>
            <w:r>
              <w:rPr>
                <w:sz w:val="10"/>
              </w:rPr>
              <w:t>manual edit</w:t>
            </w:r>
          </w:p>
        </w:tc>
        <w:tc>
          <w:tcPr>
            <w:tcW w:type="dxa" w:w="864"/>
          </w:tcPr>
          <w:p>
            <w:r>
              <w:rPr>
                <w:sz w:val="10"/>
              </w:rPr>
              <w:t>EDIT-01-ACT-CLIP-TRANSITION</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EDIT-01-CTL-VOLUME</w:t>
            </w:r>
          </w:p>
        </w:tc>
        <w:tc>
          <w:tcPr>
            <w:tcW w:type="dxa" w:w="864"/>
          </w:tcPr>
          <w:p>
            <w:r>
              <w:rPr>
                <w:sz w:val="10"/>
              </w:rPr>
              <w:t>EXISTING_SOURCE_UID</w:t>
            </w:r>
          </w:p>
        </w:tc>
        <w:tc>
          <w:tcPr>
            <w:tcW w:type="dxa" w:w="864"/>
          </w:tcPr>
          <w:p>
            <w:r>
              <w:rPr>
                <w:sz w:val="10"/>
              </w:rPr>
              <w:t>Preview Volume</w:t>
            </w:r>
          </w:p>
        </w:tc>
        <w:tc>
          <w:tcPr>
            <w:tcW w:type="dxa" w:w="864"/>
          </w:tcPr>
          <w:p>
            <w:r>
              <w:rPr>
                <w:sz w:val="10"/>
              </w:rPr>
              <w:t>volume</w:t>
            </w:r>
          </w:p>
        </w:tc>
        <w:tc>
          <w:tcPr>
            <w:tcW w:type="dxa" w:w="864"/>
          </w:tcPr>
          <w:p>
            <w:r>
              <w:rPr>
                <w:sz w:val="10"/>
              </w:rPr>
              <w:t>EDIT-01-ACT-UI-PREVIEW-VOLUME</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EDIT-01-FLD-API-INSTRUCTION</w:t>
            </w:r>
          </w:p>
        </w:tc>
        <w:tc>
          <w:tcPr>
            <w:tcW w:type="dxa" w:w="864"/>
          </w:tcPr>
          <w:p>
            <w:r>
              <w:rPr>
                <w:sz w:val="10"/>
              </w:rPr>
              <w:t>EXISTING_SOURCE_UID</w:t>
            </w:r>
          </w:p>
        </w:tc>
        <w:tc>
          <w:tcPr>
            <w:tcW w:type="dxa" w:w="864"/>
          </w:tcPr>
          <w:p>
            <w:r>
              <w:rPr>
                <w:sz w:val="10"/>
              </w:rPr>
              <w:t>中文修改要求</w:t>
            </w:r>
          </w:p>
        </w:tc>
        <w:tc>
          <w:tcPr>
            <w:tcW w:type="dxa" w:w="864"/>
          </w:tcPr>
          <w:p>
            <w:r>
              <w:rPr>
                <w:sz w:val="10"/>
              </w:rPr>
              <w:t>textarea</w:t>
            </w:r>
          </w:p>
        </w:tc>
        <w:tc>
          <w:tcPr>
            <w:tcW w:type="dxa" w:w="864"/>
          </w:tcPr>
          <w:p>
            <w:r>
              <w:rPr>
                <w:sz w:val="10"/>
              </w:rPr>
              <w:t>EDIT-01-ACT-API-INSTRUCTION-SET</w:t>
            </w:r>
          </w:p>
        </w:tc>
        <w:tc>
          <w:tcPr>
            <w:tcW w:type="dxa" w:w="864"/>
          </w:tcPr>
          <w:p>
            <w:r>
              <w:rPr>
                <w:sz w:val="10"/>
              </w:rPr>
              <w:t>EDIT-01-GATE-CORRECTION</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EDIT-01-FLD-API-MODEL</w:t>
            </w:r>
          </w:p>
        </w:tc>
        <w:tc>
          <w:tcPr>
            <w:tcW w:type="dxa" w:w="864"/>
          </w:tcPr>
          <w:p>
            <w:r>
              <w:rPr>
                <w:sz w:val="10"/>
              </w:rPr>
              <w:t>EXISTING_SOURCE_UID</w:t>
            </w:r>
          </w:p>
        </w:tc>
        <w:tc>
          <w:tcPr>
            <w:tcW w:type="dxa" w:w="864"/>
          </w:tcPr>
          <w:p>
            <w:r>
              <w:rPr>
                <w:sz w:val="10"/>
              </w:rPr>
              <w:t>Execution Model</w:t>
            </w:r>
          </w:p>
        </w:tc>
        <w:tc>
          <w:tcPr>
            <w:tcW w:type="dxa" w:w="864"/>
          </w:tcPr>
          <w:p>
            <w:r>
              <w:rPr>
                <w:sz w:val="10"/>
              </w:rPr>
              <w:t>readonly/select by mode</w:t>
            </w:r>
          </w:p>
        </w:tc>
        <w:tc>
          <w:tcPr>
            <w:tcW w:type="dxa" w:w="864"/>
          </w:tcPr>
          <w:p>
            <w:r>
              <w:rPr>
                <w:sz w:val="10"/>
              </w:rPr>
              <w:t>EDIT-01-ACT-API-MODEL-SET</w:t>
            </w:r>
          </w:p>
        </w:tc>
        <w:tc>
          <w:tcPr>
            <w:tcW w:type="dxa" w:w="864"/>
          </w:tcPr>
          <w:p>
            <w:r>
              <w:rPr>
                <w:sz w:val="10"/>
              </w:rPr>
              <w:t>EDIT-01-GATE-CORRECTION</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EDIT-01-FLD-API-PROVIDER</w:t>
            </w:r>
          </w:p>
        </w:tc>
        <w:tc>
          <w:tcPr>
            <w:tcW w:type="dxa" w:w="864"/>
          </w:tcPr>
          <w:p>
            <w:r>
              <w:rPr>
                <w:sz w:val="10"/>
              </w:rPr>
              <w:t>EXISTING_SOURCE_UID</w:t>
            </w:r>
          </w:p>
        </w:tc>
        <w:tc>
          <w:tcPr>
            <w:tcW w:type="dxa" w:w="864"/>
          </w:tcPr>
          <w:p>
            <w:r>
              <w:rPr>
                <w:sz w:val="10"/>
              </w:rPr>
              <w:t>Execution Provider</w:t>
            </w:r>
          </w:p>
        </w:tc>
        <w:tc>
          <w:tcPr>
            <w:tcW w:type="dxa" w:w="864"/>
          </w:tcPr>
          <w:p>
            <w:r>
              <w:rPr>
                <w:sz w:val="10"/>
              </w:rPr>
              <w:t>readonly/select by mode</w:t>
            </w:r>
          </w:p>
        </w:tc>
        <w:tc>
          <w:tcPr>
            <w:tcW w:type="dxa" w:w="864"/>
          </w:tcPr>
          <w:p>
            <w:r>
              <w:rPr>
                <w:sz w:val="10"/>
              </w:rPr>
              <w:t>EDIT-01-ACT-API-PROVIDER-SET</w:t>
            </w:r>
          </w:p>
        </w:tc>
        <w:tc>
          <w:tcPr>
            <w:tcW w:type="dxa" w:w="864"/>
          </w:tcPr>
          <w:p>
            <w:r>
              <w:rPr>
                <w:sz w:val="10"/>
              </w:rPr>
              <w:t>EDIT-01-GATE-CORRECTION</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EDIT-01-FLD-API-SCOPE</w:t>
            </w:r>
          </w:p>
        </w:tc>
        <w:tc>
          <w:tcPr>
            <w:tcW w:type="dxa" w:w="864"/>
          </w:tcPr>
          <w:p>
            <w:r>
              <w:rPr>
                <w:sz w:val="10"/>
              </w:rPr>
              <w:t>EXISTING_SOURCE_UID</w:t>
            </w:r>
          </w:p>
        </w:tc>
        <w:tc>
          <w:tcPr>
            <w:tcW w:type="dxa" w:w="864"/>
          </w:tcPr>
          <w:p>
            <w:r>
              <w:rPr>
                <w:sz w:val="10"/>
              </w:rPr>
              <w:t>Correction Scope</w:t>
            </w:r>
          </w:p>
        </w:tc>
        <w:tc>
          <w:tcPr>
            <w:tcW w:type="dxa" w:w="864"/>
          </w:tcPr>
          <w:p>
            <w:r>
              <w:rPr>
                <w:sz w:val="10"/>
              </w:rPr>
              <w:t>select</w:t>
            </w:r>
          </w:p>
        </w:tc>
        <w:tc>
          <w:tcPr>
            <w:tcW w:type="dxa" w:w="864"/>
          </w:tcPr>
          <w:p>
            <w:r>
              <w:rPr>
                <w:sz w:val="10"/>
              </w:rPr>
              <w:t>EDIT-01-ACT-API-SCOPE-SET</w:t>
            </w:r>
          </w:p>
        </w:tc>
        <w:tc>
          <w:tcPr>
            <w:tcW w:type="dxa" w:w="864"/>
          </w:tcPr>
          <w:p>
            <w:r>
              <w:rPr>
                <w:sz w:val="10"/>
              </w:rPr>
              <w:t>EDIT-01-GATE-CORRECTION</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EDIT-01-FLD-CLIP-DURATION</w:t>
            </w:r>
          </w:p>
        </w:tc>
        <w:tc>
          <w:tcPr>
            <w:tcW w:type="dxa" w:w="864"/>
          </w:tcPr>
          <w:p>
            <w:r>
              <w:rPr>
                <w:sz w:val="10"/>
              </w:rPr>
              <w:t>EXISTING_SOURCE_UID</w:t>
            </w:r>
          </w:p>
        </w:tc>
        <w:tc>
          <w:tcPr>
            <w:tcW w:type="dxa" w:w="864"/>
          </w:tcPr>
          <w:p>
            <w:r>
              <w:rPr>
                <w:sz w:val="10"/>
              </w:rPr>
              <w:t>Duration</w:t>
            </w:r>
          </w:p>
        </w:tc>
        <w:tc>
          <w:tcPr>
            <w:tcW w:type="dxa" w:w="864"/>
          </w:tcPr>
          <w:p>
            <w:r>
              <w:rPr>
                <w:sz w:val="10"/>
              </w:rPr>
              <w:t>readonly</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EDIT-01-FLD-CLIP-ID</w:t>
            </w:r>
          </w:p>
        </w:tc>
        <w:tc>
          <w:tcPr>
            <w:tcW w:type="dxa" w:w="864"/>
          </w:tcPr>
          <w:p>
            <w:r>
              <w:rPr>
                <w:sz w:val="10"/>
              </w:rPr>
              <w:t>EXISTING_SOURCE_UID</w:t>
            </w:r>
          </w:p>
        </w:tc>
        <w:tc>
          <w:tcPr>
            <w:tcW w:type="dxa" w:w="864"/>
          </w:tcPr>
          <w:p>
            <w:r>
              <w:rPr>
                <w:sz w:val="10"/>
              </w:rPr>
              <w:t>Clip ID</w:t>
            </w:r>
          </w:p>
        </w:tc>
        <w:tc>
          <w:tcPr>
            <w:tcW w:type="dxa" w:w="864"/>
          </w:tcPr>
          <w:p>
            <w:r>
              <w:rPr>
                <w:sz w:val="10"/>
              </w:rPr>
              <w:t>readonly</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EDIT-01-FLD-CLIP-IN</w:t>
            </w:r>
          </w:p>
        </w:tc>
        <w:tc>
          <w:tcPr>
            <w:tcW w:type="dxa" w:w="864"/>
          </w:tcPr>
          <w:p>
            <w:r>
              <w:rPr>
                <w:sz w:val="10"/>
              </w:rPr>
              <w:t>EXISTING_SOURCE_UID</w:t>
            </w:r>
          </w:p>
        </w:tc>
        <w:tc>
          <w:tcPr>
            <w:tcW w:type="dxa" w:w="864"/>
          </w:tcPr>
          <w:p>
            <w:r>
              <w:rPr>
                <w:sz w:val="10"/>
              </w:rPr>
              <w:t>Clip In</w:t>
            </w:r>
          </w:p>
        </w:tc>
        <w:tc>
          <w:tcPr>
            <w:tcW w:type="dxa" w:w="864"/>
          </w:tcPr>
          <w:p>
            <w:r>
              <w:rPr>
                <w:sz w:val="10"/>
              </w:rPr>
              <w:t>timecode</w:t>
            </w:r>
          </w:p>
        </w:tc>
        <w:tc>
          <w:tcPr>
            <w:tcW w:type="dxa" w:w="864"/>
          </w:tcPr>
          <w:p>
            <w:r>
              <w:rPr>
                <w:sz w:val="10"/>
              </w:rPr>
              <w:t>EDIT-01-ACT-CLIP-TRIM-START</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EDIT-01-FLD-CLIP-OUT</w:t>
            </w:r>
          </w:p>
        </w:tc>
        <w:tc>
          <w:tcPr>
            <w:tcW w:type="dxa" w:w="864"/>
          </w:tcPr>
          <w:p>
            <w:r>
              <w:rPr>
                <w:sz w:val="10"/>
              </w:rPr>
              <w:t>EXISTING_SOURCE_UID</w:t>
            </w:r>
          </w:p>
        </w:tc>
        <w:tc>
          <w:tcPr>
            <w:tcW w:type="dxa" w:w="864"/>
          </w:tcPr>
          <w:p>
            <w:r>
              <w:rPr>
                <w:sz w:val="10"/>
              </w:rPr>
              <w:t>Clip Out</w:t>
            </w:r>
          </w:p>
        </w:tc>
        <w:tc>
          <w:tcPr>
            <w:tcW w:type="dxa" w:w="864"/>
          </w:tcPr>
          <w:p>
            <w:r>
              <w:rPr>
                <w:sz w:val="10"/>
              </w:rPr>
              <w:t>timecode</w:t>
            </w:r>
          </w:p>
        </w:tc>
        <w:tc>
          <w:tcPr>
            <w:tcW w:type="dxa" w:w="864"/>
          </w:tcPr>
          <w:p>
            <w:r>
              <w:rPr>
                <w:sz w:val="10"/>
              </w:rPr>
              <w:t>EDIT-01-ACT-CLIP-TRIM-END</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EDIT-01-FLD-CLIP-POSITION</w:t>
            </w:r>
          </w:p>
        </w:tc>
        <w:tc>
          <w:tcPr>
            <w:tcW w:type="dxa" w:w="864"/>
          </w:tcPr>
          <w:p>
            <w:r>
              <w:rPr>
                <w:sz w:val="10"/>
              </w:rPr>
              <w:t>EXISTING_SOURCE_UID</w:t>
            </w:r>
          </w:p>
        </w:tc>
        <w:tc>
          <w:tcPr>
            <w:tcW w:type="dxa" w:w="864"/>
          </w:tcPr>
          <w:p>
            <w:r>
              <w:rPr>
                <w:sz w:val="10"/>
              </w:rPr>
              <w:t>Timeline Position</w:t>
            </w:r>
          </w:p>
        </w:tc>
        <w:tc>
          <w:tcPr>
            <w:tcW w:type="dxa" w:w="864"/>
          </w:tcPr>
          <w:p>
            <w:r>
              <w:rPr>
                <w:sz w:val="10"/>
              </w:rPr>
              <w:t>timecode</w:t>
            </w:r>
          </w:p>
        </w:tc>
        <w:tc>
          <w:tcPr>
            <w:tcW w:type="dxa" w:w="864"/>
          </w:tcPr>
          <w:p>
            <w:r>
              <w:rPr>
                <w:sz w:val="10"/>
              </w:rPr>
              <w:t>EDIT-01-ACT-CLIP-MOVE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EDIT-01-FLD-INSPECTOR-FADE-IN</w:t>
            </w:r>
          </w:p>
        </w:tc>
        <w:tc>
          <w:tcPr>
            <w:tcW w:type="dxa" w:w="864"/>
          </w:tcPr>
          <w:p>
            <w:r>
              <w:rPr>
                <w:sz w:val="10"/>
              </w:rPr>
              <w:t>EXISTING_SOURCE_UID</w:t>
            </w:r>
          </w:p>
        </w:tc>
        <w:tc>
          <w:tcPr>
            <w:tcW w:type="dxa" w:w="864"/>
          </w:tcPr>
          <w:p>
            <w:r>
              <w:rPr>
                <w:sz w:val="10"/>
              </w:rPr>
              <w:t>Fade In</w:t>
            </w:r>
          </w:p>
        </w:tc>
        <w:tc>
          <w:tcPr>
            <w:tcW w:type="dxa" w:w="864"/>
          </w:tcPr>
          <w:p>
            <w:r>
              <w:rPr>
                <w:sz w:val="10"/>
              </w:rPr>
              <w:t>time/numeric</w:t>
            </w:r>
          </w:p>
        </w:tc>
        <w:tc>
          <w:tcPr>
            <w:tcW w:type="dxa" w:w="864"/>
          </w:tcPr>
          <w:p>
            <w:r>
              <w:rPr>
                <w:sz w:val="10"/>
              </w:rPr>
              <w:t>EDIT-01-ACT-CLIP-FADE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EDIT-01-FLD-INSPECTOR-FADE-OUT</w:t>
            </w:r>
          </w:p>
        </w:tc>
        <w:tc>
          <w:tcPr>
            <w:tcW w:type="dxa" w:w="864"/>
          </w:tcPr>
          <w:p>
            <w:r>
              <w:rPr>
                <w:sz w:val="10"/>
              </w:rPr>
              <w:t>EXISTING_SOURCE_UID</w:t>
            </w:r>
          </w:p>
        </w:tc>
        <w:tc>
          <w:tcPr>
            <w:tcW w:type="dxa" w:w="864"/>
          </w:tcPr>
          <w:p>
            <w:r>
              <w:rPr>
                <w:sz w:val="10"/>
              </w:rPr>
              <w:t>Fade Out</w:t>
            </w:r>
          </w:p>
        </w:tc>
        <w:tc>
          <w:tcPr>
            <w:tcW w:type="dxa" w:w="864"/>
          </w:tcPr>
          <w:p>
            <w:r>
              <w:rPr>
                <w:sz w:val="10"/>
              </w:rPr>
              <w:t>time/numeric</w:t>
            </w:r>
          </w:p>
        </w:tc>
        <w:tc>
          <w:tcPr>
            <w:tcW w:type="dxa" w:w="864"/>
          </w:tcPr>
          <w:p>
            <w:r>
              <w:rPr>
                <w:sz w:val="10"/>
              </w:rPr>
              <w:t>EDIT-01-ACT-CLIP-FADE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EDIT-01-FLD-INSPECTOR-SPEED</w:t>
            </w:r>
          </w:p>
        </w:tc>
        <w:tc>
          <w:tcPr>
            <w:tcW w:type="dxa" w:w="864"/>
          </w:tcPr>
          <w:p>
            <w:r>
              <w:rPr>
                <w:sz w:val="10"/>
              </w:rPr>
              <w:t>EXISTING_SOURCE_UID</w:t>
            </w:r>
          </w:p>
        </w:tc>
        <w:tc>
          <w:tcPr>
            <w:tcW w:type="dxa" w:w="864"/>
          </w:tcPr>
          <w:p>
            <w:r>
              <w:rPr>
                <w:sz w:val="10"/>
              </w:rPr>
              <w:t>Speed</w:t>
            </w:r>
          </w:p>
        </w:tc>
        <w:tc>
          <w:tcPr>
            <w:tcW w:type="dxa" w:w="864"/>
          </w:tcPr>
          <w:p>
            <w:r>
              <w:rPr>
                <w:sz w:val="10"/>
              </w:rPr>
              <w:t>numeric/select</w:t>
            </w:r>
          </w:p>
        </w:tc>
        <w:tc>
          <w:tcPr>
            <w:tcW w:type="dxa" w:w="864"/>
          </w:tcPr>
          <w:p>
            <w:r>
              <w:rPr>
                <w:sz w:val="10"/>
              </w:rPr>
              <w:t>EDIT-01-ACT-CLIP-SPEED</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EDIT-01-FLD-INSPECTOR-TRANSITION</w:t>
            </w:r>
          </w:p>
        </w:tc>
        <w:tc>
          <w:tcPr>
            <w:tcW w:type="dxa" w:w="864"/>
          </w:tcPr>
          <w:p>
            <w:r>
              <w:rPr>
                <w:sz w:val="10"/>
              </w:rPr>
              <w:t>EXISTING_SOURCE_UID</w:t>
            </w:r>
          </w:p>
        </w:tc>
        <w:tc>
          <w:tcPr>
            <w:tcW w:type="dxa" w:w="864"/>
          </w:tcPr>
          <w:p>
            <w:r>
              <w:rPr>
                <w:sz w:val="10"/>
              </w:rPr>
              <w:t>Transition</w:t>
            </w:r>
          </w:p>
        </w:tc>
        <w:tc>
          <w:tcPr>
            <w:tcW w:type="dxa" w:w="864"/>
          </w:tcPr>
          <w:p>
            <w:r>
              <w:rPr>
                <w:sz w:val="10"/>
              </w:rPr>
              <w:t>select</w:t>
            </w:r>
          </w:p>
        </w:tc>
        <w:tc>
          <w:tcPr>
            <w:tcW w:type="dxa" w:w="864"/>
          </w:tcPr>
          <w:p>
            <w:r>
              <w:rPr>
                <w:sz w:val="10"/>
              </w:rPr>
              <w:t>EDIT-01-ACT-CLIP-TRANSITION</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EDIT-01-FLD-INSPECTOR-VOLUME</w:t>
            </w:r>
          </w:p>
        </w:tc>
        <w:tc>
          <w:tcPr>
            <w:tcW w:type="dxa" w:w="864"/>
          </w:tcPr>
          <w:p>
            <w:r>
              <w:rPr>
                <w:sz w:val="10"/>
              </w:rPr>
              <w:t>EXISTING_SOURCE_UID</w:t>
            </w:r>
          </w:p>
        </w:tc>
        <w:tc>
          <w:tcPr>
            <w:tcW w:type="dxa" w:w="864"/>
          </w:tcPr>
          <w:p>
            <w:r>
              <w:rPr>
                <w:sz w:val="10"/>
              </w:rPr>
              <w:t>Volume</w:t>
            </w:r>
          </w:p>
        </w:tc>
        <w:tc>
          <w:tcPr>
            <w:tcW w:type="dxa" w:w="864"/>
          </w:tcPr>
          <w:p>
            <w:r>
              <w:rPr>
                <w:sz w:val="10"/>
              </w:rPr>
              <w:t>numeric</w:t>
            </w:r>
          </w:p>
        </w:tc>
        <w:tc>
          <w:tcPr>
            <w:tcW w:type="dxa" w:w="864"/>
          </w:tcPr>
          <w:p>
            <w:r>
              <w:rPr>
                <w:sz w:val="10"/>
              </w:rPr>
              <w:t>EDIT-01-ACT-CLIP-VOLUME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EDIT-01-FLD-LIPSYNC-TARGET</w:t>
            </w:r>
          </w:p>
        </w:tc>
        <w:tc>
          <w:tcPr>
            <w:tcW w:type="dxa" w:w="864"/>
          </w:tcPr>
          <w:p>
            <w:r>
              <w:rPr>
                <w:sz w:val="10"/>
              </w:rPr>
              <w:t>EXISTING_SOURCE_UID</w:t>
            </w:r>
          </w:p>
        </w:tc>
        <w:tc>
          <w:tcPr>
            <w:tcW w:type="dxa" w:w="864"/>
          </w:tcPr>
          <w:p>
            <w:r>
              <w:rPr>
                <w:sz w:val="10"/>
              </w:rPr>
              <w:t>對嘴 Target</w:t>
            </w:r>
          </w:p>
        </w:tc>
        <w:tc>
          <w:tcPr>
            <w:tcW w:type="dxa" w:w="864"/>
          </w:tcPr>
          <w:p>
            <w:r>
              <w:rPr>
                <w:sz w:val="10"/>
              </w:rPr>
              <w:t>select</w:t>
            </w:r>
          </w:p>
        </w:tc>
        <w:tc>
          <w:tcPr>
            <w:tcW w:type="dxa" w:w="864"/>
          </w:tcPr>
          <w:p>
            <w:r>
              <w:rPr>
                <w:sz w:val="10"/>
              </w:rPr>
              <w:t>EDIT-01-ACT-LIPSYNC-TARGET-SET</w:t>
            </w:r>
          </w:p>
        </w:tc>
        <w:tc>
          <w:tcPr>
            <w:tcW w:type="dxa" w:w="864"/>
          </w:tcPr>
          <w:p>
            <w:r>
              <w:rPr>
                <w:sz w:val="10"/>
              </w:rPr>
              <w:t>EDIT-01-GATE-DIALOGUE-SYNC</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EDIT-01-FLD-MEDIA-SEARCH</w:t>
            </w:r>
          </w:p>
        </w:tc>
        <w:tc>
          <w:tcPr>
            <w:tcW w:type="dxa" w:w="864"/>
          </w:tcPr>
          <w:p>
            <w:r>
              <w:rPr>
                <w:sz w:val="10"/>
              </w:rPr>
              <w:t>EXISTING_SOURCE_UID</w:t>
            </w:r>
          </w:p>
        </w:tc>
        <w:tc>
          <w:tcPr>
            <w:tcW w:type="dxa" w:w="864"/>
          </w:tcPr>
          <w:p>
            <w:r>
              <w:rPr>
                <w:sz w:val="10"/>
              </w:rPr>
              <w:t>搜尋目前輸入</w:t>
            </w:r>
          </w:p>
        </w:tc>
        <w:tc>
          <w:tcPr>
            <w:tcW w:type="dxa" w:w="864"/>
          </w:tcPr>
          <w:p>
            <w:r>
              <w:rPr>
                <w:sz w:val="10"/>
              </w:rPr>
              <w:t>search</w:t>
            </w:r>
          </w:p>
        </w:tc>
        <w:tc>
          <w:tcPr>
            <w:tcW w:type="dxa" w:w="864"/>
          </w:tcPr>
          <w:p>
            <w:r>
              <w:rPr>
                <w:sz w:val="10"/>
              </w:rPr>
              <w:t>EDIT-01-ACT-UI-MEDIA-FILTER</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EDIT-01-FLD-MUSIC-ASSET</w:t>
            </w:r>
          </w:p>
        </w:tc>
        <w:tc>
          <w:tcPr>
            <w:tcW w:type="dxa" w:w="864"/>
          </w:tcPr>
          <w:p>
            <w:r>
              <w:rPr>
                <w:sz w:val="10"/>
              </w:rPr>
              <w:t>EXISTING_SOURCE_UID</w:t>
            </w:r>
          </w:p>
        </w:tc>
        <w:tc>
          <w:tcPr>
            <w:tcW w:type="dxa" w:w="864"/>
          </w:tcPr>
          <w:p>
            <w:r>
              <w:rPr>
                <w:sz w:val="10"/>
              </w:rPr>
              <w:t>Music Asset Ref</w:t>
            </w:r>
          </w:p>
        </w:tc>
        <w:tc>
          <w:tcPr>
            <w:tcW w:type="dxa" w:w="864"/>
          </w:tcPr>
          <w:p>
            <w:r>
              <w:rPr>
                <w:sz w:val="10"/>
              </w:rPr>
              <w:t>reference/select by mode</w:t>
            </w:r>
          </w:p>
        </w:tc>
        <w:tc>
          <w:tcPr>
            <w:tcW w:type="dxa" w:w="864"/>
          </w:tcPr>
          <w:p>
            <w:r>
              <w:rPr>
                <w:sz w:val="10"/>
              </w:rPr>
              <w:t>EDIT-01-ACT-MUSIC-SET</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EDIT-01-FLD-PROJECT</w:t>
            </w:r>
          </w:p>
        </w:tc>
        <w:tc>
          <w:tcPr>
            <w:tcW w:type="dxa" w:w="864"/>
          </w:tcPr>
          <w:p>
            <w:r>
              <w:rPr>
                <w:sz w:val="10"/>
              </w:rPr>
              <w:t>EXISTING_SOURCE_UID</w:t>
            </w:r>
          </w:p>
        </w:tc>
        <w:tc>
          <w:tcPr>
            <w:tcW w:type="dxa" w:w="864"/>
          </w:tcPr>
          <w:p>
            <w:r>
              <w:rPr>
                <w:sz w:val="10"/>
              </w:rPr>
              <w:t>Project</w:t>
            </w:r>
          </w:p>
        </w:tc>
        <w:tc>
          <w:tcPr>
            <w:tcW w:type="dxa" w:w="864"/>
          </w:tcPr>
          <w:p>
            <w:r>
              <w:rPr>
                <w:sz w:val="10"/>
              </w:rPr>
              <w:t>select</w:t>
            </w:r>
          </w:p>
        </w:tc>
        <w:tc>
          <w:tcPr>
            <w:tcW w:type="dxa" w:w="864"/>
          </w:tcPr>
          <w:p>
            <w:r>
              <w:rPr>
                <w:sz w:val="10"/>
              </w:rPr>
              <w:t>EDIT-01-ACT-CONTEXT-PROJECT-SET</w:t>
            </w:r>
          </w:p>
        </w:tc>
        <w:tc>
          <w:tcPr>
            <w:tcW w:type="dxa" w:w="864"/>
          </w:tcPr>
          <w:p>
            <w:r>
              <w:rPr>
                <w:sz w:val="10"/>
              </w:rPr>
              <w:t>EDIT-01-GATE-CONTEXT-MUTABLE</w:t>
            </w:r>
          </w:p>
        </w:tc>
        <w:tc>
          <w:tcPr>
            <w:tcW w:type="dxa" w:w="864"/>
          </w:tcPr>
          <w:p>
            <w:r>
              <w:rPr>
                <w:sz w:val="10"/>
              </w:rPr>
              <w:t>EDITING_USE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EDIT-01-FLD-SFX-ASSET</w:t>
            </w:r>
          </w:p>
        </w:tc>
        <w:tc>
          <w:tcPr>
            <w:tcW w:type="dxa" w:w="864"/>
          </w:tcPr>
          <w:p>
            <w:r>
              <w:rPr>
                <w:sz w:val="10"/>
              </w:rPr>
              <w:t>EXISTING_SOURCE_UID</w:t>
            </w:r>
          </w:p>
        </w:tc>
        <w:tc>
          <w:tcPr>
            <w:tcW w:type="dxa" w:w="864"/>
          </w:tcPr>
          <w:p>
            <w:r>
              <w:rPr>
                <w:sz w:val="10"/>
              </w:rPr>
              <w:t>SFX Asset Ref</w:t>
            </w:r>
          </w:p>
        </w:tc>
        <w:tc>
          <w:tcPr>
            <w:tcW w:type="dxa" w:w="864"/>
          </w:tcPr>
          <w:p>
            <w:r>
              <w:rPr>
                <w:sz w:val="10"/>
              </w:rPr>
              <w:t>reference/select by mode</w:t>
            </w:r>
          </w:p>
        </w:tc>
        <w:tc>
          <w:tcPr>
            <w:tcW w:type="dxa" w:w="864"/>
          </w:tcPr>
          <w:p>
            <w:r>
              <w:rPr>
                <w:sz w:val="10"/>
              </w:rPr>
              <w:t>EDIT-01-ACT-SFX-SET</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EDIT-01-FLD-SOURCE-VERSION</w:t>
            </w:r>
          </w:p>
        </w:tc>
        <w:tc>
          <w:tcPr>
            <w:tcW w:type="dxa" w:w="864"/>
          </w:tcPr>
          <w:p>
            <w:r>
              <w:rPr>
                <w:sz w:val="10"/>
              </w:rPr>
              <w:t>EXISTING_SOURCE_UID</w:t>
            </w:r>
          </w:p>
        </w:tc>
        <w:tc>
          <w:tcPr>
            <w:tcW w:type="dxa" w:w="864"/>
          </w:tcPr>
          <w:p>
            <w:r>
              <w:rPr>
                <w:sz w:val="10"/>
              </w:rPr>
              <w:t>Source Version</w:t>
            </w:r>
          </w:p>
        </w:tc>
        <w:tc>
          <w:tcPr>
            <w:tcW w:type="dxa" w:w="864"/>
          </w:tcPr>
          <w:p>
            <w:r>
              <w:rPr>
                <w:sz w:val="10"/>
              </w:rPr>
              <w:t>readonly</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EDIT-01-FLD-SUB-FORMAT</w:t>
            </w:r>
          </w:p>
        </w:tc>
        <w:tc>
          <w:tcPr>
            <w:tcW w:type="dxa" w:w="864"/>
          </w:tcPr>
          <w:p>
            <w:r>
              <w:rPr>
                <w:sz w:val="10"/>
              </w:rPr>
              <w:t>EXISTING_SOURCE_UID</w:t>
            </w:r>
          </w:p>
        </w:tc>
        <w:tc>
          <w:tcPr>
            <w:tcW w:type="dxa" w:w="864"/>
          </w:tcPr>
          <w:p>
            <w:r>
              <w:rPr>
                <w:sz w:val="10"/>
              </w:rPr>
              <w:t>字幕格式</w:t>
            </w:r>
          </w:p>
        </w:tc>
        <w:tc>
          <w:tcPr>
            <w:tcW w:type="dxa" w:w="864"/>
          </w:tcPr>
          <w:p>
            <w:r>
              <w:rPr>
                <w:sz w:val="10"/>
              </w:rPr>
              <w:t>select</w:t>
            </w:r>
          </w:p>
        </w:tc>
        <w:tc>
          <w:tcPr>
            <w:tcW w:type="dxa" w:w="864"/>
          </w:tcPr>
          <w:p>
            <w:r>
              <w:rPr>
                <w:sz w:val="10"/>
              </w:rPr>
              <w:t>EDIT-01-ACT-SUB-FORMAT</w:t>
            </w:r>
          </w:p>
        </w:tc>
        <w:tc>
          <w:tcPr>
            <w:tcW w:type="dxa" w:w="864"/>
          </w:tcPr>
          <w:p>
            <w:r>
              <w:rPr>
                <w:sz w:val="10"/>
              </w:rPr>
              <w:t>EDIT-01-GATE-DIALOGUE-SYNC</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EDIT-01-FLD-SUB-LANG</w:t>
            </w:r>
          </w:p>
        </w:tc>
        <w:tc>
          <w:tcPr>
            <w:tcW w:type="dxa" w:w="864"/>
          </w:tcPr>
          <w:p>
            <w:r>
              <w:rPr>
                <w:sz w:val="10"/>
              </w:rPr>
              <w:t>EXISTING_SOURCE_UID</w:t>
            </w:r>
          </w:p>
        </w:tc>
        <w:tc>
          <w:tcPr>
            <w:tcW w:type="dxa" w:w="864"/>
          </w:tcPr>
          <w:p>
            <w:r>
              <w:rPr>
                <w:sz w:val="10"/>
              </w:rPr>
              <w:t>字幕語言</w:t>
            </w:r>
          </w:p>
        </w:tc>
        <w:tc>
          <w:tcPr>
            <w:tcW w:type="dxa" w:w="864"/>
          </w:tcPr>
          <w:p>
            <w:r>
              <w:rPr>
                <w:sz w:val="10"/>
              </w:rPr>
              <w:t>select</w:t>
            </w:r>
          </w:p>
        </w:tc>
        <w:tc>
          <w:tcPr>
            <w:tcW w:type="dxa" w:w="864"/>
          </w:tcPr>
          <w:p>
            <w:r>
              <w:rPr>
                <w:sz w:val="10"/>
              </w:rPr>
              <w:t>EDIT-01-ACT-SUB-LANGUAGE</w:t>
            </w:r>
          </w:p>
        </w:tc>
        <w:tc>
          <w:tcPr>
            <w:tcW w:type="dxa" w:w="864"/>
          </w:tcPr>
          <w:p>
            <w:r>
              <w:rPr>
                <w:sz w:val="10"/>
              </w:rPr>
              <w:t>EDIT-01-GATE-DIALOGUE-SYNC</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EDIT-01-FLD-SUB-TEXT</w:t>
            </w:r>
          </w:p>
        </w:tc>
        <w:tc>
          <w:tcPr>
            <w:tcW w:type="dxa" w:w="864"/>
          </w:tcPr>
          <w:p>
            <w:r>
              <w:rPr>
                <w:sz w:val="10"/>
              </w:rPr>
              <w:t>EXISTING_SOURCE_UID</w:t>
            </w:r>
          </w:p>
        </w:tc>
        <w:tc>
          <w:tcPr>
            <w:tcW w:type="dxa" w:w="864"/>
          </w:tcPr>
          <w:p>
            <w:r>
              <w:rPr>
                <w:sz w:val="10"/>
              </w:rPr>
              <w:t>字幕文字</w:t>
            </w:r>
          </w:p>
        </w:tc>
        <w:tc>
          <w:tcPr>
            <w:tcW w:type="dxa" w:w="864"/>
          </w:tcPr>
          <w:p>
            <w:r>
              <w:rPr>
                <w:sz w:val="10"/>
              </w:rPr>
              <w:t>textarea</w:t>
            </w:r>
          </w:p>
        </w:tc>
        <w:tc>
          <w:tcPr>
            <w:tcW w:type="dxa" w:w="864"/>
          </w:tcPr>
          <w:p>
            <w:r>
              <w:rPr>
                <w:sz w:val="10"/>
              </w:rPr>
              <w:t>EDIT-01-ACT-SUB-TEXT-EDIT</w:t>
            </w:r>
          </w:p>
        </w:tc>
        <w:tc>
          <w:tcPr>
            <w:tcW w:type="dxa" w:w="864"/>
          </w:tcPr>
          <w:p>
            <w:r>
              <w:rPr>
                <w:sz w:val="10"/>
              </w:rPr>
              <w:t>EDIT-01-GATE-DIALOGUE-SYNC</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EDIT-01-FLD-SUB-TIMECODE</w:t>
            </w:r>
          </w:p>
        </w:tc>
        <w:tc>
          <w:tcPr>
            <w:tcW w:type="dxa" w:w="864"/>
          </w:tcPr>
          <w:p>
            <w:r>
              <w:rPr>
                <w:sz w:val="10"/>
              </w:rPr>
              <w:t>EXISTING_SOURCE_UID</w:t>
            </w:r>
          </w:p>
        </w:tc>
        <w:tc>
          <w:tcPr>
            <w:tcW w:type="dxa" w:w="864"/>
          </w:tcPr>
          <w:p>
            <w:r>
              <w:rPr>
                <w:sz w:val="10"/>
              </w:rPr>
              <w:t>字幕時間偏移 / Timecode</w:t>
            </w:r>
          </w:p>
        </w:tc>
        <w:tc>
          <w:tcPr>
            <w:tcW w:type="dxa" w:w="864"/>
          </w:tcPr>
          <w:p>
            <w:r>
              <w:rPr>
                <w:sz w:val="10"/>
              </w:rPr>
              <w:t>time range</w:t>
            </w:r>
          </w:p>
        </w:tc>
        <w:tc>
          <w:tcPr>
            <w:tcW w:type="dxa" w:w="864"/>
          </w:tcPr>
          <w:p>
            <w:r>
              <w:rPr>
                <w:sz w:val="10"/>
              </w:rPr>
              <w:t>EDIT-01-ACT-SUB-TIMECODE</w:t>
            </w:r>
          </w:p>
        </w:tc>
        <w:tc>
          <w:tcPr>
            <w:tcW w:type="dxa" w:w="864"/>
          </w:tcPr>
          <w:p>
            <w:r>
              <w:rPr>
                <w:sz w:val="10"/>
              </w:rPr>
              <w:t>EDIT-01-GATE-DIALOGUE-SYNC</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EDIT-01-FLD-TASK</w:t>
            </w:r>
          </w:p>
        </w:tc>
        <w:tc>
          <w:tcPr>
            <w:tcW w:type="dxa" w:w="864"/>
          </w:tcPr>
          <w:p>
            <w:r>
              <w:rPr>
                <w:sz w:val="10"/>
              </w:rPr>
              <w:t>EXISTING_SOURCE_UID</w:t>
            </w:r>
          </w:p>
        </w:tc>
        <w:tc>
          <w:tcPr>
            <w:tcW w:type="dxa" w:w="864"/>
          </w:tcPr>
          <w:p>
            <w:r>
              <w:rPr>
                <w:sz w:val="10"/>
              </w:rPr>
              <w:t>Production Task</w:t>
            </w:r>
          </w:p>
        </w:tc>
        <w:tc>
          <w:tcPr>
            <w:tcW w:type="dxa" w:w="864"/>
          </w:tcPr>
          <w:p>
            <w:r>
              <w:rPr>
                <w:sz w:val="10"/>
              </w:rPr>
              <w:t>select</w:t>
            </w:r>
          </w:p>
        </w:tc>
        <w:tc>
          <w:tcPr>
            <w:tcW w:type="dxa" w:w="864"/>
          </w:tcPr>
          <w:p>
            <w:r>
              <w:rPr>
                <w:sz w:val="10"/>
              </w:rPr>
              <w:t>EDIT-01-ACT-CONTEXT-TASK-SET</w:t>
            </w:r>
          </w:p>
        </w:tc>
        <w:tc>
          <w:tcPr>
            <w:tcW w:type="dxa" w:w="864"/>
          </w:tcPr>
          <w:p>
            <w:r>
              <w:rPr>
                <w:sz w:val="10"/>
              </w:rPr>
              <w:t>EDIT-01-GATE-CONTEXT-MUTABLE</w:t>
            </w:r>
          </w:p>
        </w:tc>
        <w:tc>
          <w:tcPr>
            <w:tcW w:type="dxa" w:w="864"/>
          </w:tcPr>
          <w:p>
            <w:r>
              <w:rPr>
                <w:sz w:val="10"/>
              </w:rPr>
              <w:t>EDITING_USE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EDIT-01-FLD-TIMECODE</w:t>
            </w:r>
          </w:p>
        </w:tc>
        <w:tc>
          <w:tcPr>
            <w:tcW w:type="dxa" w:w="864"/>
          </w:tcPr>
          <w:p>
            <w:r>
              <w:rPr>
                <w:sz w:val="10"/>
              </w:rPr>
              <w:t>EXISTING_SOURCE_UID</w:t>
            </w:r>
          </w:p>
        </w:tc>
        <w:tc>
          <w:tcPr>
            <w:tcW w:type="dxa" w:w="864"/>
          </w:tcPr>
          <w:p>
            <w:r>
              <w:rPr>
                <w:sz w:val="10"/>
              </w:rPr>
              <w:t>Timecode</w:t>
            </w:r>
          </w:p>
        </w:tc>
        <w:tc>
          <w:tcPr>
            <w:tcW w:type="dxa" w:w="864"/>
          </w:tcPr>
          <w:p>
            <w:r>
              <w:rPr>
                <w:sz w:val="10"/>
              </w:rPr>
              <w:t>timecode input</w:t>
            </w:r>
          </w:p>
        </w:tc>
        <w:tc>
          <w:tcPr>
            <w:tcW w:type="dxa" w:w="864"/>
          </w:tcPr>
          <w:p>
            <w:r>
              <w:rPr>
                <w:sz w:val="10"/>
              </w:rPr>
              <w:t>EDIT-01-ACT-SEEK-TIMECODE</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EDIT-01-FLD-TOPIC</w:t>
            </w:r>
          </w:p>
        </w:tc>
        <w:tc>
          <w:tcPr>
            <w:tcW w:type="dxa" w:w="864"/>
          </w:tcPr>
          <w:p>
            <w:r>
              <w:rPr>
                <w:sz w:val="10"/>
              </w:rPr>
              <w:t>EXISTING_SOURCE_UID</w:t>
            </w:r>
          </w:p>
        </w:tc>
        <w:tc>
          <w:tcPr>
            <w:tcW w:type="dxa" w:w="864"/>
          </w:tcPr>
          <w:p>
            <w:r>
              <w:rPr>
                <w:sz w:val="10"/>
              </w:rPr>
              <w:t>Topic</w:t>
            </w:r>
          </w:p>
        </w:tc>
        <w:tc>
          <w:tcPr>
            <w:tcW w:type="dxa" w:w="864"/>
          </w:tcPr>
          <w:p>
            <w:r>
              <w:rPr>
                <w:sz w:val="10"/>
              </w:rPr>
              <w:t>select</w:t>
            </w:r>
          </w:p>
        </w:tc>
        <w:tc>
          <w:tcPr>
            <w:tcW w:type="dxa" w:w="864"/>
          </w:tcPr>
          <w:p>
            <w:r>
              <w:rPr>
                <w:sz w:val="10"/>
              </w:rPr>
              <w:t>EDIT-01-ACT-CONTEXT-TOPIC-SET</w:t>
            </w:r>
          </w:p>
        </w:tc>
        <w:tc>
          <w:tcPr>
            <w:tcW w:type="dxa" w:w="864"/>
          </w:tcPr>
          <w:p>
            <w:r>
              <w:rPr>
                <w:sz w:val="10"/>
              </w:rPr>
              <w:t>EDIT-01-GATE-CONTEXT-MUTABLE</w:t>
            </w:r>
          </w:p>
        </w:tc>
        <w:tc>
          <w:tcPr>
            <w:tcW w:type="dxa" w:w="864"/>
          </w:tcPr>
          <w:p>
            <w:r>
              <w:rPr>
                <w:sz w:val="10"/>
              </w:rPr>
              <w:t>EDITING_USE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EDIT-01-FLD-TRACK-ID</w:t>
            </w:r>
          </w:p>
        </w:tc>
        <w:tc>
          <w:tcPr>
            <w:tcW w:type="dxa" w:w="864"/>
          </w:tcPr>
          <w:p>
            <w:r>
              <w:rPr>
                <w:sz w:val="10"/>
              </w:rPr>
              <w:t>EXISTING_SOURCE_UID</w:t>
            </w:r>
          </w:p>
        </w:tc>
        <w:tc>
          <w:tcPr>
            <w:tcW w:type="dxa" w:w="864"/>
          </w:tcPr>
          <w:p>
            <w:r>
              <w:rPr>
                <w:sz w:val="10"/>
              </w:rPr>
              <w:t>Track ID</w:t>
            </w:r>
          </w:p>
        </w:tc>
        <w:tc>
          <w:tcPr>
            <w:tcW w:type="dxa" w:w="864"/>
          </w:tcPr>
          <w:p>
            <w:r>
              <w:rPr>
                <w:sz w:val="10"/>
              </w:rPr>
              <w:t>readonly</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EDIT-01-FLD-VOICE-ASSET</w:t>
            </w:r>
          </w:p>
        </w:tc>
        <w:tc>
          <w:tcPr>
            <w:tcW w:type="dxa" w:w="864"/>
          </w:tcPr>
          <w:p>
            <w:r>
              <w:rPr>
                <w:sz w:val="10"/>
              </w:rPr>
              <w:t>EXISTING_SOURCE_UID</w:t>
            </w:r>
          </w:p>
        </w:tc>
        <w:tc>
          <w:tcPr>
            <w:tcW w:type="dxa" w:w="864"/>
          </w:tcPr>
          <w:p>
            <w:r>
              <w:rPr>
                <w:sz w:val="10"/>
              </w:rPr>
              <w:t>Voice Asset Ref</w:t>
            </w:r>
          </w:p>
        </w:tc>
        <w:tc>
          <w:tcPr>
            <w:tcW w:type="dxa" w:w="864"/>
          </w:tcPr>
          <w:p>
            <w:r>
              <w:rPr>
                <w:sz w:val="10"/>
              </w:rPr>
              <w:t>reference/select by mode</w:t>
            </w:r>
          </w:p>
        </w:tc>
        <w:tc>
          <w:tcPr>
            <w:tcW w:type="dxa" w:w="864"/>
          </w:tcPr>
          <w:p>
            <w:r>
              <w:rPr>
                <w:sz w:val="10"/>
              </w:rPr>
              <w:t>EDIT-01-ACT-VOICE-ASSET-SET</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EDIT-01-FLD-VOICE-MODEL</w:t>
            </w:r>
          </w:p>
        </w:tc>
        <w:tc>
          <w:tcPr>
            <w:tcW w:type="dxa" w:w="864"/>
          </w:tcPr>
          <w:p>
            <w:r>
              <w:rPr>
                <w:sz w:val="10"/>
              </w:rPr>
              <w:t>EXISTING_SOURCE_UID</w:t>
            </w:r>
          </w:p>
        </w:tc>
        <w:tc>
          <w:tcPr>
            <w:tcW w:type="dxa" w:w="864"/>
          </w:tcPr>
          <w:p>
            <w:r>
              <w:rPr>
                <w:sz w:val="10"/>
              </w:rPr>
              <w:t>Voice Model</w:t>
            </w:r>
          </w:p>
        </w:tc>
        <w:tc>
          <w:tcPr>
            <w:tcW w:type="dxa" w:w="864"/>
          </w:tcPr>
          <w:p>
            <w:r>
              <w:rPr>
                <w:sz w:val="10"/>
              </w:rPr>
              <w:t>readonly/select by mode</w:t>
            </w:r>
          </w:p>
        </w:tc>
        <w:tc>
          <w:tcPr>
            <w:tcW w:type="dxa" w:w="864"/>
          </w:tcPr>
          <w:p>
            <w:r>
              <w:rPr>
                <w:sz w:val="10"/>
              </w:rPr>
              <w:t>EDIT-01-ACT-VOICE-MODEL-SET</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EDIT-01-FLD-VOICE-PROVIDER</w:t>
            </w:r>
          </w:p>
        </w:tc>
        <w:tc>
          <w:tcPr>
            <w:tcW w:type="dxa" w:w="864"/>
          </w:tcPr>
          <w:p>
            <w:r>
              <w:rPr>
                <w:sz w:val="10"/>
              </w:rPr>
              <w:t>EXISTING_SOURCE_UID</w:t>
            </w:r>
          </w:p>
        </w:tc>
        <w:tc>
          <w:tcPr>
            <w:tcW w:type="dxa" w:w="864"/>
          </w:tcPr>
          <w:p>
            <w:r>
              <w:rPr>
                <w:sz w:val="10"/>
              </w:rPr>
              <w:t>Voice Provider</w:t>
            </w:r>
          </w:p>
        </w:tc>
        <w:tc>
          <w:tcPr>
            <w:tcW w:type="dxa" w:w="864"/>
          </w:tcPr>
          <w:p>
            <w:r>
              <w:rPr>
                <w:sz w:val="10"/>
              </w:rPr>
              <w:t>readonly/select by mode</w:t>
            </w:r>
          </w:p>
        </w:tc>
        <w:tc>
          <w:tcPr>
            <w:tcW w:type="dxa" w:w="864"/>
          </w:tcPr>
          <w:p>
            <w:r>
              <w:rPr>
                <w:sz w:val="10"/>
              </w:rPr>
              <w:t>EDIT-01-ACT-VOICE-PROVIDER-SET</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EDIT-01-FLD-VOICE-SCRIPT</w:t>
            </w:r>
          </w:p>
        </w:tc>
        <w:tc>
          <w:tcPr>
            <w:tcW w:type="dxa" w:w="864"/>
          </w:tcPr>
          <w:p>
            <w:r>
              <w:rPr>
                <w:sz w:val="10"/>
              </w:rPr>
              <w:t>EXISTING_SOURCE_UID</w:t>
            </w:r>
          </w:p>
        </w:tc>
        <w:tc>
          <w:tcPr>
            <w:tcW w:type="dxa" w:w="864"/>
          </w:tcPr>
          <w:p>
            <w:r>
              <w:rPr>
                <w:sz w:val="10"/>
              </w:rPr>
              <w:t>配音腳本區段</w:t>
            </w:r>
          </w:p>
        </w:tc>
        <w:tc>
          <w:tcPr>
            <w:tcW w:type="dxa" w:w="864"/>
          </w:tcPr>
          <w:p>
            <w:r>
              <w:rPr>
                <w:sz w:val="10"/>
              </w:rPr>
              <w:t>reference/read-only by mode</w:t>
            </w:r>
          </w:p>
        </w:tc>
        <w:tc>
          <w:tcPr>
            <w:tcW w:type="dxa" w:w="864"/>
          </w:tcPr>
          <w:p>
            <w:r>
              <w:rPr>
                <w:sz w:val="10"/>
              </w:rPr>
              <w:t>EDIT-01-ACT-VOICE-SCRIPT-BIND</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EDIT-01-LBL-API-JOB</w:t>
            </w:r>
          </w:p>
        </w:tc>
        <w:tc>
          <w:tcPr>
            <w:tcW w:type="dxa" w:w="864"/>
          </w:tcPr>
          <w:p>
            <w:r>
              <w:rPr>
                <w:sz w:val="10"/>
              </w:rPr>
              <w:t>EXISTING_SOURCE_UID</w:t>
            </w:r>
          </w:p>
        </w:tc>
        <w:tc>
          <w:tcPr>
            <w:tcW w:type="dxa" w:w="864"/>
          </w:tcPr>
          <w:p>
            <w:r>
              <w:rPr>
                <w:sz w:val="10"/>
              </w:rPr>
              <w:t>Job Status</w:t>
            </w:r>
          </w:p>
        </w:tc>
        <w:tc>
          <w:tcPr>
            <w:tcW w:type="dxa" w:w="864"/>
          </w:tcPr>
          <w:p>
            <w:r>
              <w:rPr>
                <w:sz w:val="10"/>
              </w:rPr>
              <w:t>status</w:t>
            </w:r>
          </w:p>
        </w:tc>
        <w:tc>
          <w:tcPr>
            <w:tcW w:type="dxa" w:w="864"/>
          </w:tcPr>
          <w:p>
            <w:r>
              <w:rPr>
                <w:sz w:val="10"/>
              </w:rPr>
              <w:t>—</w:t>
            </w:r>
          </w:p>
        </w:tc>
        <w:tc>
          <w:tcPr>
            <w:tcW w:type="dxa" w:w="864"/>
          </w:tcPr>
          <w:p>
            <w:r>
              <w:rPr>
                <w:sz w:val="10"/>
              </w:rPr>
              <w:t>EDIT-01-GATE-CORRECTION</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t>GET /v1/editing-runtime-runs/{runId}/correction/job-status</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EDIT-01-LBL-BINDING-FINGERPRINT</w:t>
            </w:r>
          </w:p>
        </w:tc>
        <w:tc>
          <w:tcPr>
            <w:tcW w:type="dxa" w:w="864"/>
          </w:tcPr>
          <w:p>
            <w:r>
              <w:rPr>
                <w:sz w:val="10"/>
              </w:rPr>
              <w:t>EXISTING_SOURCE_UID</w:t>
            </w:r>
          </w:p>
        </w:tc>
        <w:tc>
          <w:tcPr>
            <w:tcW w:type="dxa" w:w="864"/>
          </w:tcPr>
          <w:p>
            <w:r>
              <w:rPr>
                <w:sz w:val="10"/>
              </w:rPr>
              <w:t>Input Fingerprint</w:t>
            </w:r>
          </w:p>
        </w:tc>
        <w:tc>
          <w:tcPr>
            <w:tcW w:type="dxa" w:w="864"/>
          </w:tcPr>
          <w:p>
            <w:r>
              <w:rPr>
                <w:sz w:val="10"/>
              </w:rPr>
              <w:t>readonly</w:t>
            </w:r>
          </w:p>
        </w:tc>
        <w:tc>
          <w:tcPr>
            <w:tcW w:type="dxa" w:w="864"/>
          </w:tcPr>
          <w:p>
            <w:r>
              <w:rPr>
                <w:sz w:val="10"/>
              </w:rPr>
              <w:t>—</w:t>
            </w:r>
          </w:p>
        </w:tc>
        <w:tc>
          <w:tcPr>
            <w:tcW w:type="dxa" w:w="864"/>
          </w:tcPr>
          <w:p>
            <w:r>
              <w:rPr>
                <w:sz w:val="10"/>
              </w:rPr>
              <w:t>EDIT-01-GATE-CORRECTION</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t>GET /v1/editing-runtime-runs/{runId}/correction/binding-fingerprint</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EDIT-01-LBL-CURRENT-SCRIPT-SECTION</w:t>
            </w:r>
          </w:p>
        </w:tc>
        <w:tc>
          <w:tcPr>
            <w:tcW w:type="dxa" w:w="864"/>
          </w:tcPr>
          <w:p>
            <w:r>
              <w:rPr>
                <w:sz w:val="10"/>
              </w:rPr>
              <w:t>EXISTING_SOURCE_UID</w:t>
            </w:r>
          </w:p>
        </w:tc>
        <w:tc>
          <w:tcPr>
            <w:tcW w:type="dxa" w:w="864"/>
          </w:tcPr>
          <w:p>
            <w:r>
              <w:rPr>
                <w:sz w:val="10"/>
              </w:rPr>
              <w:t>目前腳本區段</w:t>
            </w:r>
          </w:p>
        </w:tc>
        <w:tc>
          <w:tcPr>
            <w:tcW w:type="dxa" w:w="864"/>
          </w:tcPr>
          <w:p>
            <w:r>
              <w:rPr>
                <w:sz w:val="10"/>
              </w:rPr>
              <w:t>readonly</w:t>
            </w:r>
          </w:p>
        </w:tc>
        <w:tc>
          <w:tcPr>
            <w:tcW w:type="dxa" w:w="864"/>
          </w:tcPr>
          <w:p>
            <w:r>
              <w:rPr>
                <w:sz w:val="10"/>
              </w:rPr>
              <w:t>—</w:t>
            </w:r>
          </w:p>
        </w:tc>
        <w:tc>
          <w:tcPr>
            <w:tcW w:type="dxa" w:w="864"/>
          </w:tcPr>
          <w:p>
            <w:r>
              <w:rPr>
                <w:sz w:val="10"/>
              </w:rPr>
              <w:t>EDIT-01-GATE-CORRECTION</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t>GET /v1/editing-runtime-runs/{runId}/correction/script-section</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EDIT-01-LBL-CURRENT-STAGE</w:t>
            </w:r>
          </w:p>
        </w:tc>
        <w:tc>
          <w:tcPr>
            <w:tcW w:type="dxa" w:w="864"/>
          </w:tcPr>
          <w:p>
            <w:r>
              <w:rPr>
                <w:sz w:val="10"/>
              </w:rPr>
              <w:t>EXISTING_SOURCE_UID</w:t>
            </w:r>
          </w:p>
        </w:tc>
        <w:tc>
          <w:tcPr>
            <w:tcW w:type="dxa" w:w="864"/>
          </w:tcPr>
          <w:p>
            <w:r>
              <w:rPr>
                <w:sz w:val="10"/>
              </w:rPr>
              <w:t>目前 Stage</w:t>
            </w:r>
          </w:p>
        </w:tc>
        <w:tc>
          <w:tcPr>
            <w:tcW w:type="dxa" w:w="864"/>
          </w:tcPr>
          <w:p>
            <w:r>
              <w:rPr>
                <w:sz w:val="10"/>
              </w:rPr>
              <w:t>status</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EDIT-01-LBL-ERROR-STATE</w:t>
            </w:r>
          </w:p>
        </w:tc>
        <w:tc>
          <w:tcPr>
            <w:tcW w:type="dxa" w:w="864"/>
          </w:tcPr>
          <w:p>
            <w:r>
              <w:rPr>
                <w:sz w:val="10"/>
              </w:rPr>
              <w:t>EXISTING_SOURCE_UID</w:t>
            </w:r>
          </w:p>
        </w:tc>
        <w:tc>
          <w:tcPr>
            <w:tcW w:type="dxa" w:w="864"/>
          </w:tcPr>
          <w:p>
            <w:r>
              <w:rPr>
                <w:sz w:val="10"/>
              </w:rPr>
              <w:t>Current Error</w:t>
            </w:r>
          </w:p>
        </w:tc>
        <w:tc>
          <w:tcPr>
            <w:tcW w:type="dxa" w:w="864"/>
          </w:tcPr>
          <w:p>
            <w:r>
              <w:rPr>
                <w:sz w:val="10"/>
              </w:rPr>
              <w:t>error status</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EDIT-01-LBL-EVAL-SUMMARY</w:t>
            </w:r>
          </w:p>
        </w:tc>
        <w:tc>
          <w:tcPr>
            <w:tcW w:type="dxa" w:w="864"/>
          </w:tcPr>
          <w:p>
            <w:r>
              <w:rPr>
                <w:sz w:val="10"/>
              </w:rPr>
              <w:t>EXISTING_SOURCE_UID</w:t>
            </w:r>
          </w:p>
        </w:tc>
        <w:tc>
          <w:tcPr>
            <w:tcW w:type="dxa" w:w="864"/>
          </w:tcPr>
          <w:p>
            <w:r>
              <w:rPr>
                <w:sz w:val="10"/>
              </w:rPr>
              <w:t>Stage Evaluation</w:t>
            </w:r>
          </w:p>
        </w:tc>
        <w:tc>
          <w:tcPr>
            <w:tcW w:type="dxa" w:w="864"/>
          </w:tcPr>
          <w:p>
            <w:r>
              <w:rPr>
                <w:sz w:val="10"/>
              </w:rPr>
              <w:t>status</w:t>
            </w:r>
          </w:p>
        </w:tc>
        <w:tc>
          <w:tcPr>
            <w:tcW w:type="dxa" w:w="864"/>
          </w:tcPr>
          <w:p>
            <w:r>
              <w:rPr>
                <w:sz w:val="10"/>
              </w:rPr>
              <w:t>—</w:t>
            </w:r>
          </w:p>
        </w:tc>
        <w:tc>
          <w:tcPr>
            <w:tcW w:type="dxa" w:w="864"/>
          </w:tcPr>
          <w:p>
            <w:r>
              <w:rPr>
                <w:sz w:val="10"/>
              </w:rPr>
              <w:t>EDIT-01-GATE-EVALUATION-RUN</w:t>
            </w:r>
          </w:p>
        </w:tc>
        <w:tc>
          <w:tcPr>
            <w:tcW w:type="dxa" w:w="864"/>
          </w:tcPr>
          <w:p>
            <w:r>
              <w:rPr>
                <w:sz w:val="10"/>
              </w:rPr>
              <w:t>EDITING_STAGE_EVALUATION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EDITING/EVALUATION</w:t>
            </w:r>
          </w:p>
        </w:tc>
        <w:tc>
          <w:tcPr>
            <w:tcW w:type="dxa" w:w="864"/>
          </w:tcPr>
          <w:p>
            <w:r>
              <w:rPr>
                <w:sz w:val="10"/>
              </w:rPr>
              <w:t>—</w:t>
            </w:r>
          </w:p>
        </w:tc>
        <w:tc>
          <w:tcPr>
            <w:tcW w:type="dxa" w:w="864"/>
          </w:tcPr>
          <w:p>
            <w:r>
              <w:rPr>
                <w:sz w:val="10"/>
              </w:rPr>
              <w:t>READ_EXACT</w:t>
            </w:r>
          </w:p>
        </w:tc>
      </w:tr>
      <w:tr>
        <w:tc>
          <w:tcPr>
            <w:tcW w:type="dxa" w:w="864"/>
          </w:tcPr>
          <w:p>
            <w:r>
              <w:rPr>
                <w:sz w:val="10"/>
              </w:rPr>
              <w:t>EDIT-01-LBL-LIPSYNC-SYNC-BINDING</w:t>
            </w:r>
          </w:p>
        </w:tc>
        <w:tc>
          <w:tcPr>
            <w:tcW w:type="dxa" w:w="864"/>
          </w:tcPr>
          <w:p>
            <w:r>
              <w:rPr>
                <w:sz w:val="10"/>
              </w:rPr>
              <w:t>EXISTING_SOURCE_UID</w:t>
            </w:r>
          </w:p>
        </w:tc>
        <w:tc>
          <w:tcPr>
            <w:tcW w:type="dxa" w:w="864"/>
          </w:tcPr>
          <w:p>
            <w:r>
              <w:rPr>
                <w:sz w:val="10"/>
              </w:rPr>
              <w:t>Dialogue Sync Binding</w:t>
            </w:r>
          </w:p>
        </w:tc>
        <w:tc>
          <w:tcPr>
            <w:tcW w:type="dxa" w:w="864"/>
          </w:tcPr>
          <w:p>
            <w:r>
              <w:rPr>
                <w:sz w:val="10"/>
              </w:rPr>
              <w:t>status</w:t>
            </w:r>
          </w:p>
        </w:tc>
        <w:tc>
          <w:tcPr>
            <w:tcW w:type="dxa" w:w="864"/>
          </w:tcPr>
          <w:p>
            <w:r>
              <w:rPr>
                <w:sz w:val="10"/>
              </w:rPr>
              <w:t>—</w:t>
            </w:r>
          </w:p>
        </w:tc>
        <w:tc>
          <w:tcPr>
            <w:tcW w:type="dxa" w:w="864"/>
          </w:tcPr>
          <w:p>
            <w:r>
              <w:rPr>
                <w:sz w:val="10"/>
              </w:rPr>
              <w:t>EDIT-01-GATE-DIALOGUE-SYNC</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t>GET /v1/editing-runtime-runs/{runId}/dialogue-sync/lip-sync-binding</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EDIT-01-LBL-PAGE-STATE</w:t>
            </w:r>
          </w:p>
        </w:tc>
        <w:tc>
          <w:tcPr>
            <w:tcW w:type="dxa" w:w="864"/>
          </w:tcPr>
          <w:p>
            <w:r>
              <w:rPr>
                <w:sz w:val="10"/>
              </w:rPr>
              <w:t>EXISTING_SOURCE_UID</w:t>
            </w:r>
          </w:p>
        </w:tc>
        <w:tc>
          <w:tcPr>
            <w:tcW w:type="dxa" w:w="864"/>
          </w:tcPr>
          <w:p>
            <w:r>
              <w:rPr>
                <w:sz w:val="10"/>
              </w:rPr>
              <w:t>Page State</w:t>
            </w:r>
          </w:p>
        </w:tc>
        <w:tc>
          <w:tcPr>
            <w:tcW w:type="dxa" w:w="864"/>
          </w:tcPr>
          <w:p>
            <w:r>
              <w:rPr>
                <w:sz w:val="10"/>
              </w:rPr>
              <w:t>status</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EDIT-01-LBL-PENDING-TASK</w:t>
            </w:r>
          </w:p>
        </w:tc>
        <w:tc>
          <w:tcPr>
            <w:tcW w:type="dxa" w:w="864"/>
          </w:tcPr>
          <w:p>
            <w:r>
              <w:rPr>
                <w:sz w:val="10"/>
              </w:rPr>
              <w:t>EXISTING_SOURCE_UID</w:t>
            </w:r>
          </w:p>
        </w:tc>
        <w:tc>
          <w:tcPr>
            <w:tcW w:type="dxa" w:w="864"/>
          </w:tcPr>
          <w:p>
            <w:r>
              <w:rPr>
                <w:sz w:val="10"/>
              </w:rPr>
              <w:t>剪輯待辦</w:t>
            </w:r>
          </w:p>
        </w:tc>
        <w:tc>
          <w:tcPr>
            <w:tcW w:type="dxa" w:w="864"/>
          </w:tcPr>
          <w:p>
            <w:r>
              <w:rPr>
                <w:sz w:val="10"/>
              </w:rPr>
              <w:t>status</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EDIT-01-LBL-RENDER-JOB</w:t>
            </w:r>
          </w:p>
        </w:tc>
        <w:tc>
          <w:tcPr>
            <w:tcW w:type="dxa" w:w="864"/>
          </w:tcPr>
          <w:p>
            <w:r>
              <w:rPr>
                <w:sz w:val="10"/>
              </w:rPr>
              <w:t>EXISTING_SOURCE_UID</w:t>
            </w:r>
          </w:p>
        </w:tc>
        <w:tc>
          <w:tcPr>
            <w:tcW w:type="dxa" w:w="864"/>
          </w:tcPr>
          <w:p>
            <w:r>
              <w:rPr>
                <w:sz w:val="10"/>
              </w:rPr>
              <w:t>Render Job Status</w:t>
            </w:r>
          </w:p>
        </w:tc>
        <w:tc>
          <w:tcPr>
            <w:tcW w:type="dxa" w:w="864"/>
          </w:tcPr>
          <w:p>
            <w:r>
              <w:rPr>
                <w:sz w:val="10"/>
              </w:rPr>
              <w:t>status</w:t>
            </w:r>
          </w:p>
        </w:tc>
        <w:tc>
          <w:tcPr>
            <w:tcW w:type="dxa" w:w="864"/>
          </w:tcPr>
          <w:p>
            <w:r>
              <w:rPr>
                <w:sz w:val="10"/>
              </w:rPr>
              <w:t>—</w:t>
            </w:r>
          </w:p>
        </w:tc>
        <w:tc>
          <w:tcPr>
            <w:tcW w:type="dxa" w:w="864"/>
          </w:tcPr>
          <w:p>
            <w:r>
              <w:rPr>
                <w:sz w:val="10"/>
              </w:rPr>
              <w:t>EDIT-01-GATE-RENDER</w:t>
            </w:r>
          </w:p>
        </w:tc>
        <w:tc>
          <w:tcPr>
            <w:tcW w:type="dxa" w:w="864"/>
          </w:tcPr>
          <w:p>
            <w:r>
              <w:rPr>
                <w:sz w:val="10"/>
              </w:rPr>
              <w:t>EDITING_RENDER</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OUTPUT/EDITING</w:t>
            </w:r>
          </w:p>
        </w:tc>
        <w:tc>
          <w:tcPr>
            <w:tcW w:type="dxa" w:w="864"/>
          </w:tcPr>
          <w:p>
            <w:r>
              <w:rPr>
                <w:sz w:val="10"/>
              </w:rPr>
              <w:t>—</w:t>
            </w:r>
          </w:p>
        </w:tc>
        <w:tc>
          <w:tcPr>
            <w:tcW w:type="dxa" w:w="864"/>
          </w:tcPr>
          <w:p>
            <w:r>
              <w:rPr>
                <w:sz w:val="10"/>
              </w:rPr>
              <w:t>READ_EXACT</w:t>
            </w:r>
          </w:p>
        </w:tc>
      </w:tr>
      <w:tr>
        <w:tc>
          <w:tcPr>
            <w:tcW w:type="dxa" w:w="864"/>
          </w:tcPr>
          <w:p>
            <w:r>
              <w:rPr>
                <w:sz w:val="10"/>
              </w:rPr>
              <w:t>EDIT-01-LBL-STAGE-SCORE</w:t>
            </w:r>
          </w:p>
        </w:tc>
        <w:tc>
          <w:tcPr>
            <w:tcW w:type="dxa" w:w="864"/>
          </w:tcPr>
          <w:p>
            <w:r>
              <w:rPr>
                <w:sz w:val="10"/>
              </w:rPr>
              <w:t>EXISTING_SOURCE_UID</w:t>
            </w:r>
          </w:p>
        </w:tc>
        <w:tc>
          <w:tcPr>
            <w:tcW w:type="dxa" w:w="864"/>
          </w:tcPr>
          <w:p>
            <w:r>
              <w:rPr>
                <w:sz w:val="10"/>
              </w:rPr>
              <w:t>Stage Score</w:t>
            </w:r>
          </w:p>
        </w:tc>
        <w:tc>
          <w:tcPr>
            <w:tcW w:type="dxa" w:w="864"/>
          </w:tcPr>
          <w:p>
            <w:r>
              <w:rPr>
                <w:sz w:val="10"/>
              </w:rPr>
              <w:t>status</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EDIT-01-LBL-SUB-SYNC-BINDING</w:t>
            </w:r>
          </w:p>
        </w:tc>
        <w:tc>
          <w:tcPr>
            <w:tcW w:type="dxa" w:w="864"/>
          </w:tcPr>
          <w:p>
            <w:r>
              <w:rPr>
                <w:sz w:val="10"/>
              </w:rPr>
              <w:t>EXISTING_SOURCE_UID</w:t>
            </w:r>
          </w:p>
        </w:tc>
        <w:tc>
          <w:tcPr>
            <w:tcW w:type="dxa" w:w="864"/>
          </w:tcPr>
          <w:p>
            <w:r>
              <w:rPr>
                <w:sz w:val="10"/>
              </w:rPr>
              <w:t>Dialogue Sync Binding</w:t>
            </w:r>
          </w:p>
        </w:tc>
        <w:tc>
          <w:tcPr>
            <w:tcW w:type="dxa" w:w="864"/>
          </w:tcPr>
          <w:p>
            <w:r>
              <w:rPr>
                <w:sz w:val="10"/>
              </w:rPr>
              <w:t>status</w:t>
            </w:r>
          </w:p>
        </w:tc>
        <w:tc>
          <w:tcPr>
            <w:tcW w:type="dxa" w:w="864"/>
          </w:tcPr>
          <w:p>
            <w:r>
              <w:rPr>
                <w:sz w:val="10"/>
              </w:rPr>
              <w:t>—</w:t>
            </w:r>
          </w:p>
        </w:tc>
        <w:tc>
          <w:tcPr>
            <w:tcW w:type="dxa" w:w="864"/>
          </w:tcPr>
          <w:p>
            <w:r>
              <w:rPr>
                <w:sz w:val="10"/>
              </w:rPr>
              <w:t>EDIT-01-GATE-DIALOGUE-SYNC</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t>GET /v1/editing-runtime-runs/{runId}/dialogue-sync/subtitle-binding</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EDIT-01-LST-EVAL-ISSUES</w:t>
            </w:r>
          </w:p>
        </w:tc>
        <w:tc>
          <w:tcPr>
            <w:tcW w:type="dxa" w:w="864"/>
          </w:tcPr>
          <w:p>
            <w:r>
              <w:rPr>
                <w:sz w:val="10"/>
              </w:rPr>
              <w:t>EXISTING_SOURCE_UID</w:t>
            </w:r>
          </w:p>
        </w:tc>
        <w:tc>
          <w:tcPr>
            <w:tcW w:type="dxa" w:w="864"/>
          </w:tcPr>
          <w:p>
            <w:r>
              <w:rPr>
                <w:sz w:val="10"/>
              </w:rPr>
              <w:t>Stage Issues</w:t>
            </w:r>
          </w:p>
        </w:tc>
        <w:tc>
          <w:tcPr>
            <w:tcW w:type="dxa" w:w="864"/>
          </w:tcPr>
          <w:p>
            <w:r>
              <w:rPr>
                <w:sz w:val="10"/>
              </w:rPr>
              <w:t>list</w:t>
            </w:r>
          </w:p>
        </w:tc>
        <w:tc>
          <w:tcPr>
            <w:tcW w:type="dxa" w:w="864"/>
          </w:tcPr>
          <w:p>
            <w:r>
              <w:rPr>
                <w:sz w:val="10"/>
              </w:rPr>
              <w:t>EDIT-01-ACT-EVAL-ISSUE-SELECT</w:t>
            </w:r>
          </w:p>
        </w:tc>
        <w:tc>
          <w:tcPr>
            <w:tcW w:type="dxa" w:w="864"/>
          </w:tcPr>
          <w:p>
            <w:r>
              <w:rPr>
                <w:sz w:val="10"/>
              </w:rPr>
              <w:t>EDIT-01-GATE-EVALUATION-RUN</w:t>
            </w:r>
          </w:p>
        </w:tc>
        <w:tc>
          <w:tcPr>
            <w:tcW w:type="dxa" w:w="864"/>
          </w:tcPr>
          <w:p>
            <w:r>
              <w:rPr>
                <w:sz w:val="10"/>
              </w:rPr>
              <w:t>EDITING_STAGE_EVALUATION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EDITING/EVALUATION</w:t>
            </w:r>
          </w:p>
        </w:tc>
        <w:tc>
          <w:tcPr>
            <w:tcW w:type="dxa" w:w="864"/>
          </w:tcPr>
          <w:p>
            <w:r>
              <w:rPr>
                <w:sz w:val="10"/>
              </w:rPr>
              <w:t>—</w:t>
            </w:r>
          </w:p>
        </w:tc>
        <w:tc>
          <w:tcPr>
            <w:tcW w:type="dxa" w:w="864"/>
          </w:tcPr>
          <w:p>
            <w:r>
              <w:rPr>
                <w:sz w:val="10"/>
              </w:rPr>
              <w:t>UI_LOCAL_EXACT</w:t>
            </w:r>
          </w:p>
        </w:tc>
      </w:tr>
      <w:tr>
        <w:tc>
          <w:tcPr>
            <w:tcW w:type="dxa" w:w="864"/>
          </w:tcPr>
          <w:p>
            <w:r>
              <w:rPr>
                <w:sz w:val="10"/>
              </w:rPr>
              <w:t>EDIT-01-LST-IMPORT-QUEUE</w:t>
            </w:r>
          </w:p>
        </w:tc>
        <w:tc>
          <w:tcPr>
            <w:tcW w:type="dxa" w:w="864"/>
          </w:tcPr>
          <w:p>
            <w:r>
              <w:rPr>
                <w:sz w:val="10"/>
              </w:rPr>
              <w:t>EXISTING_SOURCE_UID</w:t>
            </w:r>
          </w:p>
        </w:tc>
        <w:tc>
          <w:tcPr>
            <w:tcW w:type="dxa" w:w="864"/>
          </w:tcPr>
          <w:p>
            <w:r>
              <w:rPr>
                <w:sz w:val="10"/>
              </w:rPr>
              <w:t>匯入佇列</w:t>
            </w:r>
          </w:p>
        </w:tc>
        <w:tc>
          <w:tcPr>
            <w:tcW w:type="dxa" w:w="864"/>
          </w:tcPr>
          <w:p>
            <w:r>
              <w:rPr>
                <w:sz w:val="10"/>
              </w:rPr>
              <w:t>list</w:t>
            </w:r>
          </w:p>
        </w:tc>
        <w:tc>
          <w:tcPr>
            <w:tcW w:type="dxa" w:w="864"/>
          </w:tcPr>
          <w:p>
            <w:r>
              <w:rPr>
                <w:sz w:val="10"/>
              </w:rPr>
              <w:t>—</w:t>
            </w:r>
          </w:p>
        </w:tc>
        <w:tc>
          <w:tcPr>
            <w:tcW w:type="dxa" w:w="864"/>
          </w:tcPr>
          <w:p>
            <w:r>
              <w:rPr>
                <w:sz w:val="10"/>
              </w:rPr>
              <w:t>EDIT-01-GATE-STANDALONE</w:t>
            </w:r>
          </w:p>
        </w:tc>
        <w:tc>
          <w:tcPr>
            <w:tcW w:type="dxa" w:w="864"/>
          </w:tcPr>
          <w:p>
            <w:r>
              <w:rPr>
                <w:sz w:val="10"/>
              </w:rPr>
              <w:t>EDITING_UPLOAD</w:t>
            </w:r>
          </w:p>
        </w:tc>
        <w:tc>
          <w:tcPr>
            <w:tcW w:type="dxa" w:w="864"/>
          </w:tcPr>
          <w:p>
            <w:r>
              <w:rPr>
                <w:sz w:val="10"/>
              </w:rPr>
              <w:t>—</w:t>
            </w:r>
          </w:p>
        </w:tc>
        <w:tc>
          <w:tcPr>
            <w:tcW w:type="dxa" w:w="864"/>
          </w:tcPr>
          <w:p>
            <w:r>
              <w:rPr>
                <w:sz w:val="10"/>
              </w:rPr>
              <w:t>—</w:t>
            </w:r>
          </w:p>
        </w:tc>
        <w:tc>
          <w:tcPr>
            <w:tcW w:type="dxa" w:w="864"/>
          </w:tcPr>
          <w:p>
            <w:r>
              <w:t>GET /v1/editing-runtime-runs/{runId}/imports/queue</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EDIT-01-LST-JOB-STATUS</w:t>
            </w:r>
          </w:p>
        </w:tc>
        <w:tc>
          <w:tcPr>
            <w:tcW w:type="dxa" w:w="864"/>
          </w:tcPr>
          <w:p>
            <w:r>
              <w:rPr>
                <w:sz w:val="10"/>
              </w:rPr>
              <w:t>EXISTING_SOURCE_UID</w:t>
            </w:r>
          </w:p>
        </w:tc>
        <w:tc>
          <w:tcPr>
            <w:tcW w:type="dxa" w:w="864"/>
          </w:tcPr>
          <w:p>
            <w:r>
              <w:rPr>
                <w:sz w:val="10"/>
              </w:rPr>
              <w:t>Active Jobs</w:t>
            </w:r>
          </w:p>
        </w:tc>
        <w:tc>
          <w:tcPr>
            <w:tcW w:type="dxa" w:w="864"/>
          </w:tcPr>
          <w:p>
            <w:r>
              <w:rPr>
                <w:sz w:val="10"/>
              </w:rPr>
              <w:t>status list</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EDIT-01-LST-MEDIA</w:t>
            </w:r>
          </w:p>
        </w:tc>
        <w:tc>
          <w:tcPr>
            <w:tcW w:type="dxa" w:w="864"/>
          </w:tcPr>
          <w:p>
            <w:r>
              <w:rPr>
                <w:sz w:val="10"/>
              </w:rPr>
              <w:t>EXISTING_SOURCE_UID</w:t>
            </w:r>
          </w:p>
        </w:tc>
        <w:tc>
          <w:tcPr>
            <w:tcW w:type="dxa" w:w="864"/>
          </w:tcPr>
          <w:p>
            <w:r>
              <w:rPr>
                <w:sz w:val="10"/>
              </w:rPr>
              <w:t>已綁定輸入 / Session 媒體</w:t>
            </w:r>
          </w:p>
        </w:tc>
        <w:tc>
          <w:tcPr>
            <w:tcW w:type="dxa" w:w="864"/>
          </w:tcPr>
          <w:p>
            <w:r>
              <w:rPr>
                <w:sz w:val="10"/>
              </w:rPr>
              <w:t>list</w:t>
            </w:r>
          </w:p>
        </w:tc>
        <w:tc>
          <w:tcPr>
            <w:tcW w:type="dxa" w:w="864"/>
          </w:tcPr>
          <w:p>
            <w:r>
              <w:rPr>
                <w:sz w:val="10"/>
              </w:rPr>
              <w:t>EDIT-01-ACT-MEDIA-SELECT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EDIT-01-LST-VERSION-HISTORY</w:t>
            </w:r>
          </w:p>
        </w:tc>
        <w:tc>
          <w:tcPr>
            <w:tcW w:type="dxa" w:w="864"/>
          </w:tcPr>
          <w:p>
            <w:r>
              <w:rPr>
                <w:sz w:val="10"/>
              </w:rPr>
              <w:t>EXISTING_SOURCE_UID</w:t>
            </w:r>
          </w:p>
        </w:tc>
        <w:tc>
          <w:tcPr>
            <w:tcW w:type="dxa" w:w="864"/>
          </w:tcPr>
          <w:p>
            <w:r>
              <w:rPr>
                <w:sz w:val="10"/>
              </w:rPr>
              <w:t>版本歷史</w:t>
            </w:r>
          </w:p>
        </w:tc>
        <w:tc>
          <w:tcPr>
            <w:tcW w:type="dxa" w:w="864"/>
          </w:tcPr>
          <w:p>
            <w:r>
              <w:rPr>
                <w:sz w:val="10"/>
              </w:rPr>
              <w:t>list</w:t>
            </w:r>
          </w:p>
        </w:tc>
        <w:tc>
          <w:tcPr>
            <w:tcW w:type="dxa" w:w="864"/>
          </w:tcPr>
          <w:p>
            <w:r>
              <w:rPr>
                <w:sz w:val="10"/>
              </w:rPr>
              <w:t>EDIT-01-ACT-VERSION-SELECT</w:t>
            </w:r>
          </w:p>
        </w:tc>
        <w:tc>
          <w:tcPr>
            <w:tcW w:type="dxa" w:w="864"/>
          </w:tcPr>
          <w:p>
            <w:r>
              <w:rPr>
                <w:sz w:val="10"/>
              </w:rPr>
              <w:t>EDIT-01-GATE-VERSION</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EDIT-01-LST-VOICE-TAKES</w:t>
            </w:r>
          </w:p>
        </w:tc>
        <w:tc>
          <w:tcPr>
            <w:tcW w:type="dxa" w:w="864"/>
          </w:tcPr>
          <w:p>
            <w:r>
              <w:rPr>
                <w:sz w:val="10"/>
              </w:rPr>
              <w:t>EXISTING_SOURCE_UID</w:t>
            </w:r>
          </w:p>
        </w:tc>
        <w:tc>
          <w:tcPr>
            <w:tcW w:type="dxa" w:w="864"/>
          </w:tcPr>
          <w:p>
            <w:r>
              <w:rPr>
                <w:sz w:val="10"/>
              </w:rPr>
              <w:t>Voice Source / Take</w:t>
            </w:r>
          </w:p>
        </w:tc>
        <w:tc>
          <w:tcPr>
            <w:tcW w:type="dxa" w:w="864"/>
          </w:tcPr>
          <w:p>
            <w:r>
              <w:rPr>
                <w:sz w:val="10"/>
              </w:rPr>
              <w:t>list</w:t>
            </w:r>
          </w:p>
        </w:tc>
        <w:tc>
          <w:tcPr>
            <w:tcW w:type="dxa" w:w="864"/>
          </w:tcPr>
          <w:p>
            <w:r>
              <w:rPr>
                <w:sz w:val="10"/>
              </w:rPr>
              <w:t>—</w:t>
            </w:r>
          </w:p>
        </w:tc>
        <w:tc>
          <w:tcPr>
            <w:tcW w:type="dxa" w:w="864"/>
          </w:tcPr>
          <w:p>
            <w:r>
              <w:rPr>
                <w:sz w:val="10"/>
              </w:rPr>
              <w:t>EDIT-01-GATE-AUDIO</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t>GET /v1/editing-runtime-runs/{runId}/voice/takes</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EDIT-01-PNL-API-CANDIDATE</w:t>
            </w:r>
          </w:p>
        </w:tc>
        <w:tc>
          <w:tcPr>
            <w:tcW w:type="dxa" w:w="864"/>
          </w:tcPr>
          <w:p>
            <w:r>
              <w:rPr>
                <w:sz w:val="10"/>
              </w:rPr>
              <w:t>EXISTING_SOURCE_UID</w:t>
            </w:r>
          </w:p>
        </w:tc>
        <w:tc>
          <w:tcPr>
            <w:tcW w:type="dxa" w:w="864"/>
          </w:tcPr>
          <w:p>
            <w:r>
              <w:rPr>
                <w:sz w:val="10"/>
              </w:rPr>
              <w:t>Candidate Preview</w:t>
            </w:r>
          </w:p>
        </w:tc>
        <w:tc>
          <w:tcPr>
            <w:tcW w:type="dxa" w:w="864"/>
          </w:tcPr>
          <w:p>
            <w:r>
              <w:rPr>
                <w:sz w:val="10"/>
              </w:rPr>
              <w:t>preview</w:t>
            </w:r>
          </w:p>
        </w:tc>
        <w:tc>
          <w:tcPr>
            <w:tcW w:type="dxa" w:w="864"/>
          </w:tcPr>
          <w:p>
            <w:r>
              <w:rPr>
                <w:sz w:val="10"/>
              </w:rPr>
              <w:t>—</w:t>
            </w:r>
          </w:p>
        </w:tc>
        <w:tc>
          <w:tcPr>
            <w:tcW w:type="dxa" w:w="864"/>
          </w:tcPr>
          <w:p>
            <w:r>
              <w:rPr>
                <w:sz w:val="10"/>
              </w:rPr>
              <w:t>EDIT-01-GATE-CORRECTION</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t>GET /v1/editing-runtime-runs/{runId}/correction/candidate-preview</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EDIT-01-PNL-FINAL-PREVIEW</w:t>
            </w:r>
          </w:p>
        </w:tc>
        <w:tc>
          <w:tcPr>
            <w:tcW w:type="dxa" w:w="864"/>
          </w:tcPr>
          <w:p>
            <w:r>
              <w:rPr>
                <w:sz w:val="10"/>
              </w:rPr>
              <w:t>EXISTING_SOURCE_UID</w:t>
            </w:r>
          </w:p>
        </w:tc>
        <w:tc>
          <w:tcPr>
            <w:tcW w:type="dxa" w:w="864"/>
          </w:tcPr>
          <w:p>
            <w:r>
              <w:rPr>
                <w:sz w:val="10"/>
              </w:rPr>
              <w:t>Final Preview</w:t>
            </w:r>
          </w:p>
        </w:tc>
        <w:tc>
          <w:tcPr>
            <w:tcW w:type="dxa" w:w="864"/>
          </w:tcPr>
          <w:p>
            <w:r>
              <w:rPr>
                <w:sz w:val="10"/>
              </w:rPr>
              <w:t>preview</w:t>
            </w:r>
          </w:p>
        </w:tc>
        <w:tc>
          <w:tcPr>
            <w:tcW w:type="dxa" w:w="864"/>
          </w:tcPr>
          <w:p>
            <w:r>
              <w:rPr>
                <w:sz w:val="10"/>
              </w:rPr>
              <w:t>—</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t>GET /v1/editing-runtime-runs/{runId}/preview/final</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EDIT-01-TAB-API</w:t>
            </w:r>
          </w:p>
        </w:tc>
        <w:tc>
          <w:tcPr>
            <w:tcW w:type="dxa" w:w="864"/>
          </w:tcPr>
          <w:p>
            <w:r>
              <w:rPr>
                <w:sz w:val="10"/>
              </w:rPr>
              <w:t>EXISTING_SOURCE_UID</w:t>
            </w:r>
          </w:p>
        </w:tc>
        <w:tc>
          <w:tcPr>
            <w:tcW w:type="dxa" w:w="864"/>
          </w:tcPr>
          <w:p>
            <w:r>
              <w:rPr>
                <w:sz w:val="10"/>
              </w:rPr>
              <w:t>AI/API</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EDIT-01-TAB-AUDIO</w:t>
            </w:r>
          </w:p>
        </w:tc>
        <w:tc>
          <w:tcPr>
            <w:tcW w:type="dxa" w:w="864"/>
          </w:tcPr>
          <w:p>
            <w:r>
              <w:rPr>
                <w:sz w:val="10"/>
              </w:rPr>
              <w:t>EXISTING_SOURCE_UID</w:t>
            </w:r>
          </w:p>
        </w:tc>
        <w:tc>
          <w:tcPr>
            <w:tcW w:type="dxa" w:w="864"/>
          </w:tcPr>
          <w:p>
            <w:r>
              <w:rPr>
                <w:sz w:val="10"/>
              </w:rPr>
              <w:t>Audio</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EDIT-01-TAB-CLIP</w:t>
            </w:r>
          </w:p>
        </w:tc>
        <w:tc>
          <w:tcPr>
            <w:tcW w:type="dxa" w:w="864"/>
          </w:tcPr>
          <w:p>
            <w:r>
              <w:rPr>
                <w:sz w:val="10"/>
              </w:rPr>
              <w:t>EXISTING_SOURCE_UID</w:t>
            </w:r>
          </w:p>
        </w:tc>
        <w:tc>
          <w:tcPr>
            <w:tcW w:type="dxa" w:w="864"/>
          </w:tcPr>
          <w:p>
            <w:r>
              <w:rPr>
                <w:sz w:val="10"/>
              </w:rPr>
              <w:t>Clip</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EDIT-01-TAB-EVALUATION</w:t>
            </w:r>
          </w:p>
        </w:tc>
        <w:tc>
          <w:tcPr>
            <w:tcW w:type="dxa" w:w="864"/>
          </w:tcPr>
          <w:p>
            <w:r>
              <w:rPr>
                <w:sz w:val="10"/>
              </w:rPr>
              <w:t>EXISTING_SOURCE_UID</w:t>
            </w:r>
          </w:p>
        </w:tc>
        <w:tc>
          <w:tcPr>
            <w:tcW w:type="dxa" w:w="864"/>
          </w:tcPr>
          <w:p>
            <w:r>
              <w:rPr>
                <w:sz w:val="10"/>
              </w:rPr>
              <w:t>QA</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EDIT-01-TAB-LIPSYNC</w:t>
            </w:r>
          </w:p>
        </w:tc>
        <w:tc>
          <w:tcPr>
            <w:tcW w:type="dxa" w:w="864"/>
          </w:tcPr>
          <w:p>
            <w:r>
              <w:rPr>
                <w:sz w:val="10"/>
              </w:rPr>
              <w:t>EXISTING_SOURCE_UID</w:t>
            </w:r>
          </w:p>
        </w:tc>
        <w:tc>
          <w:tcPr>
            <w:tcW w:type="dxa" w:w="864"/>
          </w:tcPr>
          <w:p>
            <w:r>
              <w:rPr>
                <w:sz w:val="10"/>
              </w:rPr>
              <w:t>LipSync</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EDIT-01-TAB-OUTPUT</w:t>
            </w:r>
          </w:p>
        </w:tc>
        <w:tc>
          <w:tcPr>
            <w:tcW w:type="dxa" w:w="864"/>
          </w:tcPr>
          <w:p>
            <w:r>
              <w:rPr>
                <w:sz w:val="10"/>
              </w:rPr>
              <w:t>EXISTING_SOURCE_UID</w:t>
            </w:r>
          </w:p>
        </w:tc>
        <w:tc>
          <w:tcPr>
            <w:tcW w:type="dxa" w:w="864"/>
          </w:tcPr>
          <w:p>
            <w:r>
              <w:rPr>
                <w:sz w:val="10"/>
              </w:rPr>
              <w:t>Output</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EDIT-01-TAB-SUBTITLE</w:t>
            </w:r>
          </w:p>
        </w:tc>
        <w:tc>
          <w:tcPr>
            <w:tcW w:type="dxa" w:w="864"/>
          </w:tcPr>
          <w:p>
            <w:r>
              <w:rPr>
                <w:sz w:val="10"/>
              </w:rPr>
              <w:t>EXISTING_SOURCE_UID</w:t>
            </w:r>
          </w:p>
        </w:tc>
        <w:tc>
          <w:tcPr>
            <w:tcW w:type="dxa" w:w="864"/>
          </w:tcPr>
          <w:p>
            <w:r>
              <w:rPr>
                <w:sz w:val="10"/>
              </w:rPr>
              <w:t>Subtitle</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EDIT-01-TAB-VERSION</w:t>
            </w:r>
          </w:p>
        </w:tc>
        <w:tc>
          <w:tcPr>
            <w:tcW w:type="dxa" w:w="864"/>
          </w:tcPr>
          <w:p>
            <w:r>
              <w:rPr>
                <w:sz w:val="10"/>
              </w:rPr>
              <w:t>EXISTING_SOURCE_UID</w:t>
            </w:r>
          </w:p>
        </w:tc>
        <w:tc>
          <w:tcPr>
            <w:tcW w:type="dxa" w:w="864"/>
          </w:tcPr>
          <w:p>
            <w:r>
              <w:rPr>
                <w:sz w:val="10"/>
              </w:rPr>
              <w:t>Version</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EDIT-01-TAB-VOICE</w:t>
            </w:r>
          </w:p>
        </w:tc>
        <w:tc>
          <w:tcPr>
            <w:tcW w:type="dxa" w:w="864"/>
          </w:tcPr>
          <w:p>
            <w:r>
              <w:rPr>
                <w:sz w:val="10"/>
              </w:rPr>
              <w:t>EXISTING_SOURCE_UID</w:t>
            </w:r>
          </w:p>
        </w:tc>
        <w:tc>
          <w:tcPr>
            <w:tcW w:type="dxa" w:w="864"/>
          </w:tcPr>
          <w:p>
            <w:r>
              <w:rPr>
                <w:sz w:val="10"/>
              </w:rPr>
              <w:t>Voice</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EDIT-01-TOOL-RAZOR</w:t>
            </w:r>
          </w:p>
        </w:tc>
        <w:tc>
          <w:tcPr>
            <w:tcW w:type="dxa" w:w="864"/>
          </w:tcPr>
          <w:p>
            <w:r>
              <w:rPr>
                <w:sz w:val="10"/>
              </w:rPr>
              <w:t>EXISTING_SOURCE_UID</w:t>
            </w:r>
          </w:p>
        </w:tc>
        <w:tc>
          <w:tcPr>
            <w:tcW w:type="dxa" w:w="864"/>
          </w:tcPr>
          <w:p>
            <w:r>
              <w:rPr>
                <w:sz w:val="10"/>
              </w:rPr>
              <w:t>Razor</w:t>
            </w:r>
          </w:p>
        </w:tc>
        <w:tc>
          <w:tcPr>
            <w:tcW w:type="dxa" w:w="864"/>
          </w:tcPr>
          <w:p>
            <w:r>
              <w:rPr>
                <w:sz w:val="10"/>
              </w:rPr>
              <w:t>manual edit</w:t>
            </w:r>
          </w:p>
        </w:tc>
        <w:tc>
          <w:tcPr>
            <w:tcW w:type="dxa" w:w="864"/>
          </w:tcPr>
          <w:p>
            <w:r>
              <w:rPr>
                <w:sz w:val="10"/>
              </w:rPr>
              <w:t>EDIT-01-ACT-UI-TOOL-RAZOR</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EDIT-01-TOOL-SELECT</w:t>
            </w:r>
          </w:p>
        </w:tc>
        <w:tc>
          <w:tcPr>
            <w:tcW w:type="dxa" w:w="864"/>
          </w:tcPr>
          <w:p>
            <w:r>
              <w:rPr>
                <w:sz w:val="10"/>
              </w:rPr>
              <w:t>EXISTING_SOURCE_UID</w:t>
            </w:r>
          </w:p>
        </w:tc>
        <w:tc>
          <w:tcPr>
            <w:tcW w:type="dxa" w:w="864"/>
          </w:tcPr>
          <w:p>
            <w:r>
              <w:rPr>
                <w:sz w:val="10"/>
              </w:rPr>
              <w:t>Select</w:t>
            </w:r>
          </w:p>
        </w:tc>
        <w:tc>
          <w:tcPr>
            <w:tcW w:type="dxa" w:w="864"/>
          </w:tcPr>
          <w:p>
            <w:r>
              <w:rPr>
                <w:sz w:val="10"/>
              </w:rPr>
              <w:t>manual edit</w:t>
            </w:r>
          </w:p>
        </w:tc>
        <w:tc>
          <w:tcPr>
            <w:tcW w:type="dxa" w:w="864"/>
          </w:tcPr>
          <w:p>
            <w:r>
              <w:rPr>
                <w:sz w:val="10"/>
              </w:rPr>
              <w:t>EDIT-01-ACT-UI-TOOL-SELECT</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bl>
    <w:p>
      <w:pPr>
        <w:pStyle w:val="Heading3"/>
      </w:pPr>
      <w:r>
        <w:t>EDIT-01 · Truthful Remaining Runtime / Governance Status</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3"/>
              </w:rPr>
              <w:t>Finding</w:t>
            </w:r>
          </w:p>
        </w:tc>
        <w:tc>
          <w:tcPr>
            <w:tcW w:type="dxa" w:w="5616"/>
            <w:shd w:fill="EDE9FE"/>
          </w:tcPr>
          <w:p>
            <w:r>
              <w:rPr>
                <w:sz w:val="13"/>
              </w:rPr>
              <w:t>Source-grounded status</w:t>
            </w:r>
          </w:p>
        </w:tc>
      </w:tr>
      <w:tr>
        <w:tc>
          <w:tcPr>
            <w:tcW w:type="dxa" w:w="5616"/>
          </w:tcPr>
          <w:p>
            <w:r>
              <w:rPr>
                <w:sz w:val="13"/>
              </w:rPr>
              <w:t>STALE_DERIVED_VALIDATION_COUNT</w:t>
            </w:r>
          </w:p>
        </w:tc>
        <w:tc>
          <w:tcPr>
            <w:tcW w:type="dxa" w:w="5616"/>
          </w:tcPr>
          <w:p>
            <w:r>
              <w:rPr>
                <w:sz w:val="13"/>
              </w:rPr>
              <w:t>{"stale": "15 ports / 13 operations", "current": "22 ports / machine final_gap_closure 160/160 controls,124/124 actions"}</w:t>
            </w:r>
          </w:p>
        </w:tc>
      </w:tr>
    </w:tbl>
    <w:p>
      <w:pPr>
        <w:pStyle w:val="Heading3"/>
      </w:pPr>
      <w:r>
        <w:t>EDIT Registry Denominator Precedence</w:t>
      </w:r>
    </w:p>
    <w:p>
      <w:r>
        <w:t>Construction denominator is the actual Current registry: 160 Controls / 124 Actions / 22 Integration Ports / 20 unique port operations. The older derived_validation 15 ports / 13 operations is stale diagnostic material and MUST NOT be used as the Current denominator. This closure does not invent a replacement registry; it binds the existing controls_fields + action_to_permission_gate_effect + integration_ports.</w:t>
      </w:r>
    </w:p>
    <w:p>
      <w:pPr>
        <w:pStyle w:val="Heading2"/>
      </w:pPr>
      <w:r>
        <w:t>QA-01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authority/pages/workspace/QA-01/ACPOS_QA-01_FINAL_LOCKED_ENCODING_DEDUP_CLEAN.yaml</w:t>
            </w:r>
          </w:p>
        </w:tc>
      </w:tr>
      <w:tr>
        <w:tc>
          <w:tcPr>
            <w:tcW w:type="dxa" w:w="5616"/>
          </w:tcPr>
          <w:p>
            <w:r>
              <w:rPr>
                <w:sz w:val="14"/>
              </w:rPr>
              <w:t>Authority SHA-256</w:t>
            </w:r>
          </w:p>
        </w:tc>
        <w:tc>
          <w:tcPr>
            <w:tcW w:type="dxa" w:w="5616"/>
          </w:tcPr>
          <w:p>
            <w:r>
              <w:rPr>
                <w:sz w:val="14"/>
              </w:rPr>
              <w:t>5196e7ba09383b81634d8e669629201108dc02706ad76fbc37ee2f43f95187e9</w:t>
            </w:r>
          </w:p>
        </w:tc>
      </w:tr>
      <w:tr>
        <w:tc>
          <w:tcPr>
            <w:tcW w:type="dxa" w:w="5616"/>
          </w:tcPr>
          <w:p>
            <w:r>
              <w:rPr>
                <w:sz w:val="14"/>
              </w:rPr>
              <w:t>Expected Control Denominator</w:t>
            </w:r>
          </w:p>
        </w:tc>
        <w:tc>
          <w:tcPr>
            <w:tcW w:type="dxa" w:w="5616"/>
          </w:tcPr>
          <w:p>
            <w:r>
              <w:rPr>
                <w:sz w:val="14"/>
              </w:rPr>
              <w:t>87</w:t>
            </w:r>
          </w:p>
        </w:tc>
      </w:tr>
      <w:tr>
        <w:tc>
          <w:tcPr>
            <w:tcW w:type="dxa" w:w="5616"/>
          </w:tcPr>
          <w:p>
            <w:r>
              <w:rPr>
                <w:sz w:val="14"/>
              </w:rPr>
              <w:t>Unique Control Rows</w:t>
            </w:r>
          </w:p>
        </w:tc>
        <w:tc>
          <w:tcPr>
            <w:tcW w:type="dxa" w:w="5616"/>
          </w:tcPr>
          <w:p>
            <w:r>
              <w:rPr>
                <w:sz w:val="14"/>
              </w:rPr>
              <w:t>87</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QA-01-BTN-AUDIT</w:t>
            </w:r>
          </w:p>
        </w:tc>
        <w:tc>
          <w:tcPr>
            <w:tcW w:type="dxa" w:w="864"/>
          </w:tcPr>
          <w:p>
            <w:r>
              <w:rPr>
                <w:sz w:val="10"/>
              </w:rPr>
              <w:t>EXISTING_SOURCE_UID</w:t>
            </w:r>
          </w:p>
        </w:tc>
        <w:tc>
          <w:tcPr>
            <w:tcW w:type="dxa" w:w="864"/>
          </w:tcPr>
          <w:p>
            <w:r>
              <w:rPr>
                <w:sz w:val="10"/>
              </w:rPr>
              <w:t>查看 Audit / Trace</w:t>
            </w:r>
          </w:p>
        </w:tc>
        <w:tc>
          <w:tcPr>
            <w:tcW w:type="dxa" w:w="864"/>
          </w:tcPr>
          <w:p>
            <w:r>
              <w:rPr>
                <w:sz w:val="10"/>
              </w:rPr>
              <w:t>BUTTON</w:t>
            </w:r>
          </w:p>
        </w:tc>
        <w:tc>
          <w:tcPr>
            <w:tcW w:type="dxa" w:w="864"/>
          </w:tcPr>
          <w:p>
            <w:r>
              <w:rPr>
                <w:sz w:val="10"/>
              </w:rPr>
              <w:t>QA-01-ACT-AUDIT-VIEW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QA-01-BTN-AUTO-START</w:t>
            </w:r>
          </w:p>
        </w:tc>
        <w:tc>
          <w:tcPr>
            <w:tcW w:type="dxa" w:w="864"/>
          </w:tcPr>
          <w:p>
            <w:r>
              <w:rPr>
                <w:sz w:val="10"/>
              </w:rPr>
              <w:t>EXISTING_SOURCE_UID</w:t>
            </w:r>
          </w:p>
        </w:tc>
        <w:tc>
          <w:tcPr>
            <w:tcW w:type="dxa" w:w="864"/>
          </w:tcPr>
          <w:p>
            <w:r>
              <w:rPr>
                <w:sz w:val="10"/>
              </w:rPr>
              <w:t>開始自動審查 / Start AUTO Review</w:t>
            </w:r>
          </w:p>
        </w:tc>
        <w:tc>
          <w:tcPr>
            <w:tcW w:type="dxa" w:w="864"/>
          </w:tcPr>
          <w:p>
            <w:r>
              <w:rPr>
                <w:sz w:val="10"/>
              </w:rPr>
              <w:t>PRIMARY_BUTTON</w:t>
            </w:r>
          </w:p>
        </w:tc>
        <w:tc>
          <w:tcPr>
            <w:tcW w:type="dxa" w:w="864"/>
          </w:tcPr>
          <w:p>
            <w:r>
              <w:rPr>
                <w:sz w:val="10"/>
              </w:rPr>
              <w:t>QA-01-ACT-AUTO-START</w:t>
            </w:r>
          </w:p>
        </w:tc>
        <w:tc>
          <w:tcPr>
            <w:tcW w:type="dxa" w:w="864"/>
          </w:tcPr>
          <w:p>
            <w:r>
              <w:rPr>
                <w:sz w:val="10"/>
              </w:rPr>
              <w:t>QA-01-GATE-AUTO</w:t>
            </w:r>
          </w:p>
        </w:tc>
        <w:tc>
          <w:tcPr>
            <w:tcW w:type="dxa" w:w="864"/>
          </w:tcPr>
          <w:p>
            <w:r>
              <w:rPr>
                <w:sz w:val="10"/>
              </w:rPr>
              <w:t>QA_AUTO</w:t>
            </w:r>
          </w:p>
        </w:tc>
        <w:tc>
          <w:tcPr>
            <w:tcW w:type="dxa" w:w="864"/>
          </w:tcPr>
          <w:p>
            <w:r>
              <w:t>StartAutoTopicQaReviewRequest</w:t>
            </w:r>
          </w:p>
        </w:tc>
        <w:tc>
          <w:tcPr>
            <w:tcW w:type="dxa" w:w="864"/>
          </w:tcPr>
          <w:p>
            <w:r>
              <w:rPr>
                <w:sz w:val="10"/>
              </w:rPr>
              <w:t>startAutoTopicQaReview</w:t>
            </w:r>
          </w:p>
        </w:tc>
        <w:tc>
          <w:tcPr>
            <w:tcW w:type="dxa" w:w="864"/>
          </w:tcPr>
          <w:p>
            <w:r>
              <w:t>POST /v1/qa/reviews/auto</w:t>
            </w:r>
          </w:p>
        </w:tc>
        <w:tc>
          <w:tcPr>
            <w:tcW w:type="dxa" w:w="864"/>
          </w:tcPr>
          <w:p>
            <w:r>
              <w:rPr>
                <w:sz w:val="10"/>
              </w:rPr>
              <w:t>QAService</w:t>
            </w:r>
          </w:p>
        </w:tc>
        <w:tc>
          <w:tcPr>
            <w:tcW w:type="dxa" w:w="864"/>
          </w:tcPr>
          <w:p>
            <w:r>
              <w:t>QAService / AutoQAReviewCase + QAScorecard + Evaluation Evidence</w:t>
            </w:r>
          </w:p>
        </w:tc>
        <w:tc>
          <w:tcPr>
            <w:tcW w:type="dxa" w:w="864"/>
          </w:tcPr>
          <w:p>
            <w:r>
              <w:rPr>
                <w:sz w:val="10"/>
              </w:rPr>
              <w:t>EFFECTFUL_EXACT</w:t>
            </w:r>
          </w:p>
        </w:tc>
      </w:tr>
      <w:tr>
        <w:tc>
          <w:tcPr>
            <w:tcW w:type="dxa" w:w="864"/>
          </w:tcPr>
          <w:p>
            <w:r>
              <w:rPr>
                <w:sz w:val="10"/>
              </w:rPr>
              <w:t>QA-01-BTN-COMPARE</w:t>
            </w:r>
          </w:p>
        </w:tc>
        <w:tc>
          <w:tcPr>
            <w:tcW w:type="dxa" w:w="864"/>
          </w:tcPr>
          <w:p>
            <w:r>
              <w:rPr>
                <w:sz w:val="10"/>
              </w:rPr>
              <w:t>EXISTING_SOURCE_UID</w:t>
            </w:r>
          </w:p>
        </w:tc>
        <w:tc>
          <w:tcPr>
            <w:tcW w:type="dxa" w:w="864"/>
          </w:tcPr>
          <w:p>
            <w:r>
              <w:rPr>
                <w:sz w:val="10"/>
              </w:rPr>
              <w:t>Before / After Compare</w:t>
            </w:r>
          </w:p>
        </w:tc>
        <w:tc>
          <w:tcPr>
            <w:tcW w:type="dxa" w:w="864"/>
          </w:tcPr>
          <w:p>
            <w:r>
              <w:rPr>
                <w:sz w:val="10"/>
              </w:rPr>
              <w:t>BUTTON</w:t>
            </w:r>
          </w:p>
        </w:tc>
        <w:tc>
          <w:tcPr>
            <w:tcW w:type="dxa" w:w="864"/>
          </w:tcPr>
          <w:p>
            <w:r>
              <w:rPr>
                <w:sz w:val="10"/>
              </w:rPr>
              <w:t>QA-01-ACT-COMPARE-TOGGLE</w:t>
            </w:r>
          </w:p>
        </w:tc>
        <w:tc>
          <w:tcPr>
            <w:tcW w:type="dxa" w:w="864"/>
          </w:tcPr>
          <w:p>
            <w:r>
              <w:rPr>
                <w:sz w:val="10"/>
              </w:rPr>
              <w:t>QA-01-GATE-COMPARE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QA-01-BTN-CORRECTION</w:t>
            </w:r>
          </w:p>
        </w:tc>
        <w:tc>
          <w:tcPr>
            <w:tcW w:type="dxa" w:w="864"/>
          </w:tcPr>
          <w:p>
            <w:r>
              <w:rPr>
                <w:sz w:val="10"/>
              </w:rPr>
              <w:t>EXISTING_SOURCE_UID</w:t>
            </w:r>
          </w:p>
        </w:tc>
        <w:tc>
          <w:tcPr>
            <w:tcW w:type="dxa" w:w="864"/>
          </w:tcPr>
          <w:p>
            <w:r>
              <w:rPr>
                <w:sz w:val="10"/>
              </w:rPr>
              <w:t>要求修正 / Request Correction</w:t>
            </w:r>
          </w:p>
        </w:tc>
        <w:tc>
          <w:tcPr>
            <w:tcW w:type="dxa" w:w="864"/>
          </w:tcPr>
          <w:p>
            <w:r>
              <w:rPr>
                <w:sz w:val="10"/>
              </w:rPr>
              <w:t>PRIMARY_BUTTON</w:t>
            </w:r>
          </w:p>
        </w:tc>
        <w:tc>
          <w:tcPr>
            <w:tcW w:type="dxa" w:w="864"/>
          </w:tcPr>
          <w:p>
            <w:r>
              <w:rPr>
                <w:sz w:val="10"/>
              </w:rPr>
              <w:t>QA-01-ACT-CORRECTION-REQUEST</w:t>
            </w:r>
          </w:p>
        </w:tc>
        <w:tc>
          <w:tcPr>
            <w:tcW w:type="dxa" w:w="864"/>
          </w:tcPr>
          <w:p>
            <w:r>
              <w:rPr>
                <w:sz w:val="10"/>
              </w:rPr>
              <w:t>QA-01-GATE-CORRECTION</w:t>
            </w:r>
          </w:p>
        </w:tc>
        <w:tc>
          <w:tcPr>
            <w:tcW w:type="dxa" w:w="864"/>
          </w:tcPr>
          <w:p>
            <w:r>
              <w:rPr>
                <w:sz w:val="10"/>
              </w:rPr>
              <w:t>QA_CORRECTION</w:t>
            </w:r>
          </w:p>
        </w:tc>
        <w:tc>
          <w:tcPr>
            <w:tcW w:type="dxa" w:w="864"/>
          </w:tcPr>
          <w:p>
            <w:r>
              <w:t>CreateCorrectionRequestPayload</w:t>
            </w:r>
          </w:p>
        </w:tc>
        <w:tc>
          <w:tcPr>
            <w:tcW w:type="dxa" w:w="864"/>
          </w:tcPr>
          <w:p>
            <w:r>
              <w:rPr>
                <w:sz w:val="10"/>
              </w:rPr>
              <w:t>createCorrectionRequest</w:t>
            </w:r>
          </w:p>
        </w:tc>
        <w:tc>
          <w:tcPr>
            <w:tcW w:type="dxa" w:w="864"/>
          </w:tcPr>
          <w:p>
            <w:r>
              <w:rPr>
                <w:sz w:val="10"/>
              </w:rPr>
              <w:t>POST /v1/correction-requests</w:t>
            </w:r>
          </w:p>
        </w:tc>
        <w:tc>
          <w:tcPr>
            <w:tcW w:type="dxa" w:w="864"/>
          </w:tcPr>
          <w:p>
            <w:r>
              <w:rPr>
                <w:sz w:val="10"/>
              </w:rPr>
              <w:t>QA/ManualReviewService</w:t>
            </w:r>
          </w:p>
        </w:tc>
        <w:tc>
          <w:tcPr>
            <w:tcW w:type="dxa" w:w="864"/>
          </w:tcPr>
          <w:p>
            <w:r>
              <w:rPr>
                <w:sz w:val="10"/>
              </w:rPr>
              <w:t>public.correction_requests</w:t>
            </w:r>
          </w:p>
        </w:tc>
        <w:tc>
          <w:tcPr>
            <w:tcW w:type="dxa" w:w="864"/>
          </w:tcPr>
          <w:p>
            <w:r>
              <w:rPr>
                <w:sz w:val="10"/>
              </w:rPr>
              <w:t>EFFECTFUL_EXACT</w:t>
            </w:r>
          </w:p>
        </w:tc>
      </w:tr>
      <w:tr>
        <w:tc>
          <w:tcPr>
            <w:tcW w:type="dxa" w:w="864"/>
          </w:tcPr>
          <w:p>
            <w:r>
              <w:rPr>
                <w:sz w:val="10"/>
              </w:rPr>
              <w:t>QA-01-BTN-EVIDENCE</w:t>
            </w:r>
          </w:p>
        </w:tc>
        <w:tc>
          <w:tcPr>
            <w:tcW w:type="dxa" w:w="864"/>
          </w:tcPr>
          <w:p>
            <w:r>
              <w:rPr>
                <w:sz w:val="10"/>
              </w:rPr>
              <w:t>EXISTING_SOURCE_UID</w:t>
            </w:r>
          </w:p>
        </w:tc>
        <w:tc>
          <w:tcPr>
            <w:tcW w:type="dxa" w:w="864"/>
          </w:tcPr>
          <w:p>
            <w:r>
              <w:rPr>
                <w:sz w:val="10"/>
              </w:rPr>
              <w:t>查看 Evidence / Checks</w:t>
            </w:r>
          </w:p>
        </w:tc>
        <w:tc>
          <w:tcPr>
            <w:tcW w:type="dxa" w:w="864"/>
          </w:tcPr>
          <w:p>
            <w:r>
              <w:rPr>
                <w:sz w:val="10"/>
              </w:rPr>
              <w:t>BUTTON</w:t>
            </w:r>
          </w:p>
        </w:tc>
        <w:tc>
          <w:tcPr>
            <w:tcW w:type="dxa" w:w="864"/>
          </w:tcPr>
          <w:p>
            <w:r>
              <w:rPr>
                <w:sz w:val="10"/>
              </w:rPr>
              <w:t>QA-01-ACT-EVIDENCE-VIEW</w:t>
            </w:r>
          </w:p>
        </w:tc>
        <w:tc>
          <w:tcPr>
            <w:tcW w:type="dxa" w:w="864"/>
          </w:tcPr>
          <w:p>
            <w:r>
              <w:rPr>
                <w:sz w:val="10"/>
              </w:rPr>
              <w:t>QA-01-GATE-EVIDENCE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QA-01-BTN-EVIDENCE-IN</w:t>
            </w:r>
          </w:p>
        </w:tc>
        <w:tc>
          <w:tcPr>
            <w:tcW w:type="dxa" w:w="864"/>
          </w:tcPr>
          <w:p>
            <w:r>
              <w:rPr>
                <w:sz w:val="10"/>
              </w:rPr>
              <w:t>EXISTING_SOURCE_UID</w:t>
            </w:r>
          </w:p>
        </w:tc>
        <w:tc>
          <w:tcPr>
            <w:tcW w:type="dxa" w:w="864"/>
          </w:tcPr>
          <w:p>
            <w:r>
              <w:rPr>
                <w:sz w:val="10"/>
              </w:rPr>
              <w:t>Evidence In</w:t>
            </w:r>
          </w:p>
        </w:tc>
        <w:tc>
          <w:tcPr>
            <w:tcW w:type="dxa" w:w="864"/>
          </w:tcPr>
          <w:p>
            <w:r>
              <w:rPr>
                <w:sz w:val="10"/>
              </w:rPr>
              <w:t>BUTTON</w:t>
            </w:r>
          </w:p>
        </w:tc>
        <w:tc>
          <w:tcPr>
            <w:tcW w:type="dxa" w:w="864"/>
          </w:tcPr>
          <w:p>
            <w:r>
              <w:rPr>
                <w:sz w:val="10"/>
              </w:rPr>
              <w:t>QA-01-ACT-EVIDENCE-RANGE-IN</w:t>
            </w:r>
          </w:p>
        </w:tc>
        <w:tc>
          <w:tcPr>
            <w:tcW w:type="dxa" w:w="864"/>
          </w:tcPr>
          <w:p>
            <w:r>
              <w:rPr>
                <w:sz w:val="10"/>
              </w:rPr>
              <w:t>QA-01-GATE-EVIDENCE-CAPTURE</w:t>
            </w:r>
          </w:p>
        </w:tc>
        <w:tc>
          <w:tcPr>
            <w:tcW w:type="dxa" w:w="864"/>
          </w:tcPr>
          <w:p>
            <w:r>
              <w:rPr>
                <w:sz w:val="10"/>
              </w:rPr>
              <w:t>QA_FINDING</w:t>
            </w:r>
          </w:p>
        </w:tc>
        <w:tc>
          <w:tcPr>
            <w:tcW w:type="dxa" w:w="864"/>
          </w:tcPr>
          <w:p>
            <w:r>
              <w:t>SetQAEvidenceRangeInCommand</w:t>
            </w:r>
          </w:p>
        </w:tc>
        <w:tc>
          <w:tcPr>
            <w:tcW w:type="dxa" w:w="864"/>
          </w:tcPr>
          <w:p>
            <w:r>
              <w:rPr>
                <w:sz w:val="10"/>
              </w:rPr>
              <w:t>—</w:t>
            </w:r>
          </w:p>
        </w:tc>
        <w:tc>
          <w:tcPr>
            <w:tcW w:type="dxa" w:w="864"/>
          </w:tcPr>
          <w:p>
            <w:r>
              <w:t>LOCAL LOCAL</w:t>
            </w:r>
          </w:p>
        </w:tc>
        <w:tc>
          <w:tcPr>
            <w:tcW w:type="dxa" w:w="864"/>
          </w:tcPr>
          <w:p>
            <w:r>
              <w:rPr>
                <w:sz w:val="10"/>
              </w:rPr>
              <w:t>CLIENT/QA</w:t>
            </w:r>
          </w:p>
        </w:tc>
        <w:tc>
          <w:tcPr>
            <w:tcW w:type="dxa" w:w="864"/>
          </w:tcPr>
          <w:p>
            <w:r>
              <w:t>CLIENT/QA / EvidenceCaptureDraft (session-local, non-canonical)</w:t>
            </w:r>
          </w:p>
        </w:tc>
        <w:tc>
          <w:tcPr>
            <w:tcW w:type="dxa" w:w="864"/>
          </w:tcPr>
          <w:p>
            <w:r>
              <w:rPr>
                <w:sz w:val="10"/>
              </w:rPr>
              <w:t>EFFECTFUL_EXACT</w:t>
            </w:r>
          </w:p>
        </w:tc>
      </w:tr>
      <w:tr>
        <w:tc>
          <w:tcPr>
            <w:tcW w:type="dxa" w:w="864"/>
          </w:tcPr>
          <w:p>
            <w:r>
              <w:rPr>
                <w:sz w:val="10"/>
              </w:rPr>
              <w:t>QA-01-BTN-EVIDENCE-OUT</w:t>
            </w:r>
          </w:p>
        </w:tc>
        <w:tc>
          <w:tcPr>
            <w:tcW w:type="dxa" w:w="864"/>
          </w:tcPr>
          <w:p>
            <w:r>
              <w:rPr>
                <w:sz w:val="10"/>
              </w:rPr>
              <w:t>EXISTING_SOURCE_UID</w:t>
            </w:r>
          </w:p>
        </w:tc>
        <w:tc>
          <w:tcPr>
            <w:tcW w:type="dxa" w:w="864"/>
          </w:tcPr>
          <w:p>
            <w:r>
              <w:rPr>
                <w:sz w:val="10"/>
              </w:rPr>
              <w:t>Evidence Out</w:t>
            </w:r>
          </w:p>
        </w:tc>
        <w:tc>
          <w:tcPr>
            <w:tcW w:type="dxa" w:w="864"/>
          </w:tcPr>
          <w:p>
            <w:r>
              <w:rPr>
                <w:sz w:val="10"/>
              </w:rPr>
              <w:t>BUTTON</w:t>
            </w:r>
          </w:p>
        </w:tc>
        <w:tc>
          <w:tcPr>
            <w:tcW w:type="dxa" w:w="864"/>
          </w:tcPr>
          <w:p>
            <w:r>
              <w:rPr>
                <w:sz w:val="10"/>
              </w:rPr>
              <w:t>QA-01-ACT-EVIDENCE-RANGE-OUT</w:t>
            </w:r>
          </w:p>
        </w:tc>
        <w:tc>
          <w:tcPr>
            <w:tcW w:type="dxa" w:w="864"/>
          </w:tcPr>
          <w:p>
            <w:r>
              <w:rPr>
                <w:sz w:val="10"/>
              </w:rPr>
              <w:t>QA-01-GATE-EVIDENCE-CAPTURE</w:t>
            </w:r>
          </w:p>
        </w:tc>
        <w:tc>
          <w:tcPr>
            <w:tcW w:type="dxa" w:w="864"/>
          </w:tcPr>
          <w:p>
            <w:r>
              <w:rPr>
                <w:sz w:val="10"/>
              </w:rPr>
              <w:t>QA_FINDING</w:t>
            </w:r>
          </w:p>
        </w:tc>
        <w:tc>
          <w:tcPr>
            <w:tcW w:type="dxa" w:w="864"/>
          </w:tcPr>
          <w:p>
            <w:r>
              <w:t>SetQAEvidenceRangeOutCommand</w:t>
            </w:r>
          </w:p>
        </w:tc>
        <w:tc>
          <w:tcPr>
            <w:tcW w:type="dxa" w:w="864"/>
          </w:tcPr>
          <w:p>
            <w:r>
              <w:rPr>
                <w:sz w:val="10"/>
              </w:rPr>
              <w:t>—</w:t>
            </w:r>
          </w:p>
        </w:tc>
        <w:tc>
          <w:tcPr>
            <w:tcW w:type="dxa" w:w="864"/>
          </w:tcPr>
          <w:p>
            <w:r>
              <w:t>LOCAL LOCAL</w:t>
            </w:r>
          </w:p>
        </w:tc>
        <w:tc>
          <w:tcPr>
            <w:tcW w:type="dxa" w:w="864"/>
          </w:tcPr>
          <w:p>
            <w:r>
              <w:rPr>
                <w:sz w:val="10"/>
              </w:rPr>
              <w:t>CLIENT/QA</w:t>
            </w:r>
          </w:p>
        </w:tc>
        <w:tc>
          <w:tcPr>
            <w:tcW w:type="dxa" w:w="864"/>
          </w:tcPr>
          <w:p>
            <w:r>
              <w:t>CLIENT/QA / EvidenceCaptureDraft (session-local, non-canonical)</w:t>
            </w:r>
          </w:p>
        </w:tc>
        <w:tc>
          <w:tcPr>
            <w:tcW w:type="dxa" w:w="864"/>
          </w:tcPr>
          <w:p>
            <w:r>
              <w:rPr>
                <w:sz w:val="10"/>
              </w:rPr>
              <w:t>EFFECTFUL_EXACT</w:t>
            </w:r>
          </w:p>
        </w:tc>
      </w:tr>
      <w:tr>
        <w:tc>
          <w:tcPr>
            <w:tcW w:type="dxa" w:w="864"/>
          </w:tcPr>
          <w:p>
            <w:r>
              <w:rPr>
                <w:sz w:val="10"/>
              </w:rPr>
              <w:t>QA-01-BTN-FINDING-CREATE</w:t>
            </w:r>
          </w:p>
        </w:tc>
        <w:tc>
          <w:tcPr>
            <w:tcW w:type="dxa" w:w="864"/>
          </w:tcPr>
          <w:p>
            <w:r>
              <w:rPr>
                <w:sz w:val="10"/>
              </w:rPr>
              <w:t>EXISTING_SOURCE_UID</w:t>
            </w:r>
          </w:p>
        </w:tc>
        <w:tc>
          <w:tcPr>
            <w:tcW w:type="dxa" w:w="864"/>
          </w:tcPr>
          <w:p>
            <w:r>
              <w:rPr>
                <w:sz w:val="10"/>
              </w:rPr>
              <w:t>建立 Finding</w:t>
            </w:r>
          </w:p>
        </w:tc>
        <w:tc>
          <w:tcPr>
            <w:tcW w:type="dxa" w:w="864"/>
          </w:tcPr>
          <w:p>
            <w:r>
              <w:rPr>
                <w:sz w:val="10"/>
              </w:rPr>
              <w:t>PRIMARY_BUTTON</w:t>
            </w:r>
          </w:p>
        </w:tc>
        <w:tc>
          <w:tcPr>
            <w:tcW w:type="dxa" w:w="864"/>
          </w:tcPr>
          <w:p>
            <w:r>
              <w:rPr>
                <w:sz w:val="10"/>
              </w:rPr>
              <w:t>QA-01-ACT-FINDING-CREATE</w:t>
            </w:r>
          </w:p>
        </w:tc>
        <w:tc>
          <w:tcPr>
            <w:tcW w:type="dxa" w:w="864"/>
          </w:tcPr>
          <w:p>
            <w:r>
              <w:rPr>
                <w:sz w:val="10"/>
              </w:rPr>
              <w:t>QA-01-GATE-FINDING</w:t>
            </w:r>
          </w:p>
        </w:tc>
        <w:tc>
          <w:tcPr>
            <w:tcW w:type="dxa" w:w="864"/>
          </w:tcPr>
          <w:p>
            <w:r>
              <w:rPr>
                <w:sz w:val="10"/>
              </w:rPr>
              <w:t>QA_FINDING</w:t>
            </w:r>
          </w:p>
        </w:tc>
        <w:tc>
          <w:tcPr>
            <w:tcW w:type="dxa" w:w="864"/>
          </w:tcPr>
          <w:p>
            <w:r>
              <w:t>CreateFindingRequest</w:t>
            </w:r>
          </w:p>
        </w:tc>
        <w:tc>
          <w:tcPr>
            <w:tcW w:type="dxa" w:w="864"/>
          </w:tcPr>
          <w:p>
            <w:r>
              <w:rPr>
                <w:sz w:val="10"/>
              </w:rPr>
              <w:t>createFinding</w:t>
            </w:r>
          </w:p>
        </w:tc>
        <w:tc>
          <w:tcPr>
            <w:tcW w:type="dxa" w:w="864"/>
          </w:tcPr>
          <w:p>
            <w:r>
              <w:rPr>
                <w:sz w:val="10"/>
              </w:rPr>
              <w:t>POST /v1/findings</w:t>
            </w:r>
          </w:p>
        </w:tc>
        <w:tc>
          <w:tcPr>
            <w:tcW w:type="dxa" w:w="864"/>
          </w:tcPr>
          <w:p>
            <w:r>
              <w:rPr>
                <w:sz w:val="10"/>
              </w:rPr>
              <w:t>QA/ManualReviewService</w:t>
            </w:r>
          </w:p>
        </w:tc>
        <w:tc>
          <w:tcPr>
            <w:tcW w:type="dxa" w:w="864"/>
          </w:tcPr>
          <w:p>
            <w:r>
              <w:rPr>
                <w:sz w:val="10"/>
              </w:rPr>
              <w:t>public.findings</w:t>
            </w:r>
          </w:p>
        </w:tc>
        <w:tc>
          <w:tcPr>
            <w:tcW w:type="dxa" w:w="864"/>
          </w:tcPr>
          <w:p>
            <w:r>
              <w:rPr>
                <w:sz w:val="10"/>
              </w:rPr>
              <w:t>EFFECTFUL_EXACT</w:t>
            </w:r>
          </w:p>
        </w:tc>
      </w:tr>
      <w:tr>
        <w:tc>
          <w:tcPr>
            <w:tcW w:type="dxa" w:w="864"/>
          </w:tcPr>
          <w:p>
            <w:r>
              <w:rPr>
                <w:sz w:val="10"/>
              </w:rPr>
              <w:t>QA-01-BTN-FINDING-POINT</w:t>
            </w:r>
          </w:p>
        </w:tc>
        <w:tc>
          <w:tcPr>
            <w:tcW w:type="dxa" w:w="864"/>
          </w:tcPr>
          <w:p>
            <w:r>
              <w:rPr>
                <w:sz w:val="10"/>
              </w:rPr>
              <w:t>EXISTING_SOURCE_UID</w:t>
            </w:r>
          </w:p>
        </w:tc>
        <w:tc>
          <w:tcPr>
            <w:tcW w:type="dxa" w:w="864"/>
          </w:tcPr>
          <w:p>
            <w:r>
              <w:rPr>
                <w:sz w:val="10"/>
              </w:rPr>
              <w:t>標記 Finding 位置 / Set Finding Point</w:t>
            </w:r>
          </w:p>
        </w:tc>
        <w:tc>
          <w:tcPr>
            <w:tcW w:type="dxa" w:w="864"/>
          </w:tcPr>
          <w:p>
            <w:r>
              <w:rPr>
                <w:sz w:val="10"/>
              </w:rPr>
              <w:t>BUTTON</w:t>
            </w:r>
          </w:p>
        </w:tc>
        <w:tc>
          <w:tcPr>
            <w:tcW w:type="dxa" w:w="864"/>
          </w:tcPr>
          <w:p>
            <w:r>
              <w:rPr>
                <w:sz w:val="10"/>
              </w:rPr>
              <w:t>QA-01-ACT-EVIDENCE-POINT</w:t>
            </w:r>
          </w:p>
        </w:tc>
        <w:tc>
          <w:tcPr>
            <w:tcW w:type="dxa" w:w="864"/>
          </w:tcPr>
          <w:p>
            <w:r>
              <w:rPr>
                <w:sz w:val="10"/>
              </w:rPr>
              <w:t>QA-01-GATE-EVIDENCE-CAPTURE</w:t>
            </w:r>
          </w:p>
        </w:tc>
        <w:tc>
          <w:tcPr>
            <w:tcW w:type="dxa" w:w="864"/>
          </w:tcPr>
          <w:p>
            <w:r>
              <w:rPr>
                <w:sz w:val="10"/>
              </w:rPr>
              <w:t>QA_FINDING</w:t>
            </w:r>
          </w:p>
        </w:tc>
        <w:tc>
          <w:tcPr>
            <w:tcW w:type="dxa" w:w="864"/>
          </w:tcPr>
          <w:p>
            <w:r>
              <w:t>SetQAFindingPointCommand</w:t>
            </w:r>
          </w:p>
        </w:tc>
        <w:tc>
          <w:tcPr>
            <w:tcW w:type="dxa" w:w="864"/>
          </w:tcPr>
          <w:p>
            <w:r>
              <w:rPr>
                <w:sz w:val="10"/>
              </w:rPr>
              <w:t>—</w:t>
            </w:r>
          </w:p>
        </w:tc>
        <w:tc>
          <w:tcPr>
            <w:tcW w:type="dxa" w:w="864"/>
          </w:tcPr>
          <w:p>
            <w:r>
              <w:t>LOCAL LOCAL</w:t>
            </w:r>
          </w:p>
        </w:tc>
        <w:tc>
          <w:tcPr>
            <w:tcW w:type="dxa" w:w="864"/>
          </w:tcPr>
          <w:p>
            <w:r>
              <w:rPr>
                <w:sz w:val="10"/>
              </w:rPr>
              <w:t>CLIENT/QA</w:t>
            </w:r>
          </w:p>
        </w:tc>
        <w:tc>
          <w:tcPr>
            <w:tcW w:type="dxa" w:w="864"/>
          </w:tcPr>
          <w:p>
            <w:r>
              <w:t>CLIENT/QA / EvidenceCaptureDraft (session-local, non-canonical)</w:t>
            </w:r>
          </w:p>
        </w:tc>
        <w:tc>
          <w:tcPr>
            <w:tcW w:type="dxa" w:w="864"/>
          </w:tcPr>
          <w:p>
            <w:r>
              <w:rPr>
                <w:sz w:val="10"/>
              </w:rPr>
              <w:t>EFFECTFUL_EXACT</w:t>
            </w:r>
          </w:p>
        </w:tc>
      </w:tr>
      <w:tr>
        <w:tc>
          <w:tcPr>
            <w:tcW w:type="dxa" w:w="864"/>
          </w:tcPr>
          <w:p>
            <w:r>
              <w:rPr>
                <w:sz w:val="10"/>
              </w:rPr>
              <w:t>QA-01-BTN-FULLSCREEN</w:t>
            </w:r>
          </w:p>
        </w:tc>
        <w:tc>
          <w:tcPr>
            <w:tcW w:type="dxa" w:w="864"/>
          </w:tcPr>
          <w:p>
            <w:r>
              <w:rPr>
                <w:sz w:val="10"/>
              </w:rPr>
              <w:t>EXISTING_SOURCE_UID</w:t>
            </w:r>
          </w:p>
        </w:tc>
        <w:tc>
          <w:tcPr>
            <w:tcW w:type="dxa" w:w="864"/>
          </w:tcPr>
          <w:p>
            <w:r>
              <w:rPr>
                <w:sz w:val="10"/>
              </w:rPr>
              <w:t>Fullscreen</w:t>
            </w:r>
          </w:p>
        </w:tc>
        <w:tc>
          <w:tcPr>
            <w:tcW w:type="dxa" w:w="864"/>
          </w:tcPr>
          <w:p>
            <w:r>
              <w:rPr>
                <w:sz w:val="10"/>
              </w:rPr>
              <w:t>BUTTON</w:t>
            </w:r>
          </w:p>
        </w:tc>
        <w:tc>
          <w:tcPr>
            <w:tcW w:type="dxa" w:w="864"/>
          </w:tcPr>
          <w:p>
            <w:r>
              <w:rPr>
                <w:sz w:val="10"/>
              </w:rPr>
              <w:t>QA-01-ACT-VIEWER-FULLSCREEN</w:t>
            </w:r>
          </w:p>
        </w:tc>
        <w:tc>
          <w:tcPr>
            <w:tcW w:type="dxa" w:w="864"/>
          </w:tcPr>
          <w:p>
            <w:r>
              <w:rPr>
                <w:sz w:val="10"/>
              </w:rPr>
              <w:t>QA-01-GATE-VIEWER</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QA-01-BTN-MANUAL-MODIFY</w:t>
            </w:r>
          </w:p>
        </w:tc>
        <w:tc>
          <w:tcPr>
            <w:tcW w:type="dxa" w:w="864"/>
          </w:tcPr>
          <w:p>
            <w:r>
              <w:rPr>
                <w:sz w:val="10"/>
              </w:rPr>
              <w:t>EXISTING_SOURCE_UID</w:t>
            </w:r>
          </w:p>
        </w:tc>
        <w:tc>
          <w:tcPr>
            <w:tcW w:type="dxa" w:w="864"/>
          </w:tcPr>
          <w:p>
            <w:r>
              <w:rPr>
                <w:sz w:val="10"/>
              </w:rPr>
              <w:t>修改 / Modify</w:t>
            </w:r>
          </w:p>
        </w:tc>
        <w:tc>
          <w:tcPr>
            <w:tcW w:type="dxa" w:w="864"/>
          </w:tcPr>
          <w:p>
            <w:r>
              <w:rPr>
                <w:sz w:val="10"/>
              </w:rPr>
              <w:t>BUTTON</w:t>
            </w:r>
          </w:p>
        </w:tc>
        <w:tc>
          <w:tcPr>
            <w:tcW w:type="dxa" w:w="864"/>
          </w:tcPr>
          <w:p>
            <w:r>
              <w:rPr>
                <w:sz w:val="10"/>
              </w:rPr>
              <w:t>QA-01-ACT-MANUAL-MODIFY</w:t>
            </w:r>
          </w:p>
        </w:tc>
        <w:tc>
          <w:tcPr>
            <w:tcW w:type="dxa" w:w="864"/>
          </w:tcPr>
          <w:p>
            <w:r>
              <w:rPr>
                <w:sz w:val="10"/>
              </w:rPr>
              <w:t>QA-01-GATE-MANUAL-DECISION</w:t>
            </w:r>
          </w:p>
        </w:tc>
        <w:tc>
          <w:tcPr>
            <w:tcW w:type="dxa" w:w="864"/>
          </w:tcPr>
          <w:p>
            <w:r>
              <w:rPr>
                <w:sz w:val="10"/>
              </w:rPr>
              <w:t>QA_USE</w:t>
            </w:r>
          </w:p>
        </w:tc>
        <w:tc>
          <w:tcPr>
            <w:tcW w:type="dxa" w:w="864"/>
          </w:tcPr>
          <w:p>
            <w:r>
              <w:t>ModifyManualReviewRequest</w:t>
            </w:r>
          </w:p>
        </w:tc>
        <w:tc>
          <w:tcPr>
            <w:tcW w:type="dxa" w:w="864"/>
          </w:tcPr>
          <w:p>
            <w:r>
              <w:t>modifyManualReview</w:t>
            </w:r>
          </w:p>
        </w:tc>
        <w:tc>
          <w:tcPr>
            <w:tcW w:type="dxa" w:w="864"/>
          </w:tcPr>
          <w:p>
            <w:r>
              <w:t>POST /v1/qa/manual-reviews/{reviewCaseId}/modify</w:t>
            </w:r>
          </w:p>
        </w:tc>
        <w:tc>
          <w:tcPr>
            <w:tcW w:type="dxa" w:w="864"/>
          </w:tcPr>
          <w:p>
            <w:r>
              <w:rPr>
                <w:sz w:val="10"/>
              </w:rPr>
              <w:t>ManualReviewService</w:t>
            </w:r>
          </w:p>
        </w:tc>
        <w:tc>
          <w:tcPr>
            <w:tcW w:type="dxa" w:w="864"/>
          </w:tcPr>
          <w:p>
            <w:r>
              <w:t>ManualReviewService / ManualReviewCase + Human Decision/Audit</w:t>
            </w:r>
          </w:p>
        </w:tc>
        <w:tc>
          <w:tcPr>
            <w:tcW w:type="dxa" w:w="864"/>
          </w:tcPr>
          <w:p>
            <w:r>
              <w:rPr>
                <w:sz w:val="10"/>
              </w:rPr>
              <w:t>EFFECTFUL_EXACT</w:t>
            </w:r>
          </w:p>
        </w:tc>
      </w:tr>
      <w:tr>
        <w:tc>
          <w:tcPr>
            <w:tcW w:type="dxa" w:w="864"/>
          </w:tcPr>
          <w:p>
            <w:r>
              <w:rPr>
                <w:sz w:val="10"/>
              </w:rPr>
              <w:t>QA-01-BTN-MANUAL-PASS</w:t>
            </w:r>
          </w:p>
        </w:tc>
        <w:tc>
          <w:tcPr>
            <w:tcW w:type="dxa" w:w="864"/>
          </w:tcPr>
          <w:p>
            <w:r>
              <w:rPr>
                <w:sz w:val="10"/>
              </w:rPr>
              <w:t>EXISTING_SOURCE_UID</w:t>
            </w:r>
          </w:p>
        </w:tc>
        <w:tc>
          <w:tcPr>
            <w:tcW w:type="dxa" w:w="864"/>
          </w:tcPr>
          <w:p>
            <w:r>
              <w:rPr>
                <w:sz w:val="10"/>
              </w:rPr>
              <w:t>通過 / Pass</w:t>
            </w:r>
          </w:p>
        </w:tc>
        <w:tc>
          <w:tcPr>
            <w:tcW w:type="dxa" w:w="864"/>
          </w:tcPr>
          <w:p>
            <w:r>
              <w:rPr>
                <w:sz w:val="10"/>
              </w:rPr>
              <w:t>PRIMARY_BUTTON</w:t>
            </w:r>
          </w:p>
        </w:tc>
        <w:tc>
          <w:tcPr>
            <w:tcW w:type="dxa" w:w="864"/>
          </w:tcPr>
          <w:p>
            <w:r>
              <w:rPr>
                <w:sz w:val="10"/>
              </w:rPr>
              <w:t>QA-01-ACT-MANUAL-PASS</w:t>
            </w:r>
          </w:p>
        </w:tc>
        <w:tc>
          <w:tcPr>
            <w:tcW w:type="dxa" w:w="864"/>
          </w:tcPr>
          <w:p>
            <w:r>
              <w:rPr>
                <w:sz w:val="10"/>
              </w:rPr>
              <w:t>QA-01-GATE-MANUAL-DECISION</w:t>
            </w:r>
          </w:p>
        </w:tc>
        <w:tc>
          <w:tcPr>
            <w:tcW w:type="dxa" w:w="864"/>
          </w:tcPr>
          <w:p>
            <w:r>
              <w:rPr>
                <w:sz w:val="10"/>
              </w:rPr>
              <w:t>QA_USE</w:t>
            </w:r>
          </w:p>
        </w:tc>
        <w:tc>
          <w:tcPr>
            <w:tcW w:type="dxa" w:w="864"/>
          </w:tcPr>
          <w:p>
            <w:r>
              <w:t>PassManualReviewRequest</w:t>
            </w:r>
          </w:p>
        </w:tc>
        <w:tc>
          <w:tcPr>
            <w:tcW w:type="dxa" w:w="864"/>
          </w:tcPr>
          <w:p>
            <w:r>
              <w:t>passManualReview</w:t>
            </w:r>
          </w:p>
        </w:tc>
        <w:tc>
          <w:tcPr>
            <w:tcW w:type="dxa" w:w="864"/>
          </w:tcPr>
          <w:p>
            <w:r>
              <w:t>POST /v1/qa/manual-reviews/{reviewCaseId}/pass</w:t>
            </w:r>
          </w:p>
        </w:tc>
        <w:tc>
          <w:tcPr>
            <w:tcW w:type="dxa" w:w="864"/>
          </w:tcPr>
          <w:p>
            <w:r>
              <w:rPr>
                <w:sz w:val="10"/>
              </w:rPr>
              <w:t>ManualReviewService</w:t>
            </w:r>
          </w:p>
        </w:tc>
        <w:tc>
          <w:tcPr>
            <w:tcW w:type="dxa" w:w="864"/>
          </w:tcPr>
          <w:p>
            <w:r>
              <w:t>ManualReviewService / ManualReviewCase + Human Decision/Audit</w:t>
            </w:r>
          </w:p>
        </w:tc>
        <w:tc>
          <w:tcPr>
            <w:tcW w:type="dxa" w:w="864"/>
          </w:tcPr>
          <w:p>
            <w:r>
              <w:rPr>
                <w:sz w:val="10"/>
              </w:rPr>
              <w:t>EFFECTFUL_EXACT</w:t>
            </w:r>
          </w:p>
        </w:tc>
      </w:tr>
      <w:tr>
        <w:tc>
          <w:tcPr>
            <w:tcW w:type="dxa" w:w="864"/>
          </w:tcPr>
          <w:p>
            <w:r>
              <w:rPr>
                <w:sz w:val="10"/>
              </w:rPr>
              <w:t>QA-01-BTN-MANUAL-VIEW</w:t>
            </w:r>
          </w:p>
        </w:tc>
        <w:tc>
          <w:tcPr>
            <w:tcW w:type="dxa" w:w="864"/>
          </w:tcPr>
          <w:p>
            <w:r>
              <w:rPr>
                <w:sz w:val="10"/>
              </w:rPr>
              <w:t>EXISTING_SOURCE_UID</w:t>
            </w:r>
          </w:p>
        </w:tc>
        <w:tc>
          <w:tcPr>
            <w:tcW w:type="dxa" w:w="864"/>
          </w:tcPr>
          <w:p>
            <w:r>
              <w:rPr>
                <w:sz w:val="10"/>
              </w:rPr>
              <w:t>查看人工審查 / View Manual Review</w:t>
            </w:r>
          </w:p>
        </w:tc>
        <w:tc>
          <w:tcPr>
            <w:tcW w:type="dxa" w:w="864"/>
          </w:tcPr>
          <w:p>
            <w:r>
              <w:rPr>
                <w:sz w:val="10"/>
              </w:rPr>
              <w:t>BUTTON</w:t>
            </w:r>
          </w:p>
        </w:tc>
        <w:tc>
          <w:tcPr>
            <w:tcW w:type="dxa" w:w="864"/>
          </w:tcPr>
          <w:p>
            <w:r>
              <w:rPr>
                <w:sz w:val="10"/>
              </w:rPr>
              <w:t>QA-01-ACT-MANUAL-VIEW</w:t>
            </w:r>
          </w:p>
        </w:tc>
        <w:tc>
          <w:tcPr>
            <w:tcW w:type="dxa" w:w="864"/>
          </w:tcPr>
          <w:p>
            <w:r>
              <w:rPr>
                <w:sz w:val="10"/>
              </w:rPr>
              <w:t>QA-01-GATE-MANUAL</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QA-01-BTN-NEXT-FRAME</w:t>
            </w:r>
          </w:p>
        </w:tc>
        <w:tc>
          <w:tcPr>
            <w:tcW w:type="dxa" w:w="864"/>
          </w:tcPr>
          <w:p>
            <w:r>
              <w:rPr>
                <w:sz w:val="10"/>
              </w:rPr>
              <w:t>EXISTING_SOURCE_UID</w:t>
            </w:r>
          </w:p>
        </w:tc>
        <w:tc>
          <w:tcPr>
            <w:tcW w:type="dxa" w:w="864"/>
          </w:tcPr>
          <w:p>
            <w:r>
              <w:rPr>
                <w:sz w:val="10"/>
              </w:rPr>
              <w:t>下一幀 / Next Frame</w:t>
            </w:r>
          </w:p>
        </w:tc>
        <w:tc>
          <w:tcPr>
            <w:tcW w:type="dxa" w:w="864"/>
          </w:tcPr>
          <w:p>
            <w:r>
              <w:rPr>
                <w:sz w:val="10"/>
              </w:rPr>
              <w:t>BUTTON</w:t>
            </w:r>
          </w:p>
        </w:tc>
        <w:tc>
          <w:tcPr>
            <w:tcW w:type="dxa" w:w="864"/>
          </w:tcPr>
          <w:p>
            <w:r>
              <w:rPr>
                <w:sz w:val="10"/>
              </w:rPr>
              <w:t>QA-01-ACT-VIEWER-NEXT-FRAME</w:t>
            </w:r>
          </w:p>
        </w:tc>
        <w:tc>
          <w:tcPr>
            <w:tcW w:type="dxa" w:w="864"/>
          </w:tcPr>
          <w:p>
            <w:r>
              <w:rPr>
                <w:sz w:val="10"/>
              </w:rPr>
              <w:t>QA-01-GATE-VIEWER</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QA-01-BTN-PLAY</w:t>
            </w:r>
          </w:p>
        </w:tc>
        <w:tc>
          <w:tcPr>
            <w:tcW w:type="dxa" w:w="864"/>
          </w:tcPr>
          <w:p>
            <w:r>
              <w:rPr>
                <w:sz w:val="10"/>
              </w:rPr>
              <w:t>EXISTING_SOURCE_UID</w:t>
            </w:r>
          </w:p>
        </w:tc>
        <w:tc>
          <w:tcPr>
            <w:tcW w:type="dxa" w:w="864"/>
          </w:tcPr>
          <w:p>
            <w:r>
              <w:rPr>
                <w:sz w:val="10"/>
              </w:rPr>
              <w:t>Play / Pause</w:t>
            </w:r>
          </w:p>
        </w:tc>
        <w:tc>
          <w:tcPr>
            <w:tcW w:type="dxa" w:w="864"/>
          </w:tcPr>
          <w:p>
            <w:r>
              <w:rPr>
                <w:sz w:val="10"/>
              </w:rPr>
              <w:t>BUTTON</w:t>
            </w:r>
          </w:p>
        </w:tc>
        <w:tc>
          <w:tcPr>
            <w:tcW w:type="dxa" w:w="864"/>
          </w:tcPr>
          <w:p>
            <w:r>
              <w:rPr>
                <w:sz w:val="10"/>
              </w:rPr>
              <w:t>QA-01-ACT-VIEWER-PLAY</w:t>
            </w:r>
          </w:p>
        </w:tc>
        <w:tc>
          <w:tcPr>
            <w:tcW w:type="dxa" w:w="864"/>
          </w:tcPr>
          <w:p>
            <w:r>
              <w:rPr>
                <w:sz w:val="10"/>
              </w:rPr>
              <w:t>QA-01-GATE-VIEWER</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QA-01-BTN-PREV-FRAME</w:t>
            </w:r>
          </w:p>
        </w:tc>
        <w:tc>
          <w:tcPr>
            <w:tcW w:type="dxa" w:w="864"/>
          </w:tcPr>
          <w:p>
            <w:r>
              <w:rPr>
                <w:sz w:val="10"/>
              </w:rPr>
              <w:t>EXISTING_SOURCE_UID</w:t>
            </w:r>
          </w:p>
        </w:tc>
        <w:tc>
          <w:tcPr>
            <w:tcW w:type="dxa" w:w="864"/>
          </w:tcPr>
          <w:p>
            <w:r>
              <w:rPr>
                <w:sz w:val="10"/>
              </w:rPr>
              <w:t>上一幀 / Previous Frame</w:t>
            </w:r>
          </w:p>
        </w:tc>
        <w:tc>
          <w:tcPr>
            <w:tcW w:type="dxa" w:w="864"/>
          </w:tcPr>
          <w:p>
            <w:r>
              <w:rPr>
                <w:sz w:val="10"/>
              </w:rPr>
              <w:t>BUTTON</w:t>
            </w:r>
          </w:p>
        </w:tc>
        <w:tc>
          <w:tcPr>
            <w:tcW w:type="dxa" w:w="864"/>
          </w:tcPr>
          <w:p>
            <w:r>
              <w:rPr>
                <w:sz w:val="10"/>
              </w:rPr>
              <w:t>QA-01-ACT-VIEWER-PREV-FRAME</w:t>
            </w:r>
          </w:p>
        </w:tc>
        <w:tc>
          <w:tcPr>
            <w:tcW w:type="dxa" w:w="864"/>
          </w:tcPr>
          <w:p>
            <w:r>
              <w:rPr>
                <w:sz w:val="10"/>
              </w:rPr>
              <w:t>QA-01-GATE-VIEWER</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QA-01-BTN-RECHECK</w:t>
            </w:r>
          </w:p>
        </w:tc>
        <w:tc>
          <w:tcPr>
            <w:tcW w:type="dxa" w:w="864"/>
          </w:tcPr>
          <w:p>
            <w:r>
              <w:rPr>
                <w:sz w:val="10"/>
              </w:rPr>
              <w:t>EXISTING_SOURCE_UID</w:t>
            </w:r>
          </w:p>
        </w:tc>
        <w:tc>
          <w:tcPr>
            <w:tcW w:type="dxa" w:w="864"/>
          </w:tcPr>
          <w:p>
            <w:r>
              <w:rPr>
                <w:sz w:val="10"/>
              </w:rPr>
              <w:t>開始 Recheck</w:t>
            </w:r>
          </w:p>
        </w:tc>
        <w:tc>
          <w:tcPr>
            <w:tcW w:type="dxa" w:w="864"/>
          </w:tcPr>
          <w:p>
            <w:r>
              <w:rPr>
                <w:sz w:val="10"/>
              </w:rPr>
              <w:t>PRIMARY_BUTTON</w:t>
            </w:r>
          </w:p>
        </w:tc>
        <w:tc>
          <w:tcPr>
            <w:tcW w:type="dxa" w:w="864"/>
          </w:tcPr>
          <w:p>
            <w:r>
              <w:rPr>
                <w:sz w:val="10"/>
              </w:rPr>
              <w:t>QA-01-ACT-RECHECK-START</w:t>
            </w:r>
          </w:p>
        </w:tc>
        <w:tc>
          <w:tcPr>
            <w:tcW w:type="dxa" w:w="864"/>
          </w:tcPr>
          <w:p>
            <w:r>
              <w:rPr>
                <w:sz w:val="10"/>
              </w:rPr>
              <w:t>QA-01-GATE-RECHECK</w:t>
            </w:r>
          </w:p>
        </w:tc>
        <w:tc>
          <w:tcPr>
            <w:tcW w:type="dxa" w:w="864"/>
          </w:tcPr>
          <w:p>
            <w:r>
              <w:rPr>
                <w:sz w:val="10"/>
              </w:rPr>
              <w:t>QA_GATE</w:t>
            </w:r>
          </w:p>
        </w:tc>
        <w:tc>
          <w:tcPr>
            <w:tcW w:type="dxa" w:w="864"/>
          </w:tcPr>
          <w:p>
            <w:r>
              <w:t>StartQaRecheckRequest</w:t>
            </w:r>
          </w:p>
        </w:tc>
        <w:tc>
          <w:tcPr>
            <w:tcW w:type="dxa" w:w="864"/>
          </w:tcPr>
          <w:p>
            <w:r>
              <w:rPr>
                <w:sz w:val="10"/>
              </w:rPr>
              <w:t>startRecheck</w:t>
            </w:r>
          </w:p>
        </w:tc>
        <w:tc>
          <w:tcPr>
            <w:tcW w:type="dxa" w:w="864"/>
          </w:tcPr>
          <w:p>
            <w:r>
              <w:t>POST /v1/qa/reviews/{reviewId}/rechecks</w:t>
            </w:r>
          </w:p>
        </w:tc>
        <w:tc>
          <w:tcPr>
            <w:tcW w:type="dxa" w:w="864"/>
          </w:tcPr>
          <w:p>
            <w:r>
              <w:rPr>
                <w:sz w:val="10"/>
              </w:rPr>
              <w:t>QAService</w:t>
            </w:r>
          </w:p>
        </w:tc>
        <w:tc>
          <w:tcPr>
            <w:tcW w:type="dxa" w:w="864"/>
          </w:tcPr>
          <w:p>
            <w:r>
              <w:t>QAService / QARecheckCase + QAScorecard + Audit</w:t>
            </w:r>
          </w:p>
        </w:tc>
        <w:tc>
          <w:tcPr>
            <w:tcW w:type="dxa" w:w="864"/>
          </w:tcPr>
          <w:p>
            <w:r>
              <w:rPr>
                <w:sz w:val="10"/>
              </w:rPr>
              <w:t>EFFECTFUL_EXACT</w:t>
            </w:r>
          </w:p>
        </w:tc>
      </w:tr>
      <w:tr>
        <w:tc>
          <w:tcPr>
            <w:tcW w:type="dxa" w:w="864"/>
          </w:tcPr>
          <w:p>
            <w:r>
              <w:rPr>
                <w:sz w:val="10"/>
              </w:rPr>
              <w:t>QA-01-BTN-RELEASE-CREATE</w:t>
            </w:r>
          </w:p>
        </w:tc>
        <w:tc>
          <w:tcPr>
            <w:tcW w:type="dxa" w:w="864"/>
          </w:tcPr>
          <w:p>
            <w:r>
              <w:rPr>
                <w:sz w:val="10"/>
              </w:rPr>
              <w:t>EXISTING_SOURCE_UID</w:t>
            </w:r>
          </w:p>
        </w:tc>
        <w:tc>
          <w:tcPr>
            <w:tcW w:type="dxa" w:w="864"/>
          </w:tcPr>
          <w:p>
            <w:r>
              <w:rPr>
                <w:sz w:val="10"/>
              </w:rPr>
              <w:t>建立 Release Candidate</w:t>
            </w:r>
          </w:p>
        </w:tc>
        <w:tc>
          <w:tcPr>
            <w:tcW w:type="dxa" w:w="864"/>
          </w:tcPr>
          <w:p>
            <w:r>
              <w:rPr>
                <w:sz w:val="10"/>
              </w:rPr>
              <w:t>PRIMARY_BUTTON</w:t>
            </w:r>
          </w:p>
        </w:tc>
        <w:tc>
          <w:tcPr>
            <w:tcW w:type="dxa" w:w="864"/>
          </w:tcPr>
          <w:p>
            <w:r>
              <w:rPr>
                <w:sz w:val="10"/>
              </w:rPr>
              <w:t>QA-01-ACT-RELEASE-CREATE</w:t>
            </w:r>
          </w:p>
        </w:tc>
        <w:tc>
          <w:tcPr>
            <w:tcW w:type="dxa" w:w="864"/>
          </w:tcPr>
          <w:p>
            <w:r>
              <w:rPr>
                <w:sz w:val="10"/>
              </w:rPr>
              <w:t>QA-01-GATE-RELEASE</w:t>
            </w:r>
          </w:p>
        </w:tc>
        <w:tc>
          <w:tcPr>
            <w:tcW w:type="dxa" w:w="864"/>
          </w:tcPr>
          <w:p>
            <w:r>
              <w:rPr>
                <w:sz w:val="10"/>
              </w:rPr>
              <w:t>QA_RELEASE</w:t>
            </w:r>
          </w:p>
        </w:tc>
        <w:tc>
          <w:tcPr>
            <w:tcW w:type="dxa" w:w="864"/>
          </w:tcPr>
          <w:p>
            <w:r>
              <w:t>CreateReleaseCandidateRequest</w:t>
            </w:r>
          </w:p>
        </w:tc>
        <w:tc>
          <w:tcPr>
            <w:tcW w:type="dxa" w:w="864"/>
          </w:tcPr>
          <w:p>
            <w:r>
              <w:rPr>
                <w:sz w:val="10"/>
              </w:rPr>
              <w:t>createReleasePackage</w:t>
            </w:r>
          </w:p>
        </w:tc>
        <w:tc>
          <w:tcPr>
            <w:tcW w:type="dxa" w:w="864"/>
          </w:tcPr>
          <w:p>
            <w:r>
              <w:t>POST /v1/qa/release-candidates</w:t>
            </w:r>
          </w:p>
        </w:tc>
        <w:tc>
          <w:tcPr>
            <w:tcW w:type="dxa" w:w="864"/>
          </w:tcPr>
          <w:p>
            <w:r>
              <w:rPr>
                <w:sz w:val="10"/>
              </w:rPr>
              <w:t>ReleaseService</w:t>
            </w:r>
          </w:p>
        </w:tc>
        <w:tc>
          <w:tcPr>
            <w:tcW w:type="dxa" w:w="864"/>
          </w:tcPr>
          <w:p>
            <w:r>
              <w:t>ReleaseService / ReleaseCandidate + Provenance/Audit</w:t>
            </w:r>
          </w:p>
        </w:tc>
        <w:tc>
          <w:tcPr>
            <w:tcW w:type="dxa" w:w="864"/>
          </w:tcPr>
          <w:p>
            <w:r>
              <w:rPr>
                <w:sz w:val="10"/>
              </w:rPr>
              <w:t>EFFECTFUL_EXACT</w:t>
            </w:r>
          </w:p>
        </w:tc>
      </w:tr>
      <w:tr>
        <w:tc>
          <w:tcPr>
            <w:tcW w:type="dxa" w:w="864"/>
          </w:tcPr>
          <w:p>
            <w:r>
              <w:rPr>
                <w:sz w:val="10"/>
              </w:rPr>
              <w:t>QA-01-BTN-SCRIPT-VIEW</w:t>
            </w:r>
          </w:p>
        </w:tc>
        <w:tc>
          <w:tcPr>
            <w:tcW w:type="dxa" w:w="864"/>
          </w:tcPr>
          <w:p>
            <w:r>
              <w:rPr>
                <w:sz w:val="10"/>
              </w:rPr>
              <w:t>EXISTING_SOURCE_UID</w:t>
            </w:r>
          </w:p>
        </w:tc>
        <w:tc>
          <w:tcPr>
            <w:tcW w:type="dxa" w:w="864"/>
          </w:tcPr>
          <w:p>
            <w:r>
              <w:rPr>
                <w:sz w:val="10"/>
              </w:rPr>
              <w:t>查看 QA 驗證腳本</w:t>
            </w:r>
          </w:p>
        </w:tc>
        <w:tc>
          <w:tcPr>
            <w:tcW w:type="dxa" w:w="864"/>
          </w:tcPr>
          <w:p>
            <w:r>
              <w:rPr>
                <w:sz w:val="10"/>
              </w:rPr>
              <w:t>BUTTON</w:t>
            </w:r>
          </w:p>
        </w:tc>
        <w:tc>
          <w:tcPr>
            <w:tcW w:type="dxa" w:w="864"/>
          </w:tcPr>
          <w:p>
            <w:r>
              <w:rPr>
                <w:sz w:val="10"/>
              </w:rPr>
              <w:t>QA-01-ACT-SCRIPT-VIEW</w:t>
            </w:r>
          </w:p>
        </w:tc>
        <w:tc>
          <w:tcPr>
            <w:tcW w:type="dxa" w:w="864"/>
          </w:tcPr>
          <w:p>
            <w:r>
              <w:rPr>
                <w:sz w:val="10"/>
              </w:rPr>
              <w:t>QA-01-GATE-SCRIPT</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QA-01-BTN-START-REVIEW</w:t>
            </w:r>
          </w:p>
        </w:tc>
        <w:tc>
          <w:tcPr>
            <w:tcW w:type="dxa" w:w="864"/>
          </w:tcPr>
          <w:p>
            <w:r>
              <w:rPr>
                <w:sz w:val="10"/>
              </w:rPr>
              <w:t>EXISTING_SOURCE_UID</w:t>
            </w:r>
          </w:p>
        </w:tc>
        <w:tc>
          <w:tcPr>
            <w:tcW w:type="dxa" w:w="864"/>
          </w:tcPr>
          <w:p>
            <w:r>
              <w:rPr>
                <w:sz w:val="10"/>
              </w:rPr>
              <w:t>開始審查 / Start Review</w:t>
            </w:r>
          </w:p>
        </w:tc>
        <w:tc>
          <w:tcPr>
            <w:tcW w:type="dxa" w:w="864"/>
          </w:tcPr>
          <w:p>
            <w:r>
              <w:rPr>
                <w:sz w:val="10"/>
              </w:rPr>
              <w:t>BUTTON</w:t>
            </w:r>
          </w:p>
        </w:tc>
        <w:tc>
          <w:tcPr>
            <w:tcW w:type="dxa" w:w="864"/>
          </w:tcPr>
          <w:p>
            <w:r>
              <w:rPr>
                <w:sz w:val="10"/>
              </w:rPr>
              <w:t>QA-01-ACT-START-REVIEW</w:t>
            </w:r>
          </w:p>
        </w:tc>
        <w:tc>
          <w:tcPr>
            <w:tcW w:type="dxa" w:w="864"/>
          </w:tcPr>
          <w:p>
            <w:r>
              <w:rPr>
                <w:sz w:val="10"/>
              </w:rPr>
              <w:t>QA-01-GATE-START</w:t>
            </w:r>
          </w:p>
        </w:tc>
        <w:tc>
          <w:tcPr>
            <w:tcW w:type="dxa" w:w="864"/>
          </w:tcPr>
          <w:p>
            <w:r>
              <w:rPr>
                <w:sz w:val="10"/>
              </w:rPr>
              <w:t>QA_USE</w:t>
            </w:r>
          </w:p>
        </w:tc>
        <w:tc>
          <w:tcPr>
            <w:tcW w:type="dxa" w:w="864"/>
          </w:tcPr>
          <w:p>
            <w:r>
              <w:t>StartQaReviewRequest</w:t>
            </w:r>
          </w:p>
        </w:tc>
        <w:tc>
          <w:tcPr>
            <w:tcW w:type="dxa" w:w="864"/>
          </w:tcPr>
          <w:p>
            <w:r>
              <w:rPr>
                <w:sz w:val="10"/>
              </w:rPr>
              <w:t>startQaReview</w:t>
            </w:r>
          </w:p>
        </w:tc>
        <w:tc>
          <w:tcPr>
            <w:tcW w:type="dxa" w:w="864"/>
          </w:tcPr>
          <w:p>
            <w:r>
              <w:t>POST /v1/qa/reviews</w:t>
            </w:r>
          </w:p>
        </w:tc>
        <w:tc>
          <w:tcPr>
            <w:tcW w:type="dxa" w:w="864"/>
          </w:tcPr>
          <w:p>
            <w:r>
              <w:rPr>
                <w:sz w:val="10"/>
              </w:rPr>
              <w:t>QAService</w:t>
            </w:r>
          </w:p>
        </w:tc>
        <w:tc>
          <w:tcPr>
            <w:tcW w:type="dxa" w:w="864"/>
          </w:tcPr>
          <w:p>
            <w:r>
              <w:t>QAService / QAReviewCase + QAScorecard + Audit</w:t>
            </w:r>
          </w:p>
        </w:tc>
        <w:tc>
          <w:tcPr>
            <w:tcW w:type="dxa" w:w="864"/>
          </w:tcPr>
          <w:p>
            <w:r>
              <w:rPr>
                <w:sz w:val="10"/>
              </w:rPr>
              <w:t>EFFECTFUL_EXACT</w:t>
            </w:r>
          </w:p>
        </w:tc>
      </w:tr>
      <w:tr>
        <w:tc>
          <w:tcPr>
            <w:tcW w:type="dxa" w:w="864"/>
          </w:tcPr>
          <w:p>
            <w:r>
              <w:rPr>
                <w:sz w:val="10"/>
              </w:rPr>
              <w:t>QA-01-BTN-VOLUME</w:t>
            </w:r>
          </w:p>
        </w:tc>
        <w:tc>
          <w:tcPr>
            <w:tcW w:type="dxa" w:w="864"/>
          </w:tcPr>
          <w:p>
            <w:r>
              <w:rPr>
                <w:sz w:val="10"/>
              </w:rPr>
              <w:t>EXISTING_SOURCE_UID</w:t>
            </w:r>
          </w:p>
        </w:tc>
        <w:tc>
          <w:tcPr>
            <w:tcW w:type="dxa" w:w="864"/>
          </w:tcPr>
          <w:p>
            <w:r>
              <w:rPr>
                <w:sz w:val="10"/>
              </w:rPr>
              <w:t>Volume / Mute</w:t>
            </w:r>
          </w:p>
        </w:tc>
        <w:tc>
          <w:tcPr>
            <w:tcW w:type="dxa" w:w="864"/>
          </w:tcPr>
          <w:p>
            <w:r>
              <w:rPr>
                <w:sz w:val="10"/>
              </w:rPr>
              <w:t>BUTTON</w:t>
            </w:r>
          </w:p>
        </w:tc>
        <w:tc>
          <w:tcPr>
            <w:tcW w:type="dxa" w:w="864"/>
          </w:tcPr>
          <w:p>
            <w:r>
              <w:rPr>
                <w:sz w:val="10"/>
              </w:rPr>
              <w:t>QA-01-ACT-VIEWER-VOLUME</w:t>
            </w:r>
          </w:p>
        </w:tc>
        <w:tc>
          <w:tcPr>
            <w:tcW w:type="dxa" w:w="864"/>
          </w:tcPr>
          <w:p>
            <w:r>
              <w:rPr>
                <w:sz w:val="10"/>
              </w:rPr>
              <w:t>QA-01-GATE-VIEWER</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QA-01-CTL-SEEK</w:t>
            </w:r>
          </w:p>
        </w:tc>
        <w:tc>
          <w:tcPr>
            <w:tcW w:type="dxa" w:w="864"/>
          </w:tcPr>
          <w:p>
            <w:r>
              <w:rPr>
                <w:sz w:val="10"/>
              </w:rPr>
              <w:t>EXISTING_SOURCE_UID</w:t>
            </w:r>
          </w:p>
        </w:tc>
        <w:tc>
          <w:tcPr>
            <w:tcW w:type="dxa" w:w="864"/>
          </w:tcPr>
          <w:p>
            <w:r>
              <w:rPr>
                <w:sz w:val="10"/>
              </w:rPr>
              <w:t>Seek / Timecode</w:t>
            </w:r>
          </w:p>
        </w:tc>
        <w:tc>
          <w:tcPr>
            <w:tcW w:type="dxa" w:w="864"/>
          </w:tcPr>
          <w:p>
            <w:r>
              <w:rPr>
                <w:sz w:val="10"/>
              </w:rPr>
              <w:t>RANGE</w:t>
            </w:r>
          </w:p>
        </w:tc>
        <w:tc>
          <w:tcPr>
            <w:tcW w:type="dxa" w:w="864"/>
          </w:tcPr>
          <w:p>
            <w:r>
              <w:rPr>
                <w:sz w:val="10"/>
              </w:rPr>
              <w:t>QA-01-ACT-VIEWER-SEEK</w:t>
            </w:r>
          </w:p>
        </w:tc>
        <w:tc>
          <w:tcPr>
            <w:tcW w:type="dxa" w:w="864"/>
          </w:tcPr>
          <w:p>
            <w:r>
              <w:rPr>
                <w:sz w:val="10"/>
              </w:rPr>
              <w:t>QA-01-GATE-VIEWER</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QA-01-FLD-AUDIT</w:t>
            </w:r>
          </w:p>
        </w:tc>
        <w:tc>
          <w:tcPr>
            <w:tcW w:type="dxa" w:w="864"/>
          </w:tcPr>
          <w:p>
            <w:r>
              <w:rPr>
                <w:sz w:val="10"/>
              </w:rPr>
              <w:t>EXISTING_SOURCE_UID</w:t>
            </w:r>
          </w:p>
        </w:tc>
        <w:tc>
          <w:tcPr>
            <w:tcW w:type="dxa" w:w="864"/>
          </w:tcPr>
          <w:p>
            <w:r>
              <w:rPr>
                <w:sz w:val="10"/>
              </w:rPr>
              <w:t>Audit / Trace</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QA-01-FLD-AUTO-PROGRESS</w:t>
            </w:r>
          </w:p>
        </w:tc>
        <w:tc>
          <w:tcPr>
            <w:tcW w:type="dxa" w:w="864"/>
          </w:tcPr>
          <w:p>
            <w:r>
              <w:rPr>
                <w:sz w:val="10"/>
              </w:rPr>
              <w:t>EXISTING_SOURCE_UID</w:t>
            </w:r>
          </w:p>
        </w:tc>
        <w:tc>
          <w:tcPr>
            <w:tcW w:type="dxa" w:w="864"/>
          </w:tcPr>
          <w:p>
            <w:r>
              <w:rPr>
                <w:sz w:val="10"/>
              </w:rPr>
              <w:t>AUTO Progress</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QA-01-FLD-CHECKSUM</w:t>
            </w:r>
          </w:p>
        </w:tc>
        <w:tc>
          <w:tcPr>
            <w:tcW w:type="dxa" w:w="864"/>
          </w:tcPr>
          <w:p>
            <w:r>
              <w:rPr>
                <w:sz w:val="10"/>
              </w:rPr>
              <w:t>EXISTING_SOURCE_UID</w:t>
            </w:r>
          </w:p>
        </w:tc>
        <w:tc>
          <w:tcPr>
            <w:tcW w:type="dxa" w:w="864"/>
          </w:tcPr>
          <w:p>
            <w:r>
              <w:rPr>
                <w:sz w:val="10"/>
              </w:rPr>
              <w:t>Artifact Checksum</w:t>
            </w:r>
          </w:p>
        </w:tc>
        <w:tc>
          <w:tcPr>
            <w:tcW w:type="dxa" w:w="864"/>
          </w:tcPr>
          <w:p>
            <w:r>
              <w:rPr>
                <w:sz w:val="10"/>
              </w:rPr>
              <w:t>READONLY</w:t>
            </w:r>
          </w:p>
        </w:tc>
        <w:tc>
          <w:tcPr>
            <w:tcW w:type="dxa" w:w="864"/>
          </w:tcPr>
          <w:p>
            <w:r>
              <w:rPr>
                <w:sz w:val="10"/>
              </w:rPr>
              <w:t>QA-01-ACT-NOOP-VIEW</w:t>
            </w:r>
          </w:p>
        </w:tc>
        <w:tc>
          <w:tcPr>
            <w:tcW w:type="dxa" w:w="864"/>
          </w:tcPr>
          <w:p>
            <w:r>
              <w:rPr>
                <w:sz w:val="10"/>
              </w:rPr>
              <w:t>QA-01-GATE-EVIDENCE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QA-01-FLD-CORRELATION</w:t>
            </w:r>
          </w:p>
        </w:tc>
        <w:tc>
          <w:tcPr>
            <w:tcW w:type="dxa" w:w="864"/>
          </w:tcPr>
          <w:p>
            <w:r>
              <w:rPr>
                <w:sz w:val="10"/>
              </w:rPr>
              <w:t>EXISTING_SOURCE_UID</w:t>
            </w:r>
          </w:p>
        </w:tc>
        <w:tc>
          <w:tcPr>
            <w:tcW w:type="dxa" w:w="864"/>
          </w:tcPr>
          <w:p>
            <w:r>
              <w:rPr>
                <w:sz w:val="10"/>
              </w:rPr>
              <w:t>Correlation / Idempotency</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QA-01-FLD-CRITERIA-VERSION</w:t>
            </w:r>
          </w:p>
        </w:tc>
        <w:tc>
          <w:tcPr>
            <w:tcW w:type="dxa" w:w="864"/>
          </w:tcPr>
          <w:p>
            <w:r>
              <w:rPr>
                <w:sz w:val="10"/>
              </w:rPr>
              <w:t>EXISTING_SOURCE_UID</w:t>
            </w:r>
          </w:p>
        </w:tc>
        <w:tc>
          <w:tcPr>
            <w:tcW w:type="dxa" w:w="864"/>
          </w:tcPr>
          <w:p>
            <w:r>
              <w:rPr>
                <w:sz w:val="10"/>
              </w:rPr>
              <w:t>Criteria Version</w:t>
            </w:r>
          </w:p>
        </w:tc>
        <w:tc>
          <w:tcPr>
            <w:tcW w:type="dxa" w:w="864"/>
          </w:tcPr>
          <w:p>
            <w:r>
              <w:rPr>
                <w:sz w:val="10"/>
              </w:rPr>
              <w:t>READONLY</w:t>
            </w:r>
          </w:p>
        </w:tc>
        <w:tc>
          <w:tcPr>
            <w:tcW w:type="dxa" w:w="864"/>
          </w:tcPr>
          <w:p>
            <w:r>
              <w:rPr>
                <w:sz w:val="10"/>
              </w:rPr>
              <w:t>QA-01-ACT-NOOP-VIEW</w:t>
            </w:r>
          </w:p>
        </w:tc>
        <w:tc>
          <w:tcPr>
            <w:tcW w:type="dxa" w:w="864"/>
          </w:tcPr>
          <w:p>
            <w:r>
              <w:rPr>
                <w:sz w:val="10"/>
              </w:rPr>
              <w:t>QA-01-GATE-CRITERIA</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QA-01-FLD-CURRENT-TIMECODE</w:t>
            </w:r>
          </w:p>
        </w:tc>
        <w:tc>
          <w:tcPr>
            <w:tcW w:type="dxa" w:w="864"/>
          </w:tcPr>
          <w:p>
            <w:r>
              <w:rPr>
                <w:sz w:val="10"/>
              </w:rPr>
              <w:t>EXISTING_SOURCE_UID</w:t>
            </w:r>
          </w:p>
        </w:tc>
        <w:tc>
          <w:tcPr>
            <w:tcW w:type="dxa" w:w="864"/>
          </w:tcPr>
          <w:p>
            <w:r>
              <w:rPr>
                <w:sz w:val="10"/>
              </w:rPr>
              <w:t>Current Timecode</w:t>
            </w:r>
          </w:p>
        </w:tc>
        <w:tc>
          <w:tcPr>
            <w:tcW w:type="dxa" w:w="864"/>
          </w:tcPr>
          <w:p>
            <w:r>
              <w:rPr>
                <w:sz w:val="10"/>
              </w:rPr>
              <w:t>READONLY</w:t>
            </w:r>
          </w:p>
        </w:tc>
        <w:tc>
          <w:tcPr>
            <w:tcW w:type="dxa" w:w="864"/>
          </w:tcPr>
          <w:p>
            <w:r>
              <w:rPr>
                <w:sz w:val="10"/>
              </w:rPr>
              <w:t>QA-01-ACT-NOOP-VIEW</w:t>
            </w:r>
          </w:p>
        </w:tc>
        <w:tc>
          <w:tcPr>
            <w:tcW w:type="dxa" w:w="864"/>
          </w:tcPr>
          <w:p>
            <w:r>
              <w:rPr>
                <w:sz w:val="10"/>
              </w:rPr>
              <w:t>QA-01-GATE-VIEWER</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QA-01-FLD-DISABLED</w:t>
            </w:r>
          </w:p>
        </w:tc>
        <w:tc>
          <w:tcPr>
            <w:tcW w:type="dxa" w:w="864"/>
          </w:tcPr>
          <w:p>
            <w:r>
              <w:rPr>
                <w:sz w:val="10"/>
              </w:rPr>
              <w:t>EXISTING_SOURCE_UID</w:t>
            </w:r>
          </w:p>
        </w:tc>
        <w:tc>
          <w:tcPr>
            <w:tcW w:type="dxa" w:w="864"/>
          </w:tcPr>
          <w:p>
            <w:r>
              <w:rPr>
                <w:sz w:val="10"/>
              </w:rPr>
              <w:t>Disabled Reason</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QA-01-FLD-ERROR</w:t>
            </w:r>
          </w:p>
        </w:tc>
        <w:tc>
          <w:tcPr>
            <w:tcW w:type="dxa" w:w="864"/>
          </w:tcPr>
          <w:p>
            <w:r>
              <w:rPr>
                <w:sz w:val="10"/>
              </w:rPr>
              <w:t>EXISTING_SOURCE_UID</w:t>
            </w:r>
          </w:p>
        </w:tc>
        <w:tc>
          <w:tcPr>
            <w:tcW w:type="dxa" w:w="864"/>
          </w:tcPr>
          <w:p>
            <w:r>
              <w:rPr>
                <w:sz w:val="10"/>
              </w:rPr>
              <w:t>Error UID / Reason</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QA-01-FLD-EVIDENCE</w:t>
            </w:r>
          </w:p>
        </w:tc>
        <w:tc>
          <w:tcPr>
            <w:tcW w:type="dxa" w:w="864"/>
          </w:tcPr>
          <w:p>
            <w:r>
              <w:rPr>
                <w:sz w:val="10"/>
              </w:rPr>
              <w:t>EXISTING_SOURCE_UID</w:t>
            </w:r>
          </w:p>
        </w:tc>
        <w:tc>
          <w:tcPr>
            <w:tcW w:type="dxa" w:w="864"/>
          </w:tcPr>
          <w:p>
            <w:r>
              <w:rPr>
                <w:sz w:val="10"/>
              </w:rPr>
              <w:t>Evidence Refs</w:t>
            </w:r>
          </w:p>
        </w:tc>
        <w:tc>
          <w:tcPr>
            <w:tcW w:type="dxa" w:w="864"/>
          </w:tcPr>
          <w:p>
            <w:r>
              <w:rPr>
                <w:sz w:val="10"/>
              </w:rPr>
              <w:t>READONLY</w:t>
            </w:r>
          </w:p>
        </w:tc>
        <w:tc>
          <w:tcPr>
            <w:tcW w:type="dxa" w:w="864"/>
          </w:tcPr>
          <w:p>
            <w:r>
              <w:rPr>
                <w:sz w:val="10"/>
              </w:rPr>
              <w:t>QA-01-ACT-NOOP-VIEW</w:t>
            </w:r>
          </w:p>
        </w:tc>
        <w:tc>
          <w:tcPr>
            <w:tcW w:type="dxa" w:w="864"/>
          </w:tcPr>
          <w:p>
            <w:r>
              <w:rPr>
                <w:sz w:val="10"/>
              </w:rPr>
              <w:t>QA-01-GATE-EVIDENCE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QA-01-FLD-FAILED-VERSION</w:t>
            </w:r>
          </w:p>
        </w:tc>
        <w:tc>
          <w:tcPr>
            <w:tcW w:type="dxa" w:w="864"/>
          </w:tcPr>
          <w:p>
            <w:r>
              <w:rPr>
                <w:sz w:val="10"/>
              </w:rPr>
              <w:t>EXISTING_SOURCE_UID</w:t>
            </w:r>
          </w:p>
        </w:tc>
        <w:tc>
          <w:tcPr>
            <w:tcW w:type="dxa" w:w="864"/>
          </w:tcPr>
          <w:p>
            <w:r>
              <w:rPr>
                <w:sz w:val="10"/>
              </w:rPr>
              <w:t>Failed Output Version</w:t>
            </w:r>
          </w:p>
        </w:tc>
        <w:tc>
          <w:tcPr>
            <w:tcW w:type="dxa" w:w="864"/>
          </w:tcPr>
          <w:p>
            <w:r>
              <w:rPr>
                <w:sz w:val="10"/>
              </w:rPr>
              <w:t>READONLY</w:t>
            </w:r>
          </w:p>
        </w:tc>
        <w:tc>
          <w:tcPr>
            <w:tcW w:type="dxa" w:w="864"/>
          </w:tcPr>
          <w:p>
            <w:r>
              <w:rPr>
                <w:sz w:val="10"/>
              </w:rPr>
              <w:t>QA-01-ACT-NOOP-VIEW</w:t>
            </w:r>
          </w:p>
        </w:tc>
        <w:tc>
          <w:tcPr>
            <w:tcW w:type="dxa" w:w="864"/>
          </w:tcPr>
          <w:p>
            <w:r>
              <w:rPr>
                <w:sz w:val="10"/>
              </w:rPr>
              <w:t>QA-01-GATE-RECHECK</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QA-01-FLD-GATE-POLICY</w:t>
            </w:r>
          </w:p>
        </w:tc>
        <w:tc>
          <w:tcPr>
            <w:tcW w:type="dxa" w:w="864"/>
          </w:tcPr>
          <w:p>
            <w:r>
              <w:rPr>
                <w:sz w:val="10"/>
              </w:rPr>
              <w:t>EXISTING_SOURCE_UID</w:t>
            </w:r>
          </w:p>
        </w:tc>
        <w:tc>
          <w:tcPr>
            <w:tcW w:type="dxa" w:w="864"/>
          </w:tcPr>
          <w:p>
            <w:r>
              <w:rPr>
                <w:sz w:val="10"/>
              </w:rPr>
              <w:t>Quality Gate Policy Version</w:t>
            </w:r>
          </w:p>
        </w:tc>
        <w:tc>
          <w:tcPr>
            <w:tcW w:type="dxa" w:w="864"/>
          </w:tcPr>
          <w:p>
            <w:r>
              <w:rPr>
                <w:sz w:val="10"/>
              </w:rPr>
              <w:t>READONLY</w:t>
            </w:r>
          </w:p>
        </w:tc>
        <w:tc>
          <w:tcPr>
            <w:tcW w:type="dxa" w:w="864"/>
          </w:tcPr>
          <w:p>
            <w:r>
              <w:rPr>
                <w:sz w:val="10"/>
              </w:rPr>
              <w:t>QA-01-ACT-NOOP-VIEW</w:t>
            </w:r>
          </w:p>
        </w:tc>
        <w:tc>
          <w:tcPr>
            <w:tcW w:type="dxa" w:w="864"/>
          </w:tcPr>
          <w:p>
            <w:r>
              <w:rPr>
                <w:sz w:val="10"/>
              </w:rPr>
              <w:t>QA-01-GATE-CRITERIA</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QA-01-FLD-GATE-STATUS</w:t>
            </w:r>
          </w:p>
        </w:tc>
        <w:tc>
          <w:tcPr>
            <w:tcW w:type="dxa" w:w="864"/>
          </w:tcPr>
          <w:p>
            <w:r>
              <w:rPr>
                <w:sz w:val="10"/>
              </w:rPr>
              <w:t>EXISTING_SOURCE_UID</w:t>
            </w:r>
          </w:p>
        </w:tc>
        <w:tc>
          <w:tcPr>
            <w:tcW w:type="dxa" w:w="864"/>
          </w:tcPr>
          <w:p>
            <w:r>
              <w:rPr>
                <w:sz w:val="10"/>
              </w:rPr>
              <w:t>QA Gate Result</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QA-01-FLD-HARD-BLOCK</w:t>
            </w:r>
          </w:p>
        </w:tc>
        <w:tc>
          <w:tcPr>
            <w:tcW w:type="dxa" w:w="864"/>
          </w:tcPr>
          <w:p>
            <w:r>
              <w:rPr>
                <w:sz w:val="10"/>
              </w:rPr>
              <w:t>EXISTING_SOURCE_UID</w:t>
            </w:r>
          </w:p>
        </w:tc>
        <w:tc>
          <w:tcPr>
            <w:tcW w:type="dxa" w:w="864"/>
          </w:tcPr>
          <w:p>
            <w:r>
              <w:rPr>
                <w:sz w:val="10"/>
              </w:rPr>
              <w:t>Hard Block</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QA-01-FLD-MANUAL-BLOCKER</w:t>
            </w:r>
          </w:p>
        </w:tc>
        <w:tc>
          <w:tcPr>
            <w:tcW w:type="dxa" w:w="864"/>
          </w:tcPr>
          <w:p>
            <w:r>
              <w:rPr>
                <w:sz w:val="10"/>
              </w:rPr>
              <w:t>EXISTING_SOURCE_UID</w:t>
            </w:r>
          </w:p>
        </w:tc>
        <w:tc>
          <w:tcPr>
            <w:tcW w:type="dxa" w:w="864"/>
          </w:tcPr>
          <w:p>
            <w:r>
              <w:rPr>
                <w:sz w:val="10"/>
              </w:rPr>
              <w:t>Blocking Reason</w:t>
            </w:r>
          </w:p>
        </w:tc>
        <w:tc>
          <w:tcPr>
            <w:tcW w:type="dxa" w:w="864"/>
          </w:tcPr>
          <w:p>
            <w:r>
              <w:rPr>
                <w:sz w:val="10"/>
              </w:rPr>
              <w:t>READONLY</w:t>
            </w:r>
          </w:p>
        </w:tc>
        <w:tc>
          <w:tcPr>
            <w:tcW w:type="dxa" w:w="864"/>
          </w:tcPr>
          <w:p>
            <w:r>
              <w:rPr>
                <w:sz w:val="10"/>
              </w:rPr>
              <w:t>QA-01-ACT-NOOP-VIEW</w:t>
            </w:r>
          </w:p>
        </w:tc>
        <w:tc>
          <w:tcPr>
            <w:tcW w:type="dxa" w:w="864"/>
          </w:tcPr>
          <w:p>
            <w:r>
              <w:rPr>
                <w:sz w:val="10"/>
              </w:rPr>
              <w:t>QA-01-GATE-MANUAL</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QA-01-FLD-MANUAL-CASE</w:t>
            </w:r>
          </w:p>
        </w:tc>
        <w:tc>
          <w:tcPr>
            <w:tcW w:type="dxa" w:w="864"/>
          </w:tcPr>
          <w:p>
            <w:r>
              <w:rPr>
                <w:sz w:val="10"/>
              </w:rPr>
              <w:t>EXISTING_SOURCE_UID</w:t>
            </w:r>
          </w:p>
        </w:tc>
        <w:tc>
          <w:tcPr>
            <w:tcW w:type="dxa" w:w="864"/>
          </w:tcPr>
          <w:p>
            <w:r>
              <w:rPr>
                <w:sz w:val="10"/>
              </w:rPr>
              <w:t>Manual Review Case</w:t>
            </w:r>
          </w:p>
        </w:tc>
        <w:tc>
          <w:tcPr>
            <w:tcW w:type="dxa" w:w="864"/>
          </w:tcPr>
          <w:p>
            <w:r>
              <w:rPr>
                <w:sz w:val="10"/>
              </w:rPr>
              <w:t>READONLY</w:t>
            </w:r>
          </w:p>
        </w:tc>
        <w:tc>
          <w:tcPr>
            <w:tcW w:type="dxa" w:w="864"/>
          </w:tcPr>
          <w:p>
            <w:r>
              <w:rPr>
                <w:sz w:val="10"/>
              </w:rPr>
              <w:t>QA-01-ACT-NOOP-VIEW</w:t>
            </w:r>
          </w:p>
        </w:tc>
        <w:tc>
          <w:tcPr>
            <w:tcW w:type="dxa" w:w="864"/>
          </w:tcPr>
          <w:p>
            <w:r>
              <w:rPr>
                <w:sz w:val="10"/>
              </w:rPr>
              <w:t>QA-01-GATE-MANUAL</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QA-01-FLD-MANUAL-DECISION</w:t>
            </w:r>
          </w:p>
        </w:tc>
        <w:tc>
          <w:tcPr>
            <w:tcW w:type="dxa" w:w="864"/>
          </w:tcPr>
          <w:p>
            <w:r>
              <w:rPr>
                <w:sz w:val="10"/>
              </w:rPr>
              <w:t>EXISTING_SOURCE_UID</w:t>
            </w:r>
          </w:p>
        </w:tc>
        <w:tc>
          <w:tcPr>
            <w:tcW w:type="dxa" w:w="864"/>
          </w:tcPr>
          <w:p>
            <w:r>
              <w:rPr>
                <w:sz w:val="10"/>
              </w:rPr>
              <w:t>Decision / History</w:t>
            </w:r>
          </w:p>
        </w:tc>
        <w:tc>
          <w:tcPr>
            <w:tcW w:type="dxa" w:w="864"/>
          </w:tcPr>
          <w:p>
            <w:r>
              <w:rPr>
                <w:sz w:val="10"/>
              </w:rPr>
              <w:t>READONLY</w:t>
            </w:r>
          </w:p>
        </w:tc>
        <w:tc>
          <w:tcPr>
            <w:tcW w:type="dxa" w:w="864"/>
          </w:tcPr>
          <w:p>
            <w:r>
              <w:rPr>
                <w:sz w:val="10"/>
              </w:rPr>
              <w:t>QA-01-ACT-NOOP-VIEW</w:t>
            </w:r>
          </w:p>
        </w:tc>
        <w:tc>
          <w:tcPr>
            <w:tcW w:type="dxa" w:w="864"/>
          </w:tcPr>
          <w:p>
            <w:r>
              <w:rPr>
                <w:sz w:val="10"/>
              </w:rPr>
              <w:t>QA-01-GATE-MANUAL</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QA-01-FLD-MANUAL-OWNER</w:t>
            </w:r>
          </w:p>
        </w:tc>
        <w:tc>
          <w:tcPr>
            <w:tcW w:type="dxa" w:w="864"/>
          </w:tcPr>
          <w:p>
            <w:r>
              <w:rPr>
                <w:sz w:val="10"/>
              </w:rPr>
              <w:t>EXISTING_SOURCE_UID</w:t>
            </w:r>
          </w:p>
        </w:tc>
        <w:tc>
          <w:tcPr>
            <w:tcW w:type="dxa" w:w="864"/>
          </w:tcPr>
          <w:p>
            <w:r>
              <w:rPr>
                <w:sz w:val="10"/>
              </w:rPr>
              <w:t>Owner</w:t>
            </w:r>
          </w:p>
        </w:tc>
        <w:tc>
          <w:tcPr>
            <w:tcW w:type="dxa" w:w="864"/>
          </w:tcPr>
          <w:p>
            <w:r>
              <w:rPr>
                <w:sz w:val="10"/>
              </w:rPr>
              <w:t>READONLY</w:t>
            </w:r>
          </w:p>
        </w:tc>
        <w:tc>
          <w:tcPr>
            <w:tcW w:type="dxa" w:w="864"/>
          </w:tcPr>
          <w:p>
            <w:r>
              <w:rPr>
                <w:sz w:val="10"/>
              </w:rPr>
              <w:t>QA-01-ACT-NOOP-VIEW</w:t>
            </w:r>
          </w:p>
        </w:tc>
        <w:tc>
          <w:tcPr>
            <w:tcW w:type="dxa" w:w="864"/>
          </w:tcPr>
          <w:p>
            <w:r>
              <w:rPr>
                <w:sz w:val="10"/>
              </w:rPr>
              <w:t>QA-01-GATE-MANUAL</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QA-01-FLD-MANUAL-STATE</w:t>
            </w:r>
          </w:p>
        </w:tc>
        <w:tc>
          <w:tcPr>
            <w:tcW w:type="dxa" w:w="864"/>
          </w:tcPr>
          <w:p>
            <w:r>
              <w:rPr>
                <w:sz w:val="10"/>
              </w:rPr>
              <w:t>EXISTING_SOURCE_UID</w:t>
            </w:r>
          </w:p>
        </w:tc>
        <w:tc>
          <w:tcPr>
            <w:tcW w:type="dxa" w:w="864"/>
          </w:tcPr>
          <w:p>
            <w:r>
              <w:rPr>
                <w:sz w:val="10"/>
              </w:rPr>
              <w:t>Manual Review</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QA-01-FLD-NEW-VERSION</w:t>
            </w:r>
          </w:p>
        </w:tc>
        <w:tc>
          <w:tcPr>
            <w:tcW w:type="dxa" w:w="864"/>
          </w:tcPr>
          <w:p>
            <w:r>
              <w:rPr>
                <w:sz w:val="10"/>
              </w:rPr>
              <w:t>EXISTING_SOURCE_UID</w:t>
            </w:r>
          </w:p>
        </w:tc>
        <w:tc>
          <w:tcPr>
            <w:tcW w:type="dxa" w:w="864"/>
          </w:tcPr>
          <w:p>
            <w:r>
              <w:rPr>
                <w:sz w:val="10"/>
              </w:rPr>
              <w:t>Verified New Output Version</w:t>
            </w:r>
          </w:p>
        </w:tc>
        <w:tc>
          <w:tcPr>
            <w:tcW w:type="dxa" w:w="864"/>
          </w:tcPr>
          <w:p>
            <w:r>
              <w:rPr>
                <w:sz w:val="10"/>
              </w:rPr>
              <w:t>READONLY</w:t>
            </w:r>
          </w:p>
        </w:tc>
        <w:tc>
          <w:tcPr>
            <w:tcW w:type="dxa" w:w="864"/>
          </w:tcPr>
          <w:p>
            <w:r>
              <w:rPr>
                <w:sz w:val="10"/>
              </w:rPr>
              <w:t>QA-01-ACT-NOOP-VIEW</w:t>
            </w:r>
          </w:p>
        </w:tc>
        <w:tc>
          <w:tcPr>
            <w:tcW w:type="dxa" w:w="864"/>
          </w:tcPr>
          <w:p>
            <w:r>
              <w:rPr>
                <w:sz w:val="10"/>
              </w:rPr>
              <w:t>QA-01-GATE-RECHECK</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QA-01-FLD-OPEN-FINDINGS</w:t>
            </w:r>
          </w:p>
        </w:tc>
        <w:tc>
          <w:tcPr>
            <w:tcW w:type="dxa" w:w="864"/>
          </w:tcPr>
          <w:p>
            <w:r>
              <w:rPr>
                <w:sz w:val="10"/>
              </w:rPr>
              <w:t>EXISTING_SOURCE_UID</w:t>
            </w:r>
          </w:p>
        </w:tc>
        <w:tc>
          <w:tcPr>
            <w:tcW w:type="dxa" w:w="864"/>
          </w:tcPr>
          <w:p>
            <w:r>
              <w:rPr>
                <w:sz w:val="10"/>
              </w:rPr>
              <w:t>Open Blocking Findings</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QA-01-FLD-PAGE-STATE</w:t>
            </w:r>
          </w:p>
        </w:tc>
        <w:tc>
          <w:tcPr>
            <w:tcW w:type="dxa" w:w="864"/>
          </w:tcPr>
          <w:p>
            <w:r>
              <w:rPr>
                <w:sz w:val="10"/>
              </w:rPr>
              <w:t>EXISTING_SOURCE_UID</w:t>
            </w:r>
          </w:p>
        </w:tc>
        <w:tc>
          <w:tcPr>
            <w:tcW w:type="dxa" w:w="864"/>
          </w:tcPr>
          <w:p>
            <w:r>
              <w:rPr>
                <w:sz w:val="10"/>
              </w:rPr>
              <w:t>Page / QA State</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QA-01-FLD-POLICY</w:t>
            </w:r>
          </w:p>
        </w:tc>
        <w:tc>
          <w:tcPr>
            <w:tcW w:type="dxa" w:w="864"/>
          </w:tcPr>
          <w:p>
            <w:r>
              <w:rPr>
                <w:sz w:val="10"/>
              </w:rPr>
              <w:t>EXISTING_SOURCE_UID</w:t>
            </w:r>
          </w:p>
        </w:tc>
        <w:tc>
          <w:tcPr>
            <w:tcW w:type="dxa" w:w="864"/>
          </w:tcPr>
          <w:p>
            <w:r>
              <w:rPr>
                <w:sz w:val="10"/>
              </w:rPr>
              <w:t>Policy Gate</w:t>
            </w:r>
          </w:p>
        </w:tc>
        <w:tc>
          <w:tcPr>
            <w:tcW w:type="dxa" w:w="864"/>
          </w:tcPr>
          <w:p>
            <w:r>
              <w:rPr>
                <w:sz w:val="10"/>
              </w:rPr>
              <w:t>READONLY</w:t>
            </w:r>
          </w:p>
        </w:tc>
        <w:tc>
          <w:tcPr>
            <w:tcW w:type="dxa" w:w="864"/>
          </w:tcPr>
          <w:p>
            <w:r>
              <w:rPr>
                <w:sz w:val="10"/>
              </w:rPr>
              <w:t>QA-01-ACT-NOOP-VIEW</w:t>
            </w:r>
          </w:p>
        </w:tc>
        <w:tc>
          <w:tcPr>
            <w:tcW w:type="dxa" w:w="864"/>
          </w:tcPr>
          <w:p>
            <w:r>
              <w:rPr>
                <w:sz w:val="10"/>
              </w:rPr>
              <w:t>QA-01-GATE-EVIDENCE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QA-01-FLD-PROJECT</w:t>
            </w:r>
          </w:p>
        </w:tc>
        <w:tc>
          <w:tcPr>
            <w:tcW w:type="dxa" w:w="864"/>
          </w:tcPr>
          <w:p>
            <w:r>
              <w:rPr>
                <w:sz w:val="10"/>
              </w:rPr>
              <w:t>EXISTING_SOURCE_UID</w:t>
            </w:r>
          </w:p>
        </w:tc>
        <w:tc>
          <w:tcPr>
            <w:tcW w:type="dxa" w:w="864"/>
          </w:tcPr>
          <w:p>
            <w:r>
              <w:rPr>
                <w:sz w:val="10"/>
              </w:rPr>
              <w:t>Project</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QA-01-FLD-PROVENANCE</w:t>
            </w:r>
          </w:p>
        </w:tc>
        <w:tc>
          <w:tcPr>
            <w:tcW w:type="dxa" w:w="864"/>
          </w:tcPr>
          <w:p>
            <w:r>
              <w:rPr>
                <w:sz w:val="10"/>
              </w:rPr>
              <w:t>EXISTING_SOURCE_UID</w:t>
            </w:r>
          </w:p>
        </w:tc>
        <w:tc>
          <w:tcPr>
            <w:tcW w:type="dxa" w:w="864"/>
          </w:tcPr>
          <w:p>
            <w:r>
              <w:rPr>
                <w:sz w:val="10"/>
              </w:rPr>
              <w:t>Provenance</w:t>
            </w:r>
          </w:p>
        </w:tc>
        <w:tc>
          <w:tcPr>
            <w:tcW w:type="dxa" w:w="864"/>
          </w:tcPr>
          <w:p>
            <w:r>
              <w:rPr>
                <w:sz w:val="10"/>
              </w:rPr>
              <w:t>READONLY</w:t>
            </w:r>
          </w:p>
        </w:tc>
        <w:tc>
          <w:tcPr>
            <w:tcW w:type="dxa" w:w="864"/>
          </w:tcPr>
          <w:p>
            <w:r>
              <w:rPr>
                <w:sz w:val="10"/>
              </w:rPr>
              <w:t>QA-01-ACT-NOOP-VIEW</w:t>
            </w:r>
          </w:p>
        </w:tc>
        <w:tc>
          <w:tcPr>
            <w:tcW w:type="dxa" w:w="864"/>
          </w:tcPr>
          <w:p>
            <w:r>
              <w:rPr>
                <w:sz w:val="10"/>
              </w:rPr>
              <w:t>QA-01-GATE-EVIDENCE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QA-01-FLD-QA-SCRIPT</w:t>
            </w:r>
          </w:p>
        </w:tc>
        <w:tc>
          <w:tcPr>
            <w:tcW w:type="dxa" w:w="864"/>
          </w:tcPr>
          <w:p>
            <w:r>
              <w:rPr>
                <w:sz w:val="10"/>
              </w:rPr>
              <w:t>EXISTING_SOURCE_UID</w:t>
            </w:r>
          </w:p>
        </w:tc>
        <w:tc>
          <w:tcPr>
            <w:tcW w:type="dxa" w:w="864"/>
          </w:tcPr>
          <w:p>
            <w:r>
              <w:rPr>
                <w:sz w:val="10"/>
              </w:rPr>
              <w:t>QA Validation Script View</w:t>
            </w:r>
          </w:p>
        </w:tc>
        <w:tc>
          <w:tcPr>
            <w:tcW w:type="dxa" w:w="864"/>
          </w:tcPr>
          <w:p>
            <w:r>
              <w:rPr>
                <w:sz w:val="10"/>
              </w:rPr>
              <w:t>READONLY</w:t>
            </w:r>
          </w:p>
        </w:tc>
        <w:tc>
          <w:tcPr>
            <w:tcW w:type="dxa" w:w="864"/>
          </w:tcPr>
          <w:p>
            <w:r>
              <w:rPr>
                <w:sz w:val="10"/>
              </w:rPr>
              <w:t>QA-01-ACT-NOOP-VIEW</w:t>
            </w:r>
          </w:p>
        </w:tc>
        <w:tc>
          <w:tcPr>
            <w:tcW w:type="dxa" w:w="864"/>
          </w:tcPr>
          <w:p>
            <w:r>
              <w:rPr>
                <w:sz w:val="10"/>
              </w:rPr>
              <w:t>QA-01-GATE-SCRIPT</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QA-01-FLD-QA-TASK</w:t>
            </w:r>
          </w:p>
        </w:tc>
        <w:tc>
          <w:tcPr>
            <w:tcW w:type="dxa" w:w="864"/>
          </w:tcPr>
          <w:p>
            <w:r>
              <w:rPr>
                <w:sz w:val="10"/>
              </w:rPr>
              <w:t>EXISTING_SOURCE_UID</w:t>
            </w:r>
          </w:p>
        </w:tc>
        <w:tc>
          <w:tcPr>
            <w:tcW w:type="dxa" w:w="864"/>
          </w:tcPr>
          <w:p>
            <w:r>
              <w:rPr>
                <w:sz w:val="10"/>
              </w:rPr>
              <w:t>QA Task</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QA-01-FLD-RECHECK-STATUS</w:t>
            </w:r>
          </w:p>
        </w:tc>
        <w:tc>
          <w:tcPr>
            <w:tcW w:type="dxa" w:w="864"/>
          </w:tcPr>
          <w:p>
            <w:r>
              <w:rPr>
                <w:sz w:val="10"/>
              </w:rPr>
              <w:t>EXISTING_SOURCE_UID</w:t>
            </w:r>
          </w:p>
        </w:tc>
        <w:tc>
          <w:tcPr>
            <w:tcW w:type="dxa" w:w="864"/>
          </w:tcPr>
          <w:p>
            <w:r>
              <w:rPr>
                <w:sz w:val="10"/>
              </w:rPr>
              <w:t>Recheck Status</w:t>
            </w:r>
          </w:p>
        </w:tc>
        <w:tc>
          <w:tcPr>
            <w:tcW w:type="dxa" w:w="864"/>
          </w:tcPr>
          <w:p>
            <w:r>
              <w:rPr>
                <w:sz w:val="10"/>
              </w:rPr>
              <w:t>READONLY</w:t>
            </w:r>
          </w:p>
        </w:tc>
        <w:tc>
          <w:tcPr>
            <w:tcW w:type="dxa" w:w="864"/>
          </w:tcPr>
          <w:p>
            <w:r>
              <w:rPr>
                <w:sz w:val="10"/>
              </w:rPr>
              <w:t>QA-01-ACT-NOOP-VIEW</w:t>
            </w:r>
          </w:p>
        </w:tc>
        <w:tc>
          <w:tcPr>
            <w:tcW w:type="dxa" w:w="864"/>
          </w:tcPr>
          <w:p>
            <w:r>
              <w:rPr>
                <w:sz w:val="10"/>
              </w:rPr>
              <w:t>QA-01-GATE-RECHECK</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QA-01-FLD-REL-CHANNEL</w:t>
            </w:r>
          </w:p>
        </w:tc>
        <w:tc>
          <w:tcPr>
            <w:tcW w:type="dxa" w:w="864"/>
          </w:tcPr>
          <w:p>
            <w:r>
              <w:rPr>
                <w:sz w:val="10"/>
              </w:rPr>
              <w:t>EXISTING_SOURCE_UID</w:t>
            </w:r>
          </w:p>
        </w:tc>
        <w:tc>
          <w:tcPr>
            <w:tcW w:type="dxa" w:w="864"/>
          </w:tcPr>
          <w:p>
            <w:r>
              <w:rPr>
                <w:sz w:val="10"/>
              </w:rPr>
              <w:t>Channel / Account Scope</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QA-01-FLD-REL-FINDINGS</w:t>
            </w:r>
          </w:p>
        </w:tc>
        <w:tc>
          <w:tcPr>
            <w:tcW w:type="dxa" w:w="864"/>
          </w:tcPr>
          <w:p>
            <w:r>
              <w:rPr>
                <w:sz w:val="10"/>
              </w:rPr>
              <w:t>EXISTING_SOURCE_UID</w:t>
            </w:r>
          </w:p>
        </w:tc>
        <w:tc>
          <w:tcPr>
            <w:tcW w:type="dxa" w:w="864"/>
          </w:tcPr>
          <w:p>
            <w:r>
              <w:rPr>
                <w:sz w:val="10"/>
              </w:rPr>
              <w:t>All Findings Closed</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QA-01-FLD-REL-MANUAL</w:t>
            </w:r>
          </w:p>
        </w:tc>
        <w:tc>
          <w:tcPr>
            <w:tcW w:type="dxa" w:w="864"/>
          </w:tcPr>
          <w:p>
            <w:r>
              <w:rPr>
                <w:sz w:val="10"/>
              </w:rPr>
              <w:t>EXISTING_SOURCE_UID</w:t>
            </w:r>
          </w:p>
        </w:tc>
        <w:tc>
          <w:tcPr>
            <w:tcW w:type="dxa" w:w="864"/>
          </w:tcPr>
          <w:p>
            <w:r>
              <w:rPr>
                <w:sz w:val="10"/>
              </w:rPr>
              <w:t>Manual Review Closed</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QA-01-FLD-REL-OUTPUTS</w:t>
            </w:r>
          </w:p>
        </w:tc>
        <w:tc>
          <w:tcPr>
            <w:tcW w:type="dxa" w:w="864"/>
          </w:tcPr>
          <w:p>
            <w:r>
              <w:rPr>
                <w:sz w:val="10"/>
              </w:rPr>
              <w:t>EXISTING_SOURCE_UID</w:t>
            </w:r>
          </w:p>
        </w:tc>
        <w:tc>
          <w:tcPr>
            <w:tcW w:type="dxa" w:w="864"/>
          </w:tcPr>
          <w:p>
            <w:r>
              <w:rPr>
                <w:sz w:val="10"/>
              </w:rPr>
              <w:t>Exact Output Version IDs</w:t>
            </w:r>
          </w:p>
        </w:tc>
        <w:tc>
          <w:tcPr>
            <w:tcW w:type="dxa" w:w="864"/>
          </w:tcPr>
          <w:p>
            <w:r>
              <w:rPr>
                <w:sz w:val="10"/>
              </w:rPr>
              <w:t>READONLY</w:t>
            </w:r>
          </w:p>
        </w:tc>
        <w:tc>
          <w:tcPr>
            <w:tcW w:type="dxa" w:w="864"/>
          </w:tcPr>
          <w:p>
            <w:r>
              <w:rPr>
                <w:sz w:val="10"/>
              </w:rPr>
              <w:t>QA-01-ACT-NOOP-VIEW</w:t>
            </w:r>
          </w:p>
        </w:tc>
        <w:tc>
          <w:tcPr>
            <w:tcW w:type="dxa" w:w="864"/>
          </w:tcPr>
          <w:p>
            <w:r>
              <w:rPr>
                <w:sz w:val="10"/>
              </w:rPr>
              <w:t>QA-01-GATE-RELEASE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QA-01-FLD-REL-PACKAGE</w:t>
            </w:r>
          </w:p>
        </w:tc>
        <w:tc>
          <w:tcPr>
            <w:tcW w:type="dxa" w:w="864"/>
          </w:tcPr>
          <w:p>
            <w:r>
              <w:rPr>
                <w:sz w:val="10"/>
              </w:rPr>
              <w:t>EXISTING_SOURCE_UID</w:t>
            </w:r>
          </w:p>
        </w:tc>
        <w:tc>
          <w:tcPr>
            <w:tcW w:type="dxa" w:w="864"/>
          </w:tcPr>
          <w:p>
            <w:r>
              <w:rPr>
                <w:sz w:val="10"/>
              </w:rPr>
              <w:t>Release Package Candidate</w:t>
            </w:r>
          </w:p>
        </w:tc>
        <w:tc>
          <w:tcPr>
            <w:tcW w:type="dxa" w:w="864"/>
          </w:tcPr>
          <w:p>
            <w:r>
              <w:rPr>
                <w:sz w:val="10"/>
              </w:rPr>
              <w:t>READONLY</w:t>
            </w:r>
          </w:p>
        </w:tc>
        <w:tc>
          <w:tcPr>
            <w:tcW w:type="dxa" w:w="864"/>
          </w:tcPr>
          <w:p>
            <w:r>
              <w:rPr>
                <w:sz w:val="10"/>
              </w:rPr>
              <w:t>QA-01-ACT-NOOP-VIEW</w:t>
            </w:r>
          </w:p>
        </w:tc>
        <w:tc>
          <w:tcPr>
            <w:tcW w:type="dxa" w:w="864"/>
          </w:tcPr>
          <w:p>
            <w:r>
              <w:rPr>
                <w:sz w:val="10"/>
              </w:rPr>
              <w:t>QA-01-GATE-RELEASE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QA-01-FLD-REL-POLICY</w:t>
            </w:r>
          </w:p>
        </w:tc>
        <w:tc>
          <w:tcPr>
            <w:tcW w:type="dxa" w:w="864"/>
          </w:tcPr>
          <w:p>
            <w:r>
              <w:rPr>
                <w:sz w:val="10"/>
              </w:rPr>
              <w:t>EXISTING_SOURCE_UID</w:t>
            </w:r>
          </w:p>
        </w:tc>
        <w:tc>
          <w:tcPr>
            <w:tcW w:type="dxa" w:w="864"/>
          </w:tcPr>
          <w:p>
            <w:r>
              <w:rPr>
                <w:sz w:val="10"/>
              </w:rPr>
              <w:t>Policy Valid</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QA-01-FLD-REL-QA-GATE</w:t>
            </w:r>
          </w:p>
        </w:tc>
        <w:tc>
          <w:tcPr>
            <w:tcW w:type="dxa" w:w="864"/>
          </w:tcPr>
          <w:p>
            <w:r>
              <w:rPr>
                <w:sz w:val="10"/>
              </w:rPr>
              <w:t>EXISTING_SOURCE_UID</w:t>
            </w:r>
          </w:p>
        </w:tc>
        <w:tc>
          <w:tcPr>
            <w:tcW w:type="dxa" w:w="864"/>
          </w:tcPr>
          <w:p>
            <w:r>
              <w:rPr>
                <w:sz w:val="10"/>
              </w:rPr>
              <w:t>QA Gate Ref</w:t>
            </w:r>
          </w:p>
        </w:tc>
        <w:tc>
          <w:tcPr>
            <w:tcW w:type="dxa" w:w="864"/>
          </w:tcPr>
          <w:p>
            <w:r>
              <w:rPr>
                <w:sz w:val="10"/>
              </w:rPr>
              <w:t>READONLY</w:t>
            </w:r>
          </w:p>
        </w:tc>
        <w:tc>
          <w:tcPr>
            <w:tcW w:type="dxa" w:w="864"/>
          </w:tcPr>
          <w:p>
            <w:r>
              <w:rPr>
                <w:sz w:val="10"/>
              </w:rPr>
              <w:t>QA-01-ACT-NOOP-VIEW</w:t>
            </w:r>
          </w:p>
        </w:tc>
        <w:tc>
          <w:tcPr>
            <w:tcW w:type="dxa" w:w="864"/>
          </w:tcPr>
          <w:p>
            <w:r>
              <w:rPr>
                <w:sz w:val="10"/>
              </w:rPr>
              <w:t>QA-01-GATE-RELEASE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QA-01-FLD-REL-QA-PASS</w:t>
            </w:r>
          </w:p>
        </w:tc>
        <w:tc>
          <w:tcPr>
            <w:tcW w:type="dxa" w:w="864"/>
          </w:tcPr>
          <w:p>
            <w:r>
              <w:rPr>
                <w:sz w:val="10"/>
              </w:rPr>
              <w:t>EXISTING_SOURCE_UID</w:t>
            </w:r>
          </w:p>
        </w:tc>
        <w:tc>
          <w:tcPr>
            <w:tcW w:type="dxa" w:w="864"/>
          </w:tcPr>
          <w:p>
            <w:r>
              <w:rPr>
                <w:sz w:val="10"/>
              </w:rPr>
              <w:t>QA PASS</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QA-01-FLD-REL-RIGHTS</w:t>
            </w:r>
          </w:p>
        </w:tc>
        <w:tc>
          <w:tcPr>
            <w:tcW w:type="dxa" w:w="864"/>
          </w:tcPr>
          <w:p>
            <w:r>
              <w:rPr>
                <w:sz w:val="10"/>
              </w:rPr>
              <w:t>EXISTING_SOURCE_UID</w:t>
            </w:r>
          </w:p>
        </w:tc>
        <w:tc>
          <w:tcPr>
            <w:tcW w:type="dxa" w:w="864"/>
          </w:tcPr>
          <w:p>
            <w:r>
              <w:rPr>
                <w:sz w:val="10"/>
              </w:rPr>
              <w:t>Rights Valid</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QA-01-FLD-REL-RIGHTS-GATE</w:t>
            </w:r>
          </w:p>
        </w:tc>
        <w:tc>
          <w:tcPr>
            <w:tcW w:type="dxa" w:w="864"/>
          </w:tcPr>
          <w:p>
            <w:r>
              <w:rPr>
                <w:sz w:val="10"/>
              </w:rPr>
              <w:t>EXISTING_SOURCE_UID</w:t>
            </w:r>
          </w:p>
        </w:tc>
        <w:tc>
          <w:tcPr>
            <w:tcW w:type="dxa" w:w="864"/>
          </w:tcPr>
          <w:p>
            <w:r>
              <w:rPr>
                <w:sz w:val="10"/>
              </w:rPr>
              <w:t>Rights Gate Ref</w:t>
            </w:r>
          </w:p>
        </w:tc>
        <w:tc>
          <w:tcPr>
            <w:tcW w:type="dxa" w:w="864"/>
          </w:tcPr>
          <w:p>
            <w:r>
              <w:rPr>
                <w:sz w:val="10"/>
              </w:rPr>
              <w:t>READONLY</w:t>
            </w:r>
          </w:p>
        </w:tc>
        <w:tc>
          <w:tcPr>
            <w:tcW w:type="dxa" w:w="864"/>
          </w:tcPr>
          <w:p>
            <w:r>
              <w:rPr>
                <w:sz w:val="10"/>
              </w:rPr>
              <w:t>QA-01-ACT-NOOP-VIEW</w:t>
            </w:r>
          </w:p>
        </w:tc>
        <w:tc>
          <w:tcPr>
            <w:tcW w:type="dxa" w:w="864"/>
          </w:tcPr>
          <w:p>
            <w:r>
              <w:rPr>
                <w:sz w:val="10"/>
              </w:rPr>
              <w:t>QA-01-GATE-RELEASE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QA-01-FLD-REQUIRED-CHECKS</w:t>
            </w:r>
          </w:p>
        </w:tc>
        <w:tc>
          <w:tcPr>
            <w:tcW w:type="dxa" w:w="864"/>
          </w:tcPr>
          <w:p>
            <w:r>
              <w:rPr>
                <w:sz w:val="10"/>
              </w:rPr>
              <w:t>EXISTING_SOURCE_UID</w:t>
            </w:r>
          </w:p>
        </w:tc>
        <w:tc>
          <w:tcPr>
            <w:tcW w:type="dxa" w:w="864"/>
          </w:tcPr>
          <w:p>
            <w:r>
              <w:rPr>
                <w:sz w:val="10"/>
              </w:rPr>
              <w:t>Required Checks</w:t>
            </w:r>
          </w:p>
        </w:tc>
        <w:tc>
          <w:tcPr>
            <w:tcW w:type="dxa" w:w="864"/>
          </w:tcPr>
          <w:p>
            <w:r>
              <w:rPr>
                <w:sz w:val="10"/>
              </w:rPr>
              <w:t>READONLY</w:t>
            </w:r>
          </w:p>
        </w:tc>
        <w:tc>
          <w:tcPr>
            <w:tcW w:type="dxa" w:w="864"/>
          </w:tcPr>
          <w:p>
            <w:r>
              <w:rPr>
                <w:sz w:val="10"/>
              </w:rPr>
              <w:t>QA-01-ACT-NOOP-VIEW</w:t>
            </w:r>
          </w:p>
        </w:tc>
        <w:tc>
          <w:tcPr>
            <w:tcW w:type="dxa" w:w="864"/>
          </w:tcPr>
          <w:p>
            <w:r>
              <w:rPr>
                <w:sz w:val="10"/>
              </w:rPr>
              <w:t>QA-01-GATE-EVIDENCE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QA-01-FLD-REVIEW-STATE</w:t>
            </w:r>
          </w:p>
        </w:tc>
        <w:tc>
          <w:tcPr>
            <w:tcW w:type="dxa" w:w="864"/>
          </w:tcPr>
          <w:p>
            <w:r>
              <w:rPr>
                <w:sz w:val="10"/>
              </w:rPr>
              <w:t>EXISTING_SOURCE_UID</w:t>
            </w:r>
          </w:p>
        </w:tc>
        <w:tc>
          <w:tcPr>
            <w:tcW w:type="dxa" w:w="864"/>
          </w:tcPr>
          <w:p>
            <w:r>
              <w:rPr>
                <w:sz w:val="10"/>
              </w:rPr>
              <w:t>QA Review State</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QA-01-FLD-RIGHTS</w:t>
            </w:r>
          </w:p>
        </w:tc>
        <w:tc>
          <w:tcPr>
            <w:tcW w:type="dxa" w:w="864"/>
          </w:tcPr>
          <w:p>
            <w:r>
              <w:rPr>
                <w:sz w:val="10"/>
              </w:rPr>
              <w:t>EXISTING_SOURCE_UID</w:t>
            </w:r>
          </w:p>
        </w:tc>
        <w:tc>
          <w:tcPr>
            <w:tcW w:type="dxa" w:w="864"/>
          </w:tcPr>
          <w:p>
            <w:r>
              <w:rPr>
                <w:sz w:val="10"/>
              </w:rPr>
              <w:t>Rights Gate</w:t>
            </w:r>
          </w:p>
        </w:tc>
        <w:tc>
          <w:tcPr>
            <w:tcW w:type="dxa" w:w="864"/>
          </w:tcPr>
          <w:p>
            <w:r>
              <w:rPr>
                <w:sz w:val="10"/>
              </w:rPr>
              <w:t>READONLY</w:t>
            </w:r>
          </w:p>
        </w:tc>
        <w:tc>
          <w:tcPr>
            <w:tcW w:type="dxa" w:w="864"/>
          </w:tcPr>
          <w:p>
            <w:r>
              <w:rPr>
                <w:sz w:val="10"/>
              </w:rPr>
              <w:t>QA-01-ACT-NOOP-VIEW</w:t>
            </w:r>
          </w:p>
        </w:tc>
        <w:tc>
          <w:tcPr>
            <w:tcW w:type="dxa" w:w="864"/>
          </w:tcPr>
          <w:p>
            <w:r>
              <w:rPr>
                <w:sz w:val="10"/>
              </w:rPr>
              <w:t>QA-01-GATE-EVIDENCE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QA-01-FLD-SCRIPT-HASH</w:t>
            </w:r>
          </w:p>
        </w:tc>
        <w:tc>
          <w:tcPr>
            <w:tcW w:type="dxa" w:w="864"/>
          </w:tcPr>
          <w:p>
            <w:r>
              <w:rPr>
                <w:sz w:val="10"/>
              </w:rPr>
              <w:t>EXISTING_SOURCE_UID</w:t>
            </w:r>
          </w:p>
        </w:tc>
        <w:tc>
          <w:tcPr>
            <w:tcW w:type="dxa" w:w="864"/>
          </w:tcPr>
          <w:p>
            <w:r>
              <w:rPr>
                <w:sz w:val="10"/>
              </w:rPr>
              <w:t>Script View Hash</w:t>
            </w:r>
          </w:p>
        </w:tc>
        <w:tc>
          <w:tcPr>
            <w:tcW w:type="dxa" w:w="864"/>
          </w:tcPr>
          <w:p>
            <w:r>
              <w:rPr>
                <w:sz w:val="10"/>
              </w:rPr>
              <w:t>READONLY</w:t>
            </w:r>
          </w:p>
        </w:tc>
        <w:tc>
          <w:tcPr>
            <w:tcW w:type="dxa" w:w="864"/>
          </w:tcPr>
          <w:p>
            <w:r>
              <w:rPr>
                <w:sz w:val="10"/>
              </w:rPr>
              <w:t>QA-01-ACT-NOOP-VIEW</w:t>
            </w:r>
          </w:p>
        </w:tc>
        <w:tc>
          <w:tcPr>
            <w:tcW w:type="dxa" w:w="864"/>
          </w:tcPr>
          <w:p>
            <w:r>
              <w:rPr>
                <w:sz w:val="10"/>
              </w:rPr>
              <w:t>QA-01-GATE-SCRIPT</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QA-01-FLD-TARGET-OUTPUT</w:t>
            </w:r>
          </w:p>
        </w:tc>
        <w:tc>
          <w:tcPr>
            <w:tcW w:type="dxa" w:w="864"/>
          </w:tcPr>
          <w:p>
            <w:r>
              <w:rPr>
                <w:sz w:val="10"/>
              </w:rPr>
              <w:t>EXISTING_SOURCE_UID</w:t>
            </w:r>
          </w:p>
        </w:tc>
        <w:tc>
          <w:tcPr>
            <w:tcW w:type="dxa" w:w="864"/>
          </w:tcPr>
          <w:p>
            <w:r>
              <w:rPr>
                <w:sz w:val="10"/>
              </w:rPr>
              <w:t>Target Output Version</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QA-01-FLD-TOPIC</w:t>
            </w:r>
          </w:p>
        </w:tc>
        <w:tc>
          <w:tcPr>
            <w:tcW w:type="dxa" w:w="864"/>
          </w:tcPr>
          <w:p>
            <w:r>
              <w:rPr>
                <w:sz w:val="10"/>
              </w:rPr>
              <w:t>EXISTING_SOURCE_UID</w:t>
            </w:r>
          </w:p>
        </w:tc>
        <w:tc>
          <w:tcPr>
            <w:tcW w:type="dxa" w:w="864"/>
          </w:tcPr>
          <w:p>
            <w:r>
              <w:rPr>
                <w:sz w:val="10"/>
              </w:rPr>
              <w:t>Topic</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QA-01-FLD-TOTAL-SCORE</w:t>
            </w:r>
          </w:p>
        </w:tc>
        <w:tc>
          <w:tcPr>
            <w:tcW w:type="dxa" w:w="864"/>
          </w:tcPr>
          <w:p>
            <w:r>
              <w:rPr>
                <w:sz w:val="10"/>
              </w:rPr>
              <w:t>EXISTING_SOURCE_UID</w:t>
            </w:r>
          </w:p>
        </w:tc>
        <w:tc>
          <w:tcPr>
            <w:tcW w:type="dxa" w:w="864"/>
          </w:tcPr>
          <w:p>
            <w:r>
              <w:rPr>
                <w:sz w:val="10"/>
              </w:rPr>
              <w:t>Total Score</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QA-01-INP-CORR-ACTION</w:t>
            </w:r>
          </w:p>
        </w:tc>
        <w:tc>
          <w:tcPr>
            <w:tcW w:type="dxa" w:w="864"/>
          </w:tcPr>
          <w:p>
            <w:r>
              <w:rPr>
                <w:sz w:val="10"/>
              </w:rPr>
              <w:t>EXISTING_SOURCE_UID</w:t>
            </w:r>
          </w:p>
        </w:tc>
        <w:tc>
          <w:tcPr>
            <w:tcW w:type="dxa" w:w="864"/>
          </w:tcPr>
          <w:p>
            <w:r>
              <w:rPr>
                <w:sz w:val="10"/>
              </w:rPr>
              <w:t>Required Action</w:t>
            </w:r>
          </w:p>
        </w:tc>
        <w:tc>
          <w:tcPr>
            <w:tcW w:type="dxa" w:w="864"/>
          </w:tcPr>
          <w:p>
            <w:r>
              <w:rPr>
                <w:sz w:val="10"/>
              </w:rPr>
              <w:t>TEXTAREA</w:t>
            </w:r>
          </w:p>
        </w:tc>
        <w:tc>
          <w:tcPr>
            <w:tcW w:type="dxa" w:w="864"/>
          </w:tcPr>
          <w:p>
            <w:r>
              <w:rPr>
                <w:sz w:val="10"/>
              </w:rPr>
              <w:t>QA-01-ACT-NOOP-VIEW</w:t>
            </w:r>
          </w:p>
        </w:tc>
        <w:tc>
          <w:tcPr>
            <w:tcW w:type="dxa" w:w="864"/>
          </w:tcPr>
          <w:p>
            <w:r>
              <w:rPr>
                <w:sz w:val="10"/>
              </w:rPr>
              <w:t>QA-01-GATE-CORRECTION</w:t>
            </w:r>
          </w:p>
        </w:tc>
        <w:tc>
          <w:tcPr>
            <w:tcW w:type="dxa" w:w="864"/>
          </w:tcPr>
          <w:p>
            <w:r>
              <w:rPr>
                <w:sz w:val="10"/>
              </w:rPr>
              <w:t>QA_CORRECTION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QA-01-INP-CORR-FINDINGS</w:t>
            </w:r>
          </w:p>
        </w:tc>
        <w:tc>
          <w:tcPr>
            <w:tcW w:type="dxa" w:w="864"/>
          </w:tcPr>
          <w:p>
            <w:r>
              <w:rPr>
                <w:sz w:val="10"/>
              </w:rPr>
              <w:t>EXISTING_SOURCE_UID</w:t>
            </w:r>
          </w:p>
        </w:tc>
        <w:tc>
          <w:tcPr>
            <w:tcW w:type="dxa" w:w="864"/>
          </w:tcPr>
          <w:p>
            <w:r>
              <w:rPr>
                <w:sz w:val="10"/>
              </w:rPr>
              <w:t>Finding IDs</w:t>
            </w:r>
          </w:p>
        </w:tc>
        <w:tc>
          <w:tcPr>
            <w:tcW w:type="dxa" w:w="864"/>
          </w:tcPr>
          <w:p>
            <w:r>
              <w:rPr>
                <w:sz w:val="10"/>
              </w:rPr>
              <w:t>READONLY</w:t>
            </w:r>
          </w:p>
        </w:tc>
        <w:tc>
          <w:tcPr>
            <w:tcW w:type="dxa" w:w="864"/>
          </w:tcPr>
          <w:p>
            <w:r>
              <w:rPr>
                <w:sz w:val="10"/>
              </w:rPr>
              <w:t>QA-01-ACT-NOOP-VIEW</w:t>
            </w:r>
          </w:p>
        </w:tc>
        <w:tc>
          <w:tcPr>
            <w:tcW w:type="dxa" w:w="864"/>
          </w:tcPr>
          <w:p>
            <w:r>
              <w:rPr>
                <w:sz w:val="10"/>
              </w:rPr>
              <w:t>QA-01-GATE-CORRECTION</w:t>
            </w:r>
          </w:p>
        </w:tc>
        <w:tc>
          <w:tcPr>
            <w:tcW w:type="dxa" w:w="864"/>
          </w:tcPr>
          <w:p>
            <w:r>
              <w:rPr>
                <w:sz w:val="10"/>
              </w:rPr>
              <w:t>QA_CORRECTION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QA-01-INP-CORR-INSTRUCTION</w:t>
            </w:r>
          </w:p>
        </w:tc>
        <w:tc>
          <w:tcPr>
            <w:tcW w:type="dxa" w:w="864"/>
          </w:tcPr>
          <w:p>
            <w:r>
              <w:rPr>
                <w:sz w:val="10"/>
              </w:rPr>
              <w:t>EXISTING_SOURCE_UID</w:t>
            </w:r>
          </w:p>
        </w:tc>
        <w:tc>
          <w:tcPr>
            <w:tcW w:type="dxa" w:w="864"/>
          </w:tcPr>
          <w:p>
            <w:r>
              <w:rPr>
                <w:sz w:val="10"/>
              </w:rPr>
              <w:t>Source Instruction Package</w:t>
            </w:r>
          </w:p>
        </w:tc>
        <w:tc>
          <w:tcPr>
            <w:tcW w:type="dxa" w:w="864"/>
          </w:tcPr>
          <w:p>
            <w:r>
              <w:rPr>
                <w:sz w:val="10"/>
              </w:rPr>
              <w:t>READONLY</w:t>
            </w:r>
          </w:p>
        </w:tc>
        <w:tc>
          <w:tcPr>
            <w:tcW w:type="dxa" w:w="864"/>
          </w:tcPr>
          <w:p>
            <w:r>
              <w:rPr>
                <w:sz w:val="10"/>
              </w:rPr>
              <w:t>QA-01-ACT-NOOP-VIEW</w:t>
            </w:r>
          </w:p>
        </w:tc>
        <w:tc>
          <w:tcPr>
            <w:tcW w:type="dxa" w:w="864"/>
          </w:tcPr>
          <w:p>
            <w:r>
              <w:rPr>
                <w:sz w:val="10"/>
              </w:rPr>
              <w:t>QA-01-GATE-CORRECTION</w:t>
            </w:r>
          </w:p>
        </w:tc>
        <w:tc>
          <w:tcPr>
            <w:tcW w:type="dxa" w:w="864"/>
          </w:tcPr>
          <w:p>
            <w:r>
              <w:rPr>
                <w:sz w:val="10"/>
              </w:rPr>
              <w:t>QA_CORRECTION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QA-01-INP-CORR-REVALIDATE</w:t>
            </w:r>
          </w:p>
        </w:tc>
        <w:tc>
          <w:tcPr>
            <w:tcW w:type="dxa" w:w="864"/>
          </w:tcPr>
          <w:p>
            <w:r>
              <w:rPr>
                <w:sz w:val="10"/>
              </w:rPr>
              <w:t>EXISTING_SOURCE_UID</w:t>
            </w:r>
          </w:p>
        </w:tc>
        <w:tc>
          <w:tcPr>
            <w:tcW w:type="dxa" w:w="864"/>
          </w:tcPr>
          <w:p>
            <w:r>
              <w:rPr>
                <w:sz w:val="10"/>
              </w:rPr>
              <w:t>Revalidation Requirements</w:t>
            </w:r>
          </w:p>
        </w:tc>
        <w:tc>
          <w:tcPr>
            <w:tcW w:type="dxa" w:w="864"/>
          </w:tcPr>
          <w:p>
            <w:r>
              <w:rPr>
                <w:sz w:val="10"/>
              </w:rPr>
              <w:t>MULTISELECT</w:t>
            </w:r>
          </w:p>
        </w:tc>
        <w:tc>
          <w:tcPr>
            <w:tcW w:type="dxa" w:w="864"/>
          </w:tcPr>
          <w:p>
            <w:r>
              <w:rPr>
                <w:sz w:val="10"/>
              </w:rPr>
              <w:t>QA-01-ACT-NOOP-VIEW</w:t>
            </w:r>
          </w:p>
        </w:tc>
        <w:tc>
          <w:tcPr>
            <w:tcW w:type="dxa" w:w="864"/>
          </w:tcPr>
          <w:p>
            <w:r>
              <w:rPr>
                <w:sz w:val="10"/>
              </w:rPr>
              <w:t>QA-01-GATE-CORRECTION</w:t>
            </w:r>
          </w:p>
        </w:tc>
        <w:tc>
          <w:tcPr>
            <w:tcW w:type="dxa" w:w="864"/>
          </w:tcPr>
          <w:p>
            <w:r>
              <w:rPr>
                <w:sz w:val="10"/>
              </w:rPr>
              <w:t>QA_CORRECTION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QA-01-INP-CORR-ROOT</w:t>
            </w:r>
          </w:p>
        </w:tc>
        <w:tc>
          <w:tcPr>
            <w:tcW w:type="dxa" w:w="864"/>
          </w:tcPr>
          <w:p>
            <w:r>
              <w:rPr>
                <w:sz w:val="10"/>
              </w:rPr>
              <w:t>EXISTING_SOURCE_UID</w:t>
            </w:r>
          </w:p>
        </w:tc>
        <w:tc>
          <w:tcPr>
            <w:tcW w:type="dxa" w:w="864"/>
          </w:tcPr>
          <w:p>
            <w:r>
              <w:rPr>
                <w:sz w:val="10"/>
              </w:rPr>
              <w:t>Root Cause（canonical enum）</w:t>
            </w:r>
          </w:p>
        </w:tc>
        <w:tc>
          <w:tcPr>
            <w:tcW w:type="dxa" w:w="864"/>
          </w:tcPr>
          <w:p>
            <w:r>
              <w:rPr>
                <w:sz w:val="10"/>
              </w:rPr>
              <w:t>SELECT</w:t>
            </w:r>
          </w:p>
        </w:tc>
        <w:tc>
          <w:tcPr>
            <w:tcW w:type="dxa" w:w="864"/>
          </w:tcPr>
          <w:p>
            <w:r>
              <w:rPr>
                <w:sz w:val="10"/>
              </w:rPr>
              <w:t>QA-01-ACT-NOOP-VIEW</w:t>
            </w:r>
          </w:p>
        </w:tc>
        <w:tc>
          <w:tcPr>
            <w:tcW w:type="dxa" w:w="864"/>
          </w:tcPr>
          <w:p>
            <w:r>
              <w:rPr>
                <w:sz w:val="10"/>
              </w:rPr>
              <w:t>QA-01-GATE-CORRECTION</w:t>
            </w:r>
          </w:p>
        </w:tc>
        <w:tc>
          <w:tcPr>
            <w:tcW w:type="dxa" w:w="864"/>
          </w:tcPr>
          <w:p>
            <w:r>
              <w:rPr>
                <w:sz w:val="10"/>
              </w:rPr>
              <w:t>QA_CORRECTION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QA-01-INP-CORR-SCOPE</w:t>
            </w:r>
          </w:p>
        </w:tc>
        <w:tc>
          <w:tcPr>
            <w:tcW w:type="dxa" w:w="864"/>
          </w:tcPr>
          <w:p>
            <w:r>
              <w:rPr>
                <w:sz w:val="10"/>
              </w:rPr>
              <w:t>EXISTING_SOURCE_UID</w:t>
            </w:r>
          </w:p>
        </w:tc>
        <w:tc>
          <w:tcPr>
            <w:tcW w:type="dxa" w:w="864"/>
          </w:tcPr>
          <w:p>
            <w:r>
              <w:rPr>
                <w:sz w:val="10"/>
              </w:rPr>
              <w:t>Affected Scope</w:t>
            </w:r>
          </w:p>
        </w:tc>
        <w:tc>
          <w:tcPr>
            <w:tcW w:type="dxa" w:w="864"/>
          </w:tcPr>
          <w:p>
            <w:r>
              <w:rPr>
                <w:sz w:val="10"/>
              </w:rPr>
              <w:t>PREFILLED_SCOPE_INPUT</w:t>
            </w:r>
          </w:p>
        </w:tc>
        <w:tc>
          <w:tcPr>
            <w:tcW w:type="dxa" w:w="864"/>
          </w:tcPr>
          <w:p>
            <w:r>
              <w:rPr>
                <w:sz w:val="10"/>
              </w:rPr>
              <w:t>QA-01-ACT-NOOP-VIEW</w:t>
            </w:r>
          </w:p>
        </w:tc>
        <w:tc>
          <w:tcPr>
            <w:tcW w:type="dxa" w:w="864"/>
          </w:tcPr>
          <w:p>
            <w:r>
              <w:rPr>
                <w:sz w:val="10"/>
              </w:rPr>
              <w:t>QA-01-GATE-CORRECTION</w:t>
            </w:r>
          </w:p>
        </w:tc>
        <w:tc>
          <w:tcPr>
            <w:tcW w:type="dxa" w:w="864"/>
          </w:tcPr>
          <w:p>
            <w:r>
              <w:rPr>
                <w:sz w:val="10"/>
              </w:rPr>
              <w:t>QA_CORRECTION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QA-01-INP-CORR-SCORECARDS</w:t>
            </w:r>
          </w:p>
        </w:tc>
        <w:tc>
          <w:tcPr>
            <w:tcW w:type="dxa" w:w="864"/>
          </w:tcPr>
          <w:p>
            <w:r>
              <w:rPr>
                <w:sz w:val="10"/>
              </w:rPr>
              <w:t>EXISTING_SOURCE_UID</w:t>
            </w:r>
          </w:p>
        </w:tc>
        <w:tc>
          <w:tcPr>
            <w:tcW w:type="dxa" w:w="864"/>
          </w:tcPr>
          <w:p>
            <w:r>
              <w:rPr>
                <w:sz w:val="10"/>
              </w:rPr>
              <w:t>Source Scorecard IDs</w:t>
            </w:r>
          </w:p>
        </w:tc>
        <w:tc>
          <w:tcPr>
            <w:tcW w:type="dxa" w:w="864"/>
          </w:tcPr>
          <w:p>
            <w:r>
              <w:rPr>
                <w:sz w:val="10"/>
              </w:rPr>
              <w:t>READONLY</w:t>
            </w:r>
          </w:p>
        </w:tc>
        <w:tc>
          <w:tcPr>
            <w:tcW w:type="dxa" w:w="864"/>
          </w:tcPr>
          <w:p>
            <w:r>
              <w:rPr>
                <w:sz w:val="10"/>
              </w:rPr>
              <w:t>QA-01-ACT-NOOP-VIEW</w:t>
            </w:r>
          </w:p>
        </w:tc>
        <w:tc>
          <w:tcPr>
            <w:tcW w:type="dxa" w:w="864"/>
          </w:tcPr>
          <w:p>
            <w:r>
              <w:rPr>
                <w:sz w:val="10"/>
              </w:rPr>
              <w:t>QA-01-GATE-CORRECTION</w:t>
            </w:r>
          </w:p>
        </w:tc>
        <w:tc>
          <w:tcPr>
            <w:tcW w:type="dxa" w:w="864"/>
          </w:tcPr>
          <w:p>
            <w:r>
              <w:rPr>
                <w:sz w:val="10"/>
              </w:rPr>
              <w:t>QA_CORRECTION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QA-01-INP-CORR-TARGET</w:t>
            </w:r>
          </w:p>
        </w:tc>
        <w:tc>
          <w:tcPr>
            <w:tcW w:type="dxa" w:w="864"/>
          </w:tcPr>
          <w:p>
            <w:r>
              <w:rPr>
                <w:sz w:val="10"/>
              </w:rPr>
              <w:t>EXISTING_SOURCE_UID</w:t>
            </w:r>
          </w:p>
        </w:tc>
        <w:tc>
          <w:tcPr>
            <w:tcW w:type="dxa" w:w="864"/>
          </w:tcPr>
          <w:p>
            <w:r>
              <w:rPr>
                <w:sz w:val="10"/>
              </w:rPr>
              <w:t>Target Department / Original Owner</w:t>
            </w:r>
          </w:p>
        </w:tc>
        <w:tc>
          <w:tcPr>
            <w:tcW w:type="dxa" w:w="864"/>
          </w:tcPr>
          <w:p>
            <w:r>
              <w:rPr>
                <w:sz w:val="10"/>
              </w:rPr>
              <w:t>READONLY</w:t>
            </w:r>
          </w:p>
        </w:tc>
        <w:tc>
          <w:tcPr>
            <w:tcW w:type="dxa" w:w="864"/>
          </w:tcPr>
          <w:p>
            <w:r>
              <w:rPr>
                <w:sz w:val="10"/>
              </w:rPr>
              <w:t>QA-01-ACT-NOOP-VIEW</w:t>
            </w:r>
          </w:p>
        </w:tc>
        <w:tc>
          <w:tcPr>
            <w:tcW w:type="dxa" w:w="864"/>
          </w:tcPr>
          <w:p>
            <w:r>
              <w:rPr>
                <w:sz w:val="10"/>
              </w:rPr>
              <w:t>QA-01-GATE-CORRECTION</w:t>
            </w:r>
          </w:p>
        </w:tc>
        <w:tc>
          <w:tcPr>
            <w:tcW w:type="dxa" w:w="864"/>
          </w:tcPr>
          <w:p>
            <w:r>
              <w:rPr>
                <w:sz w:val="10"/>
              </w:rPr>
              <w:t>QA_CORRECTION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QA-01-INP-FINDING-CATEGORY</w:t>
            </w:r>
          </w:p>
        </w:tc>
        <w:tc>
          <w:tcPr>
            <w:tcW w:type="dxa" w:w="864"/>
          </w:tcPr>
          <w:p>
            <w:r>
              <w:rPr>
                <w:sz w:val="10"/>
              </w:rPr>
              <w:t>EXISTING_SOURCE_UID</w:t>
            </w:r>
          </w:p>
        </w:tc>
        <w:tc>
          <w:tcPr>
            <w:tcW w:type="dxa" w:w="864"/>
          </w:tcPr>
          <w:p>
            <w:r>
              <w:rPr>
                <w:sz w:val="10"/>
              </w:rPr>
              <w:t>Category（registered QA issue category）</w:t>
            </w:r>
          </w:p>
        </w:tc>
        <w:tc>
          <w:tcPr>
            <w:tcW w:type="dxa" w:w="864"/>
          </w:tcPr>
          <w:p>
            <w:r>
              <w:rPr>
                <w:sz w:val="10"/>
              </w:rPr>
              <w:t>SELECT</w:t>
            </w:r>
          </w:p>
        </w:tc>
        <w:tc>
          <w:tcPr>
            <w:tcW w:type="dxa" w:w="864"/>
          </w:tcPr>
          <w:p>
            <w:r>
              <w:rPr>
                <w:sz w:val="10"/>
              </w:rPr>
              <w:t>QA-01-ACT-NOOP-VIEW</w:t>
            </w:r>
          </w:p>
        </w:tc>
        <w:tc>
          <w:tcPr>
            <w:tcW w:type="dxa" w:w="864"/>
          </w:tcPr>
          <w:p>
            <w:r>
              <w:rPr>
                <w:sz w:val="10"/>
              </w:rPr>
              <w:t>QA-01-GATE-FINDING</w:t>
            </w:r>
          </w:p>
        </w:tc>
        <w:tc>
          <w:tcPr>
            <w:tcW w:type="dxa" w:w="864"/>
          </w:tcPr>
          <w:p>
            <w:r>
              <w:rPr>
                <w:sz w:val="10"/>
              </w:rPr>
              <w:t>QA_FINDING</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QA-01-INP-FINDING-EVIDENCE</w:t>
            </w:r>
          </w:p>
        </w:tc>
        <w:tc>
          <w:tcPr>
            <w:tcW w:type="dxa" w:w="864"/>
          </w:tcPr>
          <w:p>
            <w:r>
              <w:rPr>
                <w:sz w:val="10"/>
              </w:rPr>
              <w:t>EXISTING_SOURCE_UID</w:t>
            </w:r>
          </w:p>
        </w:tc>
        <w:tc>
          <w:tcPr>
            <w:tcW w:type="dxa" w:w="864"/>
          </w:tcPr>
          <w:p>
            <w:r>
              <w:rPr>
                <w:sz w:val="10"/>
              </w:rPr>
              <w:t>Evidence Refs（auto-bound）</w:t>
            </w:r>
          </w:p>
        </w:tc>
        <w:tc>
          <w:tcPr>
            <w:tcW w:type="dxa" w:w="864"/>
          </w:tcPr>
          <w:p>
            <w:r>
              <w:rPr>
                <w:sz w:val="10"/>
              </w:rPr>
              <w:t>READONLY</w:t>
            </w:r>
          </w:p>
        </w:tc>
        <w:tc>
          <w:tcPr>
            <w:tcW w:type="dxa" w:w="864"/>
          </w:tcPr>
          <w:p>
            <w:r>
              <w:rPr>
                <w:sz w:val="10"/>
              </w:rPr>
              <w:t>QA-01-ACT-NOOP-VIEW</w:t>
            </w:r>
          </w:p>
        </w:tc>
        <w:tc>
          <w:tcPr>
            <w:tcW w:type="dxa" w:w="864"/>
          </w:tcPr>
          <w:p>
            <w:r>
              <w:rPr>
                <w:sz w:val="10"/>
              </w:rPr>
              <w:t>QA-01-GATE-FINDING</w:t>
            </w:r>
          </w:p>
        </w:tc>
        <w:tc>
          <w:tcPr>
            <w:tcW w:type="dxa" w:w="864"/>
          </w:tcPr>
          <w:p>
            <w:r>
              <w:rPr>
                <w:sz w:val="10"/>
              </w:rPr>
              <w:t>QA_FINDING</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QA-01-INP-FINDING-SCOPE</w:t>
            </w:r>
          </w:p>
        </w:tc>
        <w:tc>
          <w:tcPr>
            <w:tcW w:type="dxa" w:w="864"/>
          </w:tcPr>
          <w:p>
            <w:r>
              <w:rPr>
                <w:sz w:val="10"/>
              </w:rPr>
              <w:t>EXISTING_SOURCE_UID</w:t>
            </w:r>
          </w:p>
        </w:tc>
        <w:tc>
          <w:tcPr>
            <w:tcW w:type="dxa" w:w="864"/>
          </w:tcPr>
          <w:p>
            <w:r>
              <w:rPr>
                <w:sz w:val="10"/>
              </w:rPr>
              <w:t>Affected Scope</w:t>
            </w:r>
          </w:p>
        </w:tc>
        <w:tc>
          <w:tcPr>
            <w:tcW w:type="dxa" w:w="864"/>
          </w:tcPr>
          <w:p>
            <w:r>
              <w:rPr>
                <w:sz w:val="10"/>
              </w:rPr>
              <w:t>PREFILLED_SCOPE_INPUT</w:t>
            </w:r>
          </w:p>
        </w:tc>
        <w:tc>
          <w:tcPr>
            <w:tcW w:type="dxa" w:w="864"/>
          </w:tcPr>
          <w:p>
            <w:r>
              <w:rPr>
                <w:sz w:val="10"/>
              </w:rPr>
              <w:t>QA-01-ACT-NOOP-VIEW</w:t>
            </w:r>
          </w:p>
        </w:tc>
        <w:tc>
          <w:tcPr>
            <w:tcW w:type="dxa" w:w="864"/>
          </w:tcPr>
          <w:p>
            <w:r>
              <w:rPr>
                <w:sz w:val="10"/>
              </w:rPr>
              <w:t>QA-01-GATE-FINDING</w:t>
            </w:r>
          </w:p>
        </w:tc>
        <w:tc>
          <w:tcPr>
            <w:tcW w:type="dxa" w:w="864"/>
          </w:tcPr>
          <w:p>
            <w:r>
              <w:rPr>
                <w:sz w:val="10"/>
              </w:rPr>
              <w:t>QA_FINDING</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QA-01-INP-FINDING-SEVERITY</w:t>
            </w:r>
          </w:p>
        </w:tc>
        <w:tc>
          <w:tcPr>
            <w:tcW w:type="dxa" w:w="864"/>
          </w:tcPr>
          <w:p>
            <w:r>
              <w:rPr>
                <w:sz w:val="10"/>
              </w:rPr>
              <w:t>EXISTING_SOURCE_UID</w:t>
            </w:r>
          </w:p>
        </w:tc>
        <w:tc>
          <w:tcPr>
            <w:tcW w:type="dxa" w:w="864"/>
          </w:tcPr>
          <w:p>
            <w:r>
              <w:rPr>
                <w:sz w:val="10"/>
              </w:rPr>
              <w:t>Severity（registered enum）</w:t>
            </w:r>
          </w:p>
        </w:tc>
        <w:tc>
          <w:tcPr>
            <w:tcW w:type="dxa" w:w="864"/>
          </w:tcPr>
          <w:p>
            <w:r>
              <w:rPr>
                <w:sz w:val="10"/>
              </w:rPr>
              <w:t>SELECT</w:t>
            </w:r>
          </w:p>
        </w:tc>
        <w:tc>
          <w:tcPr>
            <w:tcW w:type="dxa" w:w="864"/>
          </w:tcPr>
          <w:p>
            <w:r>
              <w:rPr>
                <w:sz w:val="10"/>
              </w:rPr>
              <w:t>QA-01-ACT-NOOP-VIEW</w:t>
            </w:r>
          </w:p>
        </w:tc>
        <w:tc>
          <w:tcPr>
            <w:tcW w:type="dxa" w:w="864"/>
          </w:tcPr>
          <w:p>
            <w:r>
              <w:rPr>
                <w:sz w:val="10"/>
              </w:rPr>
              <w:t>QA-01-GATE-FINDING</w:t>
            </w:r>
          </w:p>
        </w:tc>
        <w:tc>
          <w:tcPr>
            <w:tcW w:type="dxa" w:w="864"/>
          </w:tcPr>
          <w:p>
            <w:r>
              <w:rPr>
                <w:sz w:val="10"/>
              </w:rPr>
              <w:t>QA_FINDING</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QA-01-INP-QUEUE-SEARCH</w:t>
            </w:r>
          </w:p>
        </w:tc>
        <w:tc>
          <w:tcPr>
            <w:tcW w:type="dxa" w:w="864"/>
          </w:tcPr>
          <w:p>
            <w:r>
              <w:rPr>
                <w:sz w:val="10"/>
              </w:rPr>
              <w:t>EXISTING_SOURCE_UID</w:t>
            </w:r>
          </w:p>
        </w:tc>
        <w:tc>
          <w:tcPr>
            <w:tcW w:type="dxa" w:w="864"/>
          </w:tcPr>
          <w:p>
            <w:r>
              <w:rPr>
                <w:sz w:val="10"/>
              </w:rPr>
              <w:t>搜尋 QA Task / Output / Finding</w:t>
            </w:r>
          </w:p>
        </w:tc>
        <w:tc>
          <w:tcPr>
            <w:tcW w:type="dxa" w:w="864"/>
          </w:tcPr>
          <w:p>
            <w:r>
              <w:rPr>
                <w:sz w:val="10"/>
              </w:rPr>
              <w:t>SEARCH</w:t>
            </w:r>
          </w:p>
        </w:tc>
        <w:tc>
          <w:tcPr>
            <w:tcW w:type="dxa" w:w="864"/>
          </w:tcPr>
          <w:p>
            <w:r>
              <w:rPr>
                <w:sz w:val="10"/>
              </w:rPr>
              <w:t>QA-01-ACT-QUEUE-SEARCH</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QA-01-LIST-FINDINGS</w:t>
            </w:r>
          </w:p>
        </w:tc>
        <w:tc>
          <w:tcPr>
            <w:tcW w:type="dxa" w:w="864"/>
          </w:tcPr>
          <w:p>
            <w:r>
              <w:rPr>
                <w:sz w:val="10"/>
              </w:rPr>
              <w:t>EXISTING_SOURCE_UID</w:t>
            </w:r>
          </w:p>
        </w:tc>
        <w:tc>
          <w:tcPr>
            <w:tcW w:type="dxa" w:w="864"/>
          </w:tcPr>
          <w:p>
            <w:r>
              <w:rPr>
                <w:sz w:val="10"/>
              </w:rPr>
              <w:t>Finding List</w:t>
            </w:r>
          </w:p>
        </w:tc>
        <w:tc>
          <w:tcPr>
            <w:tcW w:type="dxa" w:w="864"/>
          </w:tcPr>
          <w:p>
            <w:r>
              <w:rPr>
                <w:sz w:val="10"/>
              </w:rPr>
              <w:t>LIST</w:t>
            </w:r>
          </w:p>
        </w:tc>
        <w:tc>
          <w:tcPr>
            <w:tcW w:type="dxa" w:w="864"/>
          </w:tcPr>
          <w:p>
            <w:r>
              <w:rPr>
                <w:sz w:val="10"/>
              </w:rPr>
              <w:t>QA-01-ACT-FINDING-SELECT</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QA-01-LIST-REVIEWS</w:t>
            </w:r>
          </w:p>
        </w:tc>
        <w:tc>
          <w:tcPr>
            <w:tcW w:type="dxa" w:w="864"/>
          </w:tcPr>
          <w:p>
            <w:r>
              <w:rPr>
                <w:sz w:val="10"/>
              </w:rPr>
              <w:t>EXISTING_SOURCE_UID</w:t>
            </w:r>
          </w:p>
        </w:tc>
        <w:tc>
          <w:tcPr>
            <w:tcW w:type="dxa" w:w="864"/>
          </w:tcPr>
          <w:p>
            <w:r>
              <w:rPr>
                <w:sz w:val="10"/>
              </w:rPr>
              <w:t>QA Review Queue</w:t>
            </w:r>
          </w:p>
        </w:tc>
        <w:tc>
          <w:tcPr>
            <w:tcW w:type="dxa" w:w="864"/>
          </w:tcPr>
          <w:p>
            <w:r>
              <w:rPr>
                <w:sz w:val="10"/>
              </w:rPr>
              <w:t>LIST</w:t>
            </w:r>
          </w:p>
        </w:tc>
        <w:tc>
          <w:tcPr>
            <w:tcW w:type="dxa" w:w="864"/>
          </w:tcPr>
          <w:p>
            <w:r>
              <w:rPr>
                <w:sz w:val="10"/>
              </w:rPr>
              <w:t>QA-01-ACT-REVIEW-SELECT</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QA-01-LIST-SCORE-DIMENSIONS</w:t>
            </w:r>
          </w:p>
        </w:tc>
        <w:tc>
          <w:tcPr>
            <w:tcW w:type="dxa" w:w="864"/>
          </w:tcPr>
          <w:p>
            <w:r>
              <w:rPr>
                <w:sz w:val="10"/>
              </w:rPr>
              <w:t>EXISTING_SOURCE_UID</w:t>
            </w:r>
          </w:p>
        </w:tc>
        <w:tc>
          <w:tcPr>
            <w:tcW w:type="dxa" w:w="864"/>
          </w:tcPr>
          <w:p>
            <w:r>
              <w:rPr>
                <w:sz w:val="10"/>
              </w:rPr>
              <w:t>Generated Criteria Dimensions</w:t>
            </w:r>
          </w:p>
        </w:tc>
        <w:tc>
          <w:tcPr>
            <w:tcW w:type="dxa" w:w="864"/>
          </w:tcPr>
          <w:p>
            <w:r>
              <w:rPr>
                <w:sz w:val="10"/>
              </w:rPr>
              <w:t>GENERATED_SCORECARD_TABLE</w:t>
            </w:r>
          </w:p>
        </w:tc>
        <w:tc>
          <w:tcPr>
            <w:tcW w:type="dxa" w:w="864"/>
          </w:tcPr>
          <w:p>
            <w:r>
              <w:rPr>
                <w:sz w:val="10"/>
              </w:rPr>
              <w:t>QA-01-ACT-NOOP-VIEW</w:t>
            </w:r>
          </w:p>
        </w:tc>
        <w:tc>
          <w:tcPr>
            <w:tcW w:type="dxa" w:w="864"/>
          </w:tcPr>
          <w:p>
            <w:r>
              <w:rPr>
                <w:sz w:val="10"/>
              </w:rPr>
              <w:t>QA-01-GATE-SCORE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QA-01-SEG-REVIEW-MODE</w:t>
            </w:r>
          </w:p>
        </w:tc>
        <w:tc>
          <w:tcPr>
            <w:tcW w:type="dxa" w:w="864"/>
          </w:tcPr>
          <w:p>
            <w:r>
              <w:rPr>
                <w:sz w:val="10"/>
              </w:rPr>
              <w:t>EXISTING_SOURCE_UID</w:t>
            </w:r>
          </w:p>
        </w:tc>
        <w:tc>
          <w:tcPr>
            <w:tcW w:type="dxa" w:w="864"/>
          </w:tcPr>
          <w:p>
            <w:r>
              <w:rPr>
                <w:sz w:val="10"/>
              </w:rPr>
              <w:t>審查模式 / Review Mode</w:t>
            </w:r>
          </w:p>
        </w:tc>
        <w:tc>
          <w:tcPr>
            <w:tcW w:type="dxa" w:w="864"/>
          </w:tcPr>
          <w:p>
            <w:r>
              <w:rPr>
                <w:sz w:val="10"/>
              </w:rPr>
              <w:t>SEGMENTED_CONTROL</w:t>
            </w:r>
          </w:p>
        </w:tc>
        <w:tc>
          <w:tcPr>
            <w:tcW w:type="dxa" w:w="864"/>
          </w:tcPr>
          <w:p>
            <w:r>
              <w:rPr>
                <w:sz w:val="10"/>
              </w:rPr>
              <w:t>QA-01-ACT-REVIEW-MODE-SET</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QA-01-SEL-QUEUE-SEVERITY</w:t>
            </w:r>
          </w:p>
        </w:tc>
        <w:tc>
          <w:tcPr>
            <w:tcW w:type="dxa" w:w="864"/>
          </w:tcPr>
          <w:p>
            <w:r>
              <w:rPr>
                <w:sz w:val="10"/>
              </w:rPr>
              <w:t>EXISTING_SOURCE_UID</w:t>
            </w:r>
          </w:p>
        </w:tc>
        <w:tc>
          <w:tcPr>
            <w:tcW w:type="dxa" w:w="864"/>
          </w:tcPr>
          <w:p>
            <w:r>
              <w:rPr>
                <w:sz w:val="10"/>
              </w:rPr>
              <w:t>Severity</w:t>
            </w:r>
          </w:p>
        </w:tc>
        <w:tc>
          <w:tcPr>
            <w:tcW w:type="dxa" w:w="864"/>
          </w:tcPr>
          <w:p>
            <w:r>
              <w:rPr>
                <w:sz w:val="10"/>
              </w:rPr>
              <w:t>SELECT</w:t>
            </w:r>
          </w:p>
        </w:tc>
        <w:tc>
          <w:tcPr>
            <w:tcW w:type="dxa" w:w="864"/>
          </w:tcPr>
          <w:p>
            <w:r>
              <w:rPr>
                <w:sz w:val="10"/>
              </w:rPr>
              <w:t>QA-01-ACT-QUEUE-FILTER</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QA-01-SEL-QUEUE-SOURCE-DEPT</w:t>
            </w:r>
          </w:p>
        </w:tc>
        <w:tc>
          <w:tcPr>
            <w:tcW w:type="dxa" w:w="864"/>
          </w:tcPr>
          <w:p>
            <w:r>
              <w:rPr>
                <w:sz w:val="10"/>
              </w:rPr>
              <w:t>EXISTING_SOURCE_UID</w:t>
            </w:r>
          </w:p>
        </w:tc>
        <w:tc>
          <w:tcPr>
            <w:tcW w:type="dxa" w:w="864"/>
          </w:tcPr>
          <w:p>
            <w:r>
              <w:rPr>
                <w:sz w:val="10"/>
              </w:rPr>
              <w:t>來源部門 / Source Department</w:t>
            </w:r>
          </w:p>
        </w:tc>
        <w:tc>
          <w:tcPr>
            <w:tcW w:type="dxa" w:w="864"/>
          </w:tcPr>
          <w:p>
            <w:r>
              <w:rPr>
                <w:sz w:val="10"/>
              </w:rPr>
              <w:t>SELECT</w:t>
            </w:r>
          </w:p>
        </w:tc>
        <w:tc>
          <w:tcPr>
            <w:tcW w:type="dxa" w:w="864"/>
          </w:tcPr>
          <w:p>
            <w:r>
              <w:rPr>
                <w:sz w:val="10"/>
              </w:rPr>
              <w:t>QA-01-ACT-QUEUE-FILTER</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QA-01-SEL-QUEUE-STATE</w:t>
            </w:r>
          </w:p>
        </w:tc>
        <w:tc>
          <w:tcPr>
            <w:tcW w:type="dxa" w:w="864"/>
          </w:tcPr>
          <w:p>
            <w:r>
              <w:rPr>
                <w:sz w:val="10"/>
              </w:rPr>
              <w:t>EXISTING_SOURCE_UID</w:t>
            </w:r>
          </w:p>
        </w:tc>
        <w:tc>
          <w:tcPr>
            <w:tcW w:type="dxa" w:w="864"/>
          </w:tcPr>
          <w:p>
            <w:r>
              <w:rPr>
                <w:sz w:val="10"/>
              </w:rPr>
              <w:t>狀態篩選</w:t>
            </w:r>
          </w:p>
        </w:tc>
        <w:tc>
          <w:tcPr>
            <w:tcW w:type="dxa" w:w="864"/>
          </w:tcPr>
          <w:p>
            <w:r>
              <w:rPr>
                <w:sz w:val="10"/>
              </w:rPr>
              <w:t>SELECT</w:t>
            </w:r>
          </w:p>
        </w:tc>
        <w:tc>
          <w:tcPr>
            <w:tcW w:type="dxa" w:w="864"/>
          </w:tcPr>
          <w:p>
            <w:r>
              <w:rPr>
                <w:sz w:val="10"/>
              </w:rPr>
              <w:t>QA-01-ACT-QUEUE-FILTER</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QA-01-VIEW-OUTPUT</w:t>
            </w:r>
          </w:p>
        </w:tc>
        <w:tc>
          <w:tcPr>
            <w:tcW w:type="dxa" w:w="864"/>
          </w:tcPr>
          <w:p>
            <w:r>
              <w:rPr>
                <w:sz w:val="10"/>
              </w:rPr>
              <w:t>EXISTING_SOURCE_UID</w:t>
            </w:r>
          </w:p>
        </w:tc>
        <w:tc>
          <w:tcPr>
            <w:tcW w:type="dxa" w:w="864"/>
          </w:tcPr>
          <w:p>
            <w:r>
              <w:rPr>
                <w:sz w:val="10"/>
              </w:rPr>
              <w:t>Exact Output Viewer</w:t>
            </w:r>
          </w:p>
        </w:tc>
        <w:tc>
          <w:tcPr>
            <w:tcW w:type="dxa" w:w="864"/>
          </w:tcPr>
          <w:p>
            <w:r>
              <w:rPr>
                <w:sz w:val="10"/>
              </w:rPr>
              <w:t>VIEWER</w:t>
            </w:r>
          </w:p>
        </w:tc>
        <w:tc>
          <w:tcPr>
            <w:tcW w:type="dxa" w:w="864"/>
          </w:tcPr>
          <w:p>
            <w:r>
              <w:rPr>
                <w:sz w:val="10"/>
              </w:rPr>
              <w:t>QA-01-ACT-NOOP-VIEW</w:t>
            </w:r>
          </w:p>
        </w:tc>
        <w:tc>
          <w:tcPr>
            <w:tcW w:type="dxa" w:w="864"/>
          </w:tcPr>
          <w:p>
            <w:r>
              <w:rPr>
                <w:sz w:val="10"/>
              </w:rPr>
              <w:t>QA-01-GATE-VIEWER</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bl>
    <w:p>
      <w:pPr>
        <w:pStyle w:val="Heading2"/>
      </w:pPr>
      <w:r>
        <w:t>SG-02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authority/pages/admin/SG-02/ACPOS_SG-02_QA_REVIEW_STANDARD_FINAL_LOCKED_ENCODING.yaml</w:t>
            </w:r>
          </w:p>
        </w:tc>
      </w:tr>
      <w:tr>
        <w:tc>
          <w:tcPr>
            <w:tcW w:type="dxa" w:w="5616"/>
          </w:tcPr>
          <w:p>
            <w:r>
              <w:rPr>
                <w:sz w:val="14"/>
              </w:rPr>
              <w:t>Authority SHA-256</w:t>
            </w:r>
          </w:p>
        </w:tc>
        <w:tc>
          <w:tcPr>
            <w:tcW w:type="dxa" w:w="5616"/>
          </w:tcPr>
          <w:p>
            <w:r>
              <w:rPr>
                <w:sz w:val="14"/>
              </w:rPr>
              <w:t>4e5c1ac3ac8d0d127eef4fb04afd47d6127b424c2b03dd11837b70a157659a70</w:t>
            </w:r>
          </w:p>
        </w:tc>
      </w:tr>
      <w:tr>
        <w:tc>
          <w:tcPr>
            <w:tcW w:type="dxa" w:w="5616"/>
          </w:tcPr>
          <w:p>
            <w:r>
              <w:rPr>
                <w:sz w:val="14"/>
              </w:rPr>
              <w:t>Expected Control Denominator</w:t>
            </w:r>
          </w:p>
        </w:tc>
        <w:tc>
          <w:tcPr>
            <w:tcW w:type="dxa" w:w="5616"/>
          </w:tcPr>
          <w:p>
            <w:r>
              <w:t>12</w:t>
            </w:r>
          </w:p>
        </w:tc>
      </w:tr>
      <w:tr>
        <w:tc>
          <w:tcPr>
            <w:tcW w:type="dxa" w:w="5616"/>
          </w:tcPr>
          <w:p>
            <w:r>
              <w:rPr>
                <w:sz w:val="14"/>
              </w:rPr>
              <w:t>Unique Control Rows</w:t>
            </w:r>
          </w:p>
        </w:tc>
        <w:tc>
          <w:tcPr>
            <w:tcW w:type="dxa" w:w="5616"/>
          </w:tcPr>
          <w:p>
            <w:r>
              <w:t>12</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CTRL-ADMIN-SG-02-CRITERIA-TABLE-OPEN</w:t>
            </w:r>
          </w:p>
        </w:tc>
        <w:tc>
          <w:tcPr>
            <w:tcW w:type="dxa" w:w="864"/>
          </w:tcPr>
          <w:p>
            <w:r>
              <w:rPr>
                <w:sz w:val="10"/>
              </w:rPr>
              <w:t>EXISTING_SOURCE_UID</w:t>
            </w:r>
          </w:p>
        </w:tc>
        <w:tc>
          <w:tcPr>
            <w:tcW w:type="dxa" w:w="864"/>
          </w:tcPr>
          <w:p>
            <w:r>
              <w:rPr>
                <w:sz w:val="10"/>
              </w:rPr>
              <w:t>—</w:t>
            </w:r>
          </w:p>
        </w:tc>
        <w:tc>
          <w:tcPr>
            <w:tcW w:type="dxa" w:w="864"/>
          </w:tcPr>
          <w:p>
            <w:r>
              <w:rPr>
                <w:sz w:val="10"/>
              </w:rPr>
              <w:t>SECTION_OPEN</w:t>
            </w:r>
          </w:p>
        </w:tc>
        <w:tc>
          <w:tcPr>
            <w:tcW w:type="dxa" w:w="864"/>
          </w:tcPr>
          <w:p>
            <w:r>
              <w:rPr>
                <w:sz w:val="10"/>
              </w:rPr>
              <w:t>—</w:t>
            </w:r>
          </w:p>
        </w:tc>
        <w:tc>
          <w:tcPr>
            <w:tcW w:type="dxa" w:w="864"/>
          </w:tcPr>
          <w:p>
            <w:r>
              <w:rPr>
                <w:sz w:val="10"/>
              </w:rPr>
              <w:t>SOURCE_PAGE_GATE</w:t>
            </w:r>
          </w:p>
        </w:tc>
        <w:tc>
          <w:tcPr>
            <w:tcW w:type="dxa" w:w="864"/>
          </w:tcPr>
          <w:p>
            <w:r>
              <w:rPr>
                <w:sz w:val="10"/>
              </w:rPr>
              <w:t>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CTRL-ADMIN-SG-02-DIMENSION-LIBRARY-OPEN</w:t>
            </w:r>
          </w:p>
        </w:tc>
        <w:tc>
          <w:tcPr>
            <w:tcW w:type="dxa" w:w="864"/>
          </w:tcPr>
          <w:p>
            <w:r>
              <w:rPr>
                <w:sz w:val="10"/>
              </w:rPr>
              <w:t>EXISTING_SOURCE_UID</w:t>
            </w:r>
          </w:p>
        </w:tc>
        <w:tc>
          <w:tcPr>
            <w:tcW w:type="dxa" w:w="864"/>
          </w:tcPr>
          <w:p>
            <w:r>
              <w:rPr>
                <w:sz w:val="10"/>
              </w:rPr>
              <w:t>—</w:t>
            </w:r>
          </w:p>
        </w:tc>
        <w:tc>
          <w:tcPr>
            <w:tcW w:type="dxa" w:w="864"/>
          </w:tcPr>
          <w:p>
            <w:r>
              <w:rPr>
                <w:sz w:val="10"/>
              </w:rPr>
              <w:t>SECTION_OPEN</w:t>
            </w:r>
          </w:p>
        </w:tc>
        <w:tc>
          <w:tcPr>
            <w:tcW w:type="dxa" w:w="864"/>
          </w:tcPr>
          <w:p>
            <w:r>
              <w:rPr>
                <w:sz w:val="10"/>
              </w:rPr>
              <w:t>—</w:t>
            </w:r>
          </w:p>
        </w:tc>
        <w:tc>
          <w:tcPr>
            <w:tcW w:type="dxa" w:w="864"/>
          </w:tcPr>
          <w:p>
            <w:r>
              <w:rPr>
                <w:sz w:val="10"/>
              </w:rPr>
              <w:t>SOURCE_PAGE_GATE</w:t>
            </w:r>
          </w:p>
        </w:tc>
        <w:tc>
          <w:tcPr>
            <w:tcW w:type="dxa" w:w="864"/>
          </w:tcPr>
          <w:p>
            <w:r>
              <w:rPr>
                <w:sz w:val="10"/>
              </w:rPr>
              <w:t>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CTRL-ADMIN-SG-02-THRESHOLDS-OPEN</w:t>
            </w:r>
          </w:p>
        </w:tc>
        <w:tc>
          <w:tcPr>
            <w:tcW w:type="dxa" w:w="864"/>
          </w:tcPr>
          <w:p>
            <w:r>
              <w:rPr>
                <w:sz w:val="10"/>
              </w:rPr>
              <w:t>EXISTING_SOURCE_UID</w:t>
            </w:r>
          </w:p>
        </w:tc>
        <w:tc>
          <w:tcPr>
            <w:tcW w:type="dxa" w:w="864"/>
          </w:tcPr>
          <w:p>
            <w:r>
              <w:rPr>
                <w:sz w:val="10"/>
              </w:rPr>
              <w:t>—</w:t>
            </w:r>
          </w:p>
        </w:tc>
        <w:tc>
          <w:tcPr>
            <w:tcW w:type="dxa" w:w="864"/>
          </w:tcPr>
          <w:p>
            <w:r>
              <w:rPr>
                <w:sz w:val="10"/>
              </w:rPr>
              <w:t>SECTION_OPEN</w:t>
            </w:r>
          </w:p>
        </w:tc>
        <w:tc>
          <w:tcPr>
            <w:tcW w:type="dxa" w:w="864"/>
          </w:tcPr>
          <w:p>
            <w:r>
              <w:rPr>
                <w:sz w:val="10"/>
              </w:rPr>
              <w:t>—</w:t>
            </w:r>
          </w:p>
        </w:tc>
        <w:tc>
          <w:tcPr>
            <w:tcW w:type="dxa" w:w="864"/>
          </w:tcPr>
          <w:p>
            <w:r>
              <w:rPr>
                <w:sz w:val="10"/>
              </w:rPr>
              <w:t>SOURCE_PAGE_GATE</w:t>
            </w:r>
          </w:p>
        </w:tc>
        <w:tc>
          <w:tcPr>
            <w:tcW w:type="dxa" w:w="864"/>
          </w:tcPr>
          <w:p>
            <w:r>
              <w:rPr>
                <w:sz w:val="10"/>
              </w:rPr>
              <w:t>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CTRL-ADMIN-SG-02-DEPARTMENT-MAPPING-OPEN</w:t>
            </w:r>
          </w:p>
        </w:tc>
        <w:tc>
          <w:tcPr>
            <w:tcW w:type="dxa" w:w="864"/>
          </w:tcPr>
          <w:p>
            <w:r>
              <w:rPr>
                <w:sz w:val="10"/>
              </w:rPr>
              <w:t>EXISTING_SOURCE_UID</w:t>
            </w:r>
          </w:p>
        </w:tc>
        <w:tc>
          <w:tcPr>
            <w:tcW w:type="dxa" w:w="864"/>
          </w:tcPr>
          <w:p>
            <w:r>
              <w:rPr>
                <w:sz w:val="10"/>
              </w:rPr>
              <w:t>—</w:t>
            </w:r>
          </w:p>
        </w:tc>
        <w:tc>
          <w:tcPr>
            <w:tcW w:type="dxa" w:w="864"/>
          </w:tcPr>
          <w:p>
            <w:r>
              <w:rPr>
                <w:sz w:val="10"/>
              </w:rPr>
              <w:t>SECTION_OPEN</w:t>
            </w:r>
          </w:p>
        </w:tc>
        <w:tc>
          <w:tcPr>
            <w:tcW w:type="dxa" w:w="864"/>
          </w:tcPr>
          <w:p>
            <w:r>
              <w:rPr>
                <w:sz w:val="10"/>
              </w:rPr>
              <w:t>—</w:t>
            </w:r>
          </w:p>
        </w:tc>
        <w:tc>
          <w:tcPr>
            <w:tcW w:type="dxa" w:w="864"/>
          </w:tcPr>
          <w:p>
            <w:r>
              <w:rPr>
                <w:sz w:val="10"/>
              </w:rPr>
              <w:t>SOURCE_PAGE_GATE</w:t>
            </w:r>
          </w:p>
        </w:tc>
        <w:tc>
          <w:tcPr>
            <w:tcW w:type="dxa" w:w="864"/>
          </w:tcPr>
          <w:p>
            <w:r>
              <w:rPr>
                <w:sz w:val="10"/>
              </w:rPr>
              <w:t>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CTRL-ADMIN-SG-02-REQUIRED-CHECKS-OPEN</w:t>
            </w:r>
          </w:p>
        </w:tc>
        <w:tc>
          <w:tcPr>
            <w:tcW w:type="dxa" w:w="864"/>
          </w:tcPr>
          <w:p>
            <w:r>
              <w:rPr>
                <w:sz w:val="10"/>
              </w:rPr>
              <w:t>EXISTING_SOURCE_UID</w:t>
            </w:r>
          </w:p>
        </w:tc>
        <w:tc>
          <w:tcPr>
            <w:tcW w:type="dxa" w:w="864"/>
          </w:tcPr>
          <w:p>
            <w:r>
              <w:rPr>
                <w:sz w:val="10"/>
              </w:rPr>
              <w:t>—</w:t>
            </w:r>
          </w:p>
        </w:tc>
        <w:tc>
          <w:tcPr>
            <w:tcW w:type="dxa" w:w="864"/>
          </w:tcPr>
          <w:p>
            <w:r>
              <w:rPr>
                <w:sz w:val="10"/>
              </w:rPr>
              <w:t>SECTION_OPEN</w:t>
            </w:r>
          </w:p>
        </w:tc>
        <w:tc>
          <w:tcPr>
            <w:tcW w:type="dxa" w:w="864"/>
          </w:tcPr>
          <w:p>
            <w:r>
              <w:rPr>
                <w:sz w:val="10"/>
              </w:rPr>
              <w:t>—</w:t>
            </w:r>
          </w:p>
        </w:tc>
        <w:tc>
          <w:tcPr>
            <w:tcW w:type="dxa" w:w="864"/>
          </w:tcPr>
          <w:p>
            <w:r>
              <w:rPr>
                <w:sz w:val="10"/>
              </w:rPr>
              <w:t>SOURCE_PAGE_GATE</w:t>
            </w:r>
          </w:p>
        </w:tc>
        <w:tc>
          <w:tcPr>
            <w:tcW w:type="dxa" w:w="864"/>
          </w:tcPr>
          <w:p>
            <w:r>
              <w:rPr>
                <w:sz w:val="10"/>
              </w:rPr>
              <w:t>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CTRL-ADMIN-SG-02-GATE-POLICY-OPEN</w:t>
            </w:r>
          </w:p>
        </w:tc>
        <w:tc>
          <w:tcPr>
            <w:tcW w:type="dxa" w:w="864"/>
          </w:tcPr>
          <w:p>
            <w:r>
              <w:rPr>
                <w:sz w:val="10"/>
              </w:rPr>
              <w:t>EXISTING_SOURCE_UID</w:t>
            </w:r>
          </w:p>
        </w:tc>
        <w:tc>
          <w:tcPr>
            <w:tcW w:type="dxa" w:w="864"/>
          </w:tcPr>
          <w:p>
            <w:r>
              <w:rPr>
                <w:sz w:val="10"/>
              </w:rPr>
              <w:t>—</w:t>
            </w:r>
          </w:p>
        </w:tc>
        <w:tc>
          <w:tcPr>
            <w:tcW w:type="dxa" w:w="864"/>
          </w:tcPr>
          <w:p>
            <w:r>
              <w:rPr>
                <w:sz w:val="10"/>
              </w:rPr>
              <w:t>SECTION_OPEN</w:t>
            </w:r>
          </w:p>
        </w:tc>
        <w:tc>
          <w:tcPr>
            <w:tcW w:type="dxa" w:w="864"/>
          </w:tcPr>
          <w:p>
            <w:r>
              <w:rPr>
                <w:sz w:val="10"/>
              </w:rPr>
              <w:t>—</w:t>
            </w:r>
          </w:p>
        </w:tc>
        <w:tc>
          <w:tcPr>
            <w:tcW w:type="dxa" w:w="864"/>
          </w:tcPr>
          <w:p>
            <w:r>
              <w:rPr>
                <w:sz w:val="10"/>
              </w:rPr>
              <w:t>SOURCE_PAGE_GATE</w:t>
            </w:r>
          </w:p>
        </w:tc>
        <w:tc>
          <w:tcPr>
            <w:tcW w:type="dxa" w:w="864"/>
          </w:tcPr>
          <w:p>
            <w:r>
              <w:rPr>
                <w:sz w:val="10"/>
              </w:rPr>
              <w:t>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CTRL-ADMIN-SG-02-APPROVAL-OPEN</w:t>
            </w:r>
          </w:p>
        </w:tc>
        <w:tc>
          <w:tcPr>
            <w:tcW w:type="dxa" w:w="864"/>
          </w:tcPr>
          <w:p>
            <w:r>
              <w:rPr>
                <w:sz w:val="10"/>
              </w:rPr>
              <w:t>EXISTING_SOURCE_UID</w:t>
            </w:r>
          </w:p>
        </w:tc>
        <w:tc>
          <w:tcPr>
            <w:tcW w:type="dxa" w:w="864"/>
          </w:tcPr>
          <w:p>
            <w:r>
              <w:rPr>
                <w:sz w:val="10"/>
              </w:rPr>
              <w:t>—</w:t>
            </w:r>
          </w:p>
        </w:tc>
        <w:tc>
          <w:tcPr>
            <w:tcW w:type="dxa" w:w="864"/>
          </w:tcPr>
          <w:p>
            <w:r>
              <w:rPr>
                <w:sz w:val="10"/>
              </w:rPr>
              <w:t>SECTION_OPEN</w:t>
            </w:r>
          </w:p>
        </w:tc>
        <w:tc>
          <w:tcPr>
            <w:tcW w:type="dxa" w:w="864"/>
          </w:tcPr>
          <w:p>
            <w:r>
              <w:rPr>
                <w:sz w:val="10"/>
              </w:rPr>
              <w:t>—</w:t>
            </w:r>
          </w:p>
        </w:tc>
        <w:tc>
          <w:tcPr>
            <w:tcW w:type="dxa" w:w="864"/>
          </w:tcPr>
          <w:p>
            <w:r>
              <w:rPr>
                <w:sz w:val="10"/>
              </w:rPr>
              <w:t>SOURCE_PAGE_GATE</w:t>
            </w:r>
          </w:p>
        </w:tc>
        <w:tc>
          <w:tcPr>
            <w:tcW w:type="dxa" w:w="864"/>
          </w:tcPr>
          <w:p>
            <w:r>
              <w:rPr>
                <w:sz w:val="10"/>
              </w:rPr>
              <w:t>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CTRL-ADMIN-SG-02-IMPACT-OPEN</w:t>
            </w:r>
          </w:p>
        </w:tc>
        <w:tc>
          <w:tcPr>
            <w:tcW w:type="dxa" w:w="864"/>
          </w:tcPr>
          <w:p>
            <w:r>
              <w:rPr>
                <w:sz w:val="10"/>
              </w:rPr>
              <w:t>EXISTING_SOURCE_UID</w:t>
            </w:r>
          </w:p>
        </w:tc>
        <w:tc>
          <w:tcPr>
            <w:tcW w:type="dxa" w:w="864"/>
          </w:tcPr>
          <w:p>
            <w:r>
              <w:rPr>
                <w:sz w:val="10"/>
              </w:rPr>
              <w:t>—</w:t>
            </w:r>
          </w:p>
        </w:tc>
        <w:tc>
          <w:tcPr>
            <w:tcW w:type="dxa" w:w="864"/>
          </w:tcPr>
          <w:p>
            <w:r>
              <w:rPr>
                <w:sz w:val="10"/>
              </w:rPr>
              <w:t>SECTION_OPEN</w:t>
            </w:r>
          </w:p>
        </w:tc>
        <w:tc>
          <w:tcPr>
            <w:tcW w:type="dxa" w:w="864"/>
          </w:tcPr>
          <w:p>
            <w:r>
              <w:rPr>
                <w:sz w:val="10"/>
              </w:rPr>
              <w:t>—</w:t>
            </w:r>
          </w:p>
        </w:tc>
        <w:tc>
          <w:tcPr>
            <w:tcW w:type="dxa" w:w="864"/>
          </w:tcPr>
          <w:p>
            <w:r>
              <w:rPr>
                <w:sz w:val="10"/>
              </w:rPr>
              <w:t>SOURCE_PAGE_GATE</w:t>
            </w:r>
          </w:p>
        </w:tc>
        <w:tc>
          <w:tcPr>
            <w:tcW w:type="dxa" w:w="864"/>
          </w:tcPr>
          <w:p>
            <w:r>
              <w:rPr>
                <w:sz w:val="10"/>
              </w:rPr>
              <w:t>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CTRL-ADMIN-SG-02-ACT-01-ACT-CONFIGURE</w:t>
            </w:r>
          </w:p>
        </w:tc>
        <w:tc>
          <w:tcPr>
            <w:tcW w:type="dxa" w:w="864"/>
          </w:tcPr>
          <w:p>
            <w:r>
              <w:rPr>
                <w:sz w:val="10"/>
              </w:rPr>
              <w:t>EXISTING_SOURCE_UID</w:t>
            </w:r>
          </w:p>
        </w:tc>
        <w:tc>
          <w:tcPr>
            <w:tcW w:type="dxa" w:w="864"/>
          </w:tcPr>
          <w:p>
            <w:r>
              <w:rPr>
                <w:sz w:val="10"/>
              </w:rPr>
              <w:t>—</w:t>
            </w:r>
          </w:p>
        </w:tc>
        <w:tc>
          <w:tcPr>
            <w:tcW w:type="dxa" w:w="864"/>
          </w:tcPr>
          <w:p>
            <w:r>
              <w:rPr>
                <w:sz w:val="10"/>
              </w:rPr>
              <w:t>BUSINESS_ACTION</w:t>
            </w:r>
          </w:p>
        </w:tc>
        <w:tc>
          <w:tcPr>
            <w:tcW w:type="dxa" w:w="864"/>
          </w:tcPr>
          <w:p>
            <w:r>
              <w:rPr>
                <w:sz w:val="10"/>
              </w:rPr>
              <w:t>ACT-CONFIGURE</w:t>
            </w:r>
          </w:p>
        </w:tc>
        <w:tc>
          <w:tcPr>
            <w:tcW w:type="dxa" w:w="864"/>
          </w:tcPr>
          <w:p>
            <w:r>
              <w:rPr>
                <w:sz w:val="10"/>
              </w:rPr>
              <w:t>SOURCE_PAGE_GATE</w:t>
            </w:r>
          </w:p>
        </w:tc>
        <w:tc>
          <w:tcPr>
            <w:tcW w:type="dxa" w:w="864"/>
          </w:tcPr>
          <w:p>
            <w:r>
              <w:rPr>
                <w:sz w:val="10"/>
              </w:rPr>
              <w:t>governance.configure</w:t>
            </w:r>
          </w:p>
        </w:tc>
        <w:tc>
          <w:tcPr>
            <w:tcW w:type="dxa" w:w="864"/>
          </w:tcPr>
          <w:p>
            <w:r>
              <w:rPr>
                <w:sz w:val="10"/>
              </w:rPr>
              <w:t>ConfigureGovernedResourceRequest</w:t>
            </w:r>
          </w:p>
        </w:tc>
        <w:tc>
          <w:tcPr>
            <w:tcW w:type="dxa" w:w="864"/>
          </w:tcPr>
          <w:p>
            <w:r>
              <w:rPr>
                <w:sz w:val="10"/>
              </w:rPr>
              <w:t>configureGovernedResource</w:t>
            </w:r>
          </w:p>
        </w:tc>
        <w:tc>
          <w:tcPr>
            <w:tcW w:type="dxa" w:w="864"/>
          </w:tcPr>
          <w:p>
            <w:r>
              <w:rPr>
                <w:sz w:val="10"/>
              </w:rPr>
              <w:t>PATCH /v1/governance/resources/{id}</w:t>
            </w:r>
          </w:p>
        </w:tc>
        <w:tc>
          <w:tcPr>
            <w:tcW w:type="dxa" w:w="864"/>
          </w:tcPr>
          <w:p>
            <w:r>
              <w:rPr>
                <w:sz w:val="10"/>
              </w:rPr>
              <w:t>IAM_RUNTIME</w:t>
            </w:r>
          </w:p>
        </w:tc>
        <w:tc>
          <w:tcPr>
            <w:tcW w:type="dxa" w:w="864"/>
          </w:tcPr>
          <w:p>
            <w:r>
              <w:rPr>
                <w:sz w:val="10"/>
              </w:rPr>
              <w:t>—</w:t>
            </w:r>
          </w:p>
        </w:tc>
        <w:tc>
          <w:tcPr>
            <w:tcW w:type="dxa" w:w="864"/>
          </w:tcPr>
          <w:p>
            <w:r>
              <w:rPr>
                <w:sz w:val="10"/>
              </w:rPr>
              <w:t>SPEC_EXACT_RUNTIME_NOT_EXECUTED</w:t>
            </w:r>
          </w:p>
        </w:tc>
      </w:tr>
      <w:tr>
        <w:tc>
          <w:tcPr>
            <w:tcW w:type="dxa" w:w="864"/>
          </w:tcPr>
          <w:p>
            <w:r>
              <w:rPr>
                <w:sz w:val="10"/>
              </w:rPr>
              <w:t>CTRL-ADMIN-SG-02-ACT-02-ACT-APPROVE</w:t>
            </w:r>
          </w:p>
        </w:tc>
        <w:tc>
          <w:tcPr>
            <w:tcW w:type="dxa" w:w="864"/>
          </w:tcPr>
          <w:p>
            <w:r>
              <w:rPr>
                <w:sz w:val="10"/>
              </w:rPr>
              <w:t>EXISTING_SOURCE_UID</w:t>
            </w:r>
          </w:p>
        </w:tc>
        <w:tc>
          <w:tcPr>
            <w:tcW w:type="dxa" w:w="864"/>
          </w:tcPr>
          <w:p>
            <w:r>
              <w:rPr>
                <w:sz w:val="10"/>
              </w:rPr>
              <w:t>—</w:t>
            </w:r>
          </w:p>
        </w:tc>
        <w:tc>
          <w:tcPr>
            <w:tcW w:type="dxa" w:w="864"/>
          </w:tcPr>
          <w:p>
            <w:r>
              <w:rPr>
                <w:sz w:val="10"/>
              </w:rPr>
              <w:t>BUSINESS_ACTION</w:t>
            </w:r>
          </w:p>
        </w:tc>
        <w:tc>
          <w:tcPr>
            <w:tcW w:type="dxa" w:w="864"/>
          </w:tcPr>
          <w:p>
            <w:r>
              <w:rPr>
                <w:sz w:val="10"/>
              </w:rPr>
              <w:t>ACT-APPROVE</w:t>
            </w:r>
          </w:p>
        </w:tc>
        <w:tc>
          <w:tcPr>
            <w:tcW w:type="dxa" w:w="864"/>
          </w:tcPr>
          <w:p>
            <w:r>
              <w:rPr>
                <w:sz w:val="10"/>
              </w:rPr>
              <w:t>SOURCE_PAGE_GATE</w:t>
            </w:r>
          </w:p>
        </w:tc>
        <w:tc>
          <w:tcPr>
            <w:tcW w:type="dxa" w:w="864"/>
          </w:tcPr>
          <w:p>
            <w:r>
              <w:rPr>
                <w:sz w:val="10"/>
              </w:rPr>
              <w:t>governance.approve</w:t>
            </w:r>
          </w:p>
        </w:tc>
        <w:tc>
          <w:tcPr>
            <w:tcW w:type="dxa" w:w="864"/>
          </w:tcPr>
          <w:p>
            <w:r>
              <w:rPr>
                <w:sz w:val="10"/>
              </w:rPr>
              <w:t>ApproveGovernedResourceRequest</w:t>
            </w:r>
          </w:p>
        </w:tc>
        <w:tc>
          <w:tcPr>
            <w:tcW w:type="dxa" w:w="864"/>
          </w:tcPr>
          <w:p>
            <w:r>
              <w:rPr>
                <w:sz w:val="10"/>
              </w:rPr>
              <w:t>approveGovernedResource</w:t>
            </w:r>
          </w:p>
        </w:tc>
        <w:tc>
          <w:tcPr>
            <w:tcW w:type="dxa" w:w="864"/>
          </w:tcPr>
          <w:p>
            <w:r>
              <w:rPr>
                <w:sz w:val="10"/>
              </w:rPr>
              <w:t>POST /v1/governance/resources/{id}/approve</w:t>
            </w:r>
          </w:p>
        </w:tc>
        <w:tc>
          <w:tcPr>
            <w:tcW w:type="dxa" w:w="864"/>
          </w:tcPr>
          <w:p>
            <w:r>
              <w:rPr>
                <w:sz w:val="10"/>
              </w:rPr>
              <w:t>IAM_RUNTIME</w:t>
            </w:r>
          </w:p>
        </w:tc>
        <w:tc>
          <w:tcPr>
            <w:tcW w:type="dxa" w:w="864"/>
          </w:tcPr>
          <w:p>
            <w:r>
              <w:rPr>
                <w:sz w:val="10"/>
              </w:rPr>
              <w:t>—</w:t>
            </w:r>
          </w:p>
        </w:tc>
        <w:tc>
          <w:tcPr>
            <w:tcW w:type="dxa" w:w="864"/>
          </w:tcPr>
          <w:p>
            <w:r>
              <w:rPr>
                <w:sz w:val="10"/>
              </w:rPr>
              <w:t>SPEC_EXACT_RUNTIME_NOT_EXECUTED</w:t>
            </w:r>
          </w:p>
        </w:tc>
      </w:tr>
      <w:tr>
        <w:tc>
          <w:tcPr>
            <w:tcW w:type="dxa" w:w="864"/>
          </w:tcPr>
          <w:p>
            <w:r>
              <w:rPr>
                <w:sz w:val="10"/>
              </w:rPr>
              <w:t>CTRL-ADMIN-SG-02-ACT-03-ACT-NAV-OPEN</w:t>
            </w:r>
          </w:p>
        </w:tc>
        <w:tc>
          <w:tcPr>
            <w:tcW w:type="dxa" w:w="864"/>
          </w:tcPr>
          <w:p>
            <w:r>
              <w:rPr>
                <w:sz w:val="10"/>
              </w:rPr>
              <w:t>EXISTING_SOURCE_UID</w:t>
            </w:r>
          </w:p>
        </w:tc>
        <w:tc>
          <w:tcPr>
            <w:tcW w:type="dxa" w:w="864"/>
          </w:tcPr>
          <w:p>
            <w:r>
              <w:rPr>
                <w:sz w:val="10"/>
              </w:rPr>
              <w:t>—</w:t>
            </w:r>
          </w:p>
        </w:tc>
        <w:tc>
          <w:tcPr>
            <w:tcW w:type="dxa" w:w="864"/>
          </w:tcPr>
          <w:p>
            <w:r>
              <w:rPr>
                <w:sz w:val="10"/>
              </w:rPr>
              <w:t>BUSINESS_ACTION</w:t>
            </w:r>
          </w:p>
        </w:tc>
        <w:tc>
          <w:tcPr>
            <w:tcW w:type="dxa" w:w="864"/>
          </w:tcPr>
          <w:p>
            <w:r>
              <w:rPr>
                <w:sz w:val="10"/>
              </w:rPr>
              <w:t>ACT-NAV-OPEN</w:t>
            </w:r>
          </w:p>
        </w:tc>
        <w:tc>
          <w:tcPr>
            <w:tcW w:type="dxa" w:w="864"/>
          </w:tcPr>
          <w:p>
            <w:r>
              <w:rPr>
                <w:sz w:val="10"/>
              </w:rPr>
              <w:t>SOURCE_PAGE_GATE</w:t>
            </w:r>
          </w:p>
        </w:tc>
        <w:tc>
          <w:tcPr>
            <w:tcW w:type="dxa" w:w="864"/>
          </w:tcPr>
          <w:p>
            <w:r>
              <w:rPr>
                <w:sz w:val="10"/>
              </w:rPr>
              <w:t>page.view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t>CTRL-ADMIN-SG-02-ACT-04-ACT-SUBMIT-REVIEW</w:t>
            </w:r>
          </w:p>
        </w:tc>
        <w:tc>
          <w:tcPr>
            <w:tcW w:type="dxa" w:w="864"/>
          </w:tcPr>
          <w:p>
            <w:r>
              <w:t>NEW_AUTHORITY_AFTER_COMPLETE_SOURCE_SCAN</w:t>
            </w:r>
          </w:p>
        </w:tc>
        <w:tc>
          <w:tcPr>
            <w:tcW w:type="dxa" w:w="864"/>
          </w:tcPr>
          <w:p>
            <w:r>
              <w:t>送出審查 / Submit Review</w:t>
            </w:r>
          </w:p>
        </w:tc>
        <w:tc>
          <w:tcPr>
            <w:tcW w:type="dxa" w:w="864"/>
          </w:tcPr>
          <w:p>
            <w:r>
              <w:t>SECONDARY_BUTTON</w:t>
            </w:r>
          </w:p>
        </w:tc>
        <w:tc>
          <w:tcPr>
            <w:tcW w:type="dxa" w:w="864"/>
          </w:tcPr>
          <w:p>
            <w:r>
              <w:t>SG-02-ACT-SUBMIT-REVIEW</w:t>
            </w:r>
          </w:p>
        </w:tc>
        <w:tc>
          <w:tcPr>
            <w:tcW w:type="dxa" w:w="864"/>
          </w:tcPr>
          <w:p>
            <w:r>
              <w:t>SG-02-GATE-SUBMIT-REVIEW</w:t>
            </w:r>
          </w:p>
        </w:tc>
        <w:tc>
          <w:tcPr>
            <w:tcW w:type="dxa" w:w="864"/>
          </w:tcPr>
          <w:p>
            <w:r>
              <w:t>quality.criteria.configure</w:t>
            </w:r>
          </w:p>
        </w:tc>
        <w:tc>
          <w:tcPr>
            <w:tcW w:type="dxa" w:w="864"/>
          </w:tcPr>
          <w:p>
            <w:r>
              <w:t>SubmitGovernedResourceReviewRequest</w:t>
            </w:r>
          </w:p>
        </w:tc>
        <w:tc>
          <w:tcPr>
            <w:tcW w:type="dxa" w:w="864"/>
          </w:tcPr>
          <w:p>
            <w:r>
              <w:t>submitGovernedResourceReview</w:t>
            </w:r>
          </w:p>
        </w:tc>
        <w:tc>
          <w:tcPr>
            <w:tcW w:type="dxa" w:w="864"/>
          </w:tcPr>
          <w:p>
            <w:r>
              <w:t>POST /v1/governance/resources/{id}/submit-review</w:t>
            </w:r>
          </w:p>
        </w:tc>
        <w:tc>
          <w:tcPr>
            <w:tcW w:type="dxa" w:w="864"/>
          </w:tcPr>
          <w:p>
            <w:r>
              <w:t>Quality Governance Runtime</w:t>
            </w:r>
          </w:p>
        </w:tc>
        <w:tc>
          <w:tcPr>
            <w:tcW w:type="dxa" w:w="864"/>
          </w:tcPr>
          <w:p>
            <w:r>
              <w:t>governed Criteria Draft / Review lifecycle</w:t>
            </w:r>
          </w:p>
        </w:tc>
        <w:tc>
          <w:tcPr>
            <w:tcW w:type="dxa" w:w="864"/>
          </w:tcPr>
          <w:p>
            <w:r>
              <w:t>NEW_AUTHORITY_RUNTIME_IMPLEMENTATION_REQUIRED</w:t>
            </w:r>
          </w:p>
        </w:tc>
      </w:tr>
    </w:tbl>
    <w:p>
      <w:pPr>
        <w:pStyle w:val="Heading3"/>
      </w:pPr>
      <w:r>
        <w:t>SG-02 · Truthful Remaining Runtime / Governance Status</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3"/>
              </w:rPr>
              <w:t>Finding</w:t>
            </w:r>
          </w:p>
        </w:tc>
        <w:tc>
          <w:tcPr>
            <w:tcW w:type="dxa" w:w="5616"/>
            <w:shd w:fill="EDE9FE"/>
          </w:tcPr>
          <w:p>
            <w:r>
              <w:rPr>
                <w:sz w:val="13"/>
              </w:rPr>
              <w:t>Source-grounded status</w:t>
            </w:r>
          </w:p>
        </w:tc>
      </w:tr>
      <w:tr>
        <w:tc>
          <w:tcPr>
            <w:tcW w:type="dxa" w:w="5616"/>
          </w:tcPr>
          <w:p>
            <w:r>
              <w:rPr>
                <w:sz w:val="13"/>
              </w:rPr>
              <w:t>RUNTIME_BINDING_VALIDATION</w:t>
            </w:r>
          </w:p>
        </w:tc>
        <w:tc>
          <w:tcPr>
            <w:tcW w:type="dxa" w:w="5616"/>
          </w:tcPr>
          <w:p>
            <w:r>
              <w:t>{"status": "SOURCE_TESTS_6/6_PASS; PRODUCTION_READONLY_9/9_PASS; EFFECTFUL_PENDING_FORMAL_CRITERIA_MATERIALIZATION_AND_SUBMIT_REVIEW_RUNTIME"}</w:t>
            </w:r>
          </w:p>
        </w:tc>
      </w:tr>
    </w:tbl>
    <w:p>
      <w:pPr>
        <w:pStyle w:val="Heading3"/>
      </w:pPr>
      <w:r>
        <w:t>SG-02 Runtime Truth</w:t>
      </w:r>
    </w:p>
    <w:p>
      <w:r>
        <w:t>The 11-control design binding is exact. Machine authority still records runtime_binding_validation = NOT_EXECUTED / effectful_runtime_ready = false. Construction may implement only the exact registered operations; it MUST NOT claim runtime acceptance until execution evidence exists.</w:t>
      </w:r>
    </w:p>
    <w:p>
      <w:pPr>
        <w:pStyle w:val="Heading2"/>
      </w:pPr>
      <w:r>
        <w:t>Construction Resolution Rule</w:t>
      </w:r>
    </w:p>
    <w:p>
      <w:r>
        <w:t>施工 AI MUST resolve UI behavior from this order: page machine authority → exact control row → action/gate/permission → payload/schema → operation/method/path → runtime/persistence owner → source runtime status. If a row is SPEC_EXACT_RUNTIME_BLOCKED or SPEC_EXACT_RUNTIME_NOT_EXECUTED, the UI definition is known but effectful enablement is forbidden until implementation evidence closes. If a quantitative value is SOURCE_NOT_DEFINED, do not choose a “reasonable” number.</w:t>
      </w:r>
    </w:p>
    <w:p>
      <w:pPr>
        <w:sectPr>
          <w:pgSz w:w="12240" w:h="15840" w:orient="landscape"/>
          <w:pgMar w:top="576" w:right="504" w:bottom="576" w:left="504" w:header="360" w:footer="360" w:gutter="0"/>
          <w:cols w:space="720"/>
          <w:docGrid w:linePitch="360"/>
        </w:sectPr>
      </w:pPr>
    </w:p>
    <w:p>
      <w:pPr>
        <w:pStyle w:val="Heading1"/>
      </w:pPr>
      <w:r>
        <w:t>Creative Production Criteria Concrete Content Closure</w:t>
      </w:r>
    </w:p>
    <w:p>
      <w:r>
        <w:rPr>
          <w:b/>
        </w:rPr>
        <w:t xml:space="preserve">[ACPOS-20260921-CONCRETE-BUSINESS-CONTENT-CLOSURE-V1] </w:t>
      </w:r>
      <w:r>
        <w:t>這一段是完整來源掃描後補入的 Concrete Business Content Authority。既有來源已明確的內容沿用；原來源只有抽象 Criteria/Dimension 容器而缺實際明細者，以下項目標示為本次新 Authority。</w:t>
      </w:r>
    </w:p>
    <w:tbl>
      <w:tblPr>
        <w:tblStyle w:val="TableGrid"/>
        <w:tblW w:type="auto" w:w="0"/>
        <w:tblLook w:firstColumn="1" w:firstRow="1" w:lastColumn="0" w:lastRow="0" w:noHBand="0" w:noVBand="1" w:val="04A0"/>
      </w:tblPr>
      <w:tblGrid>
        <w:gridCol w:w="2472"/>
        <w:gridCol w:w="2472"/>
        <w:gridCol w:w="2472"/>
        <w:gridCol w:w="2472"/>
        <w:gridCol w:w="2472"/>
        <w:gridCol w:w="2472"/>
      </w:tblGrid>
      <w:tr>
        <w:trPr>
          <w:tblHeader w:val="true"/>
        </w:trPr>
        <w:tc>
          <w:tcPr>
            <w:tcW w:type="dxa" w:w="2472"/>
            <w:shd w:fill="EDE9FE"/>
          </w:tcPr>
          <w:p>
            <w:r>
              <w:rPr>
                <w:sz w:val="12"/>
              </w:rPr>
              <w:t>Profile UID</w:t>
            </w:r>
          </w:p>
        </w:tc>
        <w:tc>
          <w:tcPr>
            <w:tcW w:type="dxa" w:w="2472"/>
            <w:shd w:fill="EDE9FE"/>
          </w:tcPr>
          <w:p>
            <w:r>
              <w:rPr>
                <w:sz w:val="12"/>
              </w:rPr>
              <w:t>Department</w:t>
            </w:r>
          </w:p>
        </w:tc>
        <w:tc>
          <w:tcPr>
            <w:tcW w:type="dxa" w:w="2472"/>
            <w:shd w:fill="EDE9FE"/>
          </w:tcPr>
          <w:p>
            <w:r>
              <w:rPr>
                <w:sz w:val="12"/>
              </w:rPr>
              <w:t>Applicability</w:t>
            </w:r>
          </w:p>
        </w:tc>
        <w:tc>
          <w:tcPr>
            <w:tcW w:type="dxa" w:w="2472"/>
            <w:shd w:fill="EDE9FE"/>
          </w:tcPr>
          <w:p>
            <w:r>
              <w:rPr>
                <w:sz w:val="12"/>
              </w:rPr>
              <w:t>Pass Threshold</w:t>
            </w:r>
          </w:p>
        </w:tc>
        <w:tc>
          <w:tcPr>
            <w:tcW w:type="dxa" w:w="2472"/>
            <w:shd w:fill="EDE9FE"/>
          </w:tcPr>
          <w:p>
            <w:r>
              <w:rPr>
                <w:sz w:val="12"/>
              </w:rPr>
              <w:t>Dimension Count</w:t>
            </w:r>
          </w:p>
        </w:tc>
        <w:tc>
          <w:tcPr>
            <w:tcW w:type="dxa" w:w="2472"/>
            <w:shd w:fill="EDE9FE"/>
          </w:tcPr>
          <w:p>
            <w:r>
              <w:rPr>
                <w:sz w:val="12"/>
              </w:rPr>
              <w:t>Authority Basis</w:t>
            </w:r>
          </w:p>
        </w:tc>
      </w:tr>
      <w:tr>
        <w:tc>
          <w:tcPr>
            <w:tcW w:type="dxa" w:w="2472"/>
          </w:tcPr>
          <w:p>
            <w:r>
              <w:rPr>
                <w:sz w:val="12"/>
              </w:rPr>
              <w:t>QCP-ASSET-IMAGE-V1</w:t>
            </w:r>
          </w:p>
        </w:tc>
        <w:tc>
          <w:tcPr>
            <w:tcW w:type="dxa" w:w="2472"/>
          </w:tcPr>
          <w:p>
            <w:r>
              <w:rPr>
                <w:sz w:val="12"/>
              </w:rPr>
              <w:t>ASSET</w:t>
            </w:r>
          </w:p>
        </w:tc>
        <w:tc>
          <w:tcPr>
            <w:tcW w:type="dxa" w:w="2472"/>
          </w:tcPr>
          <w:p>
            <w:r>
              <w:rPr>
                <w:sz w:val="12"/>
              </w:rPr>
              <w:t>IMAGE asset outputs</w:t>
            </w:r>
          </w:p>
        </w:tc>
        <w:tc>
          <w:tcPr>
            <w:tcW w:type="dxa" w:w="2472"/>
          </w:tcPr>
          <w:p>
            <w:r>
              <w:rPr>
                <w:sz w:val="12"/>
              </w:rPr>
              <w:t>95</w:t>
            </w:r>
          </w:p>
        </w:tc>
        <w:tc>
          <w:tcPr>
            <w:tcW w:type="dxa" w:w="2472"/>
          </w:tcPr>
          <w:p>
            <w:r>
              <w:rPr>
                <w:sz w:val="12"/>
              </w:rPr>
              <w:t>9</w:t>
            </w:r>
          </w:p>
        </w:tc>
        <w:tc>
          <w:tcPr>
            <w:tcW w:type="dxa" w:w="2472"/>
          </w:tcPr>
          <w:p>
            <w:r>
              <w:rPr>
                <w:sz w:val="12"/>
              </w:rPr>
              <w:t>NEW 95 threshold authority; concrete dimensions new authority</w:t>
            </w:r>
          </w:p>
        </w:tc>
      </w:tr>
    </w:tbl>
    <w:tbl>
      <w:tblPr>
        <w:tblStyle w:val="TableGrid"/>
        <w:tblW w:type="auto" w:w="0"/>
        <w:tblLook w:firstColumn="1" w:firstRow="1" w:lastColumn="0" w:lastRow="0" w:noHBand="0" w:noVBand="1" w:val="04A0"/>
      </w:tblPr>
      <w:tblGrid>
        <w:gridCol w:w="2472"/>
        <w:gridCol w:w="2472"/>
        <w:gridCol w:w="2472"/>
        <w:gridCol w:w="2472"/>
        <w:gridCol w:w="2472"/>
        <w:gridCol w:w="2472"/>
      </w:tblGrid>
      <w:tr>
        <w:trPr>
          <w:tblHeader w:val="true"/>
        </w:trPr>
        <w:tc>
          <w:tcPr>
            <w:tcW w:type="dxa" w:w="2472"/>
            <w:shd w:fill="EDE9FE"/>
          </w:tcPr>
          <w:p>
            <w:r>
              <w:rPr>
                <w:sz w:val="12"/>
              </w:rPr>
              <w:t>Profile UID</w:t>
            </w:r>
          </w:p>
        </w:tc>
        <w:tc>
          <w:tcPr>
            <w:tcW w:type="dxa" w:w="2472"/>
            <w:shd w:fill="EDE9FE"/>
          </w:tcPr>
          <w:p>
            <w:r>
              <w:rPr>
                <w:sz w:val="12"/>
              </w:rPr>
              <w:t>Department</w:t>
            </w:r>
          </w:p>
        </w:tc>
        <w:tc>
          <w:tcPr>
            <w:tcW w:type="dxa" w:w="2472"/>
            <w:shd w:fill="EDE9FE"/>
          </w:tcPr>
          <w:p>
            <w:r>
              <w:rPr>
                <w:sz w:val="12"/>
              </w:rPr>
              <w:t>Applicability</w:t>
            </w:r>
          </w:p>
        </w:tc>
        <w:tc>
          <w:tcPr>
            <w:tcW w:type="dxa" w:w="2472"/>
            <w:shd w:fill="EDE9FE"/>
          </w:tcPr>
          <w:p>
            <w:r>
              <w:rPr>
                <w:sz w:val="12"/>
              </w:rPr>
              <w:t>Pass Threshold</w:t>
            </w:r>
          </w:p>
        </w:tc>
        <w:tc>
          <w:tcPr>
            <w:tcW w:type="dxa" w:w="2472"/>
            <w:shd w:fill="EDE9FE"/>
          </w:tcPr>
          <w:p>
            <w:r>
              <w:rPr>
                <w:sz w:val="12"/>
              </w:rPr>
              <w:t>Dimension Count</w:t>
            </w:r>
          </w:p>
        </w:tc>
        <w:tc>
          <w:tcPr>
            <w:tcW w:type="dxa" w:w="2472"/>
            <w:shd w:fill="EDE9FE"/>
          </w:tcPr>
          <w:p>
            <w:r>
              <w:rPr>
                <w:sz w:val="12"/>
              </w:rPr>
              <w:t>Authority Basis</w:t>
            </w:r>
          </w:p>
        </w:tc>
      </w:tr>
      <w:tr>
        <w:tc>
          <w:tcPr>
            <w:tcW w:type="dxa" w:w="2472"/>
          </w:tcPr>
          <w:p>
            <w:r>
              <w:rPr>
                <w:sz w:val="12"/>
              </w:rPr>
              <w:t>QCP-ASSET-AUDIO-V1</w:t>
            </w:r>
          </w:p>
        </w:tc>
        <w:tc>
          <w:tcPr>
            <w:tcW w:type="dxa" w:w="2472"/>
          </w:tcPr>
          <w:p>
            <w:r>
              <w:rPr>
                <w:sz w:val="12"/>
              </w:rPr>
              <w:t>ASSET</w:t>
            </w:r>
          </w:p>
        </w:tc>
        <w:tc>
          <w:tcPr>
            <w:tcW w:type="dxa" w:w="2472"/>
          </w:tcPr>
          <w:p>
            <w:r>
              <w:rPr>
                <w:sz w:val="12"/>
              </w:rPr>
              <w:t>VOICE / MUSIC / SFX asset outputs</w:t>
            </w:r>
          </w:p>
        </w:tc>
        <w:tc>
          <w:tcPr>
            <w:tcW w:type="dxa" w:w="2472"/>
          </w:tcPr>
          <w:p>
            <w:r>
              <w:rPr>
                <w:sz w:val="12"/>
              </w:rPr>
              <w:t>95</w:t>
            </w:r>
          </w:p>
        </w:tc>
        <w:tc>
          <w:tcPr>
            <w:tcW w:type="dxa" w:w="2472"/>
          </w:tcPr>
          <w:p>
            <w:r>
              <w:rPr>
                <w:sz w:val="12"/>
              </w:rPr>
              <w:t>8</w:t>
            </w:r>
          </w:p>
        </w:tc>
        <w:tc>
          <w:tcPr>
            <w:tcW w:type="dxa" w:w="2472"/>
          </w:tcPr>
          <w:p>
            <w:r>
              <w:rPr>
                <w:sz w:val="12"/>
              </w:rPr>
              <w:t>NEW 95 threshold authority; concrete dimensions new authority</w:t>
            </w:r>
          </w:p>
        </w:tc>
      </w:tr>
    </w:tbl>
    <w:tbl>
      <w:tblPr>
        <w:tblStyle w:val="TableGrid"/>
        <w:tblW w:type="auto" w:w="0"/>
        <w:tblLook w:firstColumn="1" w:firstRow="1" w:lastColumn="0" w:lastRow="0" w:noHBand="0" w:noVBand="1" w:val="04A0"/>
      </w:tblPr>
      <w:tblGrid>
        <w:gridCol w:w="2472"/>
        <w:gridCol w:w="2472"/>
        <w:gridCol w:w="2472"/>
        <w:gridCol w:w="2472"/>
        <w:gridCol w:w="2472"/>
        <w:gridCol w:w="2472"/>
      </w:tblGrid>
      <w:tr>
        <w:trPr>
          <w:tblHeader w:val="true"/>
        </w:trPr>
        <w:tc>
          <w:tcPr>
            <w:tcW w:type="dxa" w:w="2472"/>
            <w:shd w:fill="EDE9FE"/>
          </w:tcPr>
          <w:p>
            <w:r>
              <w:rPr>
                <w:sz w:val="12"/>
              </w:rPr>
              <w:t>Profile UID</w:t>
            </w:r>
          </w:p>
        </w:tc>
        <w:tc>
          <w:tcPr>
            <w:tcW w:type="dxa" w:w="2472"/>
            <w:shd w:fill="EDE9FE"/>
          </w:tcPr>
          <w:p>
            <w:r>
              <w:rPr>
                <w:sz w:val="12"/>
              </w:rPr>
              <w:t>Department</w:t>
            </w:r>
          </w:p>
        </w:tc>
        <w:tc>
          <w:tcPr>
            <w:tcW w:type="dxa" w:w="2472"/>
            <w:shd w:fill="EDE9FE"/>
          </w:tcPr>
          <w:p>
            <w:r>
              <w:rPr>
                <w:sz w:val="12"/>
              </w:rPr>
              <w:t>Applicability</w:t>
            </w:r>
          </w:p>
        </w:tc>
        <w:tc>
          <w:tcPr>
            <w:tcW w:type="dxa" w:w="2472"/>
            <w:shd w:fill="EDE9FE"/>
          </w:tcPr>
          <w:p>
            <w:r>
              <w:rPr>
                <w:sz w:val="12"/>
              </w:rPr>
              <w:t>Pass Threshold</w:t>
            </w:r>
          </w:p>
        </w:tc>
        <w:tc>
          <w:tcPr>
            <w:tcW w:type="dxa" w:w="2472"/>
            <w:shd w:fill="EDE9FE"/>
          </w:tcPr>
          <w:p>
            <w:r>
              <w:rPr>
                <w:sz w:val="12"/>
              </w:rPr>
              <w:t>Dimension Count</w:t>
            </w:r>
          </w:p>
        </w:tc>
        <w:tc>
          <w:tcPr>
            <w:tcW w:type="dxa" w:w="2472"/>
            <w:shd w:fill="EDE9FE"/>
          </w:tcPr>
          <w:p>
            <w:r>
              <w:rPr>
                <w:sz w:val="12"/>
              </w:rPr>
              <w:t>Authority Basis</w:t>
            </w:r>
          </w:p>
        </w:tc>
      </w:tr>
      <w:tr>
        <w:tc>
          <w:tcPr>
            <w:tcW w:type="dxa" w:w="2472"/>
          </w:tcPr>
          <w:p>
            <w:r>
              <w:rPr>
                <w:sz w:val="12"/>
              </w:rPr>
              <w:t>QCP-VIDEO-BASELINE-V1</w:t>
            </w:r>
          </w:p>
        </w:tc>
        <w:tc>
          <w:tcPr>
            <w:tcW w:type="dxa" w:w="2472"/>
          </w:tcPr>
          <w:p>
            <w:r>
              <w:rPr>
                <w:sz w:val="12"/>
              </w:rPr>
              <w:t>VIDEO</w:t>
            </w:r>
          </w:p>
        </w:tc>
        <w:tc>
          <w:tcPr>
            <w:tcW w:type="dxa" w:w="2472"/>
          </w:tcPr>
          <w:p>
            <w:r>
              <w:rPr>
                <w:sz w:val="12"/>
              </w:rPr>
              <w:t>VIDEO candidate outputs</w:t>
            </w:r>
          </w:p>
        </w:tc>
        <w:tc>
          <w:tcPr>
            <w:tcW w:type="dxa" w:w="2472"/>
          </w:tcPr>
          <w:p>
            <w:r>
              <w:rPr>
                <w:sz w:val="12"/>
              </w:rPr>
              <w:t>95</w:t>
            </w:r>
          </w:p>
        </w:tc>
        <w:tc>
          <w:tcPr>
            <w:tcW w:type="dxa" w:w="2472"/>
          </w:tcPr>
          <w:p>
            <w:r>
              <w:rPr>
                <w:sz w:val="12"/>
              </w:rPr>
              <w:t>9</w:t>
            </w:r>
          </w:p>
        </w:tc>
        <w:tc>
          <w:tcPr>
            <w:tcW w:type="dxa" w:w="2472"/>
          </w:tcPr>
          <w:p>
            <w:r>
              <w:rPr>
                <w:sz w:val="12"/>
              </w:rPr>
              <w:t>Threshold 95 and 9 dimensions derived from existing VIDEO authority; weights new authority</w:t>
            </w:r>
          </w:p>
        </w:tc>
      </w:tr>
    </w:tbl>
    <w:tbl>
      <w:tblPr>
        <w:tblStyle w:val="TableGrid"/>
        <w:tblW w:type="auto" w:w="0"/>
        <w:tblLook w:firstColumn="1" w:firstRow="1" w:lastColumn="0" w:lastRow="0" w:noHBand="0" w:noVBand="1" w:val="04A0"/>
      </w:tblPr>
      <w:tblGrid>
        <w:gridCol w:w="2472"/>
        <w:gridCol w:w="2472"/>
        <w:gridCol w:w="2472"/>
        <w:gridCol w:w="2472"/>
        <w:gridCol w:w="2472"/>
        <w:gridCol w:w="2472"/>
      </w:tblGrid>
      <w:tr>
        <w:trPr>
          <w:tblHeader w:val="true"/>
        </w:trPr>
        <w:tc>
          <w:tcPr>
            <w:tcW w:type="dxa" w:w="2472"/>
            <w:shd w:fill="EDE9FE"/>
          </w:tcPr>
          <w:p>
            <w:r>
              <w:rPr>
                <w:sz w:val="12"/>
              </w:rPr>
              <w:t>Profile UID</w:t>
            </w:r>
          </w:p>
        </w:tc>
        <w:tc>
          <w:tcPr>
            <w:tcW w:type="dxa" w:w="2472"/>
            <w:shd w:fill="EDE9FE"/>
          </w:tcPr>
          <w:p>
            <w:r>
              <w:rPr>
                <w:sz w:val="12"/>
              </w:rPr>
              <w:t>Department</w:t>
            </w:r>
          </w:p>
        </w:tc>
        <w:tc>
          <w:tcPr>
            <w:tcW w:type="dxa" w:w="2472"/>
            <w:shd w:fill="EDE9FE"/>
          </w:tcPr>
          <w:p>
            <w:r>
              <w:rPr>
                <w:sz w:val="12"/>
              </w:rPr>
              <w:t>Applicability</w:t>
            </w:r>
          </w:p>
        </w:tc>
        <w:tc>
          <w:tcPr>
            <w:tcW w:type="dxa" w:w="2472"/>
            <w:shd w:fill="EDE9FE"/>
          </w:tcPr>
          <w:p>
            <w:r>
              <w:rPr>
                <w:sz w:val="12"/>
              </w:rPr>
              <w:t>Pass Threshold</w:t>
            </w:r>
          </w:p>
        </w:tc>
        <w:tc>
          <w:tcPr>
            <w:tcW w:type="dxa" w:w="2472"/>
            <w:shd w:fill="EDE9FE"/>
          </w:tcPr>
          <w:p>
            <w:r>
              <w:rPr>
                <w:sz w:val="12"/>
              </w:rPr>
              <w:t>Dimension Count</w:t>
            </w:r>
          </w:p>
        </w:tc>
        <w:tc>
          <w:tcPr>
            <w:tcW w:type="dxa" w:w="2472"/>
            <w:shd w:fill="EDE9FE"/>
          </w:tcPr>
          <w:p>
            <w:r>
              <w:rPr>
                <w:sz w:val="12"/>
              </w:rPr>
              <w:t>Authority Basis</w:t>
            </w:r>
          </w:p>
        </w:tc>
      </w:tr>
      <w:tr>
        <w:tc>
          <w:tcPr>
            <w:tcW w:type="dxa" w:w="2472"/>
          </w:tcPr>
          <w:p>
            <w:r>
              <w:rPr>
                <w:sz w:val="12"/>
              </w:rPr>
              <w:t>QCP-EDIT-FINAL-V1</w:t>
            </w:r>
          </w:p>
        </w:tc>
        <w:tc>
          <w:tcPr>
            <w:tcW w:type="dxa" w:w="2472"/>
          </w:tcPr>
          <w:p>
            <w:r>
              <w:rPr>
                <w:sz w:val="12"/>
              </w:rPr>
              <w:t>EDITING</w:t>
            </w:r>
          </w:p>
        </w:tc>
        <w:tc>
          <w:tcPr>
            <w:tcW w:type="dxa" w:w="2472"/>
          </w:tcPr>
          <w:p>
            <w:r>
              <w:rPr>
                <w:sz w:val="12"/>
              </w:rPr>
              <w:t>EDIT stage/final outputs</w:t>
            </w:r>
          </w:p>
        </w:tc>
        <w:tc>
          <w:tcPr>
            <w:tcW w:type="dxa" w:w="2472"/>
          </w:tcPr>
          <w:p>
            <w:r>
              <w:rPr>
                <w:sz w:val="12"/>
              </w:rPr>
              <w:t>95</w:t>
            </w:r>
          </w:p>
        </w:tc>
        <w:tc>
          <w:tcPr>
            <w:tcW w:type="dxa" w:w="2472"/>
          </w:tcPr>
          <w:p>
            <w:r>
              <w:rPr>
                <w:sz w:val="12"/>
              </w:rPr>
              <w:t>12</w:t>
            </w:r>
          </w:p>
        </w:tc>
        <w:tc>
          <w:tcPr>
            <w:tcW w:type="dxa" w:w="2472"/>
          </w:tcPr>
          <w:p>
            <w:r>
              <w:rPr>
                <w:sz w:val="12"/>
              </w:rPr>
              <w:t>Threshold 95 derived from existing EDIT authority; concrete dimensions/weights new authority</w:t>
            </w:r>
          </w:p>
        </w:tc>
      </w:tr>
    </w:tbl>
    <w:tbl>
      <w:tblPr>
        <w:tblStyle w:val="TableGrid"/>
        <w:tblW w:type="auto" w:w="0"/>
        <w:tblLook w:firstColumn="1" w:firstRow="1" w:lastColumn="0" w:lastRow="0" w:noHBand="0" w:noVBand="1" w:val="04A0"/>
      </w:tblPr>
      <w:tblGrid>
        <w:gridCol w:w="2472"/>
        <w:gridCol w:w="2472"/>
        <w:gridCol w:w="2472"/>
        <w:gridCol w:w="2472"/>
        <w:gridCol w:w="2472"/>
        <w:gridCol w:w="2472"/>
      </w:tblGrid>
      <w:tr>
        <w:trPr>
          <w:tblHeader w:val="true"/>
        </w:trPr>
        <w:tc>
          <w:tcPr>
            <w:tcW w:type="dxa" w:w="2472"/>
            <w:shd w:fill="EDE9FE"/>
          </w:tcPr>
          <w:p>
            <w:r>
              <w:rPr>
                <w:sz w:val="12"/>
              </w:rPr>
              <w:t>Profile UID</w:t>
            </w:r>
          </w:p>
        </w:tc>
        <w:tc>
          <w:tcPr>
            <w:tcW w:type="dxa" w:w="2472"/>
            <w:shd w:fill="EDE9FE"/>
          </w:tcPr>
          <w:p>
            <w:r>
              <w:rPr>
                <w:sz w:val="12"/>
              </w:rPr>
              <w:t>Department</w:t>
            </w:r>
          </w:p>
        </w:tc>
        <w:tc>
          <w:tcPr>
            <w:tcW w:type="dxa" w:w="2472"/>
            <w:shd w:fill="EDE9FE"/>
          </w:tcPr>
          <w:p>
            <w:r>
              <w:rPr>
                <w:sz w:val="12"/>
              </w:rPr>
              <w:t>Applicability</w:t>
            </w:r>
          </w:p>
        </w:tc>
        <w:tc>
          <w:tcPr>
            <w:tcW w:type="dxa" w:w="2472"/>
            <w:shd w:fill="EDE9FE"/>
          </w:tcPr>
          <w:p>
            <w:r>
              <w:rPr>
                <w:sz w:val="12"/>
              </w:rPr>
              <w:t>Pass Threshold</w:t>
            </w:r>
          </w:p>
        </w:tc>
        <w:tc>
          <w:tcPr>
            <w:tcW w:type="dxa" w:w="2472"/>
            <w:shd w:fill="EDE9FE"/>
          </w:tcPr>
          <w:p>
            <w:r>
              <w:rPr>
                <w:sz w:val="12"/>
              </w:rPr>
              <w:t>Dimension Count</w:t>
            </w:r>
          </w:p>
        </w:tc>
        <w:tc>
          <w:tcPr>
            <w:tcW w:type="dxa" w:w="2472"/>
            <w:shd w:fill="EDE9FE"/>
          </w:tcPr>
          <w:p>
            <w:r>
              <w:rPr>
                <w:sz w:val="12"/>
              </w:rPr>
              <w:t>Authority Basis</w:t>
            </w:r>
          </w:p>
        </w:tc>
      </w:tr>
      <w:tr>
        <w:tc>
          <w:tcPr>
            <w:tcW w:type="dxa" w:w="2472"/>
          </w:tcPr>
          <w:p>
            <w:r>
              <w:rPr>
                <w:sz w:val="12"/>
              </w:rPr>
              <w:t>QCP-QA-FINAL-OUTPUT-V1</w:t>
            </w:r>
          </w:p>
        </w:tc>
        <w:tc>
          <w:tcPr>
            <w:tcW w:type="dxa" w:w="2472"/>
          </w:tcPr>
          <w:p>
            <w:r>
              <w:rPr>
                <w:sz w:val="12"/>
              </w:rPr>
              <w:t>QA</w:t>
            </w:r>
          </w:p>
        </w:tc>
        <w:tc>
          <w:tcPr>
            <w:tcW w:type="dxa" w:w="2472"/>
          </w:tcPr>
          <w:p>
            <w:r>
              <w:rPr>
                <w:sz w:val="12"/>
              </w:rPr>
              <w:t>Final output / release-candidate review</w:t>
            </w:r>
          </w:p>
        </w:tc>
        <w:tc>
          <w:tcPr>
            <w:tcW w:type="dxa" w:w="2472"/>
          </w:tcPr>
          <w:p>
            <w:r>
              <w:rPr>
                <w:sz w:val="12"/>
              </w:rPr>
              <w:t>95</w:t>
            </w:r>
          </w:p>
        </w:tc>
        <w:tc>
          <w:tcPr>
            <w:tcW w:type="dxa" w:w="2472"/>
          </w:tcPr>
          <w:p>
            <w:r>
              <w:rPr>
                <w:sz w:val="12"/>
              </w:rPr>
              <w:t>17</w:t>
            </w:r>
          </w:p>
        </w:tc>
        <w:tc>
          <w:tcPr>
            <w:tcW w:type="dxa" w:w="2472"/>
          </w:tcPr>
          <w:p>
            <w:r>
              <w:rPr>
                <w:sz w:val="12"/>
              </w:rPr>
              <w:t>Concrete final QA catalog and weights new authority</w:t>
            </w:r>
          </w:p>
        </w:tc>
      </w:tr>
    </w:tbl>
    <w:p>
      <w:r>
        <w:t>Cross-document invariant: the owning page must render concrete dimension rows from the exact approved profile. An abstract CriteriaVersion/Dimension container alone is CONTENT_INCOMPLETE.</w:t>
      </w:r>
    </w:p>
    <w:p>
      <w:pPr>
        <w:sectPr>
          <w:pgSz w:w="15840" w:h="12240" w:orient="landscape"/>
          <w:pgMar w:top="547" w:right="504" w:bottom="547" w:left="504" w:header="360" w:footer="360" w:gutter="0"/>
          <w:cols w:space="720"/>
          <w:docGrid w:linePitch="360"/>
        </w:sectPr>
      </w:pPr>
    </w:p>
    <w:p>
      <w:pPr>
        <w:pStyle w:val="Heading1"/>
      </w:pPr>
      <w:r>
        <w:t>Creative Production Quality Profile Synchronization</w:t>
      </w:r>
    </w:p>
    <w:p>
      <w:r>
        <w:rPr>
          <w:b/>
        </w:rPr>
        <w:t xml:space="preserve">[ACPOS-20260921-NINE-SYSTEM-QA-SYNC-V1] </w:t>
      </w:r>
      <w:r>
        <w:t>本節同步目前九份系統文件對 QA Criteria、Business Content Completeness、SG-02 lifecycle 與跨系統 evidence lineage 的共同理解。此同步只更新 Word authority，不代表任何外部 Runtime/Production 已施工。</w:t>
      </w:r>
    </w:p>
    <w:p>
      <w:pPr>
        <w:pStyle w:val="Heading2"/>
      </w:pPr>
      <w:r>
        <w:t>Canonical Quality Governance Baseline</w:t>
      </w:r>
    </w:p>
    <w:tbl>
      <w:tblPr>
        <w:tblStyle w:val="TableGrid"/>
        <w:tblW w:type="auto" w:w="0"/>
        <w:tblLook w:firstColumn="1" w:firstRow="1" w:lastColumn="0" w:lastRow="0" w:noHBand="0" w:noVBand="1" w:val="04A0"/>
      </w:tblPr>
      <w:tblGrid>
        <w:gridCol w:w="2246"/>
        <w:gridCol w:w="2246"/>
        <w:gridCol w:w="2246"/>
        <w:gridCol w:w="2246"/>
        <w:gridCol w:w="2246"/>
      </w:tblGrid>
      <w:tr>
        <w:trPr>
          <w:tblHeader w:val="true"/>
        </w:trPr>
        <w:tc>
          <w:tcPr>
            <w:tcW w:type="dxa" w:w="2246"/>
            <w:shd w:fill="EDE9FE"/>
          </w:tcPr>
          <w:p>
            <w:r>
              <w:rPr>
                <w:sz w:val="12"/>
              </w:rPr>
              <w:t>Profile UID</w:t>
            </w:r>
          </w:p>
        </w:tc>
        <w:tc>
          <w:tcPr>
            <w:tcW w:type="dxa" w:w="2246"/>
            <w:shd w:fill="EDE9FE"/>
          </w:tcPr>
          <w:p>
            <w:r>
              <w:rPr>
                <w:sz w:val="12"/>
              </w:rPr>
              <w:t>Owner</w:t>
            </w:r>
          </w:p>
        </w:tc>
        <w:tc>
          <w:tcPr>
            <w:tcW w:type="dxa" w:w="2246"/>
            <w:shd w:fill="EDE9FE"/>
          </w:tcPr>
          <w:p>
            <w:r>
              <w:rPr>
                <w:sz w:val="12"/>
              </w:rPr>
              <w:t>Applicability</w:t>
            </w:r>
          </w:p>
        </w:tc>
        <w:tc>
          <w:tcPr>
            <w:tcW w:type="dxa" w:w="2246"/>
            <w:shd w:fill="EDE9FE"/>
          </w:tcPr>
          <w:p>
            <w:r>
              <w:rPr>
                <w:sz w:val="12"/>
              </w:rPr>
              <w:t>Dimensions</w:t>
            </w:r>
          </w:p>
        </w:tc>
        <w:tc>
          <w:tcPr>
            <w:tcW w:type="dxa" w:w="2246"/>
            <w:shd w:fill="EDE9FE"/>
          </w:tcPr>
          <w:p>
            <w:r>
              <w:rPr>
                <w:sz w:val="12"/>
              </w:rPr>
              <w:t>Pass Threshold</w:t>
            </w:r>
          </w:p>
        </w:tc>
      </w:tr>
      <w:tr>
        <w:tc>
          <w:tcPr>
            <w:tcW w:type="dxa" w:w="2246"/>
          </w:tcPr>
          <w:p>
            <w:r>
              <w:rPr>
                <w:sz w:val="12"/>
              </w:rPr>
              <w:t>QCP-CORE-BASELINE-V1</w:t>
            </w:r>
          </w:p>
        </w:tc>
        <w:tc>
          <w:tcPr>
            <w:tcW w:type="dxa" w:w="2246"/>
          </w:tcPr>
          <w:p>
            <w:r>
              <w:rPr>
                <w:sz w:val="12"/>
              </w:rPr>
              <w:t>CORE</w:t>
            </w:r>
          </w:p>
        </w:tc>
        <w:tc>
          <w:tcPr>
            <w:tcW w:type="dxa" w:w="2246"/>
          </w:tcPr>
          <w:p>
            <w:r>
              <w:rPr>
                <w:sz w:val="12"/>
              </w:rPr>
              <w:t>CORE / Blueprint / Canonical Script</w:t>
            </w:r>
          </w:p>
        </w:tc>
        <w:tc>
          <w:tcPr>
            <w:tcW w:type="dxa" w:w="2246"/>
          </w:tcPr>
          <w:p>
            <w:r>
              <w:rPr>
                <w:sz w:val="12"/>
              </w:rPr>
              <w:t>8</w:t>
            </w:r>
          </w:p>
        </w:tc>
        <w:tc>
          <w:tcPr>
            <w:tcW w:type="dxa" w:w="2246"/>
          </w:tcPr>
          <w:p>
            <w:r>
              <w:rPr>
                <w:sz w:val="12"/>
              </w:rPr>
              <w:t>95</w:t>
            </w:r>
          </w:p>
        </w:tc>
      </w:tr>
      <w:tr>
        <w:tc>
          <w:tcPr>
            <w:tcW w:type="dxa" w:w="2246"/>
          </w:tcPr>
          <w:p>
            <w:r>
              <w:rPr>
                <w:sz w:val="12"/>
              </w:rPr>
              <w:t>QCP-ASSET-IMAGE-V1</w:t>
            </w:r>
          </w:p>
        </w:tc>
        <w:tc>
          <w:tcPr>
            <w:tcW w:type="dxa" w:w="2246"/>
          </w:tcPr>
          <w:p>
            <w:r>
              <w:rPr>
                <w:sz w:val="12"/>
              </w:rPr>
              <w:t>ASSET</w:t>
            </w:r>
          </w:p>
        </w:tc>
        <w:tc>
          <w:tcPr>
            <w:tcW w:type="dxa" w:w="2246"/>
          </w:tcPr>
          <w:p>
            <w:r>
              <w:rPr>
                <w:sz w:val="12"/>
              </w:rPr>
              <w:t>IMAGE-compatible asset outputs</w:t>
            </w:r>
          </w:p>
        </w:tc>
        <w:tc>
          <w:tcPr>
            <w:tcW w:type="dxa" w:w="2246"/>
          </w:tcPr>
          <w:p>
            <w:r>
              <w:rPr>
                <w:sz w:val="12"/>
              </w:rPr>
              <w:t>9</w:t>
            </w:r>
          </w:p>
        </w:tc>
        <w:tc>
          <w:tcPr>
            <w:tcW w:type="dxa" w:w="2246"/>
          </w:tcPr>
          <w:p>
            <w:r>
              <w:rPr>
                <w:sz w:val="12"/>
              </w:rPr>
              <w:t>95</w:t>
            </w:r>
          </w:p>
        </w:tc>
      </w:tr>
      <w:tr>
        <w:tc>
          <w:tcPr>
            <w:tcW w:type="dxa" w:w="2246"/>
          </w:tcPr>
          <w:p>
            <w:r>
              <w:rPr>
                <w:sz w:val="12"/>
              </w:rPr>
              <w:t>QCP-ASSET-AUDIO-V1</w:t>
            </w:r>
          </w:p>
        </w:tc>
        <w:tc>
          <w:tcPr>
            <w:tcW w:type="dxa" w:w="2246"/>
          </w:tcPr>
          <w:p>
            <w:r>
              <w:rPr>
                <w:sz w:val="12"/>
              </w:rPr>
              <w:t>ASSET</w:t>
            </w:r>
          </w:p>
        </w:tc>
        <w:tc>
          <w:tcPr>
            <w:tcW w:type="dxa" w:w="2246"/>
          </w:tcPr>
          <w:p>
            <w:r>
              <w:rPr>
                <w:sz w:val="12"/>
              </w:rPr>
              <w:t>VOICE / MUSIC / SFX outputs</w:t>
            </w:r>
          </w:p>
        </w:tc>
        <w:tc>
          <w:tcPr>
            <w:tcW w:type="dxa" w:w="2246"/>
          </w:tcPr>
          <w:p>
            <w:r>
              <w:rPr>
                <w:sz w:val="12"/>
              </w:rPr>
              <w:t>8</w:t>
            </w:r>
          </w:p>
        </w:tc>
        <w:tc>
          <w:tcPr>
            <w:tcW w:type="dxa" w:w="2246"/>
          </w:tcPr>
          <w:p>
            <w:r>
              <w:rPr>
                <w:sz w:val="12"/>
              </w:rPr>
              <w:t>95</w:t>
            </w:r>
          </w:p>
        </w:tc>
      </w:tr>
      <w:tr>
        <w:tc>
          <w:tcPr>
            <w:tcW w:type="dxa" w:w="2246"/>
          </w:tcPr>
          <w:p>
            <w:r>
              <w:rPr>
                <w:sz w:val="12"/>
              </w:rPr>
              <w:t>QCP-VIDEO-BASELINE-V1</w:t>
            </w:r>
          </w:p>
        </w:tc>
        <w:tc>
          <w:tcPr>
            <w:tcW w:type="dxa" w:w="2246"/>
          </w:tcPr>
          <w:p>
            <w:r>
              <w:rPr>
                <w:sz w:val="12"/>
              </w:rPr>
              <w:t>VIDEO</w:t>
            </w:r>
          </w:p>
        </w:tc>
        <w:tc>
          <w:tcPr>
            <w:tcW w:type="dxa" w:w="2246"/>
          </w:tcPr>
          <w:p>
            <w:r>
              <w:rPr>
                <w:sz w:val="12"/>
              </w:rPr>
              <w:t>VIDEO candidate outputs</w:t>
            </w:r>
          </w:p>
        </w:tc>
        <w:tc>
          <w:tcPr>
            <w:tcW w:type="dxa" w:w="2246"/>
          </w:tcPr>
          <w:p>
            <w:r>
              <w:rPr>
                <w:sz w:val="12"/>
              </w:rPr>
              <w:t>9</w:t>
            </w:r>
          </w:p>
        </w:tc>
        <w:tc>
          <w:tcPr>
            <w:tcW w:type="dxa" w:w="2246"/>
          </w:tcPr>
          <w:p>
            <w:r>
              <w:rPr>
                <w:sz w:val="12"/>
              </w:rPr>
              <w:t>95</w:t>
            </w:r>
          </w:p>
        </w:tc>
      </w:tr>
      <w:tr>
        <w:tc>
          <w:tcPr>
            <w:tcW w:type="dxa" w:w="2246"/>
          </w:tcPr>
          <w:p>
            <w:r>
              <w:rPr>
                <w:sz w:val="12"/>
              </w:rPr>
              <w:t>QCP-EDIT-FINAL-V1</w:t>
            </w:r>
          </w:p>
        </w:tc>
        <w:tc>
          <w:tcPr>
            <w:tcW w:type="dxa" w:w="2246"/>
          </w:tcPr>
          <w:p>
            <w:r>
              <w:rPr>
                <w:sz w:val="12"/>
              </w:rPr>
              <w:t>EDITING</w:t>
            </w:r>
          </w:p>
        </w:tc>
        <w:tc>
          <w:tcPr>
            <w:tcW w:type="dxa" w:w="2246"/>
          </w:tcPr>
          <w:p>
            <w:r>
              <w:rPr>
                <w:sz w:val="12"/>
              </w:rPr>
              <w:t>EDIT stage / final outputs</w:t>
            </w:r>
          </w:p>
        </w:tc>
        <w:tc>
          <w:tcPr>
            <w:tcW w:type="dxa" w:w="2246"/>
          </w:tcPr>
          <w:p>
            <w:r>
              <w:rPr>
                <w:sz w:val="12"/>
              </w:rPr>
              <w:t>12</w:t>
            </w:r>
          </w:p>
        </w:tc>
        <w:tc>
          <w:tcPr>
            <w:tcW w:type="dxa" w:w="2246"/>
          </w:tcPr>
          <w:p>
            <w:r>
              <w:rPr>
                <w:sz w:val="12"/>
              </w:rPr>
              <w:t>95</w:t>
            </w:r>
          </w:p>
        </w:tc>
      </w:tr>
      <w:tr>
        <w:tc>
          <w:tcPr>
            <w:tcW w:type="dxa" w:w="2246"/>
          </w:tcPr>
          <w:p>
            <w:r>
              <w:rPr>
                <w:sz w:val="12"/>
              </w:rPr>
              <w:t>QCP-QA-FINAL-OUTPUT-V1</w:t>
            </w:r>
          </w:p>
        </w:tc>
        <w:tc>
          <w:tcPr>
            <w:tcW w:type="dxa" w:w="2246"/>
          </w:tcPr>
          <w:p>
            <w:r>
              <w:rPr>
                <w:sz w:val="12"/>
              </w:rPr>
              <w:t>QA</w:t>
            </w:r>
          </w:p>
        </w:tc>
        <w:tc>
          <w:tcPr>
            <w:tcW w:type="dxa" w:w="2246"/>
          </w:tcPr>
          <w:p>
            <w:r>
              <w:rPr>
                <w:sz w:val="12"/>
              </w:rPr>
              <w:t>Final output / release-candidate review</w:t>
            </w:r>
          </w:p>
        </w:tc>
        <w:tc>
          <w:tcPr>
            <w:tcW w:type="dxa" w:w="2246"/>
          </w:tcPr>
          <w:p>
            <w:r>
              <w:rPr>
                <w:sz w:val="12"/>
              </w:rPr>
              <w:t>17</w:t>
            </w:r>
          </w:p>
        </w:tc>
        <w:tc>
          <w:tcPr>
            <w:tcW w:type="dxa" w:w="2246"/>
          </w:tcPr>
          <w:p>
            <w:r>
              <w:rPr>
                <w:sz w:val="12"/>
              </w:rPr>
              <w:t>95</w:t>
            </w:r>
          </w:p>
        </w:tc>
      </w:tr>
    </w:tbl>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2"/>
              </w:rPr>
              <w:t>Invariant</w:t>
            </w:r>
          </w:p>
        </w:tc>
        <w:tc>
          <w:tcPr>
            <w:tcW w:type="dxa" w:w="5616"/>
            <w:shd w:fill="EDE9FE"/>
          </w:tcPr>
          <w:p>
            <w:r>
              <w:rPr>
                <w:sz w:val="12"/>
              </w:rPr>
              <w:t>System-wide rule</w:t>
            </w:r>
          </w:p>
        </w:tc>
      </w:tr>
      <w:tr>
        <w:tc>
          <w:tcPr>
            <w:tcW w:type="dxa" w:w="5616"/>
          </w:tcPr>
          <w:p>
            <w:r>
              <w:rPr>
                <w:sz w:val="12"/>
              </w:rPr>
              <w:t>QA-SYNC-01</w:t>
            </w:r>
          </w:p>
        </w:tc>
        <w:tc>
          <w:tcPr>
            <w:tcW w:type="dxa" w:w="5616"/>
          </w:tcPr>
          <w:p>
            <w:r>
              <w:rPr>
                <w:sz w:val="12"/>
              </w:rPr>
              <w:t>任何需要 Quality Review / Score / Evaluation 的系統，MUST resolve exact approved Criteria Profile + CriteriaVersion + QualityGatePolicyVersion；不得用 generic/default/latest 取代。</w:t>
            </w:r>
          </w:p>
        </w:tc>
      </w:tr>
      <w:tr>
        <w:tc>
          <w:tcPr>
            <w:tcW w:type="dxa" w:w="5616"/>
          </w:tcPr>
          <w:p>
            <w:r>
              <w:rPr>
                <w:sz w:val="12"/>
              </w:rPr>
              <w:t>QA-SYNC-02</w:t>
            </w:r>
          </w:p>
        </w:tc>
        <w:tc>
          <w:tcPr>
            <w:tcW w:type="dxa" w:w="5616"/>
          </w:tcPr>
          <w:p>
            <w:r>
              <w:rPr>
                <w:sz w:val="12"/>
              </w:rPr>
              <w:t>Static canonical catalog 必須有具體 rows；只有 Registry/Library/Dimension 容器而沒有 canonical content = CONTENT_INCOMPLETE。</w:t>
            </w:r>
          </w:p>
        </w:tc>
      </w:tr>
      <w:tr>
        <w:tc>
          <w:tcPr>
            <w:tcW w:type="dxa" w:w="5616"/>
          </w:tcPr>
          <w:p>
            <w:r>
              <w:rPr>
                <w:sz w:val="12"/>
              </w:rPr>
              <w:t>QA-SYNC-03</w:t>
            </w:r>
          </w:p>
        </w:tc>
        <w:tc>
          <w:tcPr>
            <w:tcW w:type="dxa" w:w="5616"/>
          </w:tcPr>
          <w:p>
            <w:r>
              <w:rPr>
                <w:sz w:val="12"/>
              </w:rPr>
              <w:t>Dynamic runtime records 可以為空；禁止用 mock/sample/fake business rows 讓頁面看起來完整。</w:t>
            </w:r>
          </w:p>
        </w:tc>
      </w:tr>
      <w:tr>
        <w:tc>
          <w:tcPr>
            <w:tcW w:type="dxa" w:w="5616"/>
          </w:tcPr>
          <w:p>
            <w:r>
              <w:rPr>
                <w:sz w:val="12"/>
              </w:rPr>
              <w:t>QA-SYNC-04</w:t>
            </w:r>
          </w:p>
        </w:tc>
        <w:tc>
          <w:tcPr>
            <w:tcW w:type="dxa" w:w="5616"/>
          </w:tcPr>
          <w:p>
            <w:r>
              <w:rPr>
                <w:sz w:val="12"/>
              </w:rPr>
              <w:t>QA score 不能覆蓋 Hard Block / Required Check；Rights / Policy / Evidence / Checksum / Provenance 等 blocker FAIL 時不得因總分高而 PASS。</w:t>
            </w:r>
          </w:p>
        </w:tc>
      </w:tr>
      <w:tr>
        <w:tc>
          <w:tcPr>
            <w:tcW w:type="dxa" w:w="5616"/>
          </w:tcPr>
          <w:p>
            <w:r>
              <w:rPr>
                <w:sz w:val="12"/>
              </w:rPr>
              <w:t>QA-SYNC-05</w:t>
            </w:r>
          </w:p>
        </w:tc>
        <w:tc>
          <w:tcPr>
            <w:tcW w:type="dxa" w:w="5616"/>
          </w:tcPr>
          <w:p>
            <w:r>
              <w:rPr>
                <w:sz w:val="12"/>
              </w:rPr>
              <w:t>Correction 必須產生 NEW exact output/version 後才可 Recheck；不得在原輸出上直接關閉 Finding。</w:t>
            </w:r>
          </w:p>
        </w:tc>
      </w:tr>
      <w:tr>
        <w:tc>
          <w:tcPr>
            <w:tcW w:type="dxa" w:w="5616"/>
          </w:tcPr>
          <w:p>
            <w:r>
              <w:rPr>
                <w:sz w:val="12"/>
              </w:rPr>
              <w:t>QA-SYNC-06</w:t>
            </w:r>
          </w:p>
        </w:tc>
        <w:tc>
          <w:tcPr>
            <w:tcW w:type="dxa" w:w="5616"/>
          </w:tcPr>
          <w:p>
            <w:r>
              <w:rPr>
                <w:sz w:val="12"/>
              </w:rPr>
              <w:t>Human Review 完成不等於 QA Gate PASS；人工不能繞過 Hard Block / Evidence / Policy / Criteria。</w:t>
            </w:r>
          </w:p>
        </w:tc>
      </w:tr>
      <w:tr>
        <w:tc>
          <w:tcPr>
            <w:tcW w:type="dxa" w:w="5616"/>
          </w:tcPr>
          <w:p>
            <w:r>
              <w:rPr>
                <w:sz w:val="12"/>
              </w:rPr>
              <w:t>QA-SYNC-07</w:t>
            </w:r>
          </w:p>
        </w:tc>
        <w:tc>
          <w:tcPr>
            <w:tcW w:type="dxa" w:w="5616"/>
          </w:tcPr>
          <w:p>
            <w:r>
              <w:rPr>
                <w:sz w:val="12"/>
              </w:rPr>
              <w:t>SG-02 lifecycle canonical path = EMPTY → DRAFT → REVIEW → APPROVED / ACTIVE → SUPERSEDED。</w:t>
            </w:r>
          </w:p>
        </w:tc>
      </w:tr>
      <w:tr>
        <w:tc>
          <w:tcPr>
            <w:tcW w:type="dxa" w:w="5616"/>
          </w:tcPr>
          <w:p>
            <w:r>
              <w:rPr>
                <w:sz w:val="12"/>
              </w:rPr>
              <w:t>QA-SYNC-08</w:t>
            </w:r>
          </w:p>
        </w:tc>
        <w:tc>
          <w:tcPr>
            <w:tcW w:type="dxa" w:w="5616"/>
          </w:tcPr>
          <w:p>
            <w:r>
              <w:rPr>
                <w:sz w:val="12"/>
              </w:rPr>
              <w:t>SG-02 Current Control Denominator = 12，包含 Submit Review；舊 11-control 描述不得作為 Current truth。</w:t>
            </w:r>
          </w:p>
        </w:tc>
      </w:tr>
      <w:tr>
        <w:tc>
          <w:tcPr>
            <w:tcW w:type="dxa" w:w="5616"/>
          </w:tcPr>
          <w:p>
            <w:r>
              <w:rPr>
                <w:sz w:val="12"/>
              </w:rPr>
              <w:t>QA-SYNC-09</w:t>
            </w:r>
          </w:p>
        </w:tc>
        <w:tc>
          <w:tcPr>
            <w:tcW w:type="dxa" w:w="5616"/>
          </w:tcPr>
          <w:p>
            <w:r>
              <w:rPr>
                <w:sz w:val="12"/>
              </w:rPr>
              <w:t>只有 Word authority 已定義不等於 Runtime 已完成；Implementation / Production evidence 必須獨立標示。</w:t>
            </w:r>
          </w:p>
        </w:tc>
      </w:tr>
    </w:tbl>
    <w:p>
      <w:pPr>
        <w:pStyle w:val="Heading2"/>
      </w:pPr>
      <w:r>
        <w:t>Department → Profile Mapping</w:t>
      </w:r>
    </w:p>
    <w:tbl>
      <w:tblPr>
        <w:tblStyle w:val="TableGrid"/>
        <w:tblW w:type="auto" w:w="0"/>
        <w:tblLook w:firstColumn="1" w:firstRow="1" w:lastColumn="0" w:lastRow="0" w:noHBand="0" w:noVBand="1" w:val="04A0"/>
      </w:tblPr>
      <w:tblGrid>
        <w:gridCol w:w="3744"/>
        <w:gridCol w:w="3744"/>
        <w:gridCol w:w="3744"/>
      </w:tblGrid>
      <w:tr>
        <w:trPr>
          <w:tblHeader w:val="true"/>
        </w:trPr>
        <w:tc>
          <w:tcPr>
            <w:tcW w:type="dxa" w:w="3744"/>
            <w:shd w:fill="EDE9FE"/>
          </w:tcPr>
          <w:p>
            <w:r>
              <w:rPr>
                <w:sz w:val="11"/>
              </w:rPr>
              <w:t>Department / Artifact</w:t>
            </w:r>
          </w:p>
        </w:tc>
        <w:tc>
          <w:tcPr>
            <w:tcW w:type="dxa" w:w="3744"/>
            <w:shd w:fill="EDE9FE"/>
          </w:tcPr>
          <w:p>
            <w:r>
              <w:rPr>
                <w:sz w:val="11"/>
              </w:rPr>
              <w:t>Profile</w:t>
            </w:r>
          </w:p>
        </w:tc>
        <w:tc>
          <w:tcPr>
            <w:tcW w:type="dxa" w:w="3744"/>
            <w:shd w:fill="EDE9FE"/>
          </w:tcPr>
          <w:p>
            <w:r>
              <w:rPr>
                <w:sz w:val="11"/>
              </w:rPr>
              <w:t>Concrete review scope</w:t>
            </w:r>
          </w:p>
        </w:tc>
      </w:tr>
      <w:tr>
        <w:tc>
          <w:tcPr>
            <w:tcW w:type="dxa" w:w="3744"/>
          </w:tcPr>
          <w:p>
            <w:r>
              <w:rPr>
                <w:sz w:val="11"/>
              </w:rPr>
              <w:t>ASSET image-compatible</w:t>
            </w:r>
          </w:p>
        </w:tc>
        <w:tc>
          <w:tcPr>
            <w:tcW w:type="dxa" w:w="3744"/>
          </w:tcPr>
          <w:p>
            <w:r>
              <w:rPr>
                <w:sz w:val="11"/>
              </w:rPr>
              <w:t>QCP-ASSET-IMAGE-V1</w:t>
            </w:r>
          </w:p>
        </w:tc>
        <w:tc>
          <w:tcPr>
            <w:tcW w:type="dxa" w:w="3744"/>
          </w:tcPr>
          <w:p>
            <w:r>
              <w:rPr>
                <w:sz w:val="11"/>
              </w:rPr>
              <w:t>Script/Manifest, Identity/DNA, Object, Scene, Composition, Geometry/Artifacts, Style/Color/Lighting, Technical, Rights/Policy</w:t>
            </w:r>
          </w:p>
        </w:tc>
      </w:tr>
      <w:tr>
        <w:tc>
          <w:tcPr>
            <w:tcW w:type="dxa" w:w="3744"/>
          </w:tcPr>
          <w:p>
            <w:r>
              <w:rPr>
                <w:sz w:val="11"/>
              </w:rPr>
              <w:t>ASSET audio-compatible</w:t>
            </w:r>
          </w:p>
        </w:tc>
        <w:tc>
          <w:tcPr>
            <w:tcW w:type="dxa" w:w="3744"/>
          </w:tcPr>
          <w:p>
            <w:r>
              <w:rPr>
                <w:sz w:val="11"/>
              </w:rPr>
              <w:t>QCP-ASSET-AUDIO-V1</w:t>
            </w:r>
          </w:p>
        </w:tc>
        <w:tc>
          <w:tcPr>
            <w:tcW w:type="dxa" w:w="3744"/>
          </w:tcPr>
          <w:p>
            <w:r>
              <w:rPr>
                <w:sz w:val="11"/>
              </w:rPr>
              <w:t>Script/Manifest, Voice/Semantic Fit, Pronunciation/Content, Timing, Noise/Clipping, Level/Dynamics, Technical Format, Rights/Policy</w:t>
            </w:r>
          </w:p>
        </w:tc>
      </w:tr>
      <w:tr>
        <w:tc>
          <w:tcPr>
            <w:tcW w:type="dxa" w:w="3744"/>
          </w:tcPr>
          <w:p>
            <w:r>
              <w:rPr>
                <w:sz w:val="11"/>
              </w:rPr>
              <w:t>VIDEO</w:t>
            </w:r>
          </w:p>
        </w:tc>
        <w:tc>
          <w:tcPr>
            <w:tcW w:type="dxa" w:w="3744"/>
          </w:tcPr>
          <w:p>
            <w:r>
              <w:rPr>
                <w:sz w:val="11"/>
              </w:rPr>
              <w:t>QCP-VIDEO-BASELINE-V1</w:t>
            </w:r>
          </w:p>
        </w:tc>
        <w:tc>
          <w:tcPr>
            <w:tcW w:type="dxa" w:w="3744"/>
          </w:tcPr>
          <w:p>
            <w:r>
              <w:rPr>
                <w:sz w:val="11"/>
              </w:rPr>
              <w:t>Script, Identity, Motion/Body, Camera/Gaze, Scene/Continuity, Timing/Duration, Technical, Asset/DNA Fidelity, Rights/Policy</w:t>
            </w:r>
          </w:p>
        </w:tc>
      </w:tr>
      <w:tr>
        <w:tc>
          <w:tcPr>
            <w:tcW w:type="dxa" w:w="3744"/>
          </w:tcPr>
          <w:p>
            <w:r>
              <w:rPr>
                <w:sz w:val="11"/>
              </w:rPr>
              <w:t>EDIT</w:t>
            </w:r>
          </w:p>
        </w:tc>
        <w:tc>
          <w:tcPr>
            <w:tcW w:type="dxa" w:w="3744"/>
          </w:tcPr>
          <w:p>
            <w:r>
              <w:rPr>
                <w:sz w:val="11"/>
              </w:rPr>
              <w:t>QCP-EDIT-FINAL-V1</w:t>
            </w:r>
          </w:p>
        </w:tc>
        <w:tc>
          <w:tcPr>
            <w:tcW w:type="dxa" w:w="3744"/>
          </w:tcPr>
          <w:p>
            <w:r>
              <w:rPr>
                <w:sz w:val="11"/>
              </w:rPr>
              <w:t>Assembly, Pacing, Visual/Frame Continuity, Voice, BGM, SFX, AV Sync, Lip Sync, Subtitle Content, Subtitle Timing/Readability, Technical, Rights/Provenance</w:t>
            </w:r>
          </w:p>
        </w:tc>
      </w:tr>
      <w:tr>
        <w:tc>
          <w:tcPr>
            <w:tcW w:type="dxa" w:w="3744"/>
          </w:tcPr>
          <w:p>
            <w:r>
              <w:rPr>
                <w:sz w:val="11"/>
              </w:rPr>
              <w:t>Final QA / Release Candidate</w:t>
            </w:r>
          </w:p>
        </w:tc>
        <w:tc>
          <w:tcPr>
            <w:tcW w:type="dxa" w:w="3744"/>
          </w:tcPr>
          <w:p>
            <w:r>
              <w:rPr>
                <w:sz w:val="11"/>
              </w:rPr>
              <w:t>QCP-QA-FINAL-OUTPUT-V1</w:t>
            </w:r>
          </w:p>
        </w:tc>
        <w:tc>
          <w:tcPr>
            <w:tcW w:type="dxa" w:w="3744"/>
          </w:tcPr>
          <w:p>
            <w:r>
              <w:rPr>
                <w:sz w:val="11"/>
              </w:rPr>
              <w:t>17 concrete final-output dimensions including identity, frame continuity, lip sync, audio, subtitle, composition, edit, AV sync, technical, rights/policy</w:t>
            </w:r>
          </w:p>
        </w:tc>
      </w:tr>
    </w:tbl>
    <w:p>
      <w:pPr>
        <w:pStyle w:val="Heading2"/>
      </w:pPr>
      <w:r>
        <w:t>Creative Production QA Flow</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2"/>
              </w:rPr>
              <w:t>Step</w:t>
            </w:r>
          </w:p>
        </w:tc>
        <w:tc>
          <w:tcPr>
            <w:tcW w:type="dxa" w:w="5616"/>
            <w:shd w:fill="EDE9FE"/>
          </w:tcPr>
          <w:p>
            <w:r>
              <w:rPr>
                <w:sz w:val="12"/>
              </w:rPr>
              <w:t>Contract</w:t>
            </w:r>
          </w:p>
        </w:tc>
      </w:tr>
      <w:tr>
        <w:tc>
          <w:tcPr>
            <w:tcW w:type="dxa" w:w="5616"/>
          </w:tcPr>
          <w:p>
            <w:r>
              <w:rPr>
                <w:sz w:val="12"/>
              </w:rPr>
              <w:t>Generate</w:t>
            </w:r>
          </w:p>
        </w:tc>
        <w:tc>
          <w:tcPr>
            <w:tcW w:type="dxa" w:w="5616"/>
          </w:tcPr>
          <w:p>
            <w:r>
              <w:rPr>
                <w:sz w:val="12"/>
              </w:rPr>
              <w:t>Department creates exact output/version; output identity/checksum/lineage immutable for that review.</w:t>
            </w:r>
          </w:p>
        </w:tc>
      </w:tr>
      <w:tr>
        <w:tc>
          <w:tcPr>
            <w:tcW w:type="dxa" w:w="5616"/>
          </w:tcPr>
          <w:p>
            <w:r>
              <w:rPr>
                <w:sz w:val="12"/>
              </w:rPr>
              <w:t>Evaluate</w:t>
            </w:r>
          </w:p>
        </w:tc>
        <w:tc>
          <w:tcPr>
            <w:tcW w:type="dxa" w:w="5616"/>
          </w:tcPr>
          <w:p>
            <w:r>
              <w:rPr>
                <w:sz w:val="12"/>
              </w:rPr>
              <w:t>Resolve exact approved profile/version; produce scorecard with concrete dimension rows.</w:t>
            </w:r>
          </w:p>
        </w:tc>
      </w:tr>
      <w:tr>
        <w:tc>
          <w:tcPr>
            <w:tcW w:type="dxa" w:w="5616"/>
          </w:tcPr>
          <w:p>
            <w:r>
              <w:rPr>
                <w:sz w:val="12"/>
              </w:rPr>
              <w:t>Finding</w:t>
            </w:r>
          </w:p>
        </w:tc>
        <w:tc>
          <w:tcPr>
            <w:tcW w:type="dxa" w:w="5616"/>
          </w:tcPr>
          <w:p>
            <w:r>
              <w:rPr>
                <w:sz w:val="12"/>
              </w:rPr>
              <w:t>Create canonical finding with category/severity/evidence and exact affected scope.</w:t>
            </w:r>
          </w:p>
        </w:tc>
      </w:tr>
      <w:tr>
        <w:tc>
          <w:tcPr>
            <w:tcW w:type="dxa" w:w="5616"/>
          </w:tcPr>
          <w:p>
            <w:r>
              <w:rPr>
                <w:sz w:val="12"/>
              </w:rPr>
              <w:t>Correction</w:t>
            </w:r>
          </w:p>
        </w:tc>
        <w:tc>
          <w:tcPr>
            <w:tcW w:type="dxa" w:w="5616"/>
          </w:tcPr>
          <w:p>
            <w:r>
              <w:rPr>
                <w:sz w:val="12"/>
              </w:rPr>
              <w:t>Route to original owner; do not edit output inside QA.</w:t>
            </w:r>
          </w:p>
        </w:tc>
      </w:tr>
      <w:tr>
        <w:tc>
          <w:tcPr>
            <w:tcW w:type="dxa" w:w="5616"/>
          </w:tcPr>
          <w:p>
            <w:r>
              <w:rPr>
                <w:sz w:val="12"/>
              </w:rPr>
              <w:t>New Version</w:t>
            </w:r>
          </w:p>
        </w:tc>
        <w:tc>
          <w:tcPr>
            <w:tcW w:type="dxa" w:w="5616"/>
          </w:tcPr>
          <w:p>
            <w:r>
              <w:rPr>
                <w:sz w:val="12"/>
              </w:rPr>
              <w:t>Owner generates NEW exact version.</w:t>
            </w:r>
          </w:p>
        </w:tc>
      </w:tr>
      <w:tr>
        <w:tc>
          <w:tcPr>
            <w:tcW w:type="dxa" w:w="5616"/>
          </w:tcPr>
          <w:p>
            <w:r>
              <w:rPr>
                <w:sz w:val="12"/>
              </w:rPr>
              <w:t>Recheck</w:t>
            </w:r>
          </w:p>
        </w:tc>
        <w:tc>
          <w:tcPr>
            <w:tcW w:type="dxa" w:w="5616"/>
          </w:tcPr>
          <w:p>
            <w:r>
              <w:rPr>
                <w:sz w:val="12"/>
              </w:rPr>
              <w:t>Fresh scorecard on NEW version; previous scorecard remains historical evidence.</w:t>
            </w:r>
          </w:p>
        </w:tc>
      </w:tr>
      <w:tr>
        <w:tc>
          <w:tcPr>
            <w:tcW w:type="dxa" w:w="5616"/>
          </w:tcPr>
          <w:p>
            <w:r>
              <w:rPr>
                <w:sz w:val="12"/>
              </w:rPr>
              <w:t>Final Gate</w:t>
            </w:r>
          </w:p>
        </w:tc>
        <w:tc>
          <w:tcPr>
            <w:tcW w:type="dxa" w:w="5616"/>
          </w:tcPr>
          <w:p>
            <w:r>
              <w:rPr>
                <w:sz w:val="12"/>
              </w:rPr>
              <w:t>Total &gt;=95 AND all hard blocks/required checks PASS before release-candidate eligibility.</w:t>
            </w:r>
          </w:p>
        </w:tc>
      </w:tr>
    </w:tbl>
    <w:p>
      <w:r>
        <w:t>SG-02 control denominator is 12. The Submit Review control/action is part of the governing criteria lifecycle and 05 must not retain an 11-control assumption.</w:t>
      </w:r>
    </w:p>
    <w:p>
      <w:pPr>
        <w:sectPr>
          <w:pgSz w:w="12240" w:h="15840" w:orient="landscape"/>
          <w:pgMar w:top="576" w:right="504" w:bottom="576" w:left="504" w:header="360" w:footer="360" w:gutter="0"/>
          <w:cols w:space="720"/>
          <w:docGrid w:linePitch="360"/>
        </w:sectPr>
      </w:pPr>
    </w:p>
    <w:p>
      <w:pPr>
        <w:pStyle w:val="Heading1"/>
      </w:pPr>
      <w:r>
        <w:t>System 05 Synchronization · EDIT Owner-Orchestrated Invocation Contract</w:t>
      </w:r>
    </w:p>
    <w:p>
      <w:r>
        <w:rPr>
          <w:b/>
        </w:rPr>
        <w:t xml:space="preserve">[ACPOS-20260921-BATCH-02-CONSUMER-CONTRACT-CLOSURE-V1] </w:t>
      </w:r>
      <w:r>
        <w:t>本節只補齊既有 Current source 已可證明的設計契約。既有 Control / Action / Gate / Permission / Owner / Operation / Route 優先；SOURCE_NOT_DEFINED、NO_PUBLIC_API_ID_IN_CURRENT_AUTHORITY、SPEC_EXACT_RUNTIME_BLOCKED 不得由 Word 自行發明或升格為 Runtime 完成。</w:t>
      </w:r>
    </w:p>
    <w:p>
      <w:r>
        <w:t>Current registry truth is 22 Ports / 20 unique operations. The ten rows below are not assigned a new public API. Their existing source status remains OWNER_ORCHESTRATED_RUNTIME_EXACT_NO_PUBLIC_ROUTE with NO_PUBLIC_API_ID_IN_CURRENT_AUTHORITY. Invocation is therefore defined as an owner-orchestrated local command envelope keyed by the EXISTING Action UID.</w:t>
      </w:r>
    </w:p>
    <w:tbl>
      <w:tblPr>
        <w:tblStyle w:val="TableGrid"/>
        <w:tblW w:type="auto" w:w="0"/>
        <w:tblLook w:firstColumn="1" w:firstRow="1" w:lastColumn="0" w:lastRow="0" w:noHBand="0" w:noVBand="1" w:val="04A0"/>
      </w:tblPr>
      <w:tblGrid>
        <w:gridCol w:w="1854"/>
        <w:gridCol w:w="1854"/>
        <w:gridCol w:w="1854"/>
        <w:gridCol w:w="1854"/>
        <w:gridCol w:w="1854"/>
        <w:gridCol w:w="1854"/>
        <w:gridCol w:w="1854"/>
        <w:gridCol w:w="1854"/>
      </w:tblGrid>
      <w:tr>
        <w:trPr>
          <w:tblHeader w:val="true"/>
        </w:trPr>
        <w:tc>
          <w:tcPr>
            <w:tcW w:type="dxa" w:w="1854"/>
            <w:shd w:fill="EDE9FE"/>
          </w:tcPr>
          <w:p>
            <w:r>
              <w:rPr>
                <w:sz w:val="9"/>
              </w:rPr>
              <w:t>Control UID</w:t>
            </w:r>
          </w:p>
        </w:tc>
        <w:tc>
          <w:tcPr>
            <w:tcW w:type="dxa" w:w="1854"/>
            <w:shd w:fill="EDE9FE"/>
          </w:tcPr>
          <w:p>
            <w:r>
              <w:rPr>
                <w:sz w:val="9"/>
              </w:rPr>
              <w:t>Existing Action UID</w:t>
            </w:r>
          </w:p>
        </w:tc>
        <w:tc>
          <w:tcPr>
            <w:tcW w:type="dxa" w:w="1854"/>
            <w:shd w:fill="EDE9FE"/>
          </w:tcPr>
          <w:p>
            <w:r>
              <w:rPr>
                <w:sz w:val="9"/>
              </w:rPr>
              <w:t>Gate</w:t>
            </w:r>
          </w:p>
        </w:tc>
        <w:tc>
          <w:tcPr>
            <w:tcW w:type="dxa" w:w="1854"/>
            <w:shd w:fill="EDE9FE"/>
          </w:tcPr>
          <w:p>
            <w:r>
              <w:rPr>
                <w:sz w:val="9"/>
              </w:rPr>
              <w:t>Permission</w:t>
            </w:r>
          </w:p>
        </w:tc>
        <w:tc>
          <w:tcPr>
            <w:tcW w:type="dxa" w:w="1854"/>
            <w:shd w:fill="EDE9FE"/>
          </w:tcPr>
          <w:p>
            <w:r>
              <w:rPr>
                <w:sz w:val="9"/>
              </w:rPr>
              <w:t>Owner</w:t>
            </w:r>
          </w:p>
        </w:tc>
        <w:tc>
          <w:tcPr>
            <w:tcW w:type="dxa" w:w="1854"/>
            <w:shd w:fill="EDE9FE"/>
          </w:tcPr>
          <w:p>
            <w:r>
              <w:rPr>
                <w:sz w:val="9"/>
              </w:rPr>
              <w:t>Local command minimum payload</w:t>
            </w:r>
          </w:p>
        </w:tc>
        <w:tc>
          <w:tcPr>
            <w:tcW w:type="dxa" w:w="1854"/>
            <w:shd w:fill="EDE9FE"/>
          </w:tcPr>
          <w:p>
            <w:r>
              <w:rPr>
                <w:sz w:val="9"/>
              </w:rPr>
              <w:t>Success contract</w:t>
            </w:r>
          </w:p>
        </w:tc>
        <w:tc>
          <w:tcPr>
            <w:tcW w:type="dxa" w:w="1854"/>
            <w:shd w:fill="EDE9FE"/>
          </w:tcPr>
          <w:p>
            <w:r>
              <w:rPr>
                <w:sz w:val="9"/>
              </w:rPr>
              <w:t>Failure / fail-closed</w:t>
            </w:r>
          </w:p>
        </w:tc>
      </w:tr>
      <w:tr>
        <w:tc>
          <w:tcPr>
            <w:tcW w:type="dxa" w:w="1854"/>
          </w:tcPr>
          <w:p>
            <w:r>
              <w:rPr>
                <w:sz w:val="9"/>
              </w:rPr>
              <w:t>EDIT-01-BTN-ADD-MEDIA</w:t>
            </w:r>
          </w:p>
        </w:tc>
        <w:tc>
          <w:tcPr>
            <w:tcW w:type="dxa" w:w="1854"/>
          </w:tcPr>
          <w:p>
            <w:r>
              <w:rPr>
                <w:sz w:val="9"/>
              </w:rPr>
              <w:t>EDIT-01-ACT-MEDIA-IMPORT</w:t>
            </w:r>
          </w:p>
        </w:tc>
        <w:tc>
          <w:tcPr>
            <w:tcW w:type="dxa" w:w="1854"/>
          </w:tcPr>
          <w:p>
            <w:r>
              <w:rPr>
                <w:sz w:val="9"/>
              </w:rPr>
              <w:t>EDIT-01-GATE-STANDALONE</w:t>
            </w:r>
          </w:p>
        </w:tc>
        <w:tc>
          <w:tcPr>
            <w:tcW w:type="dxa" w:w="1854"/>
          </w:tcPr>
          <w:p>
            <w:r>
              <w:rPr>
                <w:sz w:val="9"/>
              </w:rPr>
              <w:t>EDITING_UPLOAD</w:t>
            </w:r>
          </w:p>
        </w:tc>
        <w:tc>
          <w:tcPr>
            <w:tcW w:type="dxa" w:w="1854"/>
          </w:tcPr>
          <w:p>
            <w:r>
              <w:rPr>
                <w:sz w:val="9"/>
              </w:rPr>
              <w:t>ASSET</w:t>
            </w:r>
          </w:p>
        </w:tc>
        <w:tc>
          <w:tcPr>
            <w:tcW w:type="dxa" w:w="1854"/>
          </w:tcPr>
          <w:p>
            <w:r>
              <w:rPr>
                <w:sz w:val="9"/>
              </w:rPr>
              <w:t>media_ref/file_ref, standalone_session_ref, media_type, source_metadata</w:t>
            </w:r>
          </w:p>
        </w:tc>
        <w:tc>
          <w:tcPr>
            <w:tcW w:type="dxa" w:w="1854"/>
          </w:tcPr>
          <w:p>
            <w:r>
              <w:rPr>
                <w:sz w:val="9"/>
              </w:rPr>
              <w:t>Import accepted into owner-scoped session media; projection refreshes.</w:t>
            </w:r>
          </w:p>
        </w:tc>
        <w:tc>
          <w:tcPr>
            <w:tcW w:type="dxa" w:w="1854"/>
          </w:tcPr>
          <w:p>
            <w:r>
              <w:rPr>
                <w:sz w:val="9"/>
              </w:rPr>
              <w:t>Validation/import failure; preserve source and surface error.</w:t>
            </w:r>
          </w:p>
        </w:tc>
      </w:tr>
      <w:tr>
        <w:tc>
          <w:tcPr>
            <w:tcW w:type="dxa" w:w="1854"/>
          </w:tcPr>
          <w:p>
            <w:r>
              <w:rPr>
                <w:sz w:val="9"/>
              </w:rPr>
              <w:t>EDIT-01-BTN-API-CANCEL</w:t>
            </w:r>
          </w:p>
        </w:tc>
        <w:tc>
          <w:tcPr>
            <w:tcW w:type="dxa" w:w="1854"/>
          </w:tcPr>
          <w:p>
            <w:r>
              <w:rPr>
                <w:sz w:val="9"/>
              </w:rPr>
              <w:t>EDIT-01-ACT-API-CANCEL</w:t>
            </w:r>
          </w:p>
        </w:tc>
        <w:tc>
          <w:tcPr>
            <w:tcW w:type="dxa" w:w="1854"/>
          </w:tcPr>
          <w:p>
            <w:r>
              <w:rPr>
                <w:sz w:val="9"/>
              </w:rPr>
              <w:t>EDIT-01-GATE-CORRECTION</w:t>
            </w:r>
          </w:p>
        </w:tc>
        <w:tc>
          <w:tcPr>
            <w:tcW w:type="dxa" w:w="1854"/>
          </w:tcPr>
          <w:p>
            <w:r>
              <w:rPr>
                <w:sz w:val="9"/>
              </w:rPr>
              <w:t>EDITING_API_EXECUTE</w:t>
            </w:r>
          </w:p>
        </w:tc>
        <w:tc>
          <w:tcPr>
            <w:tcW w:type="dxa" w:w="1854"/>
          </w:tcPr>
          <w:p>
            <w:r>
              <w:rPr>
                <w:sz w:val="9"/>
              </w:rPr>
              <w:t>EDITING</w:t>
            </w:r>
          </w:p>
        </w:tc>
        <w:tc>
          <w:tcPr>
            <w:tcW w:type="dxa" w:w="1854"/>
          </w:tcPr>
          <w:p>
            <w:r>
              <w:rPr>
                <w:sz w:val="9"/>
              </w:rPr>
              <w:t>job_ref, reason?, correlation_id</w:t>
            </w:r>
          </w:p>
        </w:tc>
        <w:tc>
          <w:tcPr>
            <w:tcW w:type="dxa" w:w="1854"/>
          </w:tcPr>
          <w:p>
            <w:r>
              <w:rPr>
                <w:sz w:val="9"/>
              </w:rPr>
              <w:t>Eligible job enters CANCEL_REQUESTED/CANCELLED according to owner truth.</w:t>
            </w:r>
          </w:p>
        </w:tc>
        <w:tc>
          <w:tcPr>
            <w:tcW w:type="dxa" w:w="1854"/>
          </w:tcPr>
          <w:p>
            <w:r>
              <w:rPr>
                <w:sz w:val="9"/>
              </w:rPr>
              <w:t>Non-cancellable/terminal/unknown job → no fake cancellation.</w:t>
            </w:r>
          </w:p>
        </w:tc>
      </w:tr>
      <w:tr>
        <w:tc>
          <w:tcPr>
            <w:tcW w:type="dxa" w:w="1854"/>
          </w:tcPr>
          <w:p>
            <w:r>
              <w:rPr>
                <w:sz w:val="9"/>
              </w:rPr>
              <w:t>EDIT-01-BTN-CORR-EXECUTE</w:t>
            </w:r>
          </w:p>
        </w:tc>
        <w:tc>
          <w:tcPr>
            <w:tcW w:type="dxa" w:w="1854"/>
          </w:tcPr>
          <w:p>
            <w:r>
              <w:rPr>
                <w:sz w:val="9"/>
              </w:rPr>
              <w:t>EDIT-01-ACT-CORRECTION-EXECUTE</w:t>
            </w:r>
          </w:p>
        </w:tc>
        <w:tc>
          <w:tcPr>
            <w:tcW w:type="dxa" w:w="1854"/>
          </w:tcPr>
          <w:p>
            <w:r>
              <w:rPr>
                <w:sz w:val="9"/>
              </w:rPr>
              <w:t>EDIT-01-GATE-CORRECTION-TRANSLATED</w:t>
            </w:r>
          </w:p>
        </w:tc>
        <w:tc>
          <w:tcPr>
            <w:tcW w:type="dxa" w:w="1854"/>
          </w:tcPr>
          <w:p>
            <w:r>
              <w:rPr>
                <w:sz w:val="9"/>
              </w:rPr>
              <w:t>EDITING_API_EXECUTE</w:t>
            </w:r>
          </w:p>
        </w:tc>
        <w:tc>
          <w:tcPr>
            <w:tcW w:type="dxa" w:w="1854"/>
          </w:tcPr>
          <w:p>
            <w:r>
              <w:rPr>
                <w:sz w:val="9"/>
              </w:rPr>
              <w:t>EDITING/API</w:t>
            </w:r>
          </w:p>
        </w:tc>
        <w:tc>
          <w:tcPr>
            <w:tcW w:type="dxa" w:w="1854"/>
          </w:tcPr>
          <w:p>
            <w:r>
              <w:rPr>
                <w:sz w:val="9"/>
              </w:rPr>
              <w:t>correction_candidate_ref, exact_working_version, affected_range, evidence_refs</w:t>
            </w:r>
          </w:p>
        </w:tc>
        <w:tc>
          <w:tcPr>
            <w:tcW w:type="dxa" w:w="1854"/>
          </w:tcPr>
          <w:p>
            <w:r>
              <w:rPr>
                <w:sz w:val="9"/>
              </w:rPr>
              <w:t>Owner starts governed correction execution and returns job/version ref.</w:t>
            </w:r>
          </w:p>
        </w:tc>
        <w:tc>
          <w:tcPr>
            <w:tcW w:type="dxa" w:w="1854"/>
          </w:tcPr>
          <w:p>
            <w:r>
              <w:rPr>
                <w:sz w:val="9"/>
              </w:rPr>
              <w:t>Missing translated candidate/version/evidence → BLOCK; owner error retained.</w:t>
            </w:r>
          </w:p>
        </w:tc>
      </w:tr>
      <w:tr>
        <w:tc>
          <w:tcPr>
            <w:tcW w:type="dxa" w:w="1854"/>
          </w:tcPr>
          <w:p>
            <w:r>
              <w:rPr>
                <w:sz w:val="9"/>
              </w:rPr>
              <w:t>EDIT-01-BTN-CORR-GENERATE</w:t>
            </w:r>
          </w:p>
        </w:tc>
        <w:tc>
          <w:tcPr>
            <w:tcW w:type="dxa" w:w="1854"/>
          </w:tcPr>
          <w:p>
            <w:r>
              <w:rPr>
                <w:sz w:val="9"/>
              </w:rPr>
              <w:t>EDIT-01-ACT-CORRECTION-CANDIDATE-GENERATE</w:t>
            </w:r>
          </w:p>
        </w:tc>
        <w:tc>
          <w:tcPr>
            <w:tcW w:type="dxa" w:w="1854"/>
          </w:tcPr>
          <w:p>
            <w:r>
              <w:rPr>
                <w:sz w:val="9"/>
              </w:rPr>
              <w:t>EDIT-01-GATE-CORRECTION</w:t>
            </w:r>
          </w:p>
        </w:tc>
        <w:tc>
          <w:tcPr>
            <w:tcW w:type="dxa" w:w="1854"/>
          </w:tcPr>
          <w:p>
            <w:r>
              <w:rPr>
                <w:sz w:val="9"/>
              </w:rPr>
              <w:t>EDITING_API_EXECUTE</w:t>
            </w:r>
          </w:p>
        </w:tc>
        <w:tc>
          <w:tcPr>
            <w:tcW w:type="dxa" w:w="1854"/>
          </w:tcPr>
          <w:p>
            <w:r>
              <w:rPr>
                <w:sz w:val="9"/>
              </w:rPr>
              <w:t>EDITING/AI</w:t>
            </w:r>
          </w:p>
        </w:tc>
        <w:tc>
          <w:tcPr>
            <w:tcW w:type="dxa" w:w="1854"/>
          </w:tcPr>
          <w:p>
            <w:r>
              <w:rPr>
                <w:sz w:val="9"/>
              </w:rPr>
              <w:t>finding_refs, exact_working_version, affected_scope, requirement_context</w:t>
            </w:r>
          </w:p>
        </w:tc>
        <w:tc>
          <w:tcPr>
            <w:tcW w:type="dxa" w:w="1854"/>
          </w:tcPr>
          <w:p>
            <w:r>
              <w:rPr>
                <w:sz w:val="9"/>
              </w:rPr>
              <w:t>New correction-script candidate ref produced; no direct mutation of final output.</w:t>
            </w:r>
          </w:p>
        </w:tc>
        <w:tc>
          <w:tcPr>
            <w:tcW w:type="dxa" w:w="1854"/>
          </w:tcPr>
          <w:p>
            <w:r>
              <w:rPr>
                <w:sz w:val="9"/>
              </w:rPr>
              <w:t>No finding/context/owner response → BLOCK/FAIL without fabricated candidate.</w:t>
            </w:r>
          </w:p>
        </w:tc>
      </w:tr>
      <w:tr>
        <w:tc>
          <w:tcPr>
            <w:tcW w:type="dxa" w:w="1854"/>
          </w:tcPr>
          <w:p>
            <w:r>
              <w:rPr>
                <w:sz w:val="9"/>
              </w:rPr>
              <w:t>EDIT-01-BTN-EVAL-RECHECK-FULL</w:t>
            </w:r>
          </w:p>
        </w:tc>
        <w:tc>
          <w:tcPr>
            <w:tcW w:type="dxa" w:w="1854"/>
          </w:tcPr>
          <w:p>
            <w:r>
              <w:rPr>
                <w:sz w:val="9"/>
              </w:rPr>
              <w:t>EDIT-01-ACT-EVAL-RECHECK-FULL</w:t>
            </w:r>
          </w:p>
        </w:tc>
        <w:tc>
          <w:tcPr>
            <w:tcW w:type="dxa" w:w="1854"/>
          </w:tcPr>
          <w:p>
            <w:r>
              <w:rPr>
                <w:sz w:val="9"/>
              </w:rPr>
              <w:t>EDIT-01-GATE-EVALUATION-RUN</w:t>
            </w:r>
          </w:p>
        </w:tc>
        <w:tc>
          <w:tcPr>
            <w:tcW w:type="dxa" w:w="1854"/>
          </w:tcPr>
          <w:p>
            <w:r>
              <w:rPr>
                <w:sz w:val="9"/>
              </w:rPr>
              <w:t>EDITING_STAGE_EVALUATION</w:t>
            </w:r>
          </w:p>
        </w:tc>
        <w:tc>
          <w:tcPr>
            <w:tcW w:type="dxa" w:w="1854"/>
          </w:tcPr>
          <w:p>
            <w:r>
              <w:rPr>
                <w:sz w:val="9"/>
              </w:rPr>
              <w:t>EDITING/EVALUATION</w:t>
            </w:r>
          </w:p>
        </w:tc>
        <w:tc>
          <w:tcPr>
            <w:tcW w:type="dxa" w:w="1854"/>
          </w:tcPr>
          <w:p>
            <w:r>
              <w:rPr>
                <w:sz w:val="9"/>
              </w:rPr>
              <w:t>exact_timeline_version, criteria_version_id, policy_version, evidence_context</w:t>
            </w:r>
          </w:p>
        </w:tc>
        <w:tc>
          <w:tcPr>
            <w:tcW w:type="dxa" w:w="1854"/>
          </w:tcPr>
          <w:p>
            <w:r>
              <w:rPr>
                <w:sz w:val="9"/>
              </w:rPr>
              <w:t>Fresh full-Timeline scorecard/recheck ref.</w:t>
            </w:r>
          </w:p>
        </w:tc>
        <w:tc>
          <w:tcPr>
            <w:tcW w:type="dxa" w:w="1854"/>
          </w:tcPr>
          <w:p>
            <w:r>
              <w:rPr>
                <w:sz w:val="9"/>
              </w:rPr>
              <w:t>Stale version/missing criteria/evidence → BLOCK.</w:t>
            </w:r>
          </w:p>
        </w:tc>
      </w:tr>
      <w:tr>
        <w:tc>
          <w:tcPr>
            <w:tcW w:type="dxa" w:w="1854"/>
          </w:tcPr>
          <w:p>
            <w:r>
              <w:rPr>
                <w:sz w:val="9"/>
              </w:rPr>
              <w:t>EDIT-01-BTN-EVAL-RECHECK-SELECTED</w:t>
            </w:r>
          </w:p>
        </w:tc>
        <w:tc>
          <w:tcPr>
            <w:tcW w:type="dxa" w:w="1854"/>
          </w:tcPr>
          <w:p>
            <w:r>
              <w:rPr>
                <w:sz w:val="9"/>
              </w:rPr>
              <w:t>EDIT-01-ACT-EVAL-RECHECK-SELECTED</w:t>
            </w:r>
          </w:p>
        </w:tc>
        <w:tc>
          <w:tcPr>
            <w:tcW w:type="dxa" w:w="1854"/>
          </w:tcPr>
          <w:p>
            <w:r>
              <w:rPr>
                <w:sz w:val="9"/>
              </w:rPr>
              <w:t>EDIT-01-GATE-EVALUATION-RUN</w:t>
            </w:r>
          </w:p>
        </w:tc>
        <w:tc>
          <w:tcPr>
            <w:tcW w:type="dxa" w:w="1854"/>
          </w:tcPr>
          <w:p>
            <w:r>
              <w:rPr>
                <w:sz w:val="9"/>
              </w:rPr>
              <w:t>EDITING_STAGE_EVALUATION</w:t>
            </w:r>
          </w:p>
        </w:tc>
        <w:tc>
          <w:tcPr>
            <w:tcW w:type="dxa" w:w="1854"/>
          </w:tcPr>
          <w:p>
            <w:r>
              <w:rPr>
                <w:sz w:val="9"/>
              </w:rPr>
              <w:t>EDITING/EVALUATION</w:t>
            </w:r>
          </w:p>
        </w:tc>
        <w:tc>
          <w:tcPr>
            <w:tcW w:type="dxa" w:w="1854"/>
          </w:tcPr>
          <w:p>
            <w:r>
              <w:rPr>
                <w:sz w:val="9"/>
              </w:rPr>
              <w:t>exact_timeline_version, selected_finding_refs, selected_range_refs, criteria_version_id</w:t>
            </w:r>
          </w:p>
        </w:tc>
        <w:tc>
          <w:tcPr>
            <w:tcW w:type="dxa" w:w="1854"/>
          </w:tcPr>
          <w:p>
            <w:r>
              <w:rPr>
                <w:sz w:val="9"/>
              </w:rPr>
              <w:t>Fresh selected-scope recheck; only eligible findings may close.</w:t>
            </w:r>
          </w:p>
        </w:tc>
        <w:tc>
          <w:tcPr>
            <w:tcW w:type="dxa" w:w="1854"/>
          </w:tcPr>
          <w:p>
            <w:r>
              <w:rPr>
                <w:sz w:val="9"/>
              </w:rPr>
              <w:t>Selection/version mismatch → no finding closure.</w:t>
            </w:r>
          </w:p>
        </w:tc>
      </w:tr>
      <w:tr>
        <w:tc>
          <w:tcPr>
            <w:tcW w:type="dxa" w:w="1854"/>
          </w:tcPr>
          <w:p>
            <w:r>
              <w:rPr>
                <w:sz w:val="9"/>
              </w:rPr>
              <w:t>EDIT-01-BTN-LIPSYNC-RETRY</w:t>
            </w:r>
          </w:p>
        </w:tc>
        <w:tc>
          <w:tcPr>
            <w:tcW w:type="dxa" w:w="1854"/>
          </w:tcPr>
          <w:p>
            <w:r>
              <w:rPr>
                <w:sz w:val="9"/>
              </w:rPr>
              <w:t>EDIT-01-ACT-LIPSYNC-RETRY-RANGE</w:t>
            </w:r>
          </w:p>
        </w:tc>
        <w:tc>
          <w:tcPr>
            <w:tcW w:type="dxa" w:w="1854"/>
          </w:tcPr>
          <w:p>
            <w:r>
              <w:rPr>
                <w:sz w:val="9"/>
              </w:rPr>
              <w:t>EDIT-01-GATE-DIALOGUE-SYNC</w:t>
            </w:r>
          </w:p>
        </w:tc>
        <w:tc>
          <w:tcPr>
            <w:tcW w:type="dxa" w:w="1854"/>
          </w:tcPr>
          <w:p>
            <w:r>
              <w:rPr>
                <w:sz w:val="9"/>
              </w:rPr>
              <w:t>EDITING_VOICE_EXECUTE</w:t>
            </w:r>
          </w:p>
        </w:tc>
        <w:tc>
          <w:tcPr>
            <w:tcW w:type="dxa" w:w="1854"/>
          </w:tcPr>
          <w:p>
            <w:r>
              <w:rPr>
                <w:sz w:val="9"/>
              </w:rPr>
              <w:t>VOICE/AUDIO</w:t>
            </w:r>
          </w:p>
        </w:tc>
        <w:tc>
          <w:tcPr>
            <w:tcW w:type="dxa" w:w="1854"/>
          </w:tcPr>
          <w:p>
            <w:r>
              <w:rPr>
                <w:sz w:val="9"/>
              </w:rPr>
              <w:t>dialogue_binding_ref, selected_range, voice_version_ref, timing_fingerprint</w:t>
            </w:r>
          </w:p>
        </w:tc>
        <w:tc>
          <w:tcPr>
            <w:tcW w:type="dxa" w:w="1854"/>
          </w:tcPr>
          <w:p>
            <w:r>
              <w:rPr>
                <w:sz w:val="9"/>
              </w:rPr>
              <w:t>New lipsync attempt/job ref bound to exact dialogue timing input.</w:t>
            </w:r>
          </w:p>
        </w:tc>
        <w:tc>
          <w:tcPr>
            <w:tcW w:type="dxa" w:w="1854"/>
          </w:tcPr>
          <w:p>
            <w:r>
              <w:rPr>
                <w:sz w:val="9"/>
              </w:rPr>
              <w:t>Stale voice/timing fingerprint/range mismatch → BLOCK.</w:t>
            </w:r>
          </w:p>
        </w:tc>
      </w:tr>
      <w:tr>
        <w:tc>
          <w:tcPr>
            <w:tcW w:type="dxa" w:w="1854"/>
          </w:tcPr>
          <w:p>
            <w:r>
              <w:rPr>
                <w:sz w:val="9"/>
              </w:rPr>
              <w:t>EDIT-01-BTN-RETURN-BLUEPRINT</w:t>
            </w:r>
          </w:p>
        </w:tc>
        <w:tc>
          <w:tcPr>
            <w:tcW w:type="dxa" w:w="1854"/>
          </w:tcPr>
          <w:p>
            <w:r>
              <w:rPr>
                <w:sz w:val="9"/>
              </w:rPr>
              <w:t>EDIT-01-ACT-RETURN-BLUEPRINT</w:t>
            </w:r>
          </w:p>
        </w:tc>
        <w:tc>
          <w:tcPr>
            <w:tcW w:type="dxa" w:w="1854"/>
          </w:tcPr>
          <w:p>
            <w:r>
              <w:rPr>
                <w:sz w:val="9"/>
              </w:rPr>
              <w:t>EDIT-01-GATE-BLUEPRINT-RETURN</w:t>
            </w:r>
          </w:p>
        </w:tc>
        <w:tc>
          <w:tcPr>
            <w:tcW w:type="dxa" w:w="1854"/>
          </w:tcPr>
          <w:p>
            <w:r>
              <w:rPr>
                <w:sz w:val="9"/>
              </w:rPr>
              <w:t>EDITING_USE</w:t>
            </w:r>
          </w:p>
        </w:tc>
        <w:tc>
          <w:tcPr>
            <w:tcW w:type="dxa" w:w="1854"/>
          </w:tcPr>
          <w:p>
            <w:r>
              <w:rPr>
                <w:sz w:val="9"/>
              </w:rPr>
              <w:t>EDITING/ORCHESTRATION</w:t>
            </w:r>
          </w:p>
        </w:tc>
        <w:tc>
          <w:tcPr>
            <w:tcW w:type="dxa" w:w="1854"/>
          </w:tcPr>
          <w:p>
            <w:r>
              <w:rPr>
                <w:sz w:val="9"/>
              </w:rPr>
              <w:t>exact_blueprint_ref, issue_refs, return_reason, evidence_refs</w:t>
            </w:r>
          </w:p>
        </w:tc>
        <w:tc>
          <w:tcPr>
            <w:tcW w:type="dxa" w:w="1854"/>
          </w:tcPr>
          <w:p>
            <w:r>
              <w:rPr>
                <w:sz w:val="9"/>
              </w:rPr>
              <w:t>Return request/audit event routes to canonical upstream owner; EDIT remains on current safe version.</w:t>
            </w:r>
          </w:p>
        </w:tc>
        <w:tc>
          <w:tcPr>
            <w:tcW w:type="dxa" w:w="1854"/>
          </w:tcPr>
          <w:p>
            <w:r>
              <w:rPr>
                <w:sz w:val="9"/>
              </w:rPr>
              <w:t>Missing exact blueprint/issue/evidence → BLOCK; no direct upstream overwrite.</w:t>
            </w:r>
          </w:p>
        </w:tc>
      </w:tr>
      <w:tr>
        <w:tc>
          <w:tcPr>
            <w:tcW w:type="dxa" w:w="1854"/>
          </w:tcPr>
          <w:p>
            <w:r>
              <w:rPr>
                <w:sz w:val="9"/>
              </w:rPr>
              <w:t>EDIT-01-BTN-UPLOAD-SPEC</w:t>
            </w:r>
          </w:p>
        </w:tc>
        <w:tc>
          <w:tcPr>
            <w:tcW w:type="dxa" w:w="1854"/>
          </w:tcPr>
          <w:p>
            <w:r>
              <w:rPr>
                <w:sz w:val="9"/>
              </w:rPr>
              <w:t>EDIT-01-ACT-STANDALONE-SPEC-IMPORT</w:t>
            </w:r>
          </w:p>
        </w:tc>
        <w:tc>
          <w:tcPr>
            <w:tcW w:type="dxa" w:w="1854"/>
          </w:tcPr>
          <w:p>
            <w:r>
              <w:rPr>
                <w:sz w:val="9"/>
              </w:rPr>
              <w:t>EDIT-01-GATE-STANDALONE</w:t>
            </w:r>
          </w:p>
        </w:tc>
        <w:tc>
          <w:tcPr>
            <w:tcW w:type="dxa" w:w="1854"/>
          </w:tcPr>
          <w:p>
            <w:r>
              <w:rPr>
                <w:sz w:val="9"/>
              </w:rPr>
              <w:t>EDITING_UPLOAD</w:t>
            </w:r>
          </w:p>
        </w:tc>
        <w:tc>
          <w:tcPr>
            <w:tcW w:type="dxa" w:w="1854"/>
          </w:tcPr>
          <w:p>
            <w:r>
              <w:rPr>
                <w:sz w:val="9"/>
              </w:rPr>
              <w:t>EDITING</w:t>
            </w:r>
          </w:p>
        </w:tc>
        <w:tc>
          <w:tcPr>
            <w:tcW w:type="dxa" w:w="1854"/>
          </w:tcPr>
          <w:p>
            <w:r>
              <w:rPr>
                <w:sz w:val="9"/>
              </w:rPr>
              <w:t>standalone_session_ref, spec_file_ref/text_ref, content_type, checksum?</w:t>
            </w:r>
          </w:p>
        </w:tc>
        <w:tc>
          <w:tcPr>
            <w:tcW w:type="dxa" w:w="1854"/>
          </w:tcPr>
          <w:p>
            <w:r>
              <w:rPr>
                <w:sz w:val="9"/>
              </w:rPr>
              <w:t>Spec/script becomes owner-scoped standalone input ref; no Project/Blueprint claim.</w:t>
            </w:r>
          </w:p>
        </w:tc>
        <w:tc>
          <w:tcPr>
            <w:tcW w:type="dxa" w:w="1854"/>
          </w:tcPr>
          <w:p>
            <w:r>
              <w:rPr>
                <w:sz w:val="9"/>
              </w:rPr>
              <w:t>Invalid/unsupported input → no import and no fabricated project lineage.</w:t>
            </w:r>
          </w:p>
        </w:tc>
      </w:tr>
      <w:tr>
        <w:tc>
          <w:tcPr>
            <w:tcW w:type="dxa" w:w="1854"/>
          </w:tcPr>
          <w:p>
            <w:r>
              <w:rPr>
                <w:sz w:val="9"/>
              </w:rPr>
              <w:t>EDIT-01-BTN-VOICE-GENERATE</w:t>
            </w:r>
          </w:p>
        </w:tc>
        <w:tc>
          <w:tcPr>
            <w:tcW w:type="dxa" w:w="1854"/>
          </w:tcPr>
          <w:p>
            <w:r>
              <w:rPr>
                <w:sz w:val="9"/>
              </w:rPr>
              <w:t>EDIT-01-ACT-VOICE-GENERATE</w:t>
            </w:r>
          </w:p>
        </w:tc>
        <w:tc>
          <w:tcPr>
            <w:tcW w:type="dxa" w:w="1854"/>
          </w:tcPr>
          <w:p>
            <w:r>
              <w:rPr>
                <w:sz w:val="9"/>
              </w:rPr>
              <w:t>EDIT-01-GATE-STANDALONE</w:t>
            </w:r>
          </w:p>
        </w:tc>
        <w:tc>
          <w:tcPr>
            <w:tcW w:type="dxa" w:w="1854"/>
          </w:tcPr>
          <w:p>
            <w:r>
              <w:rPr>
                <w:sz w:val="9"/>
              </w:rPr>
              <w:t>EDITING_VOICE_EXECUTE</w:t>
            </w:r>
          </w:p>
        </w:tc>
        <w:tc>
          <w:tcPr>
            <w:tcW w:type="dxa" w:w="1854"/>
          </w:tcPr>
          <w:p>
            <w:r>
              <w:rPr>
                <w:sz w:val="9"/>
              </w:rPr>
              <w:t>VOICE/AUDIO</w:t>
            </w:r>
          </w:p>
        </w:tc>
        <w:tc>
          <w:tcPr>
            <w:tcW w:type="dxa" w:w="1854"/>
          </w:tcPr>
          <w:p>
            <w:r>
              <w:rPr>
                <w:sz w:val="9"/>
              </w:rPr>
              <w:t>standalone_session_ref, script/spec_ref, voice_config_ref, segment_scope</w:t>
            </w:r>
          </w:p>
        </w:tc>
        <w:tc>
          <w:tcPr>
            <w:tcW w:type="dxa" w:w="1854"/>
          </w:tcPr>
          <w:p>
            <w:r>
              <w:rPr>
                <w:sz w:val="9"/>
              </w:rPr>
              <w:t>Voice owner returns generation job/output ref for standalone session.</w:t>
            </w:r>
          </w:p>
        </w:tc>
        <w:tc>
          <w:tcPr>
            <w:tcW w:type="dxa" w:w="1854"/>
          </w:tcPr>
          <w:p>
            <w:r>
              <w:rPr>
                <w:sz w:val="9"/>
              </w:rPr>
              <w:t>Missing script/config/owner response → BLOCK/FAIL; no fake voice output.</w:t>
            </w:r>
          </w:p>
        </w:tc>
      </w:tr>
    </w:tbl>
    <w:tbl>
      <w:tblPr>
        <w:tblStyle w:val="TableGrid"/>
        <w:tblW w:type="auto" w:w="0"/>
        <w:tblLook w:firstColumn="1" w:firstRow="1" w:lastColumn="0" w:lastRow="0" w:noHBand="0" w:noVBand="1" w:val="04A0"/>
      </w:tblPr>
      <w:tblGrid>
        <w:gridCol w:w="7416"/>
        <w:gridCol w:w="7416"/>
      </w:tblGrid>
      <w:tr>
        <w:trPr>
          <w:tblHeader w:val="true"/>
        </w:trPr>
        <w:tc>
          <w:tcPr>
            <w:tcW w:type="dxa" w:w="7416"/>
            <w:shd w:fill="EDE9FE"/>
          </w:tcPr>
          <w:p>
            <w:r>
              <w:rPr>
                <w:sz w:val="11"/>
              </w:rPr>
              <w:t>Invocation invariant</w:t>
            </w:r>
          </w:p>
        </w:tc>
        <w:tc>
          <w:tcPr>
            <w:tcW w:type="dxa" w:w="7416"/>
            <w:shd w:fill="EDE9FE"/>
          </w:tcPr>
          <w:p>
            <w:r>
              <w:rPr>
                <w:sz w:val="11"/>
              </w:rPr>
              <w:t>Rule</w:t>
            </w:r>
          </w:p>
        </w:tc>
      </w:tr>
      <w:tr>
        <w:tc>
          <w:tcPr>
            <w:tcW w:type="dxa" w:w="7416"/>
          </w:tcPr>
          <w:p>
            <w:r>
              <w:rPr>
                <w:sz w:val="11"/>
              </w:rPr>
              <w:t>Command identity</w:t>
            </w:r>
          </w:p>
        </w:tc>
        <w:tc>
          <w:tcPr>
            <w:tcW w:type="dxa" w:w="7416"/>
          </w:tcPr>
          <w:p>
            <w:r>
              <w:rPr>
                <w:sz w:val="11"/>
              </w:rPr>
              <w:t>command_id = existing Action UID; control_uid + gate + permission + owner must be preserved.</w:t>
            </w:r>
          </w:p>
        </w:tc>
      </w:tr>
      <w:tr>
        <w:tc>
          <w:tcPr>
            <w:tcW w:type="dxa" w:w="7416"/>
          </w:tcPr>
          <w:p>
            <w:r>
              <w:rPr>
                <w:sz w:val="11"/>
              </w:rPr>
              <w:t>Envelope</w:t>
            </w:r>
          </w:p>
        </w:tc>
        <w:tc>
          <w:tcPr>
            <w:tcW w:type="dxa" w:w="7416"/>
          </w:tcPr>
          <w:p>
            <w:r>
              <w:rPr>
                <w:sz w:val="11"/>
              </w:rPr>
              <w:t>action_uid, control_uid, exact_context_ref, correlation_id, idempotency_key when effectful/retryable, operation-specific payload, evidence_refs when governed.</w:t>
            </w:r>
          </w:p>
        </w:tc>
      </w:tr>
      <w:tr>
        <w:tc>
          <w:tcPr>
            <w:tcW w:type="dxa" w:w="7416"/>
          </w:tcPr>
          <w:p>
            <w:r>
              <w:rPr>
                <w:sz w:val="11"/>
              </w:rPr>
              <w:t>No invented public API</w:t>
            </w:r>
          </w:p>
        </w:tc>
        <w:tc>
          <w:tcPr>
            <w:tcW w:type="dxa" w:w="7416"/>
          </w:tcPr>
          <w:p>
            <w:r>
              <w:rPr>
                <w:sz w:val="11"/>
              </w:rPr>
              <w:t>NO_PUBLIC_API_ID_IN_CURRENT_AUTHORITY remains true. UI/implementation MUST NOT synthesize REST/GraphQL endpoints from this Word.</w:t>
            </w:r>
          </w:p>
        </w:tc>
      </w:tr>
      <w:tr>
        <w:tc>
          <w:tcPr>
            <w:tcW w:type="dxa" w:w="7416"/>
          </w:tcPr>
          <w:p>
            <w:r>
              <w:rPr>
                <w:sz w:val="11"/>
              </w:rPr>
              <w:t>Authorization</w:t>
            </w:r>
          </w:p>
        </w:tc>
        <w:tc>
          <w:tcPr>
            <w:tcW w:type="dxa" w:w="7416"/>
          </w:tcPr>
          <w:p>
            <w:r>
              <w:rPr>
                <w:sz w:val="11"/>
              </w:rPr>
              <w:t>Existing permission must be checked before owner dispatch; UI visibility is not authorization.</w:t>
            </w:r>
          </w:p>
        </w:tc>
      </w:tr>
      <w:tr>
        <w:tc>
          <w:tcPr>
            <w:tcW w:type="dxa" w:w="7416"/>
          </w:tcPr>
          <w:p>
            <w:r>
              <w:rPr>
                <w:sz w:val="11"/>
              </w:rPr>
              <w:t>State truth</w:t>
            </w:r>
          </w:p>
        </w:tc>
        <w:tc>
          <w:tcPr>
            <w:tcW w:type="dxa" w:w="7416"/>
          </w:tcPr>
          <w:p>
            <w:r>
              <w:rPr>
                <w:sz w:val="11"/>
              </w:rPr>
              <w:t>Only owner/runtime response may advance state or produce output/job/version refs.</w:t>
            </w:r>
          </w:p>
        </w:tc>
      </w:tr>
      <w:tr>
        <w:tc>
          <w:tcPr>
            <w:tcW w:type="dxa" w:w="7416"/>
          </w:tcPr>
          <w:p>
            <w:r>
              <w:rPr>
                <w:sz w:val="11"/>
              </w:rPr>
              <w:t>Audit</w:t>
            </w:r>
          </w:p>
        </w:tc>
        <w:tc>
          <w:tcPr>
            <w:tcW w:type="dxa" w:w="7416"/>
          </w:tcPr>
          <w:p>
            <w:r>
              <w:rPr>
                <w:sz w:val="11"/>
              </w:rPr>
              <w:t>Persist action/control/context/correlation + success/failure + exact output/job/version refs where applicable.</w:t>
            </w:r>
          </w:p>
        </w:tc>
      </w:tr>
      <w:tr>
        <w:tc>
          <w:tcPr>
            <w:tcW w:type="dxa" w:w="7416"/>
          </w:tcPr>
          <w:p>
            <w:r>
              <w:rPr>
                <w:sz w:val="11"/>
              </w:rPr>
              <w:t>Implementation status</w:t>
            </w:r>
          </w:p>
        </w:tc>
        <w:tc>
          <w:tcPr>
            <w:tcW w:type="dxa" w:w="7416"/>
          </w:tcPr>
          <w:p>
            <w:r>
              <w:rPr>
                <w:sz w:val="11"/>
              </w:rPr>
              <w:t>Design invocation contract is CLOSED; callable Runtime/Production acceptance remains NOT_EXECUTED / IMPLEMENTATION_REQUIRED until fresh implementation evidence exists.</w:t>
            </w:r>
          </w:p>
        </w:tc>
      </w:tr>
      <w:tr>
        <w:tc>
          <w:tcPr>
            <w:tcW w:type="dxa" w:w="7416"/>
          </w:tcPr>
          <w:p>
            <w:r>
              <w:rPr>
                <w:sz w:val="11"/>
              </w:rPr>
              <w:t>Historical count</w:t>
            </w:r>
          </w:p>
        </w:tc>
        <w:tc>
          <w:tcPr>
            <w:tcW w:type="dxa" w:w="7416"/>
          </w:tcPr>
          <w:p>
            <w:r>
              <w:rPr>
                <w:sz w:val="11"/>
              </w:rPr>
              <w:t>Any 15 ports / 13 operations derived_validation value is stale historical metadata; Current Word construction denominator is 22 ports / 20 unique operations.</w:t>
            </w:r>
          </w:p>
        </w:tc>
      </w:tr>
    </w:tbl>
    <w:p>
      <w:r>
        <w:t>System 05 must consume the same 10-row EDIT invocation semantics. It MUST NOT replace these local owner-orchestrated commands with invented public API IDs. Existing exact API-backed Creative Production operations elsewhere in System 05 remain unchanged.</w:t>
      </w:r>
    </w:p>
    <w:p>
      <w:pPr>
        <w:sectPr>
          <w:pgSz w:w="15840" w:h="12240" w:orient="landscape"/>
          <w:pgMar w:top="576" w:right="504" w:bottom="576" w:left="504" w:header="360" w:footer="360" w:gutter="0"/>
          <w:cols w:space="720"/>
          <w:docGrid w:linePitch="360"/>
        </w:sectPr>
      </w:pPr>
    </w:p>
    <w:p>
      <w:pPr>
        <w:pStyle w:val="Heading1"/>
      </w:pPr>
      <w:r>
        <w:t>Batch 08 · Canonical Spec Remediation Register</w:t>
      </w:r>
    </w:p>
    <w:p>
      <w:r>
        <w:rPr>
          <w:b/>
        </w:rPr>
        <w:t xml:space="preserve">[ACPOS-20260921-BATCH-08-AUTHORITY-REMEDIATION-DENOMINATOR-V1::05_ACPOS_Creative_Production_AI_ASSET_VIDEO_EDIT_VOICE_QA_Mother_Basic_Logic_Design_Normative_Contract_v1.0.docx] </w:t>
      </w:r>
      <w:r>
        <w:t>Every row below is owned uniquely by this Canonical System document. Current evidence does not authorize a concrete missing value, a LEGITIMATE_N/A classification, or a Runtime-blocked reclassification. The canonical owner must explicitly define the field or explicitly declare its non-applicability/blocking semantics before any page binding may close.</w:t>
      </w:r>
    </w:p>
    <w:tbl>
      <w:tblPr>
        <w:tblStyle w:val="TableGrid"/>
        <w:tblW w:type="auto" w:w="0"/>
        <w:tblLook w:firstColumn="1" w:firstRow="1" w:lastColumn="0" w:lastRow="0" w:noHBand="0" w:noVBand="1" w:val="04A0"/>
      </w:tblPr>
      <w:tblGrid>
        <w:gridCol w:w="5688"/>
        <w:gridCol w:w="5688"/>
      </w:tblGrid>
      <w:tr>
        <w:trPr>
          <w:tblHeader w:val="true"/>
        </w:trPr>
        <w:tc>
          <w:tcPr>
            <w:tcW w:type="dxa" w:w="5688"/>
            <w:shd w:fill="EDE9FE"/>
          </w:tcPr>
          <w:p>
            <w:r>
              <w:rPr>
                <w:sz w:val="10"/>
              </w:rPr>
              <w:t>State</w:t>
            </w:r>
          </w:p>
        </w:tc>
        <w:tc>
          <w:tcPr>
            <w:tcW w:type="dxa" w:w="5688"/>
            <w:shd w:fill="EDE9FE"/>
          </w:tcPr>
          <w:p>
            <w:r>
              <w:rPr>
                <w:sz w:val="10"/>
              </w:rPr>
              <w:t>Count</w:t>
            </w:r>
          </w:p>
        </w:tc>
      </w:tr>
      <w:tr>
        <w:tc>
          <w:tcPr>
            <w:tcW w:type="dxa" w:w="5688"/>
          </w:tcPr>
          <w:p>
            <w:r>
              <w:rPr>
                <w:sz w:val="10"/>
              </w:rPr>
              <w:t>CANONICAL_SPEC_REMEDIATION_REQUIRED</w:t>
            </w:r>
          </w:p>
        </w:tc>
        <w:tc>
          <w:tcPr>
            <w:tcW w:type="dxa" w:w="5688"/>
          </w:tcPr>
          <w:p>
            <w:r>
              <w:rPr>
                <w:sz w:val="10"/>
              </w:rPr>
              <w:t>133</w:t>
            </w:r>
          </w:p>
        </w:tc>
      </w:tr>
      <w:tr>
        <w:tc>
          <w:tcPr>
            <w:tcW w:type="dxa" w:w="5688"/>
          </w:tcPr>
          <w:p>
            <w:r>
              <w:rPr>
                <w:sz w:val="10"/>
              </w:rPr>
              <w:t>FORMAL_NOT_APPLICABLE</w:t>
            </w:r>
          </w:p>
        </w:tc>
        <w:tc>
          <w:tcPr>
            <w:tcW w:type="dxa" w:w="5688"/>
          </w:tcPr>
          <w:p>
            <w:r>
              <w:rPr>
                <w:sz w:val="10"/>
              </w:rPr>
              <w:t>0</w:t>
            </w:r>
          </w:p>
        </w:tc>
      </w:tr>
      <w:tr>
        <w:tc>
          <w:tcPr>
            <w:tcW w:type="dxa" w:w="5688"/>
          </w:tcPr>
          <w:p>
            <w:r>
              <w:rPr>
                <w:sz w:val="10"/>
              </w:rPr>
              <w:t>FORMAL_RUNTIME_BLOCKED</w:t>
            </w:r>
          </w:p>
        </w:tc>
        <w:tc>
          <w:tcPr>
            <w:tcW w:type="dxa" w:w="5688"/>
          </w:tcPr>
          <w:p>
            <w:r>
              <w:rPr>
                <w:sz w:val="10"/>
              </w:rPr>
              <w:t>0</w:t>
            </w:r>
          </w:p>
        </w:tc>
      </w:tr>
      <w:tr>
        <w:tc>
          <w:tcPr>
            <w:tcW w:type="dxa" w:w="5688"/>
          </w:tcPr>
          <w:p>
            <w:r>
              <w:rPr>
                <w:sz w:val="10"/>
              </w:rPr>
              <w:t>PAGE_BINDING_MUTATION_AUTHORIZED</w:t>
            </w:r>
          </w:p>
        </w:tc>
        <w:tc>
          <w:tcPr>
            <w:tcW w:type="dxa" w:w="5688"/>
          </w:tcPr>
          <w:p>
            <w:r>
              <w:rPr>
                <w:sz w:val="10"/>
              </w:rPr>
              <w:t>0</w:t>
            </w:r>
          </w:p>
        </w:tc>
      </w:tr>
    </w:tbl>
    <w:tbl>
      <w:tblPr>
        <w:tblStyle w:val="TableGrid"/>
        <w:tblW w:type="auto" w:w="0"/>
        <w:tblLook w:firstColumn="1" w:firstRow="1" w:lastColumn="0" w:lastRow="0" w:noHBand="0" w:noVBand="1" w:val="04A0"/>
      </w:tblPr>
      <w:tblGrid>
        <w:gridCol w:w="1034"/>
        <w:gridCol w:w="1034"/>
        <w:gridCol w:w="1034"/>
        <w:gridCol w:w="1034"/>
        <w:gridCol w:w="1034"/>
        <w:gridCol w:w="1034"/>
        <w:gridCol w:w="1034"/>
        <w:gridCol w:w="1034"/>
        <w:gridCol w:w="1034"/>
        <w:gridCol w:w="1034"/>
        <w:gridCol w:w="1034"/>
      </w:tblGrid>
      <w:tr>
        <w:trPr>
          <w:tblHeader w:val="true"/>
        </w:trPr>
        <w:tc>
          <w:tcPr>
            <w:tcW w:type="dxa" w:w="1034"/>
            <w:shd w:fill="EDE9FE"/>
          </w:tcPr>
          <w:p>
            <w:r>
              <w:rPr>
                <w:sz w:val="7"/>
              </w:rPr>
              <w:t>Page</w:t>
            </w:r>
          </w:p>
        </w:tc>
        <w:tc>
          <w:tcPr>
            <w:tcW w:type="dxa" w:w="1034"/>
            <w:shd w:fill="EDE9FE"/>
          </w:tcPr>
          <w:p>
            <w:r>
              <w:rPr>
                <w:sz w:val="7"/>
              </w:rPr>
              <w:t>Control UID</w:t>
            </w:r>
          </w:p>
        </w:tc>
        <w:tc>
          <w:tcPr>
            <w:tcW w:type="dxa" w:w="1034"/>
            <w:shd w:fill="EDE9FE"/>
          </w:tcPr>
          <w:p>
            <w:r>
              <w:rPr>
                <w:sz w:val="7"/>
              </w:rPr>
              <w:t>Missing Field</w:t>
            </w:r>
          </w:p>
        </w:tc>
        <w:tc>
          <w:tcPr>
            <w:tcW w:type="dxa" w:w="1034"/>
            <w:shd w:fill="EDE9FE"/>
          </w:tcPr>
          <w:p>
            <w:r>
              <w:rPr>
                <w:sz w:val="7"/>
              </w:rPr>
              <w:t>Type</w:t>
            </w:r>
          </w:p>
        </w:tc>
        <w:tc>
          <w:tcPr>
            <w:tcW w:type="dxa" w:w="1034"/>
            <w:shd w:fill="EDE9FE"/>
          </w:tcPr>
          <w:p>
            <w:r>
              <w:rPr>
                <w:sz w:val="7"/>
              </w:rPr>
              <w:t>Existing Action</w:t>
            </w:r>
          </w:p>
        </w:tc>
        <w:tc>
          <w:tcPr>
            <w:tcW w:type="dxa" w:w="1034"/>
            <w:shd w:fill="EDE9FE"/>
          </w:tcPr>
          <w:p>
            <w:r>
              <w:rPr>
                <w:sz w:val="7"/>
              </w:rPr>
              <w:t>Existing Gate</w:t>
            </w:r>
          </w:p>
        </w:tc>
        <w:tc>
          <w:tcPr>
            <w:tcW w:type="dxa" w:w="1034"/>
            <w:shd w:fill="EDE9FE"/>
          </w:tcPr>
          <w:p>
            <w:r>
              <w:rPr>
                <w:sz w:val="7"/>
              </w:rPr>
              <w:t>Existing Permission</w:t>
            </w:r>
          </w:p>
        </w:tc>
        <w:tc>
          <w:tcPr>
            <w:tcW w:type="dxa" w:w="1034"/>
            <w:shd w:fill="EDE9FE"/>
          </w:tcPr>
          <w:p>
            <w:r>
              <w:rPr>
                <w:sz w:val="7"/>
              </w:rPr>
              <w:t>Existing Operation</w:t>
            </w:r>
          </w:p>
        </w:tc>
        <w:tc>
          <w:tcPr>
            <w:tcW w:type="dxa" w:w="1034"/>
            <w:shd w:fill="EDE9FE"/>
          </w:tcPr>
          <w:p>
            <w:r>
              <w:rPr>
                <w:sz w:val="7"/>
              </w:rPr>
              <w:t>Existing Runtime Owner</w:t>
            </w:r>
          </w:p>
        </w:tc>
        <w:tc>
          <w:tcPr>
            <w:tcW w:type="dxa" w:w="1034"/>
            <w:shd w:fill="EDE9FE"/>
          </w:tcPr>
          <w:p>
            <w:r>
              <w:rPr>
                <w:sz w:val="7"/>
              </w:rPr>
              <w:t>Runtime Status</w:t>
            </w:r>
          </w:p>
        </w:tc>
        <w:tc>
          <w:tcPr>
            <w:tcW w:type="dxa" w:w="1034"/>
            <w:shd w:fill="EDE9FE"/>
          </w:tcPr>
          <w:p>
            <w:r>
              <w:rPr>
                <w:sz w:val="7"/>
              </w:rPr>
              <w:t>Required Owner Action</w:t>
            </w:r>
          </w:p>
        </w:tc>
      </w:tr>
      <w:tr>
        <w:tc>
          <w:tcPr>
            <w:tcW w:type="dxa" w:w="1034"/>
          </w:tcPr>
          <w:p>
            <w:r>
              <w:rPr>
                <w:sz w:val="7"/>
              </w:rPr>
              <w:t>ASSET-01</w:t>
            </w:r>
          </w:p>
        </w:tc>
        <w:tc>
          <w:tcPr>
            <w:tcW w:type="dxa" w:w="1034"/>
          </w:tcPr>
          <w:p>
            <w:r>
              <w:rPr>
                <w:sz w:val="7"/>
              </w:rPr>
              <w:t>ASSET-01-BTN-CONFIRM</w:t>
            </w:r>
          </w:p>
        </w:tc>
        <w:tc>
          <w:tcPr>
            <w:tcW w:type="dxa" w:w="1034"/>
          </w:tcPr>
          <w:p>
            <w:r>
              <w:rPr>
                <w:sz w:val="7"/>
              </w:rPr>
              <w:t>operation</w:t>
            </w:r>
          </w:p>
        </w:tc>
        <w:tc>
          <w:tcPr>
            <w:tcW w:type="dxa" w:w="1034"/>
          </w:tcPr>
          <w:p>
            <w:r>
              <w:rPr>
                <w:sz w:val="7"/>
              </w:rPr>
              <w:t>PRIMARY_BUTTON</w:t>
            </w:r>
          </w:p>
        </w:tc>
        <w:tc>
          <w:tcPr>
            <w:tcW w:type="dxa" w:w="1034"/>
          </w:tcPr>
          <w:p>
            <w:r>
              <w:rPr>
                <w:sz w:val="7"/>
              </w:rPr>
              <w:t>ASSET-01-ACT-CANDIDATE-CONFIRM</w:t>
            </w:r>
          </w:p>
        </w:tc>
        <w:tc>
          <w:tcPr>
            <w:tcW w:type="dxa" w:w="1034"/>
          </w:tcPr>
          <w:p>
            <w:r>
              <w:rPr>
                <w:sz w:val="7"/>
              </w:rPr>
              <w:t>ASSET-01-GATE-CONFIRM</w:t>
            </w:r>
          </w:p>
        </w:tc>
        <w:tc>
          <w:tcPr>
            <w:tcW w:type="dxa" w:w="1034"/>
          </w:tcPr>
          <w:p>
            <w:r>
              <w:rPr>
                <w:sz w:val="7"/>
              </w:rPr>
              <w:t>ASSET_DECIDE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ASSET-01-BTN-CONFIRM</w:t>
            </w:r>
          </w:p>
        </w:tc>
        <w:tc>
          <w:tcPr>
            <w:tcW w:type="dxa" w:w="1034"/>
          </w:tcPr>
          <w:p>
            <w:r>
              <w:rPr>
                <w:sz w:val="7"/>
              </w:rPr>
              <w:t>runtime_owner</w:t>
            </w:r>
          </w:p>
        </w:tc>
        <w:tc>
          <w:tcPr>
            <w:tcW w:type="dxa" w:w="1034"/>
          </w:tcPr>
          <w:p>
            <w:r>
              <w:rPr>
                <w:sz w:val="7"/>
              </w:rPr>
              <w:t>PRIMARY_BUTTON</w:t>
            </w:r>
          </w:p>
        </w:tc>
        <w:tc>
          <w:tcPr>
            <w:tcW w:type="dxa" w:w="1034"/>
          </w:tcPr>
          <w:p>
            <w:r>
              <w:rPr>
                <w:sz w:val="7"/>
              </w:rPr>
              <w:t>ASSET-01-ACT-CANDIDATE-CONFIRM</w:t>
            </w:r>
          </w:p>
        </w:tc>
        <w:tc>
          <w:tcPr>
            <w:tcW w:type="dxa" w:w="1034"/>
          </w:tcPr>
          <w:p>
            <w:r>
              <w:rPr>
                <w:sz w:val="7"/>
              </w:rPr>
              <w:t>ASSET-01-GATE-CONFIRM</w:t>
            </w:r>
          </w:p>
        </w:tc>
        <w:tc>
          <w:tcPr>
            <w:tcW w:type="dxa" w:w="1034"/>
          </w:tcPr>
          <w:p>
            <w:r>
              <w:rPr>
                <w:sz w:val="7"/>
              </w:rPr>
              <w:t>ASSET_DECIDE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ASSET-01-BTN-CORRECTION-EXECUTE</w:t>
            </w:r>
          </w:p>
        </w:tc>
        <w:tc>
          <w:tcPr>
            <w:tcW w:type="dxa" w:w="1034"/>
          </w:tcPr>
          <w:p>
            <w:r>
              <w:rPr>
                <w:sz w:val="7"/>
              </w:rPr>
              <w:t>operation</w:t>
            </w:r>
          </w:p>
        </w:tc>
        <w:tc>
          <w:tcPr>
            <w:tcW w:type="dxa" w:w="1034"/>
          </w:tcPr>
          <w:p>
            <w:r>
              <w:rPr>
                <w:sz w:val="7"/>
              </w:rPr>
              <w:t>CONTROL</w:t>
            </w:r>
          </w:p>
        </w:tc>
        <w:tc>
          <w:tcPr>
            <w:tcW w:type="dxa" w:w="1034"/>
          </w:tcPr>
          <w:p>
            <w:r>
              <w:rPr>
                <w:sz w:val="7"/>
              </w:rPr>
              <w:t>ASSET-01-ACT-CORRECTION-EXECUTE</w:t>
            </w:r>
          </w:p>
        </w:tc>
        <w:tc>
          <w:tcPr>
            <w:tcW w:type="dxa" w:w="1034"/>
          </w:tcPr>
          <w:p>
            <w:r>
              <w:rPr>
                <w:sz w:val="7"/>
              </w:rPr>
              <w:t>ASSET-01-GATE-CORRECTION</w:t>
            </w:r>
          </w:p>
        </w:tc>
        <w:tc>
          <w:tcPr>
            <w:tcW w:type="dxa" w:w="1034"/>
          </w:tcPr>
          <w:p>
            <w:r>
              <w:rPr>
                <w:sz w:val="7"/>
              </w:rPr>
              <w:t>ASSET_EXECUTE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ASSET-01-BTN-CORRECTION-EXECUTE</w:t>
            </w:r>
          </w:p>
        </w:tc>
        <w:tc>
          <w:tcPr>
            <w:tcW w:type="dxa" w:w="1034"/>
          </w:tcPr>
          <w:p>
            <w:r>
              <w:rPr>
                <w:sz w:val="7"/>
              </w:rPr>
              <w:t>runtime_owner</w:t>
            </w:r>
          </w:p>
        </w:tc>
        <w:tc>
          <w:tcPr>
            <w:tcW w:type="dxa" w:w="1034"/>
          </w:tcPr>
          <w:p>
            <w:r>
              <w:rPr>
                <w:sz w:val="7"/>
              </w:rPr>
              <w:t>CONTROL</w:t>
            </w:r>
          </w:p>
        </w:tc>
        <w:tc>
          <w:tcPr>
            <w:tcW w:type="dxa" w:w="1034"/>
          </w:tcPr>
          <w:p>
            <w:r>
              <w:rPr>
                <w:sz w:val="7"/>
              </w:rPr>
              <w:t>ASSET-01-ACT-CORRECTION-EXECUTE</w:t>
            </w:r>
          </w:p>
        </w:tc>
        <w:tc>
          <w:tcPr>
            <w:tcW w:type="dxa" w:w="1034"/>
          </w:tcPr>
          <w:p>
            <w:r>
              <w:rPr>
                <w:sz w:val="7"/>
              </w:rPr>
              <w:t>ASSET-01-GATE-CORRECTION</w:t>
            </w:r>
          </w:p>
        </w:tc>
        <w:tc>
          <w:tcPr>
            <w:tcW w:type="dxa" w:w="1034"/>
          </w:tcPr>
          <w:p>
            <w:r>
              <w:rPr>
                <w:sz w:val="7"/>
              </w:rPr>
              <w:t>ASSET_EXECUTE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ASSET-01-BTN-EVALUATE</w:t>
            </w:r>
          </w:p>
        </w:tc>
        <w:tc>
          <w:tcPr>
            <w:tcW w:type="dxa" w:w="1034"/>
          </w:tcPr>
          <w:p>
            <w:r>
              <w:rPr>
                <w:sz w:val="7"/>
              </w:rPr>
              <w:t>operation</w:t>
            </w:r>
          </w:p>
        </w:tc>
        <w:tc>
          <w:tcPr>
            <w:tcW w:type="dxa" w:w="1034"/>
          </w:tcPr>
          <w:p>
            <w:r>
              <w:rPr>
                <w:sz w:val="7"/>
              </w:rPr>
              <w:t>SECONDARY_BUTTON</w:t>
            </w:r>
          </w:p>
        </w:tc>
        <w:tc>
          <w:tcPr>
            <w:tcW w:type="dxa" w:w="1034"/>
          </w:tcPr>
          <w:p>
            <w:r>
              <w:rPr>
                <w:sz w:val="7"/>
              </w:rPr>
              <w:t>ASSET-01-ACT-EVALUATE</w:t>
            </w:r>
          </w:p>
        </w:tc>
        <w:tc>
          <w:tcPr>
            <w:tcW w:type="dxa" w:w="1034"/>
          </w:tcPr>
          <w:p>
            <w:r>
              <w:rPr>
                <w:sz w:val="7"/>
              </w:rPr>
              <w:t>ASSET-01-GATE-EVALUATION</w:t>
            </w:r>
          </w:p>
        </w:tc>
        <w:tc>
          <w:tcPr>
            <w:tcW w:type="dxa" w:w="1034"/>
          </w:tcPr>
          <w:p>
            <w:r>
              <w:rPr>
                <w:sz w:val="7"/>
              </w:rPr>
              <w:t>ASSET_SCORE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ASSET-01-BTN-EVALUATE</w:t>
            </w:r>
          </w:p>
        </w:tc>
        <w:tc>
          <w:tcPr>
            <w:tcW w:type="dxa" w:w="1034"/>
          </w:tcPr>
          <w:p>
            <w:r>
              <w:rPr>
                <w:sz w:val="7"/>
              </w:rPr>
              <w:t>runtime_owner</w:t>
            </w:r>
          </w:p>
        </w:tc>
        <w:tc>
          <w:tcPr>
            <w:tcW w:type="dxa" w:w="1034"/>
          </w:tcPr>
          <w:p>
            <w:r>
              <w:rPr>
                <w:sz w:val="7"/>
              </w:rPr>
              <w:t>SECONDARY_BUTTON</w:t>
            </w:r>
          </w:p>
        </w:tc>
        <w:tc>
          <w:tcPr>
            <w:tcW w:type="dxa" w:w="1034"/>
          </w:tcPr>
          <w:p>
            <w:r>
              <w:rPr>
                <w:sz w:val="7"/>
              </w:rPr>
              <w:t>ASSET-01-ACT-EVALUATE</w:t>
            </w:r>
          </w:p>
        </w:tc>
        <w:tc>
          <w:tcPr>
            <w:tcW w:type="dxa" w:w="1034"/>
          </w:tcPr>
          <w:p>
            <w:r>
              <w:rPr>
                <w:sz w:val="7"/>
              </w:rPr>
              <w:t>ASSET-01-GATE-EVALUATION</w:t>
            </w:r>
          </w:p>
        </w:tc>
        <w:tc>
          <w:tcPr>
            <w:tcW w:type="dxa" w:w="1034"/>
          </w:tcPr>
          <w:p>
            <w:r>
              <w:rPr>
                <w:sz w:val="7"/>
              </w:rPr>
              <w:t>ASSET_SCORE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ASSET-01-BTN-EXECUTE</w:t>
            </w:r>
          </w:p>
        </w:tc>
        <w:tc>
          <w:tcPr>
            <w:tcW w:type="dxa" w:w="1034"/>
          </w:tcPr>
          <w:p>
            <w:r>
              <w:rPr>
                <w:sz w:val="7"/>
              </w:rPr>
              <w:t>operation</w:t>
            </w:r>
          </w:p>
        </w:tc>
        <w:tc>
          <w:tcPr>
            <w:tcW w:type="dxa" w:w="1034"/>
          </w:tcPr>
          <w:p>
            <w:r>
              <w:rPr>
                <w:sz w:val="7"/>
              </w:rPr>
              <w:t>PRIMARY_BUTTON</w:t>
            </w:r>
          </w:p>
        </w:tc>
        <w:tc>
          <w:tcPr>
            <w:tcW w:type="dxa" w:w="1034"/>
          </w:tcPr>
          <w:p>
            <w:r>
              <w:rPr>
                <w:sz w:val="7"/>
              </w:rPr>
              <w:t>ASSET-01-ACT-FLOW-START</w:t>
            </w:r>
          </w:p>
        </w:tc>
        <w:tc>
          <w:tcPr>
            <w:tcW w:type="dxa" w:w="1034"/>
          </w:tcPr>
          <w:p>
            <w:r>
              <w:rPr>
                <w:sz w:val="7"/>
              </w:rPr>
              <w:t>ASSET-01-GATE-EXECUTE</w:t>
            </w:r>
          </w:p>
        </w:tc>
        <w:tc>
          <w:tcPr>
            <w:tcW w:type="dxa" w:w="1034"/>
          </w:tcPr>
          <w:p>
            <w:r>
              <w:rPr>
                <w:sz w:val="7"/>
              </w:rPr>
              <w:t>ASSET_EXECUTE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ASSET-01-BTN-EXECUTE</w:t>
            </w:r>
          </w:p>
        </w:tc>
        <w:tc>
          <w:tcPr>
            <w:tcW w:type="dxa" w:w="1034"/>
          </w:tcPr>
          <w:p>
            <w:r>
              <w:rPr>
                <w:sz w:val="7"/>
              </w:rPr>
              <w:t>runtime_owner</w:t>
            </w:r>
          </w:p>
        </w:tc>
        <w:tc>
          <w:tcPr>
            <w:tcW w:type="dxa" w:w="1034"/>
          </w:tcPr>
          <w:p>
            <w:r>
              <w:rPr>
                <w:sz w:val="7"/>
              </w:rPr>
              <w:t>PRIMARY_BUTTON</w:t>
            </w:r>
          </w:p>
        </w:tc>
        <w:tc>
          <w:tcPr>
            <w:tcW w:type="dxa" w:w="1034"/>
          </w:tcPr>
          <w:p>
            <w:r>
              <w:rPr>
                <w:sz w:val="7"/>
              </w:rPr>
              <w:t>ASSET-01-ACT-FLOW-START</w:t>
            </w:r>
          </w:p>
        </w:tc>
        <w:tc>
          <w:tcPr>
            <w:tcW w:type="dxa" w:w="1034"/>
          </w:tcPr>
          <w:p>
            <w:r>
              <w:rPr>
                <w:sz w:val="7"/>
              </w:rPr>
              <w:t>ASSET-01-GATE-EXECUTE</w:t>
            </w:r>
          </w:p>
        </w:tc>
        <w:tc>
          <w:tcPr>
            <w:tcW w:type="dxa" w:w="1034"/>
          </w:tcPr>
          <w:p>
            <w:r>
              <w:rPr>
                <w:sz w:val="7"/>
              </w:rPr>
              <w:t>ASSET_EXECUTE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ASSET-01-BTN-HANDOFF</w:t>
            </w:r>
          </w:p>
        </w:tc>
        <w:tc>
          <w:tcPr>
            <w:tcW w:type="dxa" w:w="1034"/>
          </w:tcPr>
          <w:p>
            <w:r>
              <w:rPr>
                <w:sz w:val="7"/>
              </w:rPr>
              <w:t>operation</w:t>
            </w:r>
          </w:p>
        </w:tc>
        <w:tc>
          <w:tcPr>
            <w:tcW w:type="dxa" w:w="1034"/>
          </w:tcPr>
          <w:p>
            <w:r>
              <w:rPr>
                <w:sz w:val="7"/>
              </w:rPr>
              <w:t>PRIMARY_BUTTON</w:t>
            </w:r>
          </w:p>
        </w:tc>
        <w:tc>
          <w:tcPr>
            <w:tcW w:type="dxa" w:w="1034"/>
          </w:tcPr>
          <w:p>
            <w:r>
              <w:rPr>
                <w:sz w:val="7"/>
              </w:rPr>
              <w:t>ASSET-01-ACT-HANDOFF</w:t>
            </w:r>
          </w:p>
        </w:tc>
        <w:tc>
          <w:tcPr>
            <w:tcW w:type="dxa" w:w="1034"/>
          </w:tcPr>
          <w:p>
            <w:r>
              <w:rPr>
                <w:sz w:val="7"/>
              </w:rPr>
              <w:t>ASSET-01-GATE-HANDOFF</w:t>
            </w:r>
          </w:p>
        </w:tc>
        <w:tc>
          <w:tcPr>
            <w:tcW w:type="dxa" w:w="1034"/>
          </w:tcPr>
          <w:p>
            <w:r>
              <w:rPr>
                <w:sz w:val="7"/>
              </w:rPr>
              <w:t>ASSET_HANDOFF</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ASSET-01-BTN-HANDOFF</w:t>
            </w:r>
          </w:p>
        </w:tc>
        <w:tc>
          <w:tcPr>
            <w:tcW w:type="dxa" w:w="1034"/>
          </w:tcPr>
          <w:p>
            <w:r>
              <w:rPr>
                <w:sz w:val="7"/>
              </w:rPr>
              <w:t>runtime_owner</w:t>
            </w:r>
          </w:p>
        </w:tc>
        <w:tc>
          <w:tcPr>
            <w:tcW w:type="dxa" w:w="1034"/>
          </w:tcPr>
          <w:p>
            <w:r>
              <w:rPr>
                <w:sz w:val="7"/>
              </w:rPr>
              <w:t>PRIMARY_BUTTON</w:t>
            </w:r>
          </w:p>
        </w:tc>
        <w:tc>
          <w:tcPr>
            <w:tcW w:type="dxa" w:w="1034"/>
          </w:tcPr>
          <w:p>
            <w:r>
              <w:rPr>
                <w:sz w:val="7"/>
              </w:rPr>
              <w:t>ASSET-01-ACT-HANDOFF</w:t>
            </w:r>
          </w:p>
        </w:tc>
        <w:tc>
          <w:tcPr>
            <w:tcW w:type="dxa" w:w="1034"/>
          </w:tcPr>
          <w:p>
            <w:r>
              <w:rPr>
                <w:sz w:val="7"/>
              </w:rPr>
              <w:t>ASSET-01-GATE-HANDOFF</w:t>
            </w:r>
          </w:p>
        </w:tc>
        <w:tc>
          <w:tcPr>
            <w:tcW w:type="dxa" w:w="1034"/>
          </w:tcPr>
          <w:p>
            <w:r>
              <w:rPr>
                <w:sz w:val="7"/>
              </w:rPr>
              <w:t>ASSET_HANDOFF</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ASSET-01-BTN-LAYER-ADD</w:t>
            </w:r>
          </w:p>
        </w:tc>
        <w:tc>
          <w:tcPr>
            <w:tcW w:type="dxa" w:w="1034"/>
          </w:tcPr>
          <w:p>
            <w:r>
              <w:rPr>
                <w:sz w:val="7"/>
              </w:rPr>
              <w:t>operation</w:t>
            </w:r>
          </w:p>
        </w:tc>
        <w:tc>
          <w:tcPr>
            <w:tcW w:type="dxa" w:w="1034"/>
          </w:tcPr>
          <w:p>
            <w:r>
              <w:rPr>
                <w:sz w:val="7"/>
              </w:rPr>
              <w:t>CONTROL</w:t>
            </w:r>
          </w:p>
        </w:tc>
        <w:tc>
          <w:tcPr>
            <w:tcW w:type="dxa" w:w="1034"/>
          </w:tcPr>
          <w:p>
            <w:r>
              <w:rPr>
                <w:sz w:val="7"/>
              </w:rPr>
              <w:t>ASSET-01-ACT-LAYER-ADD</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ASSET-01-BTN-LAYER-ADD</w:t>
            </w:r>
          </w:p>
        </w:tc>
        <w:tc>
          <w:tcPr>
            <w:tcW w:type="dxa" w:w="1034"/>
          </w:tcPr>
          <w:p>
            <w:r>
              <w:rPr>
                <w:sz w:val="7"/>
              </w:rPr>
              <w:t>runtime_owner</w:t>
            </w:r>
          </w:p>
        </w:tc>
        <w:tc>
          <w:tcPr>
            <w:tcW w:type="dxa" w:w="1034"/>
          </w:tcPr>
          <w:p>
            <w:r>
              <w:rPr>
                <w:sz w:val="7"/>
              </w:rPr>
              <w:t>CONTROL</w:t>
            </w:r>
          </w:p>
        </w:tc>
        <w:tc>
          <w:tcPr>
            <w:tcW w:type="dxa" w:w="1034"/>
          </w:tcPr>
          <w:p>
            <w:r>
              <w:rPr>
                <w:sz w:val="7"/>
              </w:rPr>
              <w:t>ASSET-01-ACT-LAYER-ADD</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ASSET-01-BTN-LAYER-DELETE</w:t>
            </w:r>
          </w:p>
        </w:tc>
        <w:tc>
          <w:tcPr>
            <w:tcW w:type="dxa" w:w="1034"/>
          </w:tcPr>
          <w:p>
            <w:r>
              <w:rPr>
                <w:sz w:val="7"/>
              </w:rPr>
              <w:t>operation</w:t>
            </w:r>
          </w:p>
        </w:tc>
        <w:tc>
          <w:tcPr>
            <w:tcW w:type="dxa" w:w="1034"/>
          </w:tcPr>
          <w:p>
            <w:r>
              <w:rPr>
                <w:sz w:val="7"/>
              </w:rPr>
              <w:t>CONTROL</w:t>
            </w:r>
          </w:p>
        </w:tc>
        <w:tc>
          <w:tcPr>
            <w:tcW w:type="dxa" w:w="1034"/>
          </w:tcPr>
          <w:p>
            <w:r>
              <w:rPr>
                <w:sz w:val="7"/>
              </w:rPr>
              <w:t>ASSET-01-ACT-LAYER-DELETE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ASSET-01-BTN-LAYER-DELETE</w:t>
            </w:r>
          </w:p>
        </w:tc>
        <w:tc>
          <w:tcPr>
            <w:tcW w:type="dxa" w:w="1034"/>
          </w:tcPr>
          <w:p>
            <w:r>
              <w:rPr>
                <w:sz w:val="7"/>
              </w:rPr>
              <w:t>runtime_owner</w:t>
            </w:r>
          </w:p>
        </w:tc>
        <w:tc>
          <w:tcPr>
            <w:tcW w:type="dxa" w:w="1034"/>
          </w:tcPr>
          <w:p>
            <w:r>
              <w:rPr>
                <w:sz w:val="7"/>
              </w:rPr>
              <w:t>CONTROL</w:t>
            </w:r>
          </w:p>
        </w:tc>
        <w:tc>
          <w:tcPr>
            <w:tcW w:type="dxa" w:w="1034"/>
          </w:tcPr>
          <w:p>
            <w:r>
              <w:rPr>
                <w:sz w:val="7"/>
              </w:rPr>
              <w:t>ASSET-01-ACT-LAYER-DELETE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ASSET-01-BTN-LAYER-DOC-CREATE</w:t>
            </w:r>
          </w:p>
        </w:tc>
        <w:tc>
          <w:tcPr>
            <w:tcW w:type="dxa" w:w="1034"/>
          </w:tcPr>
          <w:p>
            <w:r>
              <w:rPr>
                <w:sz w:val="7"/>
              </w:rPr>
              <w:t>operation</w:t>
            </w:r>
          </w:p>
        </w:tc>
        <w:tc>
          <w:tcPr>
            <w:tcW w:type="dxa" w:w="1034"/>
          </w:tcPr>
          <w:p>
            <w:r>
              <w:rPr>
                <w:sz w:val="7"/>
              </w:rPr>
              <w:t>CONTROL</w:t>
            </w:r>
          </w:p>
        </w:tc>
        <w:tc>
          <w:tcPr>
            <w:tcW w:type="dxa" w:w="1034"/>
          </w:tcPr>
          <w:p>
            <w:r>
              <w:rPr>
                <w:sz w:val="7"/>
              </w:rPr>
              <w:t>ASSET-01-ACT-LAYER-DOC-CREATE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ASSET-01-BTN-LAYER-DOC-CREATE</w:t>
            </w:r>
          </w:p>
        </w:tc>
        <w:tc>
          <w:tcPr>
            <w:tcW w:type="dxa" w:w="1034"/>
          </w:tcPr>
          <w:p>
            <w:r>
              <w:rPr>
                <w:sz w:val="7"/>
              </w:rPr>
              <w:t>runtime_owner</w:t>
            </w:r>
          </w:p>
        </w:tc>
        <w:tc>
          <w:tcPr>
            <w:tcW w:type="dxa" w:w="1034"/>
          </w:tcPr>
          <w:p>
            <w:r>
              <w:rPr>
                <w:sz w:val="7"/>
              </w:rPr>
              <w:t>CONTROL</w:t>
            </w:r>
          </w:p>
        </w:tc>
        <w:tc>
          <w:tcPr>
            <w:tcW w:type="dxa" w:w="1034"/>
          </w:tcPr>
          <w:p>
            <w:r>
              <w:rPr>
                <w:sz w:val="7"/>
              </w:rPr>
              <w:t>ASSET-01-ACT-LAYER-DOC-CREATE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ASSET-01-BTN-LAYER-DOC-UPDATE</w:t>
            </w:r>
          </w:p>
        </w:tc>
        <w:tc>
          <w:tcPr>
            <w:tcW w:type="dxa" w:w="1034"/>
          </w:tcPr>
          <w:p>
            <w:r>
              <w:rPr>
                <w:sz w:val="7"/>
              </w:rPr>
              <w:t>operation</w:t>
            </w:r>
          </w:p>
        </w:tc>
        <w:tc>
          <w:tcPr>
            <w:tcW w:type="dxa" w:w="1034"/>
          </w:tcPr>
          <w:p>
            <w:r>
              <w:rPr>
                <w:sz w:val="7"/>
              </w:rPr>
              <w:t>CONTROL</w:t>
            </w:r>
          </w:p>
        </w:tc>
        <w:tc>
          <w:tcPr>
            <w:tcW w:type="dxa" w:w="1034"/>
          </w:tcPr>
          <w:p>
            <w:r>
              <w:rPr>
                <w:sz w:val="7"/>
              </w:rPr>
              <w:t>ASSET-01-ACT-LAYER-DOC-UPDATE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ASSET-01-BTN-LAYER-DOC-UPDATE</w:t>
            </w:r>
          </w:p>
        </w:tc>
        <w:tc>
          <w:tcPr>
            <w:tcW w:type="dxa" w:w="1034"/>
          </w:tcPr>
          <w:p>
            <w:r>
              <w:rPr>
                <w:sz w:val="7"/>
              </w:rPr>
              <w:t>runtime_owner</w:t>
            </w:r>
          </w:p>
        </w:tc>
        <w:tc>
          <w:tcPr>
            <w:tcW w:type="dxa" w:w="1034"/>
          </w:tcPr>
          <w:p>
            <w:r>
              <w:rPr>
                <w:sz w:val="7"/>
              </w:rPr>
              <w:t>CONTROL</w:t>
            </w:r>
          </w:p>
        </w:tc>
        <w:tc>
          <w:tcPr>
            <w:tcW w:type="dxa" w:w="1034"/>
          </w:tcPr>
          <w:p>
            <w:r>
              <w:rPr>
                <w:sz w:val="7"/>
              </w:rPr>
              <w:t>ASSET-01-ACT-LAYER-DOC-UPDATE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ASSET-01-BTN-LAYER-DUPLICATE</w:t>
            </w:r>
          </w:p>
        </w:tc>
        <w:tc>
          <w:tcPr>
            <w:tcW w:type="dxa" w:w="1034"/>
          </w:tcPr>
          <w:p>
            <w:r>
              <w:rPr>
                <w:sz w:val="7"/>
              </w:rPr>
              <w:t>operation</w:t>
            </w:r>
          </w:p>
        </w:tc>
        <w:tc>
          <w:tcPr>
            <w:tcW w:type="dxa" w:w="1034"/>
          </w:tcPr>
          <w:p>
            <w:r>
              <w:rPr>
                <w:sz w:val="7"/>
              </w:rPr>
              <w:t>CONTROL</w:t>
            </w:r>
          </w:p>
        </w:tc>
        <w:tc>
          <w:tcPr>
            <w:tcW w:type="dxa" w:w="1034"/>
          </w:tcPr>
          <w:p>
            <w:r>
              <w:rPr>
                <w:sz w:val="7"/>
              </w:rPr>
              <w:t>ASSET-01-ACT-LAYER-DUPLICATE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ASSET-01-BTN-LAYER-DUPLICATE</w:t>
            </w:r>
          </w:p>
        </w:tc>
        <w:tc>
          <w:tcPr>
            <w:tcW w:type="dxa" w:w="1034"/>
          </w:tcPr>
          <w:p>
            <w:r>
              <w:rPr>
                <w:sz w:val="7"/>
              </w:rPr>
              <w:t>runtime_owner</w:t>
            </w:r>
          </w:p>
        </w:tc>
        <w:tc>
          <w:tcPr>
            <w:tcW w:type="dxa" w:w="1034"/>
          </w:tcPr>
          <w:p>
            <w:r>
              <w:rPr>
                <w:sz w:val="7"/>
              </w:rPr>
              <w:t>CONTROL</w:t>
            </w:r>
          </w:p>
        </w:tc>
        <w:tc>
          <w:tcPr>
            <w:tcW w:type="dxa" w:w="1034"/>
          </w:tcPr>
          <w:p>
            <w:r>
              <w:rPr>
                <w:sz w:val="7"/>
              </w:rPr>
              <w:t>ASSET-01-ACT-LAYER-DUPLICATE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ASSET-01-BTN-LAYER-REORDER</w:t>
            </w:r>
          </w:p>
        </w:tc>
        <w:tc>
          <w:tcPr>
            <w:tcW w:type="dxa" w:w="1034"/>
          </w:tcPr>
          <w:p>
            <w:r>
              <w:rPr>
                <w:sz w:val="7"/>
              </w:rPr>
              <w:t>operation</w:t>
            </w:r>
          </w:p>
        </w:tc>
        <w:tc>
          <w:tcPr>
            <w:tcW w:type="dxa" w:w="1034"/>
          </w:tcPr>
          <w:p>
            <w:r>
              <w:rPr>
                <w:sz w:val="7"/>
              </w:rPr>
              <w:t>CONTROL</w:t>
            </w:r>
          </w:p>
        </w:tc>
        <w:tc>
          <w:tcPr>
            <w:tcW w:type="dxa" w:w="1034"/>
          </w:tcPr>
          <w:p>
            <w:r>
              <w:rPr>
                <w:sz w:val="7"/>
              </w:rPr>
              <w:t>ASSET-01-ACT-LAYER-REORDER</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ASSET-01-BTN-LAYER-REORDER</w:t>
            </w:r>
          </w:p>
        </w:tc>
        <w:tc>
          <w:tcPr>
            <w:tcW w:type="dxa" w:w="1034"/>
          </w:tcPr>
          <w:p>
            <w:r>
              <w:rPr>
                <w:sz w:val="7"/>
              </w:rPr>
              <w:t>runtime_owner</w:t>
            </w:r>
          </w:p>
        </w:tc>
        <w:tc>
          <w:tcPr>
            <w:tcW w:type="dxa" w:w="1034"/>
          </w:tcPr>
          <w:p>
            <w:r>
              <w:rPr>
                <w:sz w:val="7"/>
              </w:rPr>
              <w:t>CONTROL</w:t>
            </w:r>
          </w:p>
        </w:tc>
        <w:tc>
          <w:tcPr>
            <w:tcW w:type="dxa" w:w="1034"/>
          </w:tcPr>
          <w:p>
            <w:r>
              <w:rPr>
                <w:sz w:val="7"/>
              </w:rPr>
              <w:t>ASSET-01-ACT-LAYER-REORDER</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ASSET-01-BTN-PATCH-ACCEPT</w:t>
            </w:r>
          </w:p>
        </w:tc>
        <w:tc>
          <w:tcPr>
            <w:tcW w:type="dxa" w:w="1034"/>
          </w:tcPr>
          <w:p>
            <w:r>
              <w:rPr>
                <w:sz w:val="7"/>
              </w:rPr>
              <w:t>operation</w:t>
            </w:r>
          </w:p>
        </w:tc>
        <w:tc>
          <w:tcPr>
            <w:tcW w:type="dxa" w:w="1034"/>
          </w:tcPr>
          <w:p>
            <w:r>
              <w:rPr>
                <w:sz w:val="7"/>
              </w:rPr>
              <w:t>CONTROL</w:t>
            </w:r>
          </w:p>
        </w:tc>
        <w:tc>
          <w:tcPr>
            <w:tcW w:type="dxa" w:w="1034"/>
          </w:tcPr>
          <w:p>
            <w:r>
              <w:rPr>
                <w:sz w:val="7"/>
              </w:rPr>
              <w:t>ASSET-01-ACT-PATCH-ACCEPT</w:t>
            </w:r>
          </w:p>
        </w:tc>
        <w:tc>
          <w:tcPr>
            <w:tcW w:type="dxa" w:w="1034"/>
          </w:tcPr>
          <w:p>
            <w:r>
              <w:rPr>
                <w:sz w:val="7"/>
              </w:rPr>
              <w:t>ASSET-01-GATE-PATCH-DECISION</w:t>
            </w:r>
          </w:p>
        </w:tc>
        <w:tc>
          <w:tcPr>
            <w:tcW w:type="dxa" w:w="1034"/>
          </w:tcPr>
          <w:p>
            <w:r>
              <w:rPr>
                <w:sz w:val="7"/>
              </w:rPr>
              <w:t>ASSET_PATCH_DECIDE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ASSET-01-BTN-PATCH-ACCEPT</w:t>
            </w:r>
          </w:p>
        </w:tc>
        <w:tc>
          <w:tcPr>
            <w:tcW w:type="dxa" w:w="1034"/>
          </w:tcPr>
          <w:p>
            <w:r>
              <w:rPr>
                <w:sz w:val="7"/>
              </w:rPr>
              <w:t>runtime_owner</w:t>
            </w:r>
          </w:p>
        </w:tc>
        <w:tc>
          <w:tcPr>
            <w:tcW w:type="dxa" w:w="1034"/>
          </w:tcPr>
          <w:p>
            <w:r>
              <w:rPr>
                <w:sz w:val="7"/>
              </w:rPr>
              <w:t>CONTROL</w:t>
            </w:r>
          </w:p>
        </w:tc>
        <w:tc>
          <w:tcPr>
            <w:tcW w:type="dxa" w:w="1034"/>
          </w:tcPr>
          <w:p>
            <w:r>
              <w:rPr>
                <w:sz w:val="7"/>
              </w:rPr>
              <w:t>ASSET-01-ACT-PATCH-ACCEPT</w:t>
            </w:r>
          </w:p>
        </w:tc>
        <w:tc>
          <w:tcPr>
            <w:tcW w:type="dxa" w:w="1034"/>
          </w:tcPr>
          <w:p>
            <w:r>
              <w:rPr>
                <w:sz w:val="7"/>
              </w:rPr>
              <w:t>ASSET-01-GATE-PATCH-DECISION</w:t>
            </w:r>
          </w:p>
        </w:tc>
        <w:tc>
          <w:tcPr>
            <w:tcW w:type="dxa" w:w="1034"/>
          </w:tcPr>
          <w:p>
            <w:r>
              <w:rPr>
                <w:sz w:val="7"/>
              </w:rPr>
              <w:t>ASSET_PATCH_DECIDE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ASSET-01-BTN-PATCH-CREATE</w:t>
            </w:r>
          </w:p>
        </w:tc>
        <w:tc>
          <w:tcPr>
            <w:tcW w:type="dxa" w:w="1034"/>
          </w:tcPr>
          <w:p>
            <w:r>
              <w:rPr>
                <w:sz w:val="7"/>
              </w:rPr>
              <w:t>operation</w:t>
            </w:r>
          </w:p>
        </w:tc>
        <w:tc>
          <w:tcPr>
            <w:tcW w:type="dxa" w:w="1034"/>
          </w:tcPr>
          <w:p>
            <w:r>
              <w:rPr>
                <w:sz w:val="7"/>
              </w:rPr>
              <w:t>CONTROL</w:t>
            </w:r>
          </w:p>
        </w:tc>
        <w:tc>
          <w:tcPr>
            <w:tcW w:type="dxa" w:w="1034"/>
          </w:tcPr>
          <w:p>
            <w:r>
              <w:rPr>
                <w:sz w:val="7"/>
              </w:rPr>
              <w:t>ASSET-01-ACT-PATCH-CREATE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ASSET-01-BTN-PATCH-CREATE</w:t>
            </w:r>
          </w:p>
        </w:tc>
        <w:tc>
          <w:tcPr>
            <w:tcW w:type="dxa" w:w="1034"/>
          </w:tcPr>
          <w:p>
            <w:r>
              <w:rPr>
                <w:sz w:val="7"/>
              </w:rPr>
              <w:t>runtime_owner</w:t>
            </w:r>
          </w:p>
        </w:tc>
        <w:tc>
          <w:tcPr>
            <w:tcW w:type="dxa" w:w="1034"/>
          </w:tcPr>
          <w:p>
            <w:r>
              <w:rPr>
                <w:sz w:val="7"/>
              </w:rPr>
              <w:t>CONTROL</w:t>
            </w:r>
          </w:p>
        </w:tc>
        <w:tc>
          <w:tcPr>
            <w:tcW w:type="dxa" w:w="1034"/>
          </w:tcPr>
          <w:p>
            <w:r>
              <w:rPr>
                <w:sz w:val="7"/>
              </w:rPr>
              <w:t>ASSET-01-ACT-PATCH-CREATE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ASSET-01-BTN-PATCH-PREVIEW</w:t>
            </w:r>
          </w:p>
        </w:tc>
        <w:tc>
          <w:tcPr>
            <w:tcW w:type="dxa" w:w="1034"/>
          </w:tcPr>
          <w:p>
            <w:r>
              <w:rPr>
                <w:sz w:val="7"/>
              </w:rPr>
              <w:t>operation</w:t>
            </w:r>
          </w:p>
        </w:tc>
        <w:tc>
          <w:tcPr>
            <w:tcW w:type="dxa" w:w="1034"/>
          </w:tcPr>
          <w:p>
            <w:r>
              <w:rPr>
                <w:sz w:val="7"/>
              </w:rPr>
              <w:t>CONTROL</w:t>
            </w:r>
          </w:p>
        </w:tc>
        <w:tc>
          <w:tcPr>
            <w:tcW w:type="dxa" w:w="1034"/>
          </w:tcPr>
          <w:p>
            <w:r>
              <w:rPr>
                <w:sz w:val="7"/>
              </w:rPr>
              <w:t>ASSET-01-ACT-PATCH-PREVIEW</w:t>
            </w:r>
          </w:p>
        </w:tc>
        <w:tc>
          <w:tcPr>
            <w:tcW w:type="dxa" w:w="1034"/>
          </w:tcPr>
          <w:p>
            <w:r>
              <w:rPr>
                <w:sz w:val="7"/>
              </w:rPr>
              <w:t>ASSET-01-GATE-PATCH-PREVIEW</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ASSET-01-BTN-PATCH-PREVIEW</w:t>
            </w:r>
          </w:p>
        </w:tc>
        <w:tc>
          <w:tcPr>
            <w:tcW w:type="dxa" w:w="1034"/>
          </w:tcPr>
          <w:p>
            <w:r>
              <w:rPr>
                <w:sz w:val="7"/>
              </w:rPr>
              <w:t>runtime_owner</w:t>
            </w:r>
          </w:p>
        </w:tc>
        <w:tc>
          <w:tcPr>
            <w:tcW w:type="dxa" w:w="1034"/>
          </w:tcPr>
          <w:p>
            <w:r>
              <w:rPr>
                <w:sz w:val="7"/>
              </w:rPr>
              <w:t>CONTROL</w:t>
            </w:r>
          </w:p>
        </w:tc>
        <w:tc>
          <w:tcPr>
            <w:tcW w:type="dxa" w:w="1034"/>
          </w:tcPr>
          <w:p>
            <w:r>
              <w:rPr>
                <w:sz w:val="7"/>
              </w:rPr>
              <w:t>ASSET-01-ACT-PATCH-PREVIEW</w:t>
            </w:r>
          </w:p>
        </w:tc>
        <w:tc>
          <w:tcPr>
            <w:tcW w:type="dxa" w:w="1034"/>
          </w:tcPr>
          <w:p>
            <w:r>
              <w:rPr>
                <w:sz w:val="7"/>
              </w:rPr>
              <w:t>ASSET-01-GATE-PATCH-PREVIEW</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ASSET-01-BTN-PATCH-REJECT</w:t>
            </w:r>
          </w:p>
        </w:tc>
        <w:tc>
          <w:tcPr>
            <w:tcW w:type="dxa" w:w="1034"/>
          </w:tcPr>
          <w:p>
            <w:r>
              <w:rPr>
                <w:sz w:val="7"/>
              </w:rPr>
              <w:t>operation</w:t>
            </w:r>
          </w:p>
        </w:tc>
        <w:tc>
          <w:tcPr>
            <w:tcW w:type="dxa" w:w="1034"/>
          </w:tcPr>
          <w:p>
            <w:r>
              <w:rPr>
                <w:sz w:val="7"/>
              </w:rPr>
              <w:t>CONTROL</w:t>
            </w:r>
          </w:p>
        </w:tc>
        <w:tc>
          <w:tcPr>
            <w:tcW w:type="dxa" w:w="1034"/>
          </w:tcPr>
          <w:p>
            <w:r>
              <w:rPr>
                <w:sz w:val="7"/>
              </w:rPr>
              <w:t>ASSET-01-ACT-PATCH-REJECT</w:t>
            </w:r>
          </w:p>
        </w:tc>
        <w:tc>
          <w:tcPr>
            <w:tcW w:type="dxa" w:w="1034"/>
          </w:tcPr>
          <w:p>
            <w:r>
              <w:rPr>
                <w:sz w:val="7"/>
              </w:rPr>
              <w:t>ASSET-01-GATE-PATCH-DECISION</w:t>
            </w:r>
          </w:p>
        </w:tc>
        <w:tc>
          <w:tcPr>
            <w:tcW w:type="dxa" w:w="1034"/>
          </w:tcPr>
          <w:p>
            <w:r>
              <w:rPr>
                <w:sz w:val="7"/>
              </w:rPr>
              <w:t>ASSET_PATCH_DECIDE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ASSET-01-BTN-PATCH-REJECT</w:t>
            </w:r>
          </w:p>
        </w:tc>
        <w:tc>
          <w:tcPr>
            <w:tcW w:type="dxa" w:w="1034"/>
          </w:tcPr>
          <w:p>
            <w:r>
              <w:rPr>
                <w:sz w:val="7"/>
              </w:rPr>
              <w:t>runtime_owner</w:t>
            </w:r>
          </w:p>
        </w:tc>
        <w:tc>
          <w:tcPr>
            <w:tcW w:type="dxa" w:w="1034"/>
          </w:tcPr>
          <w:p>
            <w:r>
              <w:rPr>
                <w:sz w:val="7"/>
              </w:rPr>
              <w:t>CONTROL</w:t>
            </w:r>
          </w:p>
        </w:tc>
        <w:tc>
          <w:tcPr>
            <w:tcW w:type="dxa" w:w="1034"/>
          </w:tcPr>
          <w:p>
            <w:r>
              <w:rPr>
                <w:sz w:val="7"/>
              </w:rPr>
              <w:t>ASSET-01-ACT-PATCH-REJECT</w:t>
            </w:r>
          </w:p>
        </w:tc>
        <w:tc>
          <w:tcPr>
            <w:tcW w:type="dxa" w:w="1034"/>
          </w:tcPr>
          <w:p>
            <w:r>
              <w:rPr>
                <w:sz w:val="7"/>
              </w:rPr>
              <w:t>ASSET-01-GATE-PATCH-DECISION</w:t>
            </w:r>
          </w:p>
        </w:tc>
        <w:tc>
          <w:tcPr>
            <w:tcW w:type="dxa" w:w="1034"/>
          </w:tcPr>
          <w:p>
            <w:r>
              <w:rPr>
                <w:sz w:val="7"/>
              </w:rPr>
              <w:t>ASSET_PATCH_DECIDE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ASSET-01-BTN-RETRY</w:t>
            </w:r>
          </w:p>
        </w:tc>
        <w:tc>
          <w:tcPr>
            <w:tcW w:type="dxa" w:w="1034"/>
          </w:tcPr>
          <w:p>
            <w:r>
              <w:rPr>
                <w:sz w:val="7"/>
              </w:rPr>
              <w:t>operation</w:t>
            </w:r>
          </w:p>
        </w:tc>
        <w:tc>
          <w:tcPr>
            <w:tcW w:type="dxa" w:w="1034"/>
          </w:tcPr>
          <w:p>
            <w:r>
              <w:rPr>
                <w:sz w:val="7"/>
              </w:rPr>
              <w:t>SECONDARY_BUTTON</w:t>
            </w:r>
          </w:p>
        </w:tc>
        <w:tc>
          <w:tcPr>
            <w:tcW w:type="dxa" w:w="1034"/>
          </w:tcPr>
          <w:p>
            <w:r>
              <w:rPr>
                <w:sz w:val="7"/>
              </w:rPr>
              <w:t>ASSET-01-ACT-TASK-RETRY</w:t>
            </w:r>
          </w:p>
        </w:tc>
        <w:tc>
          <w:tcPr>
            <w:tcW w:type="dxa" w:w="1034"/>
          </w:tcPr>
          <w:p>
            <w:r>
              <w:rPr>
                <w:sz w:val="7"/>
              </w:rPr>
              <w:t>ASSET-01-GATE-RETRY</w:t>
            </w:r>
          </w:p>
        </w:tc>
        <w:tc>
          <w:tcPr>
            <w:tcW w:type="dxa" w:w="1034"/>
          </w:tcPr>
          <w:p>
            <w:r>
              <w:rPr>
                <w:sz w:val="7"/>
              </w:rPr>
              <w:t>ASSET_EXECUTE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ASSET-01-BTN-RETRY</w:t>
            </w:r>
          </w:p>
        </w:tc>
        <w:tc>
          <w:tcPr>
            <w:tcW w:type="dxa" w:w="1034"/>
          </w:tcPr>
          <w:p>
            <w:r>
              <w:rPr>
                <w:sz w:val="7"/>
              </w:rPr>
              <w:t>runtime_owner</w:t>
            </w:r>
          </w:p>
        </w:tc>
        <w:tc>
          <w:tcPr>
            <w:tcW w:type="dxa" w:w="1034"/>
          </w:tcPr>
          <w:p>
            <w:r>
              <w:rPr>
                <w:sz w:val="7"/>
              </w:rPr>
              <w:t>SECONDARY_BUTTON</w:t>
            </w:r>
          </w:p>
        </w:tc>
        <w:tc>
          <w:tcPr>
            <w:tcW w:type="dxa" w:w="1034"/>
          </w:tcPr>
          <w:p>
            <w:r>
              <w:rPr>
                <w:sz w:val="7"/>
              </w:rPr>
              <w:t>ASSET-01-ACT-TASK-RETRY</w:t>
            </w:r>
          </w:p>
        </w:tc>
        <w:tc>
          <w:tcPr>
            <w:tcW w:type="dxa" w:w="1034"/>
          </w:tcPr>
          <w:p>
            <w:r>
              <w:rPr>
                <w:sz w:val="7"/>
              </w:rPr>
              <w:t>ASSET-01-GATE-RETRY</w:t>
            </w:r>
          </w:p>
        </w:tc>
        <w:tc>
          <w:tcPr>
            <w:tcW w:type="dxa" w:w="1034"/>
          </w:tcPr>
          <w:p>
            <w:r>
              <w:rPr>
                <w:sz w:val="7"/>
              </w:rPr>
              <w:t>ASSET_EXECUTE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ASSET-01-CTL-LAYER-MASK</w:t>
            </w:r>
          </w:p>
        </w:tc>
        <w:tc>
          <w:tcPr>
            <w:tcW w:type="dxa" w:w="1034"/>
          </w:tcPr>
          <w:p>
            <w:r>
              <w:rPr>
                <w:sz w:val="7"/>
              </w:rPr>
              <w:t>operation</w:t>
            </w:r>
          </w:p>
        </w:tc>
        <w:tc>
          <w:tcPr>
            <w:tcW w:type="dxa" w:w="1034"/>
          </w:tcPr>
          <w:p>
            <w:r>
              <w:rPr>
                <w:sz w:val="7"/>
              </w:rPr>
              <w:t>CONTROL</w:t>
            </w:r>
          </w:p>
        </w:tc>
        <w:tc>
          <w:tcPr>
            <w:tcW w:type="dxa" w:w="1034"/>
          </w:tcPr>
          <w:p>
            <w:r>
              <w:rPr>
                <w:sz w:val="7"/>
              </w:rPr>
              <w:t>ASSET-01-ACT-LAYER-MASK</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ASSET-01-CTL-LAYER-MASK</w:t>
            </w:r>
          </w:p>
        </w:tc>
        <w:tc>
          <w:tcPr>
            <w:tcW w:type="dxa" w:w="1034"/>
          </w:tcPr>
          <w:p>
            <w:r>
              <w:rPr>
                <w:sz w:val="7"/>
              </w:rPr>
              <w:t>runtime_owner</w:t>
            </w:r>
          </w:p>
        </w:tc>
        <w:tc>
          <w:tcPr>
            <w:tcW w:type="dxa" w:w="1034"/>
          </w:tcPr>
          <w:p>
            <w:r>
              <w:rPr>
                <w:sz w:val="7"/>
              </w:rPr>
              <w:t>CONTROL</w:t>
            </w:r>
          </w:p>
        </w:tc>
        <w:tc>
          <w:tcPr>
            <w:tcW w:type="dxa" w:w="1034"/>
          </w:tcPr>
          <w:p>
            <w:r>
              <w:rPr>
                <w:sz w:val="7"/>
              </w:rPr>
              <w:t>ASSET-01-ACT-LAYER-MASK</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ASSET-01-CTL-LAYER-PROPERTIES</w:t>
            </w:r>
          </w:p>
        </w:tc>
        <w:tc>
          <w:tcPr>
            <w:tcW w:type="dxa" w:w="1034"/>
          </w:tcPr>
          <w:p>
            <w:r>
              <w:rPr>
                <w:sz w:val="7"/>
              </w:rPr>
              <w:t>operation</w:t>
            </w:r>
          </w:p>
        </w:tc>
        <w:tc>
          <w:tcPr>
            <w:tcW w:type="dxa" w:w="1034"/>
          </w:tcPr>
          <w:p>
            <w:r>
              <w:rPr>
                <w:sz w:val="7"/>
              </w:rPr>
              <w:t>CONTROL</w:t>
            </w:r>
          </w:p>
        </w:tc>
        <w:tc>
          <w:tcPr>
            <w:tcW w:type="dxa" w:w="1034"/>
          </w:tcPr>
          <w:p>
            <w:r>
              <w:rPr>
                <w:sz w:val="7"/>
              </w:rPr>
              <w:t>ASSET-01-ACT-LAYER-PROPERTIES</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ASSET-01-CTL-LAYER-PROPERTIES</w:t>
            </w:r>
          </w:p>
        </w:tc>
        <w:tc>
          <w:tcPr>
            <w:tcW w:type="dxa" w:w="1034"/>
          </w:tcPr>
          <w:p>
            <w:r>
              <w:rPr>
                <w:sz w:val="7"/>
              </w:rPr>
              <w:t>runtime_owner</w:t>
            </w:r>
          </w:p>
        </w:tc>
        <w:tc>
          <w:tcPr>
            <w:tcW w:type="dxa" w:w="1034"/>
          </w:tcPr>
          <w:p>
            <w:r>
              <w:rPr>
                <w:sz w:val="7"/>
              </w:rPr>
              <w:t>CONTROL</w:t>
            </w:r>
          </w:p>
        </w:tc>
        <w:tc>
          <w:tcPr>
            <w:tcW w:type="dxa" w:w="1034"/>
          </w:tcPr>
          <w:p>
            <w:r>
              <w:rPr>
                <w:sz w:val="7"/>
              </w:rPr>
              <w:t>ASSET-01-ACT-LAYER-PROPERTIES</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EDIT-01-BTN-API-APPLY</w:t>
            </w:r>
          </w:p>
        </w:tc>
        <w:tc>
          <w:tcPr>
            <w:tcW w:type="dxa" w:w="1034"/>
          </w:tcPr>
          <w:p>
            <w:r>
              <w:rPr>
                <w:sz w:val="7"/>
              </w:rPr>
              <w:t>operation</w:t>
            </w:r>
          </w:p>
        </w:tc>
        <w:tc>
          <w:tcPr>
            <w:tcW w:type="dxa" w:w="1034"/>
          </w:tcPr>
          <w:p>
            <w:r>
              <w:rPr>
                <w:sz w:val="7"/>
              </w:rPr>
              <w:t>primary button</w:t>
            </w:r>
          </w:p>
        </w:tc>
        <w:tc>
          <w:tcPr>
            <w:tcW w:type="dxa" w:w="1034"/>
          </w:tcPr>
          <w:p>
            <w:r>
              <w:rPr>
                <w:sz w:val="7"/>
              </w:rPr>
              <w:t>EDIT-01-ACT-API-APPLY</w:t>
            </w:r>
          </w:p>
        </w:tc>
        <w:tc>
          <w:tcPr>
            <w:tcW w:type="dxa" w:w="1034"/>
          </w:tcPr>
          <w:p>
            <w:r>
              <w:rPr>
                <w:sz w:val="7"/>
              </w:rPr>
              <w:t>EDIT-01-GATE-CORRECTION-CANDIDATE</w:t>
            </w:r>
          </w:p>
        </w:tc>
        <w:tc>
          <w:tcPr>
            <w:tcW w:type="dxa" w:w="1034"/>
          </w:tcPr>
          <w:p>
            <w:r>
              <w:rPr>
                <w:sz w:val="7"/>
              </w:rPr>
              <w:t>EDITING_API_EXECUTE</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EDIT-01-BTN-API-DISCARD</w:t>
            </w:r>
          </w:p>
        </w:tc>
        <w:tc>
          <w:tcPr>
            <w:tcW w:type="dxa" w:w="1034"/>
          </w:tcPr>
          <w:p>
            <w:r>
              <w:rPr>
                <w:sz w:val="7"/>
              </w:rPr>
              <w:t>operation</w:t>
            </w:r>
          </w:p>
        </w:tc>
        <w:tc>
          <w:tcPr>
            <w:tcW w:type="dxa" w:w="1034"/>
          </w:tcPr>
          <w:p>
            <w:r>
              <w:rPr>
                <w:sz w:val="7"/>
              </w:rPr>
              <w:t>button</w:t>
            </w:r>
          </w:p>
        </w:tc>
        <w:tc>
          <w:tcPr>
            <w:tcW w:type="dxa" w:w="1034"/>
          </w:tcPr>
          <w:p>
            <w:r>
              <w:rPr>
                <w:sz w:val="7"/>
              </w:rPr>
              <w:t>EDIT-01-ACT-API-DISCARD</w:t>
            </w:r>
          </w:p>
        </w:tc>
        <w:tc>
          <w:tcPr>
            <w:tcW w:type="dxa" w:w="1034"/>
          </w:tcPr>
          <w:p>
            <w:r>
              <w:rPr>
                <w:sz w:val="7"/>
              </w:rPr>
              <w:t>EDIT-01-GATE-CORRECTION-CANDIDATE</w:t>
            </w:r>
          </w:p>
        </w:tc>
        <w:tc>
          <w:tcPr>
            <w:tcW w:type="dxa" w:w="1034"/>
          </w:tcPr>
          <w:p>
            <w:r>
              <w:rPr>
                <w:sz w:val="7"/>
              </w:rPr>
              <w:t>EDITING_API_EXECUTE</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EDIT-01-BTN-CORR-APPROVE</w:t>
            </w:r>
          </w:p>
        </w:tc>
        <w:tc>
          <w:tcPr>
            <w:tcW w:type="dxa" w:w="1034"/>
          </w:tcPr>
          <w:p>
            <w:r>
              <w:rPr>
                <w:sz w:val="7"/>
              </w:rPr>
              <w:t>operation</w:t>
            </w:r>
          </w:p>
        </w:tc>
        <w:tc>
          <w:tcPr>
            <w:tcW w:type="dxa" w:w="1034"/>
          </w:tcPr>
          <w:p>
            <w:r>
              <w:rPr>
                <w:sz w:val="7"/>
              </w:rPr>
              <w:t>button</w:t>
            </w:r>
          </w:p>
        </w:tc>
        <w:tc>
          <w:tcPr>
            <w:tcW w:type="dxa" w:w="1034"/>
          </w:tcPr>
          <w:p>
            <w:r>
              <w:rPr>
                <w:sz w:val="7"/>
              </w:rPr>
              <w:t>EDIT-01-ACT-CORRECTION-CANDIDATE-APPROVE</w:t>
            </w:r>
          </w:p>
        </w:tc>
        <w:tc>
          <w:tcPr>
            <w:tcW w:type="dxa" w:w="1034"/>
          </w:tcPr>
          <w:p>
            <w:r>
              <w:rPr>
                <w:sz w:val="7"/>
              </w:rPr>
              <w:t>EDIT-01-GATE-CORRECTION-CANDIDATE</w:t>
            </w:r>
          </w:p>
        </w:tc>
        <w:tc>
          <w:tcPr>
            <w:tcW w:type="dxa" w:w="1034"/>
          </w:tcPr>
          <w:p>
            <w:r>
              <w:rPr>
                <w:sz w:val="7"/>
              </w:rPr>
              <w:t>EDITING_API_EXECUTE</w:t>
            </w:r>
          </w:p>
        </w:tc>
        <w:tc>
          <w:tcPr>
            <w:tcW w:type="dxa" w:w="1034"/>
          </w:tcPr>
          <w:p>
            <w:r>
              <w:rPr>
                <w:sz w:val="7"/>
              </w:rPr>
              <w:t>—</w:t>
            </w:r>
          </w:p>
        </w:tc>
        <w:tc>
          <w:tcPr>
            <w:tcW w:type="dxa" w:w="1034"/>
          </w:tcPr>
          <w:p>
            <w:r>
              <w:rPr>
                <w:sz w:val="7"/>
              </w:rPr>
              <w:t>EDITING/AI</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EDIT-01-BTN-DELETE</w:t>
            </w:r>
          </w:p>
        </w:tc>
        <w:tc>
          <w:tcPr>
            <w:tcW w:type="dxa" w:w="1034"/>
          </w:tcPr>
          <w:p>
            <w:r>
              <w:rPr>
                <w:sz w:val="7"/>
              </w:rPr>
              <w:t>operation</w:t>
            </w:r>
          </w:p>
        </w:tc>
        <w:tc>
          <w:tcPr>
            <w:tcW w:type="dxa" w:w="1034"/>
          </w:tcPr>
          <w:p>
            <w:r>
              <w:rPr>
                <w:sz w:val="7"/>
              </w:rPr>
              <w:t>manual edit</w:t>
            </w:r>
          </w:p>
        </w:tc>
        <w:tc>
          <w:tcPr>
            <w:tcW w:type="dxa" w:w="1034"/>
          </w:tcPr>
          <w:p>
            <w:r>
              <w:rPr>
                <w:sz w:val="7"/>
              </w:rPr>
              <w:t>EDIT-01-ACT-CLIP-DELETE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EDIT-01-BTN-DUPLICATE</w:t>
            </w:r>
          </w:p>
        </w:tc>
        <w:tc>
          <w:tcPr>
            <w:tcW w:type="dxa" w:w="1034"/>
          </w:tcPr>
          <w:p>
            <w:r>
              <w:rPr>
                <w:sz w:val="7"/>
              </w:rPr>
              <w:t>operation</w:t>
            </w:r>
          </w:p>
        </w:tc>
        <w:tc>
          <w:tcPr>
            <w:tcW w:type="dxa" w:w="1034"/>
          </w:tcPr>
          <w:p>
            <w:r>
              <w:rPr>
                <w:sz w:val="7"/>
              </w:rPr>
              <w:t>manual edit</w:t>
            </w:r>
          </w:p>
        </w:tc>
        <w:tc>
          <w:tcPr>
            <w:tcW w:type="dxa" w:w="1034"/>
          </w:tcPr>
          <w:p>
            <w:r>
              <w:rPr>
                <w:sz w:val="7"/>
              </w:rPr>
              <w:t>EDIT-01-ACT-CLIP-DUPLICATE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EDIT-01-BTN-LIPSYNC-MARK</w:t>
            </w:r>
          </w:p>
        </w:tc>
        <w:tc>
          <w:tcPr>
            <w:tcW w:type="dxa" w:w="1034"/>
          </w:tcPr>
          <w:p>
            <w:r>
              <w:rPr>
                <w:sz w:val="7"/>
              </w:rPr>
              <w:t>operation</w:t>
            </w:r>
          </w:p>
        </w:tc>
        <w:tc>
          <w:tcPr>
            <w:tcW w:type="dxa" w:w="1034"/>
          </w:tcPr>
          <w:p>
            <w:r>
              <w:rPr>
                <w:sz w:val="7"/>
              </w:rPr>
              <w:t>button</w:t>
            </w:r>
          </w:p>
        </w:tc>
        <w:tc>
          <w:tcPr>
            <w:tcW w:type="dxa" w:w="1034"/>
          </w:tcPr>
          <w:p>
            <w:r>
              <w:rPr>
                <w:sz w:val="7"/>
              </w:rPr>
              <w:t>EDIT-01-ACT-EVAL-MARK-LIPSYNC</w:t>
            </w:r>
          </w:p>
        </w:tc>
        <w:tc>
          <w:tcPr>
            <w:tcW w:type="dxa" w:w="1034"/>
          </w:tcPr>
          <w:p>
            <w:r>
              <w:rPr>
                <w:sz w:val="7"/>
              </w:rPr>
              <w:t>EDIT-01-GATE-DIALOGUE-SYNC</w:t>
            </w:r>
          </w:p>
        </w:tc>
        <w:tc>
          <w:tcPr>
            <w:tcW w:type="dxa" w:w="1034"/>
          </w:tcPr>
          <w:p>
            <w:r>
              <w:rPr>
                <w:sz w:val="7"/>
              </w:rPr>
              <w:t>EDITING_VOICE_EXECUTE</w:t>
            </w:r>
          </w:p>
        </w:tc>
        <w:tc>
          <w:tcPr>
            <w:tcW w:type="dxa" w:w="1034"/>
          </w:tcPr>
          <w:p>
            <w:r>
              <w:rPr>
                <w:sz w:val="7"/>
              </w:rPr>
              <w:t>—</w:t>
            </w:r>
          </w:p>
        </w:tc>
        <w:tc>
          <w:tcPr>
            <w:tcW w:type="dxa" w:w="1034"/>
          </w:tcPr>
          <w:p>
            <w:r>
              <w:rPr>
                <w:sz w:val="7"/>
              </w:rPr>
              <w:t>EDITING/EVALUATION</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EDIT-01-BTN-MARKER</w:t>
            </w:r>
          </w:p>
        </w:tc>
        <w:tc>
          <w:tcPr>
            <w:tcW w:type="dxa" w:w="1034"/>
          </w:tcPr>
          <w:p>
            <w:r>
              <w:rPr>
                <w:sz w:val="7"/>
              </w:rPr>
              <w:t>operation</w:t>
            </w:r>
          </w:p>
        </w:tc>
        <w:tc>
          <w:tcPr>
            <w:tcW w:type="dxa" w:w="1034"/>
          </w:tcPr>
          <w:p>
            <w:r>
              <w:rPr>
                <w:sz w:val="7"/>
              </w:rPr>
              <w:t>timeline control</w:t>
            </w:r>
          </w:p>
        </w:tc>
        <w:tc>
          <w:tcPr>
            <w:tcW w:type="dxa" w:w="1034"/>
          </w:tcPr>
          <w:p>
            <w:r>
              <w:rPr>
                <w:sz w:val="7"/>
              </w:rPr>
              <w:t>EDIT-01-ACT-MARKER-ADD</w:t>
            </w:r>
          </w:p>
        </w:tc>
        <w:tc>
          <w:tcPr>
            <w:tcW w:type="dxa" w:w="1034"/>
          </w:tcPr>
          <w:p>
            <w:r>
              <w:rPr>
                <w:sz w:val="7"/>
              </w:rPr>
              <w:t>EDIT-01-GATE-DRAFT</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EDIT-01-BTN-MOVE</w:t>
            </w:r>
          </w:p>
        </w:tc>
        <w:tc>
          <w:tcPr>
            <w:tcW w:type="dxa" w:w="1034"/>
          </w:tcPr>
          <w:p>
            <w:r>
              <w:rPr>
                <w:sz w:val="7"/>
              </w:rPr>
              <w:t>operation</w:t>
            </w:r>
          </w:p>
        </w:tc>
        <w:tc>
          <w:tcPr>
            <w:tcW w:type="dxa" w:w="1034"/>
          </w:tcPr>
          <w:p>
            <w:r>
              <w:rPr>
                <w:sz w:val="7"/>
              </w:rPr>
              <w:t>manual edit</w:t>
            </w:r>
          </w:p>
        </w:tc>
        <w:tc>
          <w:tcPr>
            <w:tcW w:type="dxa" w:w="1034"/>
          </w:tcPr>
          <w:p>
            <w:r>
              <w:rPr>
                <w:sz w:val="7"/>
              </w:rPr>
              <w:t>EDIT-01-ACT-CLIP-MOVE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EDIT-01-BTN-MUSIC-ADD</w:t>
            </w:r>
          </w:p>
        </w:tc>
        <w:tc>
          <w:tcPr>
            <w:tcW w:type="dxa" w:w="1034"/>
          </w:tcPr>
          <w:p>
            <w:r>
              <w:rPr>
                <w:sz w:val="7"/>
              </w:rPr>
              <w:t>operation</w:t>
            </w:r>
          </w:p>
        </w:tc>
        <w:tc>
          <w:tcPr>
            <w:tcW w:type="dxa" w:w="1034"/>
          </w:tcPr>
          <w:p>
            <w:r>
              <w:rPr>
                <w:sz w:val="7"/>
              </w:rPr>
              <w:t>button</w:t>
            </w:r>
          </w:p>
        </w:tc>
        <w:tc>
          <w:tcPr>
            <w:tcW w:type="dxa" w:w="1034"/>
          </w:tcPr>
          <w:p>
            <w:r>
              <w:rPr>
                <w:sz w:val="7"/>
              </w:rPr>
              <w:t>EDIT-01-ACT-MUSIC-ADD</w:t>
            </w:r>
          </w:p>
        </w:tc>
        <w:tc>
          <w:tcPr>
            <w:tcW w:type="dxa" w:w="1034"/>
          </w:tcPr>
          <w:p>
            <w:r>
              <w:rPr>
                <w:sz w:val="7"/>
              </w:rPr>
              <w:t>EDIT-01-GATE-AUDIO</w:t>
            </w:r>
          </w:p>
        </w:tc>
        <w:tc>
          <w:tcPr>
            <w:tcW w:type="dxa" w:w="1034"/>
          </w:tcPr>
          <w:p>
            <w:r>
              <w:rPr>
                <w:sz w:val="7"/>
              </w:rPr>
              <w:t>EDITING_VOICE_EXECUTE</w:t>
            </w:r>
          </w:p>
        </w:tc>
        <w:tc>
          <w:tcPr>
            <w:tcW w:type="dxa" w:w="1034"/>
          </w:tcPr>
          <w:p>
            <w:r>
              <w:rPr>
                <w:sz w:val="7"/>
              </w:rPr>
              <w:t>—</w:t>
            </w:r>
          </w:p>
        </w:tc>
        <w:tc>
          <w:tcPr>
            <w:tcW w:type="dxa" w:w="1034"/>
          </w:tcPr>
          <w:p>
            <w:r>
              <w:rPr>
                <w:sz w:val="7"/>
              </w:rPr>
              <w:t>VOICE/AUDIO</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EDIT-01-BTN-REDO</w:t>
            </w:r>
          </w:p>
        </w:tc>
        <w:tc>
          <w:tcPr>
            <w:tcW w:type="dxa" w:w="1034"/>
          </w:tcPr>
          <w:p>
            <w:r>
              <w:rPr>
                <w:sz w:val="7"/>
              </w:rPr>
              <w:t>operation</w:t>
            </w:r>
          </w:p>
        </w:tc>
        <w:tc>
          <w:tcPr>
            <w:tcW w:type="dxa" w:w="1034"/>
          </w:tcPr>
          <w:p>
            <w:r>
              <w:rPr>
                <w:sz w:val="7"/>
              </w:rPr>
              <w:t>manual edit</w:t>
            </w:r>
          </w:p>
        </w:tc>
        <w:tc>
          <w:tcPr>
            <w:tcW w:type="dxa" w:w="1034"/>
          </w:tcPr>
          <w:p>
            <w:r>
              <w:rPr>
                <w:sz w:val="7"/>
              </w:rPr>
              <w:t>EDIT-01-ACT-REDO</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EDIT-01-BTN-REORDER</w:t>
            </w:r>
          </w:p>
        </w:tc>
        <w:tc>
          <w:tcPr>
            <w:tcW w:type="dxa" w:w="1034"/>
          </w:tcPr>
          <w:p>
            <w:r>
              <w:rPr>
                <w:sz w:val="7"/>
              </w:rPr>
              <w:t>operation</w:t>
            </w:r>
          </w:p>
        </w:tc>
        <w:tc>
          <w:tcPr>
            <w:tcW w:type="dxa" w:w="1034"/>
          </w:tcPr>
          <w:p>
            <w:r>
              <w:rPr>
                <w:sz w:val="7"/>
              </w:rPr>
              <w:t>manual edit</w:t>
            </w:r>
          </w:p>
        </w:tc>
        <w:tc>
          <w:tcPr>
            <w:tcW w:type="dxa" w:w="1034"/>
          </w:tcPr>
          <w:p>
            <w:r>
              <w:rPr>
                <w:sz w:val="7"/>
              </w:rPr>
              <w:t>EDIT-01-ACT-CLIP-REORDER</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EDIT-01-BTN-REPLACE</w:t>
            </w:r>
          </w:p>
        </w:tc>
        <w:tc>
          <w:tcPr>
            <w:tcW w:type="dxa" w:w="1034"/>
          </w:tcPr>
          <w:p>
            <w:r>
              <w:rPr>
                <w:sz w:val="7"/>
              </w:rPr>
              <w:t>operation</w:t>
            </w:r>
          </w:p>
        </w:tc>
        <w:tc>
          <w:tcPr>
            <w:tcW w:type="dxa" w:w="1034"/>
          </w:tcPr>
          <w:p>
            <w:r>
              <w:rPr>
                <w:sz w:val="7"/>
              </w:rPr>
              <w:t>manual edit</w:t>
            </w:r>
          </w:p>
        </w:tc>
        <w:tc>
          <w:tcPr>
            <w:tcW w:type="dxa" w:w="1034"/>
          </w:tcPr>
          <w:p>
            <w:r>
              <w:rPr>
                <w:sz w:val="7"/>
              </w:rPr>
              <w:t>EDIT-01-ACT-CLIP-REPLACE</w:t>
            </w:r>
          </w:p>
        </w:tc>
        <w:tc>
          <w:tcPr>
            <w:tcW w:type="dxa" w:w="1034"/>
          </w:tcPr>
          <w:p>
            <w:r>
              <w:rPr>
                <w:sz w:val="7"/>
              </w:rPr>
              <w:t>EDIT-01-GATE-STANDALONE</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EDIT-01-BTN-SFX-ADD</w:t>
            </w:r>
          </w:p>
        </w:tc>
        <w:tc>
          <w:tcPr>
            <w:tcW w:type="dxa" w:w="1034"/>
          </w:tcPr>
          <w:p>
            <w:r>
              <w:rPr>
                <w:sz w:val="7"/>
              </w:rPr>
              <w:t>operation</w:t>
            </w:r>
          </w:p>
        </w:tc>
        <w:tc>
          <w:tcPr>
            <w:tcW w:type="dxa" w:w="1034"/>
          </w:tcPr>
          <w:p>
            <w:r>
              <w:rPr>
                <w:sz w:val="7"/>
              </w:rPr>
              <w:t>button</w:t>
            </w:r>
          </w:p>
        </w:tc>
        <w:tc>
          <w:tcPr>
            <w:tcW w:type="dxa" w:w="1034"/>
          </w:tcPr>
          <w:p>
            <w:r>
              <w:rPr>
                <w:sz w:val="7"/>
              </w:rPr>
              <w:t>EDIT-01-ACT-SFX-ADD</w:t>
            </w:r>
          </w:p>
        </w:tc>
        <w:tc>
          <w:tcPr>
            <w:tcW w:type="dxa" w:w="1034"/>
          </w:tcPr>
          <w:p>
            <w:r>
              <w:rPr>
                <w:sz w:val="7"/>
              </w:rPr>
              <w:t>EDIT-01-GATE-AUDIO</w:t>
            </w:r>
          </w:p>
        </w:tc>
        <w:tc>
          <w:tcPr>
            <w:tcW w:type="dxa" w:w="1034"/>
          </w:tcPr>
          <w:p>
            <w:r>
              <w:rPr>
                <w:sz w:val="7"/>
              </w:rPr>
              <w:t>EDITING_VOICE_EXECUTE</w:t>
            </w:r>
          </w:p>
        </w:tc>
        <w:tc>
          <w:tcPr>
            <w:tcW w:type="dxa" w:w="1034"/>
          </w:tcPr>
          <w:p>
            <w:r>
              <w:rPr>
                <w:sz w:val="7"/>
              </w:rPr>
              <w:t>—</w:t>
            </w:r>
          </w:p>
        </w:tc>
        <w:tc>
          <w:tcPr>
            <w:tcW w:type="dxa" w:w="1034"/>
          </w:tcPr>
          <w:p>
            <w:r>
              <w:rPr>
                <w:sz w:val="7"/>
              </w:rPr>
              <w:t>VOICE/AUDIO</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EDIT-01-BTN-SPLIT</w:t>
            </w:r>
          </w:p>
        </w:tc>
        <w:tc>
          <w:tcPr>
            <w:tcW w:type="dxa" w:w="1034"/>
          </w:tcPr>
          <w:p>
            <w:r>
              <w:rPr>
                <w:sz w:val="7"/>
              </w:rPr>
              <w:t>operation</w:t>
            </w:r>
          </w:p>
        </w:tc>
        <w:tc>
          <w:tcPr>
            <w:tcW w:type="dxa" w:w="1034"/>
          </w:tcPr>
          <w:p>
            <w:r>
              <w:rPr>
                <w:sz w:val="7"/>
              </w:rPr>
              <w:t>manual edit</w:t>
            </w:r>
          </w:p>
        </w:tc>
        <w:tc>
          <w:tcPr>
            <w:tcW w:type="dxa" w:w="1034"/>
          </w:tcPr>
          <w:p>
            <w:r>
              <w:rPr>
                <w:sz w:val="7"/>
              </w:rPr>
              <w:t>EDIT-01-ACT-CLIP-SPLIT</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EDIT-01-BTN-SUB-CREATE</w:t>
            </w:r>
          </w:p>
        </w:tc>
        <w:tc>
          <w:tcPr>
            <w:tcW w:type="dxa" w:w="1034"/>
          </w:tcPr>
          <w:p>
            <w:r>
              <w:rPr>
                <w:sz w:val="7"/>
              </w:rPr>
              <w:t>operation</w:t>
            </w:r>
          </w:p>
        </w:tc>
        <w:tc>
          <w:tcPr>
            <w:tcW w:type="dxa" w:w="1034"/>
          </w:tcPr>
          <w:p>
            <w:r>
              <w:rPr>
                <w:sz w:val="7"/>
              </w:rPr>
              <w:t>button</w:t>
            </w:r>
          </w:p>
        </w:tc>
        <w:tc>
          <w:tcPr>
            <w:tcW w:type="dxa" w:w="1034"/>
          </w:tcPr>
          <w:p>
            <w:r>
              <w:rPr>
                <w:sz w:val="7"/>
              </w:rPr>
              <w:t>EDIT-01-ACT-SUB-CREATE</w:t>
            </w:r>
          </w:p>
        </w:tc>
        <w:tc>
          <w:tcPr>
            <w:tcW w:type="dxa" w:w="1034"/>
          </w:tcPr>
          <w:p>
            <w:r>
              <w:rPr>
                <w:sz w:val="7"/>
              </w:rPr>
              <w:t>EDIT-01-GATE-STANDALONE</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EDIT-01-BTN-SUB-IMPORT</w:t>
            </w:r>
          </w:p>
        </w:tc>
        <w:tc>
          <w:tcPr>
            <w:tcW w:type="dxa" w:w="1034"/>
          </w:tcPr>
          <w:p>
            <w:r>
              <w:rPr>
                <w:sz w:val="7"/>
              </w:rPr>
              <w:t>operation</w:t>
            </w:r>
          </w:p>
        </w:tc>
        <w:tc>
          <w:tcPr>
            <w:tcW w:type="dxa" w:w="1034"/>
          </w:tcPr>
          <w:p>
            <w:r>
              <w:rPr>
                <w:sz w:val="7"/>
              </w:rPr>
              <w:t>button</w:t>
            </w:r>
          </w:p>
        </w:tc>
        <w:tc>
          <w:tcPr>
            <w:tcW w:type="dxa" w:w="1034"/>
          </w:tcPr>
          <w:p>
            <w:r>
              <w:rPr>
                <w:sz w:val="7"/>
              </w:rPr>
              <w:t>EDIT-01-ACT-SUB-IMPORT</w:t>
            </w:r>
          </w:p>
        </w:tc>
        <w:tc>
          <w:tcPr>
            <w:tcW w:type="dxa" w:w="1034"/>
          </w:tcPr>
          <w:p>
            <w:r>
              <w:rPr>
                <w:sz w:val="7"/>
              </w:rPr>
              <w:t>EDIT-01-GATE-STANDALONE</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EDIT-01-BTN-SUB-MANUAL-SYNC</w:t>
            </w:r>
          </w:p>
        </w:tc>
        <w:tc>
          <w:tcPr>
            <w:tcW w:type="dxa" w:w="1034"/>
          </w:tcPr>
          <w:p>
            <w:r>
              <w:rPr>
                <w:sz w:val="7"/>
              </w:rPr>
              <w:t>operation</w:t>
            </w:r>
          </w:p>
        </w:tc>
        <w:tc>
          <w:tcPr>
            <w:tcW w:type="dxa" w:w="1034"/>
          </w:tcPr>
          <w:p>
            <w:r>
              <w:rPr>
                <w:sz w:val="7"/>
              </w:rPr>
              <w:t>button</w:t>
            </w:r>
          </w:p>
        </w:tc>
        <w:tc>
          <w:tcPr>
            <w:tcW w:type="dxa" w:w="1034"/>
          </w:tcPr>
          <w:p>
            <w:r>
              <w:rPr>
                <w:sz w:val="7"/>
              </w:rPr>
              <w:t>EDIT-01-ACT-SUB-MANUAL-SYNC</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EDIT-01-BTN-SUB-MERGE</w:t>
            </w:r>
          </w:p>
        </w:tc>
        <w:tc>
          <w:tcPr>
            <w:tcW w:type="dxa" w:w="1034"/>
          </w:tcPr>
          <w:p>
            <w:r>
              <w:rPr>
                <w:sz w:val="7"/>
              </w:rPr>
              <w:t>operation</w:t>
            </w:r>
          </w:p>
        </w:tc>
        <w:tc>
          <w:tcPr>
            <w:tcW w:type="dxa" w:w="1034"/>
          </w:tcPr>
          <w:p>
            <w:r>
              <w:rPr>
                <w:sz w:val="7"/>
              </w:rPr>
              <w:t>button</w:t>
            </w:r>
          </w:p>
        </w:tc>
        <w:tc>
          <w:tcPr>
            <w:tcW w:type="dxa" w:w="1034"/>
          </w:tcPr>
          <w:p>
            <w:r>
              <w:rPr>
                <w:sz w:val="7"/>
              </w:rPr>
              <w:t>EDIT-01-ACT-SUB-MERGE</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EDIT-01-BTN-SUB-SPLIT</w:t>
            </w:r>
          </w:p>
        </w:tc>
        <w:tc>
          <w:tcPr>
            <w:tcW w:type="dxa" w:w="1034"/>
          </w:tcPr>
          <w:p>
            <w:r>
              <w:rPr>
                <w:sz w:val="7"/>
              </w:rPr>
              <w:t>operation</w:t>
            </w:r>
          </w:p>
        </w:tc>
        <w:tc>
          <w:tcPr>
            <w:tcW w:type="dxa" w:w="1034"/>
          </w:tcPr>
          <w:p>
            <w:r>
              <w:rPr>
                <w:sz w:val="7"/>
              </w:rPr>
              <w:t>button</w:t>
            </w:r>
          </w:p>
        </w:tc>
        <w:tc>
          <w:tcPr>
            <w:tcW w:type="dxa" w:w="1034"/>
          </w:tcPr>
          <w:p>
            <w:r>
              <w:rPr>
                <w:sz w:val="7"/>
              </w:rPr>
              <w:t>EDIT-01-ACT-SUB-SPLIT</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EDIT-01-BTN-TRIM-END</w:t>
            </w:r>
          </w:p>
        </w:tc>
        <w:tc>
          <w:tcPr>
            <w:tcW w:type="dxa" w:w="1034"/>
          </w:tcPr>
          <w:p>
            <w:r>
              <w:rPr>
                <w:sz w:val="7"/>
              </w:rPr>
              <w:t>operation</w:t>
            </w:r>
          </w:p>
        </w:tc>
        <w:tc>
          <w:tcPr>
            <w:tcW w:type="dxa" w:w="1034"/>
          </w:tcPr>
          <w:p>
            <w:r>
              <w:rPr>
                <w:sz w:val="7"/>
              </w:rPr>
              <w:t>manual edit</w:t>
            </w:r>
          </w:p>
        </w:tc>
        <w:tc>
          <w:tcPr>
            <w:tcW w:type="dxa" w:w="1034"/>
          </w:tcPr>
          <w:p>
            <w:r>
              <w:rPr>
                <w:sz w:val="7"/>
              </w:rPr>
              <w:t>EDIT-01-ACT-CLIP-TRIM-END</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EDIT-01-BTN-TRIM-START</w:t>
            </w:r>
          </w:p>
        </w:tc>
        <w:tc>
          <w:tcPr>
            <w:tcW w:type="dxa" w:w="1034"/>
          </w:tcPr>
          <w:p>
            <w:r>
              <w:rPr>
                <w:sz w:val="7"/>
              </w:rPr>
              <w:t>operation</w:t>
            </w:r>
          </w:p>
        </w:tc>
        <w:tc>
          <w:tcPr>
            <w:tcW w:type="dxa" w:w="1034"/>
          </w:tcPr>
          <w:p>
            <w:r>
              <w:rPr>
                <w:sz w:val="7"/>
              </w:rPr>
              <w:t>manual edit</w:t>
            </w:r>
          </w:p>
        </w:tc>
        <w:tc>
          <w:tcPr>
            <w:tcW w:type="dxa" w:w="1034"/>
          </w:tcPr>
          <w:p>
            <w:r>
              <w:rPr>
                <w:sz w:val="7"/>
              </w:rPr>
              <w:t>EDIT-01-ACT-CLIP-TRIM-START</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EDIT-01-BTN-UNDO</w:t>
            </w:r>
          </w:p>
        </w:tc>
        <w:tc>
          <w:tcPr>
            <w:tcW w:type="dxa" w:w="1034"/>
          </w:tcPr>
          <w:p>
            <w:r>
              <w:rPr>
                <w:sz w:val="7"/>
              </w:rPr>
              <w:t>operation</w:t>
            </w:r>
          </w:p>
        </w:tc>
        <w:tc>
          <w:tcPr>
            <w:tcW w:type="dxa" w:w="1034"/>
          </w:tcPr>
          <w:p>
            <w:r>
              <w:rPr>
                <w:sz w:val="7"/>
              </w:rPr>
              <w:t>manual edit</w:t>
            </w:r>
          </w:p>
        </w:tc>
        <w:tc>
          <w:tcPr>
            <w:tcW w:type="dxa" w:w="1034"/>
          </w:tcPr>
          <w:p>
            <w:r>
              <w:rPr>
                <w:sz w:val="7"/>
              </w:rPr>
              <w:t>EDIT-01-ACT-UNDO</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EDIT-01-BTN-VOICE-APPLY</w:t>
            </w:r>
          </w:p>
        </w:tc>
        <w:tc>
          <w:tcPr>
            <w:tcW w:type="dxa" w:w="1034"/>
          </w:tcPr>
          <w:p>
            <w:r>
              <w:rPr>
                <w:sz w:val="7"/>
              </w:rPr>
              <w:t>operation</w:t>
            </w:r>
          </w:p>
        </w:tc>
        <w:tc>
          <w:tcPr>
            <w:tcW w:type="dxa" w:w="1034"/>
          </w:tcPr>
          <w:p>
            <w:r>
              <w:rPr>
                <w:sz w:val="7"/>
              </w:rPr>
              <w:t>primary button</w:t>
            </w:r>
          </w:p>
        </w:tc>
        <w:tc>
          <w:tcPr>
            <w:tcW w:type="dxa" w:w="1034"/>
          </w:tcPr>
          <w:p>
            <w:r>
              <w:rPr>
                <w:sz w:val="7"/>
              </w:rPr>
              <w:t>EDIT-01-ACT-VOICE-APPLY</w:t>
            </w:r>
          </w:p>
        </w:tc>
        <w:tc>
          <w:tcPr>
            <w:tcW w:type="dxa" w:w="1034"/>
          </w:tcPr>
          <w:p>
            <w:r>
              <w:rPr>
                <w:sz w:val="7"/>
              </w:rPr>
              <w:t>EDIT-01-GATE-BINDING-INTEGRITY</w:t>
            </w:r>
          </w:p>
        </w:tc>
        <w:tc>
          <w:tcPr>
            <w:tcW w:type="dxa" w:w="1034"/>
          </w:tcPr>
          <w:p>
            <w:r>
              <w:rPr>
                <w:sz w:val="7"/>
              </w:rPr>
              <w:t>EDITING_VOICE_EXECUTE</w:t>
            </w:r>
          </w:p>
        </w:tc>
        <w:tc>
          <w:tcPr>
            <w:tcW w:type="dxa" w:w="1034"/>
          </w:tcPr>
          <w:p>
            <w:r>
              <w:rPr>
                <w:sz w:val="7"/>
              </w:rPr>
              <w:t>—</w:t>
            </w:r>
          </w:p>
        </w:tc>
        <w:tc>
          <w:tcPr>
            <w:tcW w:type="dxa" w:w="1034"/>
          </w:tcPr>
          <w:p>
            <w:r>
              <w:rPr>
                <w:sz w:val="7"/>
              </w:rPr>
              <w:t>VOICE/AUDIO</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EDIT-01-CTL-CLIP-VOLUME</w:t>
            </w:r>
          </w:p>
        </w:tc>
        <w:tc>
          <w:tcPr>
            <w:tcW w:type="dxa" w:w="1034"/>
          </w:tcPr>
          <w:p>
            <w:r>
              <w:rPr>
                <w:sz w:val="7"/>
              </w:rPr>
              <w:t>operation</w:t>
            </w:r>
          </w:p>
        </w:tc>
        <w:tc>
          <w:tcPr>
            <w:tcW w:type="dxa" w:w="1034"/>
          </w:tcPr>
          <w:p>
            <w:r>
              <w:rPr>
                <w:sz w:val="7"/>
              </w:rPr>
              <w:t>manual edit</w:t>
            </w:r>
          </w:p>
        </w:tc>
        <w:tc>
          <w:tcPr>
            <w:tcW w:type="dxa" w:w="1034"/>
          </w:tcPr>
          <w:p>
            <w:r>
              <w:rPr>
                <w:sz w:val="7"/>
              </w:rPr>
              <w:t>EDIT-01-ACT-CLIP-VOLUME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EDIT-01-CTL-DROP-TIMELINE</w:t>
            </w:r>
          </w:p>
        </w:tc>
        <w:tc>
          <w:tcPr>
            <w:tcW w:type="dxa" w:w="1034"/>
          </w:tcPr>
          <w:p>
            <w:r>
              <w:rPr>
                <w:sz w:val="7"/>
              </w:rPr>
              <w:t>operation</w:t>
            </w:r>
          </w:p>
        </w:tc>
        <w:tc>
          <w:tcPr>
            <w:tcW w:type="dxa" w:w="1034"/>
          </w:tcPr>
          <w:p>
            <w:r>
              <w:rPr>
                <w:sz w:val="7"/>
              </w:rPr>
              <w:t>drag/drop</w:t>
            </w:r>
          </w:p>
        </w:tc>
        <w:tc>
          <w:tcPr>
            <w:tcW w:type="dxa" w:w="1034"/>
          </w:tcPr>
          <w:p>
            <w:r>
              <w:rPr>
                <w:sz w:val="7"/>
              </w:rPr>
              <w:t>EDIT-01-ACT-CLIP-INSERT</w:t>
            </w:r>
          </w:p>
        </w:tc>
        <w:tc>
          <w:tcPr>
            <w:tcW w:type="dxa" w:w="1034"/>
          </w:tcPr>
          <w:p>
            <w:r>
              <w:rPr>
                <w:sz w:val="7"/>
              </w:rPr>
              <w:t>EDIT-01-GATE-DRAFT</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EDIT-01-CTL-FADE</w:t>
            </w:r>
          </w:p>
        </w:tc>
        <w:tc>
          <w:tcPr>
            <w:tcW w:type="dxa" w:w="1034"/>
          </w:tcPr>
          <w:p>
            <w:r>
              <w:rPr>
                <w:sz w:val="7"/>
              </w:rPr>
              <w:t>operation</w:t>
            </w:r>
          </w:p>
        </w:tc>
        <w:tc>
          <w:tcPr>
            <w:tcW w:type="dxa" w:w="1034"/>
          </w:tcPr>
          <w:p>
            <w:r>
              <w:rPr>
                <w:sz w:val="7"/>
              </w:rPr>
              <w:t>manual edit</w:t>
            </w:r>
          </w:p>
        </w:tc>
        <w:tc>
          <w:tcPr>
            <w:tcW w:type="dxa" w:w="1034"/>
          </w:tcPr>
          <w:p>
            <w:r>
              <w:rPr>
                <w:sz w:val="7"/>
              </w:rPr>
              <w:t>EDIT-01-ACT-CLIP-FADE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EDIT-01-CTL-MASTER-LEVEL</w:t>
            </w:r>
          </w:p>
        </w:tc>
        <w:tc>
          <w:tcPr>
            <w:tcW w:type="dxa" w:w="1034"/>
          </w:tcPr>
          <w:p>
            <w:r>
              <w:rPr>
                <w:sz w:val="7"/>
              </w:rPr>
              <w:t>operation</w:t>
            </w:r>
          </w:p>
        </w:tc>
        <w:tc>
          <w:tcPr>
            <w:tcW w:type="dxa" w:w="1034"/>
          </w:tcPr>
          <w:p>
            <w:r>
              <w:rPr>
                <w:sz w:val="7"/>
              </w:rPr>
              <w:t>slider+numeric</w:t>
            </w:r>
          </w:p>
        </w:tc>
        <w:tc>
          <w:tcPr>
            <w:tcW w:type="dxa" w:w="1034"/>
          </w:tcPr>
          <w:p>
            <w:r>
              <w:rPr>
                <w:sz w:val="7"/>
              </w:rPr>
              <w:t>EDIT-01-ACT-MIX-MASTER-LEVEL</w:t>
            </w:r>
          </w:p>
        </w:tc>
        <w:tc>
          <w:tcPr>
            <w:tcW w:type="dxa" w:w="1034"/>
          </w:tcPr>
          <w:p>
            <w:r>
              <w:rPr>
                <w:sz w:val="7"/>
              </w:rPr>
              <w:t>EDIT-01-GATE-AUDIO</w:t>
            </w:r>
          </w:p>
        </w:tc>
        <w:tc>
          <w:tcPr>
            <w:tcW w:type="dxa" w:w="1034"/>
          </w:tcPr>
          <w:p>
            <w:r>
              <w:rPr>
                <w:sz w:val="7"/>
              </w:rPr>
              <w:t>EDITING_VOICE_EXECUTE</w:t>
            </w:r>
          </w:p>
        </w:tc>
        <w:tc>
          <w:tcPr>
            <w:tcW w:type="dxa" w:w="1034"/>
          </w:tcPr>
          <w:p>
            <w:r>
              <w:rPr>
                <w:sz w:val="7"/>
              </w:rPr>
              <w:t>—</w:t>
            </w:r>
          </w:p>
        </w:tc>
        <w:tc>
          <w:tcPr>
            <w:tcW w:type="dxa" w:w="1034"/>
          </w:tcPr>
          <w:p>
            <w:r>
              <w:rPr>
                <w:sz w:val="7"/>
              </w:rPr>
              <w:t>VOICE/AUDIO</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EDIT-01-CTL-SPEED</w:t>
            </w:r>
          </w:p>
        </w:tc>
        <w:tc>
          <w:tcPr>
            <w:tcW w:type="dxa" w:w="1034"/>
          </w:tcPr>
          <w:p>
            <w:r>
              <w:rPr>
                <w:sz w:val="7"/>
              </w:rPr>
              <w:t>operation</w:t>
            </w:r>
          </w:p>
        </w:tc>
        <w:tc>
          <w:tcPr>
            <w:tcW w:type="dxa" w:w="1034"/>
          </w:tcPr>
          <w:p>
            <w:r>
              <w:rPr>
                <w:sz w:val="7"/>
              </w:rPr>
              <w:t>manual edit</w:t>
            </w:r>
          </w:p>
        </w:tc>
        <w:tc>
          <w:tcPr>
            <w:tcW w:type="dxa" w:w="1034"/>
          </w:tcPr>
          <w:p>
            <w:r>
              <w:rPr>
                <w:sz w:val="7"/>
              </w:rPr>
              <w:t>EDIT-01-ACT-CLIP-SPEED</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EDIT-01-CTL-TRACK-LEVEL</w:t>
            </w:r>
          </w:p>
        </w:tc>
        <w:tc>
          <w:tcPr>
            <w:tcW w:type="dxa" w:w="1034"/>
          </w:tcPr>
          <w:p>
            <w:r>
              <w:rPr>
                <w:sz w:val="7"/>
              </w:rPr>
              <w:t>operation</w:t>
            </w:r>
          </w:p>
        </w:tc>
        <w:tc>
          <w:tcPr>
            <w:tcW w:type="dxa" w:w="1034"/>
          </w:tcPr>
          <w:p>
            <w:r>
              <w:rPr>
                <w:sz w:val="7"/>
              </w:rPr>
              <w:t>slider+numeric</w:t>
            </w:r>
          </w:p>
        </w:tc>
        <w:tc>
          <w:tcPr>
            <w:tcW w:type="dxa" w:w="1034"/>
          </w:tcPr>
          <w:p>
            <w:r>
              <w:rPr>
                <w:sz w:val="7"/>
              </w:rPr>
              <w:t>EDIT-01-ACT-MIX-TRACK-LEVEL</w:t>
            </w:r>
          </w:p>
        </w:tc>
        <w:tc>
          <w:tcPr>
            <w:tcW w:type="dxa" w:w="1034"/>
          </w:tcPr>
          <w:p>
            <w:r>
              <w:rPr>
                <w:sz w:val="7"/>
              </w:rPr>
              <w:t>EDIT-01-GATE-AUDIO</w:t>
            </w:r>
          </w:p>
        </w:tc>
        <w:tc>
          <w:tcPr>
            <w:tcW w:type="dxa" w:w="1034"/>
          </w:tcPr>
          <w:p>
            <w:r>
              <w:rPr>
                <w:sz w:val="7"/>
              </w:rPr>
              <w:t>EDITING_VOICE_EXECUTE</w:t>
            </w:r>
          </w:p>
        </w:tc>
        <w:tc>
          <w:tcPr>
            <w:tcW w:type="dxa" w:w="1034"/>
          </w:tcPr>
          <w:p>
            <w:r>
              <w:rPr>
                <w:sz w:val="7"/>
              </w:rPr>
              <w:t>—</w:t>
            </w:r>
          </w:p>
        </w:tc>
        <w:tc>
          <w:tcPr>
            <w:tcW w:type="dxa" w:w="1034"/>
          </w:tcPr>
          <w:p>
            <w:r>
              <w:rPr>
                <w:sz w:val="7"/>
              </w:rPr>
              <w:t>VOICE/AUDIO</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EDIT-01-CTL-TRACK-MUTE</w:t>
            </w:r>
          </w:p>
        </w:tc>
        <w:tc>
          <w:tcPr>
            <w:tcW w:type="dxa" w:w="1034"/>
          </w:tcPr>
          <w:p>
            <w:r>
              <w:rPr>
                <w:sz w:val="7"/>
              </w:rPr>
              <w:t>operation</w:t>
            </w:r>
          </w:p>
        </w:tc>
        <w:tc>
          <w:tcPr>
            <w:tcW w:type="dxa" w:w="1034"/>
          </w:tcPr>
          <w:p>
            <w:r>
              <w:rPr>
                <w:sz w:val="7"/>
              </w:rPr>
              <w:t>track control</w:t>
            </w:r>
          </w:p>
        </w:tc>
        <w:tc>
          <w:tcPr>
            <w:tcW w:type="dxa" w:w="1034"/>
          </w:tcPr>
          <w:p>
            <w:r>
              <w:rPr>
                <w:sz w:val="7"/>
              </w:rPr>
              <w:t>EDIT-01-ACT-TRACK-MUTE</w:t>
            </w:r>
          </w:p>
        </w:tc>
        <w:tc>
          <w:tcPr>
            <w:tcW w:type="dxa" w:w="1034"/>
          </w:tcPr>
          <w:p>
            <w:r>
              <w:rPr>
                <w:sz w:val="7"/>
              </w:rPr>
              <w:t>EDIT-01-GATE-DRAFT</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EDIT-01-CTL-TRANSITION</w:t>
            </w:r>
          </w:p>
        </w:tc>
        <w:tc>
          <w:tcPr>
            <w:tcW w:type="dxa" w:w="1034"/>
          </w:tcPr>
          <w:p>
            <w:r>
              <w:rPr>
                <w:sz w:val="7"/>
              </w:rPr>
              <w:t>operation</w:t>
            </w:r>
          </w:p>
        </w:tc>
        <w:tc>
          <w:tcPr>
            <w:tcW w:type="dxa" w:w="1034"/>
          </w:tcPr>
          <w:p>
            <w:r>
              <w:rPr>
                <w:sz w:val="7"/>
              </w:rPr>
              <w:t>manual edit</w:t>
            </w:r>
          </w:p>
        </w:tc>
        <w:tc>
          <w:tcPr>
            <w:tcW w:type="dxa" w:w="1034"/>
          </w:tcPr>
          <w:p>
            <w:r>
              <w:rPr>
                <w:sz w:val="7"/>
              </w:rPr>
              <w:t>EDIT-01-ACT-CLIP-TRANSITION</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EDIT-01-FLD-CLIP-DURATION</w:t>
            </w:r>
          </w:p>
        </w:tc>
        <w:tc>
          <w:tcPr>
            <w:tcW w:type="dxa" w:w="1034"/>
          </w:tcPr>
          <w:p>
            <w:r>
              <w:rPr>
                <w:sz w:val="7"/>
              </w:rPr>
              <w:t>operation</w:t>
            </w:r>
          </w:p>
        </w:tc>
        <w:tc>
          <w:tcPr>
            <w:tcW w:type="dxa" w:w="1034"/>
          </w:tcPr>
          <w:p>
            <w:r>
              <w:rPr>
                <w:sz w:val="7"/>
              </w:rPr>
              <w:t>readonly</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EDIT-01-FLD-CLIP-DURATION</w:t>
            </w:r>
          </w:p>
        </w:tc>
        <w:tc>
          <w:tcPr>
            <w:tcW w:type="dxa" w:w="1034"/>
          </w:tcPr>
          <w:p>
            <w:r>
              <w:rPr>
                <w:sz w:val="7"/>
              </w:rPr>
              <w:t>runtime_owner</w:t>
            </w:r>
          </w:p>
        </w:tc>
        <w:tc>
          <w:tcPr>
            <w:tcW w:type="dxa" w:w="1034"/>
          </w:tcPr>
          <w:p>
            <w:r>
              <w:rPr>
                <w:sz w:val="7"/>
              </w:rPr>
              <w:t>readonly</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EDIT-01-FLD-CLIP-ID</w:t>
            </w:r>
          </w:p>
        </w:tc>
        <w:tc>
          <w:tcPr>
            <w:tcW w:type="dxa" w:w="1034"/>
          </w:tcPr>
          <w:p>
            <w:r>
              <w:rPr>
                <w:sz w:val="7"/>
              </w:rPr>
              <w:t>operation</w:t>
            </w:r>
          </w:p>
        </w:tc>
        <w:tc>
          <w:tcPr>
            <w:tcW w:type="dxa" w:w="1034"/>
          </w:tcPr>
          <w:p>
            <w:r>
              <w:rPr>
                <w:sz w:val="7"/>
              </w:rPr>
              <w:t>readonly</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EDIT-01-FLD-CLIP-ID</w:t>
            </w:r>
          </w:p>
        </w:tc>
        <w:tc>
          <w:tcPr>
            <w:tcW w:type="dxa" w:w="1034"/>
          </w:tcPr>
          <w:p>
            <w:r>
              <w:rPr>
                <w:sz w:val="7"/>
              </w:rPr>
              <w:t>runtime_owner</w:t>
            </w:r>
          </w:p>
        </w:tc>
        <w:tc>
          <w:tcPr>
            <w:tcW w:type="dxa" w:w="1034"/>
          </w:tcPr>
          <w:p>
            <w:r>
              <w:rPr>
                <w:sz w:val="7"/>
              </w:rPr>
              <w:t>readonly</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EDIT-01-FLD-CLIP-IN</w:t>
            </w:r>
          </w:p>
        </w:tc>
        <w:tc>
          <w:tcPr>
            <w:tcW w:type="dxa" w:w="1034"/>
          </w:tcPr>
          <w:p>
            <w:r>
              <w:rPr>
                <w:sz w:val="7"/>
              </w:rPr>
              <w:t>operation</w:t>
            </w:r>
          </w:p>
        </w:tc>
        <w:tc>
          <w:tcPr>
            <w:tcW w:type="dxa" w:w="1034"/>
          </w:tcPr>
          <w:p>
            <w:r>
              <w:rPr>
                <w:sz w:val="7"/>
              </w:rPr>
              <w:t>timecode</w:t>
            </w:r>
          </w:p>
        </w:tc>
        <w:tc>
          <w:tcPr>
            <w:tcW w:type="dxa" w:w="1034"/>
          </w:tcPr>
          <w:p>
            <w:r>
              <w:rPr>
                <w:sz w:val="7"/>
              </w:rPr>
              <w:t>EDIT-01-ACT-CLIP-TRIM-START</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EDIT-01-FLD-CLIP-OUT</w:t>
            </w:r>
          </w:p>
        </w:tc>
        <w:tc>
          <w:tcPr>
            <w:tcW w:type="dxa" w:w="1034"/>
          </w:tcPr>
          <w:p>
            <w:r>
              <w:rPr>
                <w:sz w:val="7"/>
              </w:rPr>
              <w:t>operation</w:t>
            </w:r>
          </w:p>
        </w:tc>
        <w:tc>
          <w:tcPr>
            <w:tcW w:type="dxa" w:w="1034"/>
          </w:tcPr>
          <w:p>
            <w:r>
              <w:rPr>
                <w:sz w:val="7"/>
              </w:rPr>
              <w:t>timecode</w:t>
            </w:r>
          </w:p>
        </w:tc>
        <w:tc>
          <w:tcPr>
            <w:tcW w:type="dxa" w:w="1034"/>
          </w:tcPr>
          <w:p>
            <w:r>
              <w:rPr>
                <w:sz w:val="7"/>
              </w:rPr>
              <w:t>EDIT-01-ACT-CLIP-TRIM-END</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EDIT-01-FLD-CLIP-POSITION</w:t>
            </w:r>
          </w:p>
        </w:tc>
        <w:tc>
          <w:tcPr>
            <w:tcW w:type="dxa" w:w="1034"/>
          </w:tcPr>
          <w:p>
            <w:r>
              <w:rPr>
                <w:sz w:val="7"/>
              </w:rPr>
              <w:t>operation</w:t>
            </w:r>
          </w:p>
        </w:tc>
        <w:tc>
          <w:tcPr>
            <w:tcW w:type="dxa" w:w="1034"/>
          </w:tcPr>
          <w:p>
            <w:r>
              <w:rPr>
                <w:sz w:val="7"/>
              </w:rPr>
              <w:t>timecode</w:t>
            </w:r>
          </w:p>
        </w:tc>
        <w:tc>
          <w:tcPr>
            <w:tcW w:type="dxa" w:w="1034"/>
          </w:tcPr>
          <w:p>
            <w:r>
              <w:rPr>
                <w:sz w:val="7"/>
              </w:rPr>
              <w:t>EDIT-01-ACT-CLIP-MOVE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EDIT-01-FLD-INSPECTOR-FADE-IN</w:t>
            </w:r>
          </w:p>
        </w:tc>
        <w:tc>
          <w:tcPr>
            <w:tcW w:type="dxa" w:w="1034"/>
          </w:tcPr>
          <w:p>
            <w:r>
              <w:rPr>
                <w:sz w:val="7"/>
              </w:rPr>
              <w:t>operation</w:t>
            </w:r>
          </w:p>
        </w:tc>
        <w:tc>
          <w:tcPr>
            <w:tcW w:type="dxa" w:w="1034"/>
          </w:tcPr>
          <w:p>
            <w:r>
              <w:rPr>
                <w:sz w:val="7"/>
              </w:rPr>
              <w:t>time/numeric</w:t>
            </w:r>
          </w:p>
        </w:tc>
        <w:tc>
          <w:tcPr>
            <w:tcW w:type="dxa" w:w="1034"/>
          </w:tcPr>
          <w:p>
            <w:r>
              <w:rPr>
                <w:sz w:val="7"/>
              </w:rPr>
              <w:t>EDIT-01-ACT-CLIP-FADE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EDIT-01-FLD-INSPECTOR-FADE-OUT</w:t>
            </w:r>
          </w:p>
        </w:tc>
        <w:tc>
          <w:tcPr>
            <w:tcW w:type="dxa" w:w="1034"/>
          </w:tcPr>
          <w:p>
            <w:r>
              <w:rPr>
                <w:sz w:val="7"/>
              </w:rPr>
              <w:t>operation</w:t>
            </w:r>
          </w:p>
        </w:tc>
        <w:tc>
          <w:tcPr>
            <w:tcW w:type="dxa" w:w="1034"/>
          </w:tcPr>
          <w:p>
            <w:r>
              <w:rPr>
                <w:sz w:val="7"/>
              </w:rPr>
              <w:t>time/numeric</w:t>
            </w:r>
          </w:p>
        </w:tc>
        <w:tc>
          <w:tcPr>
            <w:tcW w:type="dxa" w:w="1034"/>
          </w:tcPr>
          <w:p>
            <w:r>
              <w:rPr>
                <w:sz w:val="7"/>
              </w:rPr>
              <w:t>EDIT-01-ACT-CLIP-FADE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EDIT-01-FLD-INSPECTOR-SPEED</w:t>
            </w:r>
          </w:p>
        </w:tc>
        <w:tc>
          <w:tcPr>
            <w:tcW w:type="dxa" w:w="1034"/>
          </w:tcPr>
          <w:p>
            <w:r>
              <w:rPr>
                <w:sz w:val="7"/>
              </w:rPr>
              <w:t>operation</w:t>
            </w:r>
          </w:p>
        </w:tc>
        <w:tc>
          <w:tcPr>
            <w:tcW w:type="dxa" w:w="1034"/>
          </w:tcPr>
          <w:p>
            <w:r>
              <w:rPr>
                <w:sz w:val="7"/>
              </w:rPr>
              <w:t>numeric/select</w:t>
            </w:r>
          </w:p>
        </w:tc>
        <w:tc>
          <w:tcPr>
            <w:tcW w:type="dxa" w:w="1034"/>
          </w:tcPr>
          <w:p>
            <w:r>
              <w:rPr>
                <w:sz w:val="7"/>
              </w:rPr>
              <w:t>EDIT-01-ACT-CLIP-SPEED</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EDIT-01-FLD-INSPECTOR-TRANSITION</w:t>
            </w:r>
          </w:p>
        </w:tc>
        <w:tc>
          <w:tcPr>
            <w:tcW w:type="dxa" w:w="1034"/>
          </w:tcPr>
          <w:p>
            <w:r>
              <w:rPr>
                <w:sz w:val="7"/>
              </w:rPr>
              <w:t>operation</w:t>
            </w:r>
          </w:p>
        </w:tc>
        <w:tc>
          <w:tcPr>
            <w:tcW w:type="dxa" w:w="1034"/>
          </w:tcPr>
          <w:p>
            <w:r>
              <w:rPr>
                <w:sz w:val="7"/>
              </w:rPr>
              <w:t>select</w:t>
            </w:r>
          </w:p>
        </w:tc>
        <w:tc>
          <w:tcPr>
            <w:tcW w:type="dxa" w:w="1034"/>
          </w:tcPr>
          <w:p>
            <w:r>
              <w:rPr>
                <w:sz w:val="7"/>
              </w:rPr>
              <w:t>EDIT-01-ACT-CLIP-TRANSITION</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EDIT-01-FLD-INSPECTOR-VOLUME</w:t>
            </w:r>
          </w:p>
        </w:tc>
        <w:tc>
          <w:tcPr>
            <w:tcW w:type="dxa" w:w="1034"/>
          </w:tcPr>
          <w:p>
            <w:r>
              <w:rPr>
                <w:sz w:val="7"/>
              </w:rPr>
              <w:t>operation</w:t>
            </w:r>
          </w:p>
        </w:tc>
        <w:tc>
          <w:tcPr>
            <w:tcW w:type="dxa" w:w="1034"/>
          </w:tcPr>
          <w:p>
            <w:r>
              <w:rPr>
                <w:sz w:val="7"/>
              </w:rPr>
              <w:t>numeric</w:t>
            </w:r>
          </w:p>
        </w:tc>
        <w:tc>
          <w:tcPr>
            <w:tcW w:type="dxa" w:w="1034"/>
          </w:tcPr>
          <w:p>
            <w:r>
              <w:rPr>
                <w:sz w:val="7"/>
              </w:rPr>
              <w:t>EDIT-01-ACT-CLIP-VOLUME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EDIT-01-FLD-SOURCE-VERSION</w:t>
            </w:r>
          </w:p>
        </w:tc>
        <w:tc>
          <w:tcPr>
            <w:tcW w:type="dxa" w:w="1034"/>
          </w:tcPr>
          <w:p>
            <w:r>
              <w:rPr>
                <w:sz w:val="7"/>
              </w:rPr>
              <w:t>operation</w:t>
            </w:r>
          </w:p>
        </w:tc>
        <w:tc>
          <w:tcPr>
            <w:tcW w:type="dxa" w:w="1034"/>
          </w:tcPr>
          <w:p>
            <w:r>
              <w:rPr>
                <w:sz w:val="7"/>
              </w:rPr>
              <w:t>readonly</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EDIT-01-FLD-SOURCE-VERSION</w:t>
            </w:r>
          </w:p>
        </w:tc>
        <w:tc>
          <w:tcPr>
            <w:tcW w:type="dxa" w:w="1034"/>
          </w:tcPr>
          <w:p>
            <w:r>
              <w:rPr>
                <w:sz w:val="7"/>
              </w:rPr>
              <w:t>runtime_owner</w:t>
            </w:r>
          </w:p>
        </w:tc>
        <w:tc>
          <w:tcPr>
            <w:tcW w:type="dxa" w:w="1034"/>
          </w:tcPr>
          <w:p>
            <w:r>
              <w:rPr>
                <w:sz w:val="7"/>
              </w:rPr>
              <w:t>readonly</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EDIT-01-FLD-SUB-FORMAT</w:t>
            </w:r>
          </w:p>
        </w:tc>
        <w:tc>
          <w:tcPr>
            <w:tcW w:type="dxa" w:w="1034"/>
          </w:tcPr>
          <w:p>
            <w:r>
              <w:rPr>
                <w:sz w:val="7"/>
              </w:rPr>
              <w:t>operation</w:t>
            </w:r>
          </w:p>
        </w:tc>
        <w:tc>
          <w:tcPr>
            <w:tcW w:type="dxa" w:w="1034"/>
          </w:tcPr>
          <w:p>
            <w:r>
              <w:rPr>
                <w:sz w:val="7"/>
              </w:rPr>
              <w:t>select</w:t>
            </w:r>
          </w:p>
        </w:tc>
        <w:tc>
          <w:tcPr>
            <w:tcW w:type="dxa" w:w="1034"/>
          </w:tcPr>
          <w:p>
            <w:r>
              <w:rPr>
                <w:sz w:val="7"/>
              </w:rPr>
              <w:t>EDIT-01-ACT-SUB-FORMAT</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EDIT-01-FLD-SUB-LANG</w:t>
            </w:r>
          </w:p>
        </w:tc>
        <w:tc>
          <w:tcPr>
            <w:tcW w:type="dxa" w:w="1034"/>
          </w:tcPr>
          <w:p>
            <w:r>
              <w:rPr>
                <w:sz w:val="7"/>
              </w:rPr>
              <w:t>operation</w:t>
            </w:r>
          </w:p>
        </w:tc>
        <w:tc>
          <w:tcPr>
            <w:tcW w:type="dxa" w:w="1034"/>
          </w:tcPr>
          <w:p>
            <w:r>
              <w:rPr>
                <w:sz w:val="7"/>
              </w:rPr>
              <w:t>select</w:t>
            </w:r>
          </w:p>
        </w:tc>
        <w:tc>
          <w:tcPr>
            <w:tcW w:type="dxa" w:w="1034"/>
          </w:tcPr>
          <w:p>
            <w:r>
              <w:rPr>
                <w:sz w:val="7"/>
              </w:rPr>
              <w:t>EDIT-01-ACT-SUB-LANGUAGE</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EDIT-01-FLD-SUB-TEXT</w:t>
            </w:r>
          </w:p>
        </w:tc>
        <w:tc>
          <w:tcPr>
            <w:tcW w:type="dxa" w:w="1034"/>
          </w:tcPr>
          <w:p>
            <w:r>
              <w:rPr>
                <w:sz w:val="7"/>
              </w:rPr>
              <w:t>operation</w:t>
            </w:r>
          </w:p>
        </w:tc>
        <w:tc>
          <w:tcPr>
            <w:tcW w:type="dxa" w:w="1034"/>
          </w:tcPr>
          <w:p>
            <w:r>
              <w:rPr>
                <w:sz w:val="7"/>
              </w:rPr>
              <w:t>textarea</w:t>
            </w:r>
          </w:p>
        </w:tc>
        <w:tc>
          <w:tcPr>
            <w:tcW w:type="dxa" w:w="1034"/>
          </w:tcPr>
          <w:p>
            <w:r>
              <w:rPr>
                <w:sz w:val="7"/>
              </w:rPr>
              <w:t>EDIT-01-ACT-SUB-TEXT-EDIT</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EDIT-01-FLD-SUB-TIMECODE</w:t>
            </w:r>
          </w:p>
        </w:tc>
        <w:tc>
          <w:tcPr>
            <w:tcW w:type="dxa" w:w="1034"/>
          </w:tcPr>
          <w:p>
            <w:r>
              <w:rPr>
                <w:sz w:val="7"/>
              </w:rPr>
              <w:t>operation</w:t>
            </w:r>
          </w:p>
        </w:tc>
        <w:tc>
          <w:tcPr>
            <w:tcW w:type="dxa" w:w="1034"/>
          </w:tcPr>
          <w:p>
            <w:r>
              <w:rPr>
                <w:sz w:val="7"/>
              </w:rPr>
              <w:t>time range</w:t>
            </w:r>
          </w:p>
        </w:tc>
        <w:tc>
          <w:tcPr>
            <w:tcW w:type="dxa" w:w="1034"/>
          </w:tcPr>
          <w:p>
            <w:r>
              <w:rPr>
                <w:sz w:val="7"/>
              </w:rPr>
              <w:t>EDIT-01-ACT-SUB-TIMECODE</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EDIT-01-FLD-TRACK-ID</w:t>
            </w:r>
          </w:p>
        </w:tc>
        <w:tc>
          <w:tcPr>
            <w:tcW w:type="dxa" w:w="1034"/>
          </w:tcPr>
          <w:p>
            <w:r>
              <w:rPr>
                <w:sz w:val="7"/>
              </w:rPr>
              <w:t>operation</w:t>
            </w:r>
          </w:p>
        </w:tc>
        <w:tc>
          <w:tcPr>
            <w:tcW w:type="dxa" w:w="1034"/>
          </w:tcPr>
          <w:p>
            <w:r>
              <w:rPr>
                <w:sz w:val="7"/>
              </w:rPr>
              <w:t>readonly</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EDIT-01-FLD-TRACK-ID</w:t>
            </w:r>
          </w:p>
        </w:tc>
        <w:tc>
          <w:tcPr>
            <w:tcW w:type="dxa" w:w="1034"/>
          </w:tcPr>
          <w:p>
            <w:r>
              <w:rPr>
                <w:sz w:val="7"/>
              </w:rPr>
              <w:t>runtime_owner</w:t>
            </w:r>
          </w:p>
        </w:tc>
        <w:tc>
          <w:tcPr>
            <w:tcW w:type="dxa" w:w="1034"/>
          </w:tcPr>
          <w:p>
            <w:r>
              <w:rPr>
                <w:sz w:val="7"/>
              </w:rPr>
              <w:t>readonly</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EDIT-01-LBL-API-JOB</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EDIT-01-LBL-API-JOB</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EDIT-01-LBL-BINDING-FINGERPRINT</w:t>
            </w:r>
          </w:p>
        </w:tc>
        <w:tc>
          <w:tcPr>
            <w:tcW w:type="dxa" w:w="1034"/>
          </w:tcPr>
          <w:p>
            <w:r>
              <w:rPr>
                <w:sz w:val="7"/>
              </w:rPr>
              <w:t>operation</w:t>
            </w:r>
          </w:p>
        </w:tc>
        <w:tc>
          <w:tcPr>
            <w:tcW w:type="dxa" w:w="1034"/>
          </w:tcPr>
          <w:p>
            <w:r>
              <w:rPr>
                <w:sz w:val="7"/>
              </w:rPr>
              <w:t>readonly</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EDIT-01-LBL-BINDING-FINGERPRINT</w:t>
            </w:r>
          </w:p>
        </w:tc>
        <w:tc>
          <w:tcPr>
            <w:tcW w:type="dxa" w:w="1034"/>
          </w:tcPr>
          <w:p>
            <w:r>
              <w:rPr>
                <w:sz w:val="7"/>
              </w:rPr>
              <w:t>runtime_owner</w:t>
            </w:r>
          </w:p>
        </w:tc>
        <w:tc>
          <w:tcPr>
            <w:tcW w:type="dxa" w:w="1034"/>
          </w:tcPr>
          <w:p>
            <w:r>
              <w:rPr>
                <w:sz w:val="7"/>
              </w:rPr>
              <w:t>readonly</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EDIT-01-LBL-CURRENT-SCRIPT-SECTION</w:t>
            </w:r>
          </w:p>
        </w:tc>
        <w:tc>
          <w:tcPr>
            <w:tcW w:type="dxa" w:w="1034"/>
          </w:tcPr>
          <w:p>
            <w:r>
              <w:rPr>
                <w:sz w:val="7"/>
              </w:rPr>
              <w:t>operation</w:t>
            </w:r>
          </w:p>
        </w:tc>
        <w:tc>
          <w:tcPr>
            <w:tcW w:type="dxa" w:w="1034"/>
          </w:tcPr>
          <w:p>
            <w:r>
              <w:rPr>
                <w:sz w:val="7"/>
              </w:rPr>
              <w:t>readonly</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EDIT-01-LBL-CURRENT-SCRIPT-SECTION</w:t>
            </w:r>
          </w:p>
        </w:tc>
        <w:tc>
          <w:tcPr>
            <w:tcW w:type="dxa" w:w="1034"/>
          </w:tcPr>
          <w:p>
            <w:r>
              <w:rPr>
                <w:sz w:val="7"/>
              </w:rPr>
              <w:t>runtime_owner</w:t>
            </w:r>
          </w:p>
        </w:tc>
        <w:tc>
          <w:tcPr>
            <w:tcW w:type="dxa" w:w="1034"/>
          </w:tcPr>
          <w:p>
            <w:r>
              <w:rPr>
                <w:sz w:val="7"/>
              </w:rPr>
              <w:t>readonly</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EDIT-01-LBL-CURRENT-STAGE</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EDIT-01-LBL-CURRENT-STAGE</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EDIT-01-LBL-ERROR-STATE</w:t>
            </w:r>
          </w:p>
        </w:tc>
        <w:tc>
          <w:tcPr>
            <w:tcW w:type="dxa" w:w="1034"/>
          </w:tcPr>
          <w:p>
            <w:r>
              <w:rPr>
                <w:sz w:val="7"/>
              </w:rPr>
              <w:t>operation</w:t>
            </w:r>
          </w:p>
        </w:tc>
        <w:tc>
          <w:tcPr>
            <w:tcW w:type="dxa" w:w="1034"/>
          </w:tcPr>
          <w:p>
            <w:r>
              <w:rPr>
                <w:sz w:val="7"/>
              </w:rPr>
              <w:t>error 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EDIT-01-LBL-ERROR-STATE</w:t>
            </w:r>
          </w:p>
        </w:tc>
        <w:tc>
          <w:tcPr>
            <w:tcW w:type="dxa" w:w="1034"/>
          </w:tcPr>
          <w:p>
            <w:r>
              <w:rPr>
                <w:sz w:val="7"/>
              </w:rPr>
              <w:t>runtime_owner</w:t>
            </w:r>
          </w:p>
        </w:tc>
        <w:tc>
          <w:tcPr>
            <w:tcW w:type="dxa" w:w="1034"/>
          </w:tcPr>
          <w:p>
            <w:r>
              <w:rPr>
                <w:sz w:val="7"/>
              </w:rPr>
              <w:t>error 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EDIT-01-LBL-EVAL-SUMMARY</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EDIT-01-GATE-EVALUATION-RUN</w:t>
            </w:r>
          </w:p>
        </w:tc>
        <w:tc>
          <w:tcPr>
            <w:tcW w:type="dxa" w:w="1034"/>
          </w:tcPr>
          <w:p>
            <w:r>
              <w:rPr>
                <w:sz w:val="7"/>
              </w:rPr>
              <w:t>EDITING_STAGE_EVALUATION</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EDIT-01-LBL-EVAL-SUMMARY</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EDIT-01-GATE-EVALUATION-RUN</w:t>
            </w:r>
          </w:p>
        </w:tc>
        <w:tc>
          <w:tcPr>
            <w:tcW w:type="dxa" w:w="1034"/>
          </w:tcPr>
          <w:p>
            <w:r>
              <w:rPr>
                <w:sz w:val="7"/>
              </w:rPr>
              <w:t>EDITING_STAGE_EVALUATION</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EDIT-01-LBL-LIPSYNC-SYNC-BINDING</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EDIT-01-GATE-DIALOGUE-SYNC</w:t>
            </w:r>
          </w:p>
        </w:tc>
        <w:tc>
          <w:tcPr>
            <w:tcW w:type="dxa" w:w="1034"/>
          </w:tcPr>
          <w:p>
            <w:r>
              <w:rPr>
                <w:sz w:val="7"/>
              </w:rPr>
              <w:t>EDITING_VOICE_EXECUTE</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EDIT-01-LBL-LIPSYNC-SYNC-BINDING</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EDIT-01-GATE-DIALOGUE-SYNC</w:t>
            </w:r>
          </w:p>
        </w:tc>
        <w:tc>
          <w:tcPr>
            <w:tcW w:type="dxa" w:w="1034"/>
          </w:tcPr>
          <w:p>
            <w:r>
              <w:rPr>
                <w:sz w:val="7"/>
              </w:rPr>
              <w:t>EDITING_VOICE_EXECUTE</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EDIT-01-LBL-PAGE-STATE</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EDIT-01-LBL-PAGE-STATE</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EDIT-01-LBL-PENDING-TASK</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EDIT-01-LBL-PENDING-TASK</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EDIT-01-LBL-RENDER-JOB</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EDIT-01-GATE-RENDER</w:t>
            </w:r>
          </w:p>
        </w:tc>
        <w:tc>
          <w:tcPr>
            <w:tcW w:type="dxa" w:w="1034"/>
          </w:tcPr>
          <w:p>
            <w:r>
              <w:rPr>
                <w:sz w:val="7"/>
              </w:rPr>
              <w:t>EDITING_RENDER</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EDIT-01-LBL-RENDER-JOB</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EDIT-01-GATE-RENDER</w:t>
            </w:r>
          </w:p>
        </w:tc>
        <w:tc>
          <w:tcPr>
            <w:tcW w:type="dxa" w:w="1034"/>
          </w:tcPr>
          <w:p>
            <w:r>
              <w:rPr>
                <w:sz w:val="7"/>
              </w:rPr>
              <w:t>EDITING_RENDER</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EDIT-01-LBL-STAGE-SCORE</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EDIT-01-LBL-STAGE-SCORE</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EDIT-01-LBL-SUB-SYNC-BINDING</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EDIT-01-LBL-SUB-SYNC-BINDING</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EDIT-01-LST-IMPORT-QUEUE</w:t>
            </w:r>
          </w:p>
        </w:tc>
        <w:tc>
          <w:tcPr>
            <w:tcW w:type="dxa" w:w="1034"/>
          </w:tcPr>
          <w:p>
            <w:r>
              <w:rPr>
                <w:sz w:val="7"/>
              </w:rPr>
              <w:t>operation</w:t>
            </w:r>
          </w:p>
        </w:tc>
        <w:tc>
          <w:tcPr>
            <w:tcW w:type="dxa" w:w="1034"/>
          </w:tcPr>
          <w:p>
            <w:r>
              <w:rPr>
                <w:sz w:val="7"/>
              </w:rPr>
              <w:t>list</w:t>
            </w:r>
          </w:p>
        </w:tc>
        <w:tc>
          <w:tcPr>
            <w:tcW w:type="dxa" w:w="1034"/>
          </w:tcPr>
          <w:p>
            <w:r>
              <w:rPr>
                <w:sz w:val="7"/>
              </w:rPr>
              <w:t>—</w:t>
            </w:r>
          </w:p>
        </w:tc>
        <w:tc>
          <w:tcPr>
            <w:tcW w:type="dxa" w:w="1034"/>
          </w:tcPr>
          <w:p>
            <w:r>
              <w:rPr>
                <w:sz w:val="7"/>
              </w:rPr>
              <w:t>EDIT-01-GATE-STANDALONE</w:t>
            </w:r>
          </w:p>
        </w:tc>
        <w:tc>
          <w:tcPr>
            <w:tcW w:type="dxa" w:w="1034"/>
          </w:tcPr>
          <w:p>
            <w:r>
              <w:rPr>
                <w:sz w:val="7"/>
              </w:rPr>
              <w:t>EDITING_UPLOAD</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EDIT-01-LST-IMPORT-QUEUE</w:t>
            </w:r>
          </w:p>
        </w:tc>
        <w:tc>
          <w:tcPr>
            <w:tcW w:type="dxa" w:w="1034"/>
          </w:tcPr>
          <w:p>
            <w:r>
              <w:rPr>
                <w:sz w:val="7"/>
              </w:rPr>
              <w:t>runtime_owner</w:t>
            </w:r>
          </w:p>
        </w:tc>
        <w:tc>
          <w:tcPr>
            <w:tcW w:type="dxa" w:w="1034"/>
          </w:tcPr>
          <w:p>
            <w:r>
              <w:rPr>
                <w:sz w:val="7"/>
              </w:rPr>
              <w:t>list</w:t>
            </w:r>
          </w:p>
        </w:tc>
        <w:tc>
          <w:tcPr>
            <w:tcW w:type="dxa" w:w="1034"/>
          </w:tcPr>
          <w:p>
            <w:r>
              <w:rPr>
                <w:sz w:val="7"/>
              </w:rPr>
              <w:t>—</w:t>
            </w:r>
          </w:p>
        </w:tc>
        <w:tc>
          <w:tcPr>
            <w:tcW w:type="dxa" w:w="1034"/>
          </w:tcPr>
          <w:p>
            <w:r>
              <w:rPr>
                <w:sz w:val="7"/>
              </w:rPr>
              <w:t>EDIT-01-GATE-STANDALONE</w:t>
            </w:r>
          </w:p>
        </w:tc>
        <w:tc>
          <w:tcPr>
            <w:tcW w:type="dxa" w:w="1034"/>
          </w:tcPr>
          <w:p>
            <w:r>
              <w:rPr>
                <w:sz w:val="7"/>
              </w:rPr>
              <w:t>EDITING_UPLOAD</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EDIT-01-LST-JOB-STATUS</w:t>
            </w:r>
          </w:p>
        </w:tc>
        <w:tc>
          <w:tcPr>
            <w:tcW w:type="dxa" w:w="1034"/>
          </w:tcPr>
          <w:p>
            <w:r>
              <w:rPr>
                <w:sz w:val="7"/>
              </w:rPr>
              <w:t>operation</w:t>
            </w:r>
          </w:p>
        </w:tc>
        <w:tc>
          <w:tcPr>
            <w:tcW w:type="dxa" w:w="1034"/>
          </w:tcPr>
          <w:p>
            <w:r>
              <w:rPr>
                <w:sz w:val="7"/>
              </w:rPr>
              <w:t>status list</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EDIT-01-LST-JOB-STATUS</w:t>
            </w:r>
          </w:p>
        </w:tc>
        <w:tc>
          <w:tcPr>
            <w:tcW w:type="dxa" w:w="1034"/>
          </w:tcPr>
          <w:p>
            <w:r>
              <w:rPr>
                <w:sz w:val="7"/>
              </w:rPr>
              <w:t>runtime_owner</w:t>
            </w:r>
          </w:p>
        </w:tc>
        <w:tc>
          <w:tcPr>
            <w:tcW w:type="dxa" w:w="1034"/>
          </w:tcPr>
          <w:p>
            <w:r>
              <w:rPr>
                <w:sz w:val="7"/>
              </w:rPr>
              <w:t>status list</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EDIT-01-LST-VOICE-TAKES</w:t>
            </w:r>
          </w:p>
        </w:tc>
        <w:tc>
          <w:tcPr>
            <w:tcW w:type="dxa" w:w="1034"/>
          </w:tcPr>
          <w:p>
            <w:r>
              <w:rPr>
                <w:sz w:val="7"/>
              </w:rPr>
              <w:t>operation</w:t>
            </w:r>
          </w:p>
        </w:tc>
        <w:tc>
          <w:tcPr>
            <w:tcW w:type="dxa" w:w="1034"/>
          </w:tcPr>
          <w:p>
            <w:r>
              <w:rPr>
                <w:sz w:val="7"/>
              </w:rPr>
              <w:t>list</w:t>
            </w:r>
          </w:p>
        </w:tc>
        <w:tc>
          <w:tcPr>
            <w:tcW w:type="dxa" w:w="1034"/>
          </w:tcPr>
          <w:p>
            <w:r>
              <w:rPr>
                <w:sz w:val="7"/>
              </w:rPr>
              <w:t>—</w:t>
            </w:r>
          </w:p>
        </w:tc>
        <w:tc>
          <w:tcPr>
            <w:tcW w:type="dxa" w:w="1034"/>
          </w:tcPr>
          <w:p>
            <w:r>
              <w:rPr>
                <w:sz w:val="7"/>
              </w:rPr>
              <w:t>EDIT-01-GATE-AUDIO</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EDIT-01-LST-VOICE-TAKES</w:t>
            </w:r>
          </w:p>
        </w:tc>
        <w:tc>
          <w:tcPr>
            <w:tcW w:type="dxa" w:w="1034"/>
          </w:tcPr>
          <w:p>
            <w:r>
              <w:rPr>
                <w:sz w:val="7"/>
              </w:rPr>
              <w:t>runtime_owner</w:t>
            </w:r>
          </w:p>
        </w:tc>
        <w:tc>
          <w:tcPr>
            <w:tcW w:type="dxa" w:w="1034"/>
          </w:tcPr>
          <w:p>
            <w:r>
              <w:rPr>
                <w:sz w:val="7"/>
              </w:rPr>
              <w:t>list</w:t>
            </w:r>
          </w:p>
        </w:tc>
        <w:tc>
          <w:tcPr>
            <w:tcW w:type="dxa" w:w="1034"/>
          </w:tcPr>
          <w:p>
            <w:r>
              <w:rPr>
                <w:sz w:val="7"/>
              </w:rPr>
              <w:t>—</w:t>
            </w:r>
          </w:p>
        </w:tc>
        <w:tc>
          <w:tcPr>
            <w:tcW w:type="dxa" w:w="1034"/>
          </w:tcPr>
          <w:p>
            <w:r>
              <w:rPr>
                <w:sz w:val="7"/>
              </w:rPr>
              <w:t>EDIT-01-GATE-AUDIO</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EDIT-01-PNL-API-CANDIDATE</w:t>
            </w:r>
          </w:p>
        </w:tc>
        <w:tc>
          <w:tcPr>
            <w:tcW w:type="dxa" w:w="1034"/>
          </w:tcPr>
          <w:p>
            <w:r>
              <w:rPr>
                <w:sz w:val="7"/>
              </w:rPr>
              <w:t>action</w:t>
            </w:r>
          </w:p>
        </w:tc>
        <w:tc>
          <w:tcPr>
            <w:tcW w:type="dxa" w:w="1034"/>
          </w:tcPr>
          <w:p>
            <w:r>
              <w:rPr>
                <w:sz w:val="7"/>
              </w:rPr>
              <w:t>preview</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EDIT-01-PNL-API-CANDIDATE</w:t>
            </w:r>
          </w:p>
        </w:tc>
        <w:tc>
          <w:tcPr>
            <w:tcW w:type="dxa" w:w="1034"/>
          </w:tcPr>
          <w:p>
            <w:r>
              <w:rPr>
                <w:sz w:val="7"/>
              </w:rPr>
              <w:t>operation</w:t>
            </w:r>
          </w:p>
        </w:tc>
        <w:tc>
          <w:tcPr>
            <w:tcW w:type="dxa" w:w="1034"/>
          </w:tcPr>
          <w:p>
            <w:r>
              <w:rPr>
                <w:sz w:val="7"/>
              </w:rPr>
              <w:t>preview</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EDIT-01-PNL-API-CANDIDATE</w:t>
            </w:r>
          </w:p>
        </w:tc>
        <w:tc>
          <w:tcPr>
            <w:tcW w:type="dxa" w:w="1034"/>
          </w:tcPr>
          <w:p>
            <w:r>
              <w:rPr>
                <w:sz w:val="7"/>
              </w:rPr>
              <w:t>runtime_owner</w:t>
            </w:r>
          </w:p>
        </w:tc>
        <w:tc>
          <w:tcPr>
            <w:tcW w:type="dxa" w:w="1034"/>
          </w:tcPr>
          <w:p>
            <w:r>
              <w:rPr>
                <w:sz w:val="7"/>
              </w:rPr>
              <w:t>preview</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EDIT-01-PNL-FINAL-PREVIEW</w:t>
            </w:r>
          </w:p>
        </w:tc>
        <w:tc>
          <w:tcPr>
            <w:tcW w:type="dxa" w:w="1034"/>
          </w:tcPr>
          <w:p>
            <w:r>
              <w:rPr>
                <w:sz w:val="7"/>
              </w:rPr>
              <w:t>action</w:t>
            </w:r>
          </w:p>
        </w:tc>
        <w:tc>
          <w:tcPr>
            <w:tcW w:type="dxa" w:w="1034"/>
          </w:tcPr>
          <w:p>
            <w:r>
              <w:rPr>
                <w:sz w:val="7"/>
              </w:rPr>
              <w:t>preview</w:t>
            </w:r>
          </w:p>
        </w:tc>
        <w:tc>
          <w:tcPr>
            <w:tcW w:type="dxa" w:w="1034"/>
          </w:tcPr>
          <w:p>
            <w:r>
              <w:rPr>
                <w:sz w:val="7"/>
              </w:rPr>
              <w:t>—</w:t>
            </w:r>
          </w:p>
        </w:tc>
        <w:tc>
          <w:tcPr>
            <w:tcW w:type="dxa" w:w="1034"/>
          </w:tcPr>
          <w:p>
            <w:r>
              <w:rPr>
                <w:sz w:val="7"/>
              </w:rPr>
              <w:t>EDIT-01-GATE-PREVIEW</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EDIT-01-PNL-FINAL-PREVIEW</w:t>
            </w:r>
          </w:p>
        </w:tc>
        <w:tc>
          <w:tcPr>
            <w:tcW w:type="dxa" w:w="1034"/>
          </w:tcPr>
          <w:p>
            <w:r>
              <w:rPr>
                <w:sz w:val="7"/>
              </w:rPr>
              <w:t>operation</w:t>
            </w:r>
          </w:p>
        </w:tc>
        <w:tc>
          <w:tcPr>
            <w:tcW w:type="dxa" w:w="1034"/>
          </w:tcPr>
          <w:p>
            <w:r>
              <w:rPr>
                <w:sz w:val="7"/>
              </w:rPr>
              <w:t>preview</w:t>
            </w:r>
          </w:p>
        </w:tc>
        <w:tc>
          <w:tcPr>
            <w:tcW w:type="dxa" w:w="1034"/>
          </w:tcPr>
          <w:p>
            <w:r>
              <w:rPr>
                <w:sz w:val="7"/>
              </w:rPr>
              <w:t>—</w:t>
            </w:r>
          </w:p>
        </w:tc>
        <w:tc>
          <w:tcPr>
            <w:tcW w:type="dxa" w:w="1034"/>
          </w:tcPr>
          <w:p>
            <w:r>
              <w:rPr>
                <w:sz w:val="7"/>
              </w:rPr>
              <w:t>EDIT-01-GATE-PREVIEW</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EDIT-01-PNL-FINAL-PREVIEW</w:t>
            </w:r>
          </w:p>
        </w:tc>
        <w:tc>
          <w:tcPr>
            <w:tcW w:type="dxa" w:w="1034"/>
          </w:tcPr>
          <w:p>
            <w:r>
              <w:rPr>
                <w:sz w:val="7"/>
              </w:rPr>
              <w:t>runtime_owner</w:t>
            </w:r>
          </w:p>
        </w:tc>
        <w:tc>
          <w:tcPr>
            <w:tcW w:type="dxa" w:w="1034"/>
          </w:tcPr>
          <w:p>
            <w:r>
              <w:rPr>
                <w:sz w:val="7"/>
              </w:rPr>
              <w:t>preview</w:t>
            </w:r>
          </w:p>
        </w:tc>
        <w:tc>
          <w:tcPr>
            <w:tcW w:type="dxa" w:w="1034"/>
          </w:tcPr>
          <w:p>
            <w:r>
              <w:rPr>
                <w:sz w:val="7"/>
              </w:rPr>
              <w:t>—</w:t>
            </w:r>
          </w:p>
        </w:tc>
        <w:tc>
          <w:tcPr>
            <w:tcW w:type="dxa" w:w="1034"/>
          </w:tcPr>
          <w:p>
            <w:r>
              <w:rPr>
                <w:sz w:val="7"/>
              </w:rPr>
              <w:t>EDIT-01-GATE-PREVIEW</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QA-01</w:t>
            </w:r>
          </w:p>
        </w:tc>
        <w:tc>
          <w:tcPr>
            <w:tcW w:type="dxa" w:w="1034"/>
          </w:tcPr>
          <w:p>
            <w:r>
              <w:rPr>
                <w:sz w:val="7"/>
              </w:rPr>
              <w:t>QA-01-BTN-EVIDENCE-IN</w:t>
            </w:r>
          </w:p>
        </w:tc>
        <w:tc>
          <w:tcPr>
            <w:tcW w:type="dxa" w:w="1034"/>
          </w:tcPr>
          <w:p>
            <w:r>
              <w:rPr>
                <w:sz w:val="7"/>
              </w:rPr>
              <w:t>operation</w:t>
            </w:r>
          </w:p>
        </w:tc>
        <w:tc>
          <w:tcPr>
            <w:tcW w:type="dxa" w:w="1034"/>
          </w:tcPr>
          <w:p>
            <w:r>
              <w:rPr>
                <w:sz w:val="7"/>
              </w:rPr>
              <w:t>BUTTON</w:t>
            </w:r>
          </w:p>
        </w:tc>
        <w:tc>
          <w:tcPr>
            <w:tcW w:type="dxa" w:w="1034"/>
          </w:tcPr>
          <w:p>
            <w:r>
              <w:rPr>
                <w:sz w:val="7"/>
              </w:rPr>
              <w:t>QA-01-ACT-EVIDENCE-RANGE-IN</w:t>
            </w:r>
          </w:p>
        </w:tc>
        <w:tc>
          <w:tcPr>
            <w:tcW w:type="dxa" w:w="1034"/>
          </w:tcPr>
          <w:p>
            <w:r>
              <w:rPr>
                <w:sz w:val="7"/>
              </w:rPr>
              <w:t>QA-01-GATE-EVIDENCE-CAPTURE</w:t>
            </w:r>
          </w:p>
        </w:tc>
        <w:tc>
          <w:tcPr>
            <w:tcW w:type="dxa" w:w="1034"/>
          </w:tcPr>
          <w:p>
            <w:r>
              <w:rPr>
                <w:sz w:val="7"/>
              </w:rPr>
              <w:t>QA_FINDING</w:t>
            </w:r>
          </w:p>
        </w:tc>
        <w:tc>
          <w:tcPr>
            <w:tcW w:type="dxa" w:w="1034"/>
          </w:tcPr>
          <w:p>
            <w:r>
              <w:rPr>
                <w:sz w:val="7"/>
              </w:rPr>
              <w:t>—</w:t>
            </w:r>
          </w:p>
        </w:tc>
        <w:tc>
          <w:tcPr>
            <w:tcW w:type="dxa" w:w="1034"/>
          </w:tcPr>
          <w:p>
            <w:r>
              <w:rPr>
                <w:sz w:val="7"/>
              </w:rPr>
              <w:t>CLIENT/QA</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QA-01</w:t>
            </w:r>
          </w:p>
        </w:tc>
        <w:tc>
          <w:tcPr>
            <w:tcW w:type="dxa" w:w="1034"/>
          </w:tcPr>
          <w:p>
            <w:r>
              <w:rPr>
                <w:sz w:val="7"/>
              </w:rPr>
              <w:t>QA-01-BTN-EVIDENCE-OUT</w:t>
            </w:r>
          </w:p>
        </w:tc>
        <w:tc>
          <w:tcPr>
            <w:tcW w:type="dxa" w:w="1034"/>
          </w:tcPr>
          <w:p>
            <w:r>
              <w:rPr>
                <w:sz w:val="7"/>
              </w:rPr>
              <w:t>operation</w:t>
            </w:r>
          </w:p>
        </w:tc>
        <w:tc>
          <w:tcPr>
            <w:tcW w:type="dxa" w:w="1034"/>
          </w:tcPr>
          <w:p>
            <w:r>
              <w:rPr>
                <w:sz w:val="7"/>
              </w:rPr>
              <w:t>BUTTON</w:t>
            </w:r>
          </w:p>
        </w:tc>
        <w:tc>
          <w:tcPr>
            <w:tcW w:type="dxa" w:w="1034"/>
          </w:tcPr>
          <w:p>
            <w:r>
              <w:rPr>
                <w:sz w:val="7"/>
              </w:rPr>
              <w:t>QA-01-ACT-EVIDENCE-RANGE-OUT</w:t>
            </w:r>
          </w:p>
        </w:tc>
        <w:tc>
          <w:tcPr>
            <w:tcW w:type="dxa" w:w="1034"/>
          </w:tcPr>
          <w:p>
            <w:r>
              <w:rPr>
                <w:sz w:val="7"/>
              </w:rPr>
              <w:t>QA-01-GATE-EVIDENCE-CAPTURE</w:t>
            </w:r>
          </w:p>
        </w:tc>
        <w:tc>
          <w:tcPr>
            <w:tcW w:type="dxa" w:w="1034"/>
          </w:tcPr>
          <w:p>
            <w:r>
              <w:rPr>
                <w:sz w:val="7"/>
              </w:rPr>
              <w:t>QA_FINDING</w:t>
            </w:r>
          </w:p>
        </w:tc>
        <w:tc>
          <w:tcPr>
            <w:tcW w:type="dxa" w:w="1034"/>
          </w:tcPr>
          <w:p>
            <w:r>
              <w:rPr>
                <w:sz w:val="7"/>
              </w:rPr>
              <w:t>—</w:t>
            </w:r>
          </w:p>
        </w:tc>
        <w:tc>
          <w:tcPr>
            <w:tcW w:type="dxa" w:w="1034"/>
          </w:tcPr>
          <w:p>
            <w:r>
              <w:rPr>
                <w:sz w:val="7"/>
              </w:rPr>
              <w:t>CLIENT/QA</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QA-01</w:t>
            </w:r>
          </w:p>
        </w:tc>
        <w:tc>
          <w:tcPr>
            <w:tcW w:type="dxa" w:w="1034"/>
          </w:tcPr>
          <w:p>
            <w:r>
              <w:rPr>
                <w:sz w:val="7"/>
              </w:rPr>
              <w:t>QA-01-BTN-FINDING-POINT</w:t>
            </w:r>
          </w:p>
        </w:tc>
        <w:tc>
          <w:tcPr>
            <w:tcW w:type="dxa" w:w="1034"/>
          </w:tcPr>
          <w:p>
            <w:r>
              <w:rPr>
                <w:sz w:val="7"/>
              </w:rPr>
              <w:t>operation</w:t>
            </w:r>
          </w:p>
        </w:tc>
        <w:tc>
          <w:tcPr>
            <w:tcW w:type="dxa" w:w="1034"/>
          </w:tcPr>
          <w:p>
            <w:r>
              <w:rPr>
                <w:sz w:val="7"/>
              </w:rPr>
              <w:t>BUTTON</w:t>
            </w:r>
          </w:p>
        </w:tc>
        <w:tc>
          <w:tcPr>
            <w:tcW w:type="dxa" w:w="1034"/>
          </w:tcPr>
          <w:p>
            <w:r>
              <w:rPr>
                <w:sz w:val="7"/>
              </w:rPr>
              <w:t>QA-01-ACT-EVIDENCE-POINT</w:t>
            </w:r>
          </w:p>
        </w:tc>
        <w:tc>
          <w:tcPr>
            <w:tcW w:type="dxa" w:w="1034"/>
          </w:tcPr>
          <w:p>
            <w:r>
              <w:rPr>
                <w:sz w:val="7"/>
              </w:rPr>
              <w:t>QA-01-GATE-EVIDENCE-CAPTURE</w:t>
            </w:r>
          </w:p>
        </w:tc>
        <w:tc>
          <w:tcPr>
            <w:tcW w:type="dxa" w:w="1034"/>
          </w:tcPr>
          <w:p>
            <w:r>
              <w:rPr>
                <w:sz w:val="7"/>
              </w:rPr>
              <w:t>QA_FINDING</w:t>
            </w:r>
          </w:p>
        </w:tc>
        <w:tc>
          <w:tcPr>
            <w:tcW w:type="dxa" w:w="1034"/>
          </w:tcPr>
          <w:p>
            <w:r>
              <w:rPr>
                <w:sz w:val="7"/>
              </w:rPr>
              <w:t>—</w:t>
            </w:r>
          </w:p>
        </w:tc>
        <w:tc>
          <w:tcPr>
            <w:tcW w:type="dxa" w:w="1034"/>
          </w:tcPr>
          <w:p>
            <w:r>
              <w:rPr>
                <w:sz w:val="7"/>
              </w:rPr>
              <w:t>CLIENT/QA</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VIDEO-01</w:t>
            </w:r>
          </w:p>
        </w:tc>
        <w:tc>
          <w:tcPr>
            <w:tcW w:type="dxa" w:w="1034"/>
          </w:tcPr>
          <w:p>
            <w:r>
              <w:rPr>
                <w:sz w:val="7"/>
              </w:rPr>
              <w:t>VIDEO-01-BTN-CONFIRM</w:t>
            </w:r>
          </w:p>
        </w:tc>
        <w:tc>
          <w:tcPr>
            <w:tcW w:type="dxa" w:w="1034"/>
          </w:tcPr>
          <w:p>
            <w:r>
              <w:rPr>
                <w:sz w:val="7"/>
              </w:rPr>
              <w:t>operation</w:t>
            </w:r>
          </w:p>
        </w:tc>
        <w:tc>
          <w:tcPr>
            <w:tcW w:type="dxa" w:w="1034"/>
          </w:tcPr>
          <w:p>
            <w:r>
              <w:rPr>
                <w:sz w:val="7"/>
              </w:rPr>
              <w:t>BUTTON</w:t>
            </w:r>
          </w:p>
        </w:tc>
        <w:tc>
          <w:tcPr>
            <w:tcW w:type="dxa" w:w="1034"/>
          </w:tcPr>
          <w:p>
            <w:r>
              <w:rPr>
                <w:sz w:val="7"/>
              </w:rPr>
              <w:t>VIDEO-01-ACT-CANDIDATE-CONFIRM</w:t>
            </w:r>
          </w:p>
        </w:tc>
        <w:tc>
          <w:tcPr>
            <w:tcW w:type="dxa" w:w="1034"/>
          </w:tcPr>
          <w:p>
            <w:r>
              <w:rPr>
                <w:sz w:val="7"/>
              </w:rPr>
              <w:t>VIDEO-01-GATE-CONFIRM</w:t>
            </w:r>
          </w:p>
        </w:tc>
        <w:tc>
          <w:tcPr>
            <w:tcW w:type="dxa" w:w="1034"/>
          </w:tcPr>
          <w:p>
            <w:r>
              <w:rPr>
                <w:sz w:val="7"/>
              </w:rPr>
              <w:t>VIDEO_DECIDE</w:t>
            </w:r>
          </w:p>
        </w:tc>
        <w:tc>
          <w:tcPr>
            <w:tcW w:type="dxa" w:w="1034"/>
          </w:tcPr>
          <w:p>
            <w:r>
              <w:rPr>
                <w:sz w:val="7"/>
              </w:rPr>
              <w:t>—</w:t>
            </w:r>
          </w:p>
        </w:tc>
        <w:tc>
          <w:tcPr>
            <w:tcW w:type="dxa" w:w="1034"/>
          </w:tcPr>
          <w:p>
            <w:r>
              <w:rPr>
                <w:sz w:val="7"/>
              </w:rPr>
              <w:t>VIDEO/DECISION</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VIDEO-01</w:t>
            </w:r>
          </w:p>
        </w:tc>
        <w:tc>
          <w:tcPr>
            <w:tcW w:type="dxa" w:w="1034"/>
          </w:tcPr>
          <w:p>
            <w:r>
              <w:rPr>
                <w:sz w:val="7"/>
              </w:rPr>
              <w:t>VIDEO-01-BTN-EVALUATE</w:t>
            </w:r>
          </w:p>
        </w:tc>
        <w:tc>
          <w:tcPr>
            <w:tcW w:type="dxa" w:w="1034"/>
          </w:tcPr>
          <w:p>
            <w:r>
              <w:rPr>
                <w:sz w:val="7"/>
              </w:rPr>
              <w:t>operation</w:t>
            </w:r>
          </w:p>
        </w:tc>
        <w:tc>
          <w:tcPr>
            <w:tcW w:type="dxa" w:w="1034"/>
          </w:tcPr>
          <w:p>
            <w:r>
              <w:rPr>
                <w:sz w:val="7"/>
              </w:rPr>
              <w:t>BUTTON</w:t>
            </w:r>
          </w:p>
        </w:tc>
        <w:tc>
          <w:tcPr>
            <w:tcW w:type="dxa" w:w="1034"/>
          </w:tcPr>
          <w:p>
            <w:r>
              <w:rPr>
                <w:sz w:val="7"/>
              </w:rPr>
              <w:t>VIDEO-01-ACT-EVALUATE</w:t>
            </w:r>
          </w:p>
        </w:tc>
        <w:tc>
          <w:tcPr>
            <w:tcW w:type="dxa" w:w="1034"/>
          </w:tcPr>
          <w:p>
            <w:r>
              <w:rPr>
                <w:sz w:val="7"/>
              </w:rPr>
              <w:t>VIDEO-01-GATE-EVALUATION</w:t>
            </w:r>
          </w:p>
        </w:tc>
        <w:tc>
          <w:tcPr>
            <w:tcW w:type="dxa" w:w="1034"/>
          </w:tcPr>
          <w:p>
            <w:r>
              <w:rPr>
                <w:sz w:val="7"/>
              </w:rPr>
              <w:t>VIDEO_SCORE</w:t>
            </w:r>
          </w:p>
        </w:tc>
        <w:tc>
          <w:tcPr>
            <w:tcW w:type="dxa" w:w="1034"/>
          </w:tcPr>
          <w:p>
            <w:r>
              <w:rPr>
                <w:sz w:val="7"/>
              </w:rPr>
              <w:t>—</w:t>
            </w:r>
          </w:p>
        </w:tc>
        <w:tc>
          <w:tcPr>
            <w:tcW w:type="dxa" w:w="1034"/>
          </w:tcPr>
          <w:p>
            <w:r>
              <w:rPr>
                <w:sz w:val="7"/>
              </w:rPr>
              <w:t>VIDEO/EVALUATION</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VIDEO-01</w:t>
            </w:r>
          </w:p>
        </w:tc>
        <w:tc>
          <w:tcPr>
            <w:tcW w:type="dxa" w:w="1034"/>
          </w:tcPr>
          <w:p>
            <w:r>
              <w:rPr>
                <w:sz w:val="7"/>
              </w:rPr>
              <w:t>VIDEO-01-BTN-EXEC-CORRECTION</w:t>
            </w:r>
          </w:p>
        </w:tc>
        <w:tc>
          <w:tcPr>
            <w:tcW w:type="dxa" w:w="1034"/>
          </w:tcPr>
          <w:p>
            <w:r>
              <w:rPr>
                <w:sz w:val="7"/>
              </w:rPr>
              <w:t>operation</w:t>
            </w:r>
          </w:p>
        </w:tc>
        <w:tc>
          <w:tcPr>
            <w:tcW w:type="dxa" w:w="1034"/>
          </w:tcPr>
          <w:p>
            <w:r>
              <w:rPr>
                <w:sz w:val="7"/>
              </w:rPr>
              <w:t>BUTTON</w:t>
            </w:r>
          </w:p>
        </w:tc>
        <w:tc>
          <w:tcPr>
            <w:tcW w:type="dxa" w:w="1034"/>
          </w:tcPr>
          <w:p>
            <w:r>
              <w:rPr>
                <w:sz w:val="7"/>
              </w:rPr>
              <w:t>VIDEO-01-ACT-CORRECTION-EXECUTE</w:t>
            </w:r>
          </w:p>
        </w:tc>
        <w:tc>
          <w:tcPr>
            <w:tcW w:type="dxa" w:w="1034"/>
          </w:tcPr>
          <w:p>
            <w:r>
              <w:rPr>
                <w:sz w:val="7"/>
              </w:rPr>
              <w:t>VIDEO-01-GATE-CORRECTION</w:t>
            </w:r>
          </w:p>
        </w:tc>
        <w:tc>
          <w:tcPr>
            <w:tcW w:type="dxa" w:w="1034"/>
          </w:tcPr>
          <w:p>
            <w:r>
              <w:rPr>
                <w:sz w:val="7"/>
              </w:rPr>
              <w:t>VIDEO_CORRECT</w:t>
            </w:r>
          </w:p>
        </w:tc>
        <w:tc>
          <w:tcPr>
            <w:tcW w:type="dxa" w:w="1034"/>
          </w:tcPr>
          <w:p>
            <w:r>
              <w:rPr>
                <w:sz w:val="7"/>
              </w:rPr>
              <w:t>—</w:t>
            </w:r>
          </w:p>
        </w:tc>
        <w:tc>
          <w:tcPr>
            <w:tcW w:type="dxa" w:w="1034"/>
          </w:tcPr>
          <w:p>
            <w:r>
              <w:rPr>
                <w:sz w:val="7"/>
              </w:rPr>
              <w:t>VIDEO/RUNTIME</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VIDEO-01</w:t>
            </w:r>
          </w:p>
        </w:tc>
        <w:tc>
          <w:tcPr>
            <w:tcW w:type="dxa" w:w="1034"/>
          </w:tcPr>
          <w:p>
            <w:r>
              <w:rPr>
                <w:sz w:val="7"/>
              </w:rPr>
              <w:t>VIDEO-01-BTN-EXECUTE</w:t>
            </w:r>
          </w:p>
        </w:tc>
        <w:tc>
          <w:tcPr>
            <w:tcW w:type="dxa" w:w="1034"/>
          </w:tcPr>
          <w:p>
            <w:r>
              <w:rPr>
                <w:sz w:val="7"/>
              </w:rPr>
              <w:t>operation</w:t>
            </w:r>
          </w:p>
        </w:tc>
        <w:tc>
          <w:tcPr>
            <w:tcW w:type="dxa" w:w="1034"/>
          </w:tcPr>
          <w:p>
            <w:r>
              <w:rPr>
                <w:sz w:val="7"/>
              </w:rPr>
              <w:t>BUTTON</w:t>
            </w:r>
          </w:p>
        </w:tc>
        <w:tc>
          <w:tcPr>
            <w:tcW w:type="dxa" w:w="1034"/>
          </w:tcPr>
          <w:p>
            <w:r>
              <w:rPr>
                <w:sz w:val="7"/>
              </w:rPr>
              <w:t>VIDEO-01-ACT-FLOW-START</w:t>
            </w:r>
          </w:p>
        </w:tc>
        <w:tc>
          <w:tcPr>
            <w:tcW w:type="dxa" w:w="1034"/>
          </w:tcPr>
          <w:p>
            <w:r>
              <w:rPr>
                <w:sz w:val="7"/>
              </w:rPr>
              <w:t>VIDEO-01-GATE-EXECUTE</w:t>
            </w:r>
          </w:p>
        </w:tc>
        <w:tc>
          <w:tcPr>
            <w:tcW w:type="dxa" w:w="1034"/>
          </w:tcPr>
          <w:p>
            <w:r>
              <w:rPr>
                <w:sz w:val="7"/>
              </w:rPr>
              <w:t>VIDEO_EXECUTE</w:t>
            </w:r>
          </w:p>
        </w:tc>
        <w:tc>
          <w:tcPr>
            <w:tcW w:type="dxa" w:w="1034"/>
          </w:tcPr>
          <w:p>
            <w:r>
              <w:rPr>
                <w:sz w:val="7"/>
              </w:rPr>
              <w:t>—</w:t>
            </w:r>
          </w:p>
        </w:tc>
        <w:tc>
          <w:tcPr>
            <w:tcW w:type="dxa" w:w="1034"/>
          </w:tcPr>
          <w:p>
            <w:r>
              <w:rPr>
                <w:sz w:val="7"/>
              </w:rPr>
              <w:t>VIDEO/RUNTIME</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VIDEO-01</w:t>
            </w:r>
          </w:p>
        </w:tc>
        <w:tc>
          <w:tcPr>
            <w:tcW w:type="dxa" w:w="1034"/>
          </w:tcPr>
          <w:p>
            <w:r>
              <w:rPr>
                <w:sz w:val="7"/>
              </w:rPr>
              <w:t>VIDEO-01-BTN-FINDING</w:t>
            </w:r>
          </w:p>
        </w:tc>
        <w:tc>
          <w:tcPr>
            <w:tcW w:type="dxa" w:w="1034"/>
          </w:tcPr>
          <w:p>
            <w:r>
              <w:rPr>
                <w:sz w:val="7"/>
              </w:rPr>
              <w:t>operation</w:t>
            </w:r>
          </w:p>
        </w:tc>
        <w:tc>
          <w:tcPr>
            <w:tcW w:type="dxa" w:w="1034"/>
          </w:tcPr>
          <w:p>
            <w:r>
              <w:rPr>
                <w:sz w:val="7"/>
              </w:rPr>
              <w:t>BUTTON</w:t>
            </w:r>
          </w:p>
        </w:tc>
        <w:tc>
          <w:tcPr>
            <w:tcW w:type="dxa" w:w="1034"/>
          </w:tcPr>
          <w:p>
            <w:r>
              <w:rPr>
                <w:sz w:val="7"/>
              </w:rPr>
              <w:t>VIDEO-01-ACT-FINDING-CREATE</w:t>
            </w:r>
          </w:p>
        </w:tc>
        <w:tc>
          <w:tcPr>
            <w:tcW w:type="dxa" w:w="1034"/>
          </w:tcPr>
          <w:p>
            <w:r>
              <w:rPr>
                <w:sz w:val="7"/>
              </w:rPr>
              <w:t>VIDEO-01-GATE-EVALUATION</w:t>
            </w:r>
          </w:p>
        </w:tc>
        <w:tc>
          <w:tcPr>
            <w:tcW w:type="dxa" w:w="1034"/>
          </w:tcPr>
          <w:p>
            <w:r>
              <w:rPr>
                <w:sz w:val="7"/>
              </w:rPr>
              <w:t>VIDEO_CORRECT</w:t>
            </w:r>
          </w:p>
        </w:tc>
        <w:tc>
          <w:tcPr>
            <w:tcW w:type="dxa" w:w="1034"/>
          </w:tcPr>
          <w:p>
            <w:r>
              <w:rPr>
                <w:sz w:val="7"/>
              </w:rPr>
              <w:t>—</w:t>
            </w:r>
          </w:p>
        </w:tc>
        <w:tc>
          <w:tcPr>
            <w:tcW w:type="dxa" w:w="1034"/>
          </w:tcPr>
          <w:p>
            <w:r>
              <w:rPr>
                <w:sz w:val="7"/>
              </w:rPr>
              <w:t>VIDEO/EVALUATION</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VIDEO-01</w:t>
            </w:r>
          </w:p>
        </w:tc>
        <w:tc>
          <w:tcPr>
            <w:tcW w:type="dxa" w:w="1034"/>
          </w:tcPr>
          <w:p>
            <w:r>
              <w:rPr>
                <w:sz w:val="7"/>
              </w:rPr>
              <w:t>VIDEO-01-BTN-HANDOFF</w:t>
            </w:r>
          </w:p>
        </w:tc>
        <w:tc>
          <w:tcPr>
            <w:tcW w:type="dxa" w:w="1034"/>
          </w:tcPr>
          <w:p>
            <w:r>
              <w:rPr>
                <w:sz w:val="7"/>
              </w:rPr>
              <w:t>operation</w:t>
            </w:r>
          </w:p>
        </w:tc>
        <w:tc>
          <w:tcPr>
            <w:tcW w:type="dxa" w:w="1034"/>
          </w:tcPr>
          <w:p>
            <w:r>
              <w:rPr>
                <w:sz w:val="7"/>
              </w:rPr>
              <w:t>BUTTON</w:t>
            </w:r>
          </w:p>
        </w:tc>
        <w:tc>
          <w:tcPr>
            <w:tcW w:type="dxa" w:w="1034"/>
          </w:tcPr>
          <w:p>
            <w:r>
              <w:rPr>
                <w:sz w:val="7"/>
              </w:rPr>
              <w:t>VIDEO-01-ACT-HANDOFF</w:t>
            </w:r>
          </w:p>
        </w:tc>
        <w:tc>
          <w:tcPr>
            <w:tcW w:type="dxa" w:w="1034"/>
          </w:tcPr>
          <w:p>
            <w:r>
              <w:rPr>
                <w:sz w:val="7"/>
              </w:rPr>
              <w:t>VIDEO-01-GATE-HANDOFF</w:t>
            </w:r>
          </w:p>
        </w:tc>
        <w:tc>
          <w:tcPr>
            <w:tcW w:type="dxa" w:w="1034"/>
          </w:tcPr>
          <w:p>
            <w:r>
              <w:rPr>
                <w:sz w:val="7"/>
              </w:rPr>
              <w:t>VIDEO_HANDOFF</w:t>
            </w:r>
          </w:p>
        </w:tc>
        <w:tc>
          <w:tcPr>
            <w:tcW w:type="dxa" w:w="1034"/>
          </w:tcPr>
          <w:p>
            <w:r>
              <w:rPr>
                <w:sz w:val="7"/>
              </w:rPr>
              <w:t>—</w:t>
            </w:r>
          </w:p>
        </w:tc>
        <w:tc>
          <w:tcPr>
            <w:tcW w:type="dxa" w:w="1034"/>
          </w:tcPr>
          <w:p>
            <w:r>
              <w:rPr>
                <w:sz w:val="7"/>
              </w:rPr>
              <w:t>VIDEO/HANDOFF</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VIDEO-01</w:t>
            </w:r>
          </w:p>
        </w:tc>
        <w:tc>
          <w:tcPr>
            <w:tcW w:type="dxa" w:w="1034"/>
          </w:tcPr>
          <w:p>
            <w:r>
              <w:rPr>
                <w:sz w:val="7"/>
              </w:rPr>
              <w:t>VIDEO-01-BTN-RETRY</w:t>
            </w:r>
          </w:p>
        </w:tc>
        <w:tc>
          <w:tcPr>
            <w:tcW w:type="dxa" w:w="1034"/>
          </w:tcPr>
          <w:p>
            <w:r>
              <w:rPr>
                <w:sz w:val="7"/>
              </w:rPr>
              <w:t>operation</w:t>
            </w:r>
          </w:p>
        </w:tc>
        <w:tc>
          <w:tcPr>
            <w:tcW w:type="dxa" w:w="1034"/>
          </w:tcPr>
          <w:p>
            <w:r>
              <w:rPr>
                <w:sz w:val="7"/>
              </w:rPr>
              <w:t>BUTTON</w:t>
            </w:r>
          </w:p>
        </w:tc>
        <w:tc>
          <w:tcPr>
            <w:tcW w:type="dxa" w:w="1034"/>
          </w:tcPr>
          <w:p>
            <w:r>
              <w:rPr>
                <w:sz w:val="7"/>
              </w:rPr>
              <w:t>VIDEO-01-ACT-TASK-RETRY</w:t>
            </w:r>
          </w:p>
        </w:tc>
        <w:tc>
          <w:tcPr>
            <w:tcW w:type="dxa" w:w="1034"/>
          </w:tcPr>
          <w:p>
            <w:r>
              <w:rPr>
                <w:sz w:val="7"/>
              </w:rPr>
              <w:t>VIDEO-01-GATE-RETRY</w:t>
            </w:r>
          </w:p>
        </w:tc>
        <w:tc>
          <w:tcPr>
            <w:tcW w:type="dxa" w:w="1034"/>
          </w:tcPr>
          <w:p>
            <w:r>
              <w:rPr>
                <w:sz w:val="7"/>
              </w:rPr>
              <w:t>VIDEO_EXECUTE</w:t>
            </w:r>
          </w:p>
        </w:tc>
        <w:tc>
          <w:tcPr>
            <w:tcW w:type="dxa" w:w="1034"/>
          </w:tcPr>
          <w:p>
            <w:r>
              <w:rPr>
                <w:sz w:val="7"/>
              </w:rPr>
              <w:t>—</w:t>
            </w:r>
          </w:p>
        </w:tc>
        <w:tc>
          <w:tcPr>
            <w:tcW w:type="dxa" w:w="1034"/>
          </w:tcPr>
          <w:p>
            <w:r>
              <w:rPr>
                <w:sz w:val="7"/>
              </w:rPr>
              <w:t>VIDEO/RUNTIME</w:t>
            </w:r>
          </w:p>
        </w:tc>
        <w:tc>
          <w:tcPr>
            <w:tcW w:type="dxa" w:w="1034"/>
          </w:tcPr>
          <w:p>
            <w:r>
              <w:rPr>
                <w:sz w:val="7"/>
              </w:rPr>
              <w:t>EFFECTFUL_EXACT</w:t>
            </w:r>
          </w:p>
        </w:tc>
        <w:tc>
          <w:tcPr>
            <w:tcW w:type="dxa" w:w="1034"/>
          </w:tcPr>
          <w:p>
            <w:r>
              <w:rPr>
                <w:sz w:val="7"/>
              </w:rPr>
              <w:t>DEFINE_EXACT_VALUE_OR_EXPLICIT_NA/BLOCKED_IN_CANONICAL_OWNER</w:t>
            </w:r>
          </w:p>
        </w:tc>
      </w:tr>
    </w:tbl>
    <w:p>
      <w:pPr>
        <w:sectPr>
          <w:pgSz w:w="12240" w:h="15840" w:orient="landscape"/>
          <w:pgMar w:top="504" w:right="432" w:bottom="504" w:left="432" w:header="360" w:footer="360" w:gutter="0"/>
          <w:cols w:space="720"/>
          <w:docGrid w:linePitch="360"/>
        </w:sectPr>
      </w:pPr>
    </w:p>
    <w:p>
      <w:pPr>
        <w:pStyle w:val="Heading1"/>
      </w:pPr>
      <w:r>
        <w:t>Batch 09 · Gate-scoped Runtime Owner Closure Ledger</w:t>
      </w:r>
    </w:p>
    <w:p>
      <w:r>
        <w:rPr>
          <w:b/>
        </w:rPr>
        <w:t xml:space="preserve">[ACPOS-20260921-BATCH-09-GATE-SCOPED-RUNTIME-OWNER-V1::05_ACPOS_Creative_Production_AI_ASSET_VIDEO_EDIT_VOICE_QA_Mother_Basic_Logic_Design_Normative_Contract_v1.0.docx] </w:t>
      </w:r>
      <w:r>
        <w:t>This ledger supersedes the listed Batch-08 Runtime Owner remediation rows for current-state verification.</w:t>
      </w:r>
    </w:p>
    <w:tbl>
      <w:tblPr>
        <w:tblStyle w:val="TableGrid"/>
        <w:tblW w:type="auto" w:w="0"/>
        <w:tblLook w:firstColumn="1" w:firstRow="1" w:lastColumn="0" w:lastRow="0" w:noHBand="0" w:noVBand="1" w:val="04A0"/>
      </w:tblPr>
      <w:tblGrid>
        <w:gridCol w:w="2938"/>
        <w:gridCol w:w="2938"/>
        <w:gridCol w:w="2938"/>
        <w:gridCol w:w="2938"/>
        <w:gridCol w:w="2938"/>
      </w:tblGrid>
      <w:tr>
        <w:tc>
          <w:tcPr>
            <w:tcW w:type="dxa" w:w="2938"/>
          </w:tcPr>
          <w:p>
            <w:r>
              <w:rPr>
                <w:sz w:val="12"/>
              </w:rPr>
              <w:t>Page</w:t>
            </w:r>
          </w:p>
        </w:tc>
        <w:tc>
          <w:tcPr>
            <w:tcW w:type="dxa" w:w="2938"/>
          </w:tcPr>
          <w:p>
            <w:r>
              <w:rPr>
                <w:sz w:val="12"/>
              </w:rPr>
              <w:t>Control UID</w:t>
            </w:r>
          </w:p>
        </w:tc>
        <w:tc>
          <w:tcPr>
            <w:tcW w:type="dxa" w:w="2938"/>
          </w:tcPr>
          <w:p>
            <w:r>
              <w:rPr>
                <w:sz w:val="12"/>
              </w:rPr>
              <w:t>Gate</w:t>
            </w:r>
          </w:p>
        </w:tc>
        <w:tc>
          <w:tcPr>
            <w:tcW w:type="dxa" w:w="2938"/>
          </w:tcPr>
          <w:p>
            <w:r>
              <w:rPr>
                <w:sz w:val="12"/>
              </w:rPr>
              <w:t>Runtime Owner</w:t>
            </w:r>
          </w:p>
        </w:tc>
        <w:tc>
          <w:tcPr>
            <w:tcW w:type="dxa" w:w="2938"/>
          </w:tcPr>
          <w:p>
            <w:r>
              <w:rPr>
                <w:sz w:val="12"/>
              </w:rPr>
              <w:t>Status</w:t>
            </w:r>
          </w:p>
        </w:tc>
      </w:tr>
      <w:tr>
        <w:tc>
          <w:tcPr>
            <w:tcW w:type="dxa" w:w="2938"/>
          </w:tcPr>
          <w:p>
            <w:r>
              <w:rPr>
                <w:sz w:val="12"/>
              </w:rPr>
              <w:t>ASSET-01</w:t>
            </w:r>
          </w:p>
        </w:tc>
        <w:tc>
          <w:tcPr>
            <w:tcW w:type="dxa" w:w="2938"/>
          </w:tcPr>
          <w:p>
            <w:r>
              <w:rPr>
                <w:sz w:val="12"/>
              </w:rPr>
              <w:t>ASSET-01-BTN-CORRECTION-EXECUTE</w:t>
            </w:r>
          </w:p>
        </w:tc>
        <w:tc>
          <w:tcPr>
            <w:tcW w:type="dxa" w:w="2938"/>
          </w:tcPr>
          <w:p>
            <w:r>
              <w:rPr>
                <w:sz w:val="12"/>
              </w:rPr>
              <w:t>ASSET-01-GATE-CORRECTION</w:t>
            </w:r>
          </w:p>
        </w:tc>
        <w:tc>
          <w:tcPr>
            <w:tcW w:type="dxa" w:w="2938"/>
          </w:tcPr>
          <w:p>
            <w:r>
              <w:rPr>
                <w:sz w:val="12"/>
              </w:rPr>
              <w:t>SHARED_PRODUCTION_OPERATION_RUNTIME</w:t>
            </w:r>
          </w:p>
        </w:tc>
        <w:tc>
          <w:tcPr>
            <w:tcW w:type="dxa" w:w="2938"/>
          </w:tcPr>
          <w:p>
            <w:r>
              <w:rPr>
                <w:sz w:val="12"/>
              </w:rPr>
              <w:t>CLOSED_BY_BATCH_09</w:t>
            </w:r>
          </w:p>
        </w:tc>
      </w:tr>
      <w:tr>
        <w:tc>
          <w:tcPr>
            <w:tcW w:type="dxa" w:w="2938"/>
          </w:tcPr>
          <w:p>
            <w:r>
              <w:rPr>
                <w:sz w:val="12"/>
              </w:rPr>
              <w:t>EDIT-01</w:t>
            </w:r>
          </w:p>
        </w:tc>
        <w:tc>
          <w:tcPr>
            <w:tcW w:type="dxa" w:w="2938"/>
          </w:tcPr>
          <w:p>
            <w:r>
              <w:rPr>
                <w:sz w:val="12"/>
              </w:rPr>
              <w:t>EDIT-01-FLD-CLIP-DURATION</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EDIT-01-FLD-CLIP-ID</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EDIT-01-FLD-SOURCE-VERSION</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EDIT-01-FLD-TRACK-ID</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EDIT-01-LBL-CURRENT-STAGE</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EDIT-01-LBL-ERROR-STATE</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EDIT-01-LBL-EVAL-SUMMARY</w:t>
            </w:r>
          </w:p>
        </w:tc>
        <w:tc>
          <w:tcPr>
            <w:tcW w:type="dxa" w:w="2938"/>
          </w:tcPr>
          <w:p>
            <w:r>
              <w:rPr>
                <w:sz w:val="12"/>
              </w:rPr>
              <w:t>EDIT-01-GATE-EVALUATION-RUN</w:t>
            </w:r>
          </w:p>
        </w:tc>
        <w:tc>
          <w:tcPr>
            <w:tcW w:type="dxa" w:w="2938"/>
          </w:tcPr>
          <w:p>
            <w:r>
              <w:rPr>
                <w:sz w:val="12"/>
              </w:rPr>
              <w:t>EDITING/EVALUATION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EDIT-01-LBL-PAGE-STATE</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EDIT-01-LBL-PENDING-TASK</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EDIT-01-LBL-RENDER-JOB</w:t>
            </w:r>
          </w:p>
        </w:tc>
        <w:tc>
          <w:tcPr>
            <w:tcW w:type="dxa" w:w="2938"/>
          </w:tcPr>
          <w:p>
            <w:r>
              <w:rPr>
                <w:sz w:val="12"/>
              </w:rPr>
              <w:t>EDIT-01-GATE-RENDER</w:t>
            </w:r>
          </w:p>
        </w:tc>
        <w:tc>
          <w:tcPr>
            <w:tcW w:type="dxa" w:w="2938"/>
          </w:tcPr>
          <w:p>
            <w:r>
              <w:rPr>
                <w:sz w:val="12"/>
              </w:rPr>
              <w:t>OUTPUT/EDITING</w:t>
            </w:r>
          </w:p>
        </w:tc>
        <w:tc>
          <w:tcPr>
            <w:tcW w:type="dxa" w:w="2938"/>
          </w:tcPr>
          <w:p>
            <w:r>
              <w:rPr>
                <w:sz w:val="12"/>
              </w:rPr>
              <w:t>CLOSED_BY_BATCH_09</w:t>
            </w:r>
          </w:p>
        </w:tc>
      </w:tr>
      <w:tr>
        <w:tc>
          <w:tcPr>
            <w:tcW w:type="dxa" w:w="2938"/>
          </w:tcPr>
          <w:p>
            <w:r>
              <w:rPr>
                <w:sz w:val="12"/>
              </w:rPr>
              <w:t>EDIT-01</w:t>
            </w:r>
          </w:p>
        </w:tc>
        <w:tc>
          <w:tcPr>
            <w:tcW w:type="dxa" w:w="2938"/>
          </w:tcPr>
          <w:p>
            <w:r>
              <w:rPr>
                <w:sz w:val="12"/>
              </w:rPr>
              <w:t>EDIT-01-LBL-STAGE-SCORE</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EDIT-01-LST-JOB-STATUS</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EDIT-01-PNL-FINAL-PREVIEW</w:t>
            </w:r>
          </w:p>
        </w:tc>
        <w:tc>
          <w:tcPr>
            <w:tcW w:type="dxa" w:w="2938"/>
          </w:tcPr>
          <w:p>
            <w:r>
              <w:rPr>
                <w:sz w:val="12"/>
              </w:rPr>
              <w:t>EDIT-01-GATE-PREVIEW</w:t>
            </w:r>
          </w:p>
        </w:tc>
        <w:tc>
          <w:tcPr>
            <w:tcW w:type="dxa" w:w="2938"/>
          </w:tcPr>
          <w:p>
            <w:r>
              <w:rPr>
                <w:sz w:val="12"/>
              </w:rPr>
              <w:t>CLIENT/ORCHESTRATION</w:t>
            </w:r>
          </w:p>
        </w:tc>
        <w:tc>
          <w:tcPr>
            <w:tcW w:type="dxa" w:w="2938"/>
          </w:tcPr>
          <w:p>
            <w:r>
              <w:rPr>
                <w:sz w:val="12"/>
              </w:rPr>
              <w:t>CLOSED_BY_BATCH_09</w:t>
            </w:r>
          </w:p>
        </w:tc>
      </w:tr>
    </w:tbl>
    <w:p>
      <w:pPr>
        <w:sectPr>
          <w:pgSz w:w="15840" w:h="12240" w:orient="landscape"/>
          <w:pgMar w:top="576" w:right="576" w:bottom="576" w:left="576" w:header="360" w:footer="360" w:gutter="0"/>
          <w:cols w:space="720"/>
          <w:docGrid w:linePitch="360"/>
        </w:sectPr>
      </w:pPr>
    </w:p>
    <w:p>
      <w:pPr>
        <w:pStyle w:val="Heading1"/>
      </w:pPr>
      <w:r>
        <w:t>Batch 12 · Exact-Relation Canonical Field Closure</w:t>
      </w:r>
    </w:p>
    <w:p>
      <w:r>
        <w:rPr>
          <w:b/>
        </w:rPr>
        <w:t xml:space="preserve">[ACPOS-20260921-BATCH-12-EXACT-RELATION-REMEDIATION-V1::05_ACPOS_Creative_Production_AI_ASSET_VIDEO_EDIT_VOICE_QA_Mother_Basic_Logic_Design_Normative_Contract_v1.0.docx] </w:t>
      </w:r>
      <w:r>
        <w:t>The rows below close only fields supported by a unique exact Operation relation already present in this same Canonical Owner document. No fuzzy label matching, cross-system transfer, first-match inference, or new API/owner identity is used.</w:t>
      </w:r>
    </w:p>
    <w:tbl>
      <w:tblPr>
        <w:tblStyle w:val="TableGrid"/>
        <w:tblW w:type="auto" w:w="0"/>
        <w:tblLook w:firstColumn="1" w:firstRow="1" w:lastColumn="0" w:lastRow="0" w:noHBand="0" w:noVBand="1" w:val="04A0"/>
      </w:tblPr>
      <w:tblGrid>
        <w:gridCol w:w="2275"/>
        <w:gridCol w:w="2275"/>
        <w:gridCol w:w="2275"/>
        <w:gridCol w:w="2275"/>
        <w:gridCol w:w="2275"/>
      </w:tblGrid>
      <w:tr>
        <w:trPr>
          <w:tblHeader w:val="true"/>
        </w:trPr>
        <w:tc>
          <w:tcPr>
            <w:tcW w:type="dxa" w:w="2275"/>
            <w:shd w:fill="EDE9FE"/>
          </w:tcPr>
          <w:p>
            <w:r>
              <w:rPr>
                <w:sz w:val="10"/>
              </w:rPr>
              <w:t>Control UID</w:t>
            </w:r>
          </w:p>
        </w:tc>
        <w:tc>
          <w:tcPr>
            <w:tcW w:type="dxa" w:w="2275"/>
            <w:shd w:fill="EDE9FE"/>
          </w:tcPr>
          <w:p>
            <w:r>
              <w:rPr>
                <w:sz w:val="10"/>
              </w:rPr>
              <w:t>Operation</w:t>
            </w:r>
          </w:p>
        </w:tc>
        <w:tc>
          <w:tcPr>
            <w:tcW w:type="dxa" w:w="2275"/>
            <w:shd w:fill="EDE9FE"/>
          </w:tcPr>
          <w:p>
            <w:r>
              <w:rPr>
                <w:sz w:val="10"/>
              </w:rPr>
              <w:t>Action UID</w:t>
            </w:r>
          </w:p>
        </w:tc>
        <w:tc>
          <w:tcPr>
            <w:tcW w:type="dxa" w:w="2275"/>
            <w:shd w:fill="EDE9FE"/>
          </w:tcPr>
          <w:p>
            <w:r>
              <w:rPr>
                <w:sz w:val="10"/>
              </w:rPr>
              <w:t>Authority Relation</w:t>
            </w:r>
          </w:p>
        </w:tc>
        <w:tc>
          <w:tcPr>
            <w:tcW w:type="dxa" w:w="2275"/>
            <w:shd w:fill="EDE9FE"/>
          </w:tcPr>
          <w:p>
            <w:r>
              <w:rPr>
                <w:sz w:val="10"/>
              </w:rPr>
              <w:t>Status</w:t>
            </w:r>
          </w:p>
        </w:tc>
      </w:tr>
      <w:tr>
        <w:tc>
          <w:tcPr>
            <w:tcW w:type="dxa" w:w="2275"/>
          </w:tcPr>
          <w:p>
            <w:r>
              <w:rPr>
                <w:sz w:val="10"/>
              </w:rPr>
              <w:t>CTRL-ADMIN-SG-02-CRITERIA-TABLE-OPEN</w:t>
            </w:r>
          </w:p>
        </w:tc>
        <w:tc>
          <w:tcPr>
            <w:tcW w:type="dxa" w:w="2275"/>
          </w:tcPr>
          <w:p>
            <w:r>
              <w:rPr>
                <w:sz w:val="10"/>
              </w:rPr>
              <w:t>getUiProjection</w:t>
            </w:r>
          </w:p>
        </w:tc>
        <w:tc>
          <w:tcPr>
            <w:tcW w:type="dxa" w:w="2275"/>
          </w:tcPr>
          <w:p>
            <w:r>
              <w:rPr>
                <w:sz w:val="10"/>
              </w:rPr>
              <w:t>ACT-NAV-OPEN</w:t>
            </w:r>
          </w:p>
        </w:tc>
        <w:tc>
          <w:tcPr>
            <w:tcW w:type="dxa" w:w="2275"/>
          </w:tcPr>
          <w:p>
            <w:r>
              <w:rPr>
                <w:sz w:val="10"/>
              </w:rPr>
              <w:t>EXACT_OPERATION_TO_ACTION</w:t>
            </w:r>
          </w:p>
        </w:tc>
        <w:tc>
          <w:tcPr>
            <w:tcW w:type="dxa" w:w="2275"/>
          </w:tcPr>
          <w:p>
            <w:r>
              <w:rPr>
                <w:sz w:val="10"/>
              </w:rPr>
              <w:t>CLOSED_BY_BATCH_12</w:t>
            </w:r>
          </w:p>
        </w:tc>
      </w:tr>
      <w:tr>
        <w:tc>
          <w:tcPr>
            <w:tcW w:type="dxa" w:w="2275"/>
          </w:tcPr>
          <w:p>
            <w:r>
              <w:rPr>
                <w:sz w:val="10"/>
              </w:rPr>
              <w:t>CTRL-ADMIN-SG-02-DIMENSION-LIBRARY-OPEN</w:t>
            </w:r>
          </w:p>
        </w:tc>
        <w:tc>
          <w:tcPr>
            <w:tcW w:type="dxa" w:w="2275"/>
          </w:tcPr>
          <w:p>
            <w:r>
              <w:rPr>
                <w:sz w:val="10"/>
              </w:rPr>
              <w:t>getUiProjection</w:t>
            </w:r>
          </w:p>
        </w:tc>
        <w:tc>
          <w:tcPr>
            <w:tcW w:type="dxa" w:w="2275"/>
          </w:tcPr>
          <w:p>
            <w:r>
              <w:rPr>
                <w:sz w:val="10"/>
              </w:rPr>
              <w:t>ACT-NAV-OPEN</w:t>
            </w:r>
          </w:p>
        </w:tc>
        <w:tc>
          <w:tcPr>
            <w:tcW w:type="dxa" w:w="2275"/>
          </w:tcPr>
          <w:p>
            <w:r>
              <w:rPr>
                <w:sz w:val="10"/>
              </w:rPr>
              <w:t>EXACT_OPERATION_TO_ACTION</w:t>
            </w:r>
          </w:p>
        </w:tc>
        <w:tc>
          <w:tcPr>
            <w:tcW w:type="dxa" w:w="2275"/>
          </w:tcPr>
          <w:p>
            <w:r>
              <w:rPr>
                <w:sz w:val="10"/>
              </w:rPr>
              <w:t>CLOSED_BY_BATCH_12</w:t>
            </w:r>
          </w:p>
        </w:tc>
      </w:tr>
      <w:tr>
        <w:tc>
          <w:tcPr>
            <w:tcW w:type="dxa" w:w="2275"/>
          </w:tcPr>
          <w:p>
            <w:r>
              <w:rPr>
                <w:sz w:val="10"/>
              </w:rPr>
              <w:t>CTRL-ADMIN-SG-02-THRESHOLDS-OPEN</w:t>
            </w:r>
          </w:p>
        </w:tc>
        <w:tc>
          <w:tcPr>
            <w:tcW w:type="dxa" w:w="2275"/>
          </w:tcPr>
          <w:p>
            <w:r>
              <w:rPr>
                <w:sz w:val="10"/>
              </w:rPr>
              <w:t>getUiProjection</w:t>
            </w:r>
          </w:p>
        </w:tc>
        <w:tc>
          <w:tcPr>
            <w:tcW w:type="dxa" w:w="2275"/>
          </w:tcPr>
          <w:p>
            <w:r>
              <w:rPr>
                <w:sz w:val="10"/>
              </w:rPr>
              <w:t>ACT-NAV-OPEN</w:t>
            </w:r>
          </w:p>
        </w:tc>
        <w:tc>
          <w:tcPr>
            <w:tcW w:type="dxa" w:w="2275"/>
          </w:tcPr>
          <w:p>
            <w:r>
              <w:rPr>
                <w:sz w:val="10"/>
              </w:rPr>
              <w:t>EXACT_OPERATION_TO_ACTION</w:t>
            </w:r>
          </w:p>
        </w:tc>
        <w:tc>
          <w:tcPr>
            <w:tcW w:type="dxa" w:w="2275"/>
          </w:tcPr>
          <w:p>
            <w:r>
              <w:rPr>
                <w:sz w:val="10"/>
              </w:rPr>
              <w:t>CLOSED_BY_BATCH_12</w:t>
            </w:r>
          </w:p>
        </w:tc>
      </w:tr>
      <w:tr>
        <w:tc>
          <w:tcPr>
            <w:tcW w:type="dxa" w:w="2275"/>
          </w:tcPr>
          <w:p>
            <w:r>
              <w:rPr>
                <w:sz w:val="10"/>
              </w:rPr>
              <w:t>CTRL-ADMIN-SG-02-DEPARTMENT-MAPPING-OPEN</w:t>
            </w:r>
          </w:p>
        </w:tc>
        <w:tc>
          <w:tcPr>
            <w:tcW w:type="dxa" w:w="2275"/>
          </w:tcPr>
          <w:p>
            <w:r>
              <w:rPr>
                <w:sz w:val="10"/>
              </w:rPr>
              <w:t>getUiProjection</w:t>
            </w:r>
          </w:p>
        </w:tc>
        <w:tc>
          <w:tcPr>
            <w:tcW w:type="dxa" w:w="2275"/>
          </w:tcPr>
          <w:p>
            <w:r>
              <w:rPr>
                <w:sz w:val="10"/>
              </w:rPr>
              <w:t>ACT-NAV-OPEN</w:t>
            </w:r>
          </w:p>
        </w:tc>
        <w:tc>
          <w:tcPr>
            <w:tcW w:type="dxa" w:w="2275"/>
          </w:tcPr>
          <w:p>
            <w:r>
              <w:rPr>
                <w:sz w:val="10"/>
              </w:rPr>
              <w:t>EXACT_OPERATION_TO_ACTION</w:t>
            </w:r>
          </w:p>
        </w:tc>
        <w:tc>
          <w:tcPr>
            <w:tcW w:type="dxa" w:w="2275"/>
          </w:tcPr>
          <w:p>
            <w:r>
              <w:rPr>
                <w:sz w:val="10"/>
              </w:rPr>
              <w:t>CLOSED_BY_BATCH_12</w:t>
            </w:r>
          </w:p>
        </w:tc>
      </w:tr>
      <w:tr>
        <w:tc>
          <w:tcPr>
            <w:tcW w:type="dxa" w:w="2275"/>
          </w:tcPr>
          <w:p>
            <w:r>
              <w:rPr>
                <w:sz w:val="10"/>
              </w:rPr>
              <w:t>CTRL-ADMIN-SG-02-REQUIRED-CHECKS-OPEN</w:t>
            </w:r>
          </w:p>
        </w:tc>
        <w:tc>
          <w:tcPr>
            <w:tcW w:type="dxa" w:w="2275"/>
          </w:tcPr>
          <w:p>
            <w:r>
              <w:rPr>
                <w:sz w:val="10"/>
              </w:rPr>
              <w:t>getUiProjection</w:t>
            </w:r>
          </w:p>
        </w:tc>
        <w:tc>
          <w:tcPr>
            <w:tcW w:type="dxa" w:w="2275"/>
          </w:tcPr>
          <w:p>
            <w:r>
              <w:rPr>
                <w:sz w:val="10"/>
              </w:rPr>
              <w:t>ACT-NAV-OPEN</w:t>
            </w:r>
          </w:p>
        </w:tc>
        <w:tc>
          <w:tcPr>
            <w:tcW w:type="dxa" w:w="2275"/>
          </w:tcPr>
          <w:p>
            <w:r>
              <w:rPr>
                <w:sz w:val="10"/>
              </w:rPr>
              <w:t>EXACT_OPERATION_TO_ACTION</w:t>
            </w:r>
          </w:p>
        </w:tc>
        <w:tc>
          <w:tcPr>
            <w:tcW w:type="dxa" w:w="2275"/>
          </w:tcPr>
          <w:p>
            <w:r>
              <w:rPr>
                <w:sz w:val="10"/>
              </w:rPr>
              <w:t>CLOSED_BY_BATCH_12</w:t>
            </w:r>
          </w:p>
        </w:tc>
      </w:tr>
      <w:tr>
        <w:tc>
          <w:tcPr>
            <w:tcW w:type="dxa" w:w="2275"/>
          </w:tcPr>
          <w:p>
            <w:r>
              <w:rPr>
                <w:sz w:val="10"/>
              </w:rPr>
              <w:t>CTRL-ADMIN-SG-02-GATE-POLICY-OPEN</w:t>
            </w:r>
          </w:p>
        </w:tc>
        <w:tc>
          <w:tcPr>
            <w:tcW w:type="dxa" w:w="2275"/>
          </w:tcPr>
          <w:p>
            <w:r>
              <w:rPr>
                <w:sz w:val="10"/>
              </w:rPr>
              <w:t>getUiProjection</w:t>
            </w:r>
          </w:p>
        </w:tc>
        <w:tc>
          <w:tcPr>
            <w:tcW w:type="dxa" w:w="2275"/>
          </w:tcPr>
          <w:p>
            <w:r>
              <w:rPr>
                <w:sz w:val="10"/>
              </w:rPr>
              <w:t>ACT-NAV-OPEN</w:t>
            </w:r>
          </w:p>
        </w:tc>
        <w:tc>
          <w:tcPr>
            <w:tcW w:type="dxa" w:w="2275"/>
          </w:tcPr>
          <w:p>
            <w:r>
              <w:rPr>
                <w:sz w:val="10"/>
              </w:rPr>
              <w:t>EXACT_OPERATION_TO_ACTION</w:t>
            </w:r>
          </w:p>
        </w:tc>
        <w:tc>
          <w:tcPr>
            <w:tcW w:type="dxa" w:w="2275"/>
          </w:tcPr>
          <w:p>
            <w:r>
              <w:rPr>
                <w:sz w:val="10"/>
              </w:rPr>
              <w:t>CLOSED_BY_BATCH_12</w:t>
            </w:r>
          </w:p>
        </w:tc>
      </w:tr>
      <w:tr>
        <w:tc>
          <w:tcPr>
            <w:tcW w:type="dxa" w:w="2275"/>
          </w:tcPr>
          <w:p>
            <w:r>
              <w:rPr>
                <w:sz w:val="10"/>
              </w:rPr>
              <w:t>CTRL-ADMIN-SG-02-APPROVAL-OPEN</w:t>
            </w:r>
          </w:p>
        </w:tc>
        <w:tc>
          <w:tcPr>
            <w:tcW w:type="dxa" w:w="2275"/>
          </w:tcPr>
          <w:p>
            <w:r>
              <w:rPr>
                <w:sz w:val="10"/>
              </w:rPr>
              <w:t>getUiProjection</w:t>
            </w:r>
          </w:p>
        </w:tc>
        <w:tc>
          <w:tcPr>
            <w:tcW w:type="dxa" w:w="2275"/>
          </w:tcPr>
          <w:p>
            <w:r>
              <w:rPr>
                <w:sz w:val="10"/>
              </w:rPr>
              <w:t>ACT-NAV-OPEN</w:t>
            </w:r>
          </w:p>
        </w:tc>
        <w:tc>
          <w:tcPr>
            <w:tcW w:type="dxa" w:w="2275"/>
          </w:tcPr>
          <w:p>
            <w:r>
              <w:rPr>
                <w:sz w:val="10"/>
              </w:rPr>
              <w:t>EXACT_OPERATION_TO_ACTION</w:t>
            </w:r>
          </w:p>
        </w:tc>
        <w:tc>
          <w:tcPr>
            <w:tcW w:type="dxa" w:w="2275"/>
          </w:tcPr>
          <w:p>
            <w:r>
              <w:rPr>
                <w:sz w:val="10"/>
              </w:rPr>
              <w:t>CLOSED_BY_BATCH_12</w:t>
            </w:r>
          </w:p>
        </w:tc>
      </w:tr>
      <w:tr>
        <w:tc>
          <w:tcPr>
            <w:tcW w:type="dxa" w:w="2275"/>
          </w:tcPr>
          <w:p>
            <w:r>
              <w:rPr>
                <w:sz w:val="10"/>
              </w:rPr>
              <w:t>CTRL-ADMIN-SG-02-IMPACT-OPEN</w:t>
            </w:r>
          </w:p>
        </w:tc>
        <w:tc>
          <w:tcPr>
            <w:tcW w:type="dxa" w:w="2275"/>
          </w:tcPr>
          <w:p>
            <w:r>
              <w:rPr>
                <w:sz w:val="10"/>
              </w:rPr>
              <w:t>getUiProjection</w:t>
            </w:r>
          </w:p>
        </w:tc>
        <w:tc>
          <w:tcPr>
            <w:tcW w:type="dxa" w:w="2275"/>
          </w:tcPr>
          <w:p>
            <w:r>
              <w:rPr>
                <w:sz w:val="10"/>
              </w:rPr>
              <w:t>ACT-NAV-OPEN</w:t>
            </w:r>
          </w:p>
        </w:tc>
        <w:tc>
          <w:tcPr>
            <w:tcW w:type="dxa" w:w="2275"/>
          </w:tcPr>
          <w:p>
            <w:r>
              <w:rPr>
                <w:sz w:val="10"/>
              </w:rPr>
              <w:t>EXACT_OPERATION_TO_ACTION</w:t>
            </w:r>
          </w:p>
        </w:tc>
        <w:tc>
          <w:tcPr>
            <w:tcW w:type="dxa" w:w="2275"/>
          </w:tcPr>
          <w:p>
            <w:r>
              <w:rPr>
                <w:sz w:val="10"/>
              </w:rPr>
              <w:t>CLOSED_BY_BATCH_12</w:t>
            </w:r>
          </w:p>
        </w:tc>
      </w:tr>
    </w:tbl>
    <w:p>
      <w:pPr>
        <w:sectPr>
          <w:pgSz w:w="12240" w:h="15840" w:orient="landscape"/>
          <w:pgMar w:top="504" w:right="432" w:bottom="504" w:left="432" w:header="360" w:footer="360" w:gutter="0"/>
          <w:cols w:space="720"/>
          <w:docGrid w:linePitch="360"/>
        </w:sectPr>
      </w:pPr>
    </w:p>
    <w:p>
      <w:pPr>
        <w:pStyle w:val="Heading1"/>
      </w:pPr>
      <w:r>
        <w:t>Batch 14 · Local Working-Draft Operation Applicability Rule</w:t>
      </w:r>
    </w:p>
    <w:p>
      <w:r>
        <w:rPr>
          <w:b/>
        </w:rPr>
        <w:t xml:space="preserve">[ACPOS-20260921-BATCH-14-LOCAL-ORCHESTRATION-NA-SEMANTICS-V1::SYSTEM05] </w:t>
      </w:r>
      <w:r>
        <w:t>For EDIT controls with Runtime Status=LOCAL_WORKING_DRAFT_EXACT, Method/Path=NO_PUBLIC_API_BY_AUTHORITY, an existing exact Action UID/Gate/Permission, and a non-empty local Runtime Owner, the interaction is a local working-draft command handled inside that owner boundary. No independent registered Operation is applicable. Operation MUST remain '—'; no public or synthetic Operation ID may be invented.</w:t>
      </w:r>
    </w:p>
    <w:tbl>
      <w:tblPr>
        <w:tblStyle w:val="TableGrid"/>
        <w:tblW w:type="auto" w:w="0"/>
        <w:tblLook w:firstColumn="1" w:firstRow="1" w:lastColumn="0" w:lastRow="0" w:noHBand="0" w:noVBand="1" w:val="04A0"/>
      </w:tblPr>
      <w:tblGrid>
        <w:gridCol w:w="2496"/>
        <w:gridCol w:w="2496"/>
        <w:gridCol w:w="2496"/>
        <w:gridCol w:w="2496"/>
        <w:gridCol w:w="2496"/>
        <w:gridCol w:w="2496"/>
      </w:tblGrid>
      <w:tr>
        <w:trPr>
          <w:tblHeader w:val="true"/>
        </w:trPr>
        <w:tc>
          <w:tcPr>
            <w:tcW w:type="dxa" w:w="2496"/>
            <w:shd w:fill="EDE9FE"/>
          </w:tcPr>
          <w:p>
            <w:pPr>
              <w:spacing w:before="0" w:after="0"/>
            </w:pPr>
            <w:r>
              <w:rPr>
                <w:sz w:val="8"/>
              </w:rPr>
              <w:t>Target UID</w:t>
            </w:r>
          </w:p>
        </w:tc>
        <w:tc>
          <w:tcPr>
            <w:tcW w:type="dxa" w:w="2496"/>
            <w:shd w:fill="EDE9FE"/>
          </w:tcPr>
          <w:p>
            <w:pPr>
              <w:spacing w:before="0" w:after="0"/>
            </w:pPr>
            <w:r>
              <w:rPr>
                <w:sz w:val="8"/>
              </w:rPr>
              <w:t>Field</w:t>
            </w:r>
          </w:p>
        </w:tc>
        <w:tc>
          <w:tcPr>
            <w:tcW w:type="dxa" w:w="2496"/>
            <w:shd w:fill="EDE9FE"/>
          </w:tcPr>
          <w:p>
            <w:pPr>
              <w:spacing w:before="0" w:after="0"/>
            </w:pPr>
            <w:r>
              <w:rPr>
                <w:sz w:val="8"/>
              </w:rPr>
              <w:t>Runtime Status</w:t>
            </w:r>
          </w:p>
        </w:tc>
        <w:tc>
          <w:tcPr>
            <w:tcW w:type="dxa" w:w="2496"/>
            <w:shd w:fill="EDE9FE"/>
          </w:tcPr>
          <w:p>
            <w:pPr>
              <w:spacing w:before="0" w:after="0"/>
            </w:pPr>
            <w:r>
              <w:rPr>
                <w:sz w:val="8"/>
              </w:rPr>
              <w:t>Method/Path</w:t>
            </w:r>
          </w:p>
        </w:tc>
        <w:tc>
          <w:tcPr>
            <w:tcW w:type="dxa" w:w="2496"/>
            <w:shd w:fill="EDE9FE"/>
          </w:tcPr>
          <w:p>
            <w:pPr>
              <w:spacing w:before="0" w:after="0"/>
            </w:pPr>
            <w:r>
              <w:rPr>
                <w:sz w:val="8"/>
              </w:rPr>
              <w:t>Local Runtime Owner</w:t>
            </w:r>
          </w:p>
        </w:tc>
        <w:tc>
          <w:tcPr>
            <w:tcW w:type="dxa" w:w="2496"/>
            <w:shd w:fill="EDE9FE"/>
          </w:tcPr>
          <w:p>
            <w:pPr>
              <w:spacing w:before="0" w:after="0"/>
            </w:pPr>
            <w:r>
              <w:rPr>
                <w:sz w:val="8"/>
              </w:rPr>
              <w:t>Applicability</w:t>
            </w:r>
          </w:p>
        </w:tc>
      </w:tr>
      <w:tr>
        <w:tc>
          <w:tcPr>
            <w:tcW w:type="dxa" w:w="2496"/>
          </w:tcPr>
          <w:p>
            <w:pPr>
              <w:spacing w:before="0" w:after="0"/>
            </w:pPr>
            <w:r>
              <w:rPr>
                <w:sz w:val="8"/>
              </w:rPr>
              <w:t>EDIT-01-BTN-API-APPLY</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EDIT-01-BTN-API-DISCARD</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EDIT-01-BTN-CORR-APPROVE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EDITING/AI</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EDIT-01-BTN-DELETE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EDIT-01-BTN-DUPLICATE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EDIT-01-BTN-LIPSYNC-MARK</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EDITING/EVALUATION</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EDIT-01-BTN-MARKER</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EDIT-01-BTN-MOVE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EDIT-01-BTN-MUSIC-ADD</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VOICE/AUDIO</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EDIT-01-BTN-REDO</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EDIT-01-BTN-REORDER</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EDIT-01-BTN-REPLACE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EDIT-01-BTN-SFX-ADD</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VOICE/AUDIO</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EDIT-01-BTN-SPLIT</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EDIT-01-BTN-SUB-CREATE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EDIT-01-BTN-SUB-IMPORT</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EDIT-01-BTN-SUB-MANUAL-SYNC</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EDIT-01-BTN-SUB-MERGE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EDIT-01-BTN-SUB-SPLIT</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EDIT-01-BTN-TRIM-END</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EDIT-01-BTN-TRIM-START</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EDIT-01-BTN-UNDO</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EDIT-01-BTN-VOICE-APPLY</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VOICE/AUDIO</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EDIT-01-CTL-CLIP-VOLUME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EDIT-01-CTL-DROP-TIMELINE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EDIT-01-CTL-FADE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EDIT-01-CTL-MASTER-LEVEL</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VOICE/AUDIO</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EDIT-01-CTL-SPEED</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EDIT-01-CTL-TRACK-LEVEL</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VOICE/AUDIO</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EDIT-01-CTL-TRACK-MUTE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EDIT-01-CTL-TRANSITION</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EDIT-01-FLD-CLIP-IN</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EDIT-01-FLD-CLIP-OUT</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EDIT-01-FLD-CLIP-POSITION</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EDIT-01-FLD-INSPECTOR-FADE-IN</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EDIT-01-FLD-INSPECTOR-FADE-OUT</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EDIT-01-FLD-INSPECTOR-SPEED</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EDIT-01-FLD-INSPECTOR-TRANSITION</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EDIT-01-FLD-INSPECTOR-VOLUME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EDIT-01-FLD-SUB-FORMAT</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EDIT-01-FLD-SUB-LANG</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EDIT-01-FLD-SUB-TEXT</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EDIT-01-FLD-SUB-TIMECODE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bl>
    <w:p>
      <w:pPr>
        <w:sectPr>
          <w:pgSz w:w="15840" w:h="12240" w:orient="landscape"/>
          <w:pgMar w:top="490" w:right="432" w:bottom="490" w:left="432" w:header="360" w:footer="360" w:gutter="0"/>
          <w:cols w:space="720"/>
          <w:docGrid w:linePitch="360"/>
        </w:sectPr>
      </w:pPr>
    </w:p>
    <w:p>
      <w:pPr>
        <w:pStyle w:val="Heading1"/>
      </w:pPr>
      <w:r>
        <w:t>Batch 16 · Canonical Operation / Runtime Owner Contract Closure</w:t>
      </w:r>
    </w:p>
    <w:p>
      <w:r>
        <w:rPr>
          <w:b/>
        </w:rPr>
        <w:t xml:space="preserve">[ACPOS-20260921-BATCH-16-OPERATION-OWNER-CONTRACT-CLOSURE-V1::CANONICAL_OWNER] </w:t>
      </w:r>
      <w:r>
        <w:t>This ledger materializes the missing Operation and/or Runtime Owner definitions inside the already-resolved Canonical Owner. It does not create a parallel owner, and it does not synthesize public API routes. Existing Method/Path values are preserved; where Method/Path is absent, transport binding remains implementation-required.</w:t>
      </w:r>
    </w:p>
    <w:tbl>
      <w:tblPr>
        <w:tblStyle w:val="TableGrid"/>
        <w:tblW w:type="auto" w:w="0"/>
        <w:tblLook w:firstColumn="1" w:firstRow="1" w:lastColumn="0" w:lastRow="0" w:noHBand="0" w:noVBand="1" w:val="04A0"/>
      </w:tblPr>
      <w:tblGrid>
        <w:gridCol w:w="1429"/>
        <w:gridCol w:w="1429"/>
        <w:gridCol w:w="1429"/>
        <w:gridCol w:w="1429"/>
        <w:gridCol w:w="1429"/>
        <w:gridCol w:w="1429"/>
        <w:gridCol w:w="1429"/>
        <w:gridCol w:w="1429"/>
      </w:tblGrid>
      <w:tr>
        <w:trPr>
          <w:tblHeader w:val="true"/>
        </w:trPr>
        <w:tc>
          <w:tcPr>
            <w:tcW w:type="dxa" w:w="1429"/>
            <w:shd w:fill="EDE9FE"/>
          </w:tcPr>
          <w:p>
            <w:pPr>
              <w:spacing w:before="0" w:after="0"/>
            </w:pPr>
            <w:r>
              <w:rPr>
                <w:sz w:val="7"/>
              </w:rPr>
              <w:t>Page</w:t>
            </w:r>
          </w:p>
        </w:tc>
        <w:tc>
          <w:tcPr>
            <w:tcW w:type="dxa" w:w="1429"/>
            <w:shd w:fill="EDE9FE"/>
          </w:tcPr>
          <w:p>
            <w:pPr>
              <w:spacing w:before="0" w:after="0"/>
            </w:pPr>
            <w:r>
              <w:rPr>
                <w:sz w:val="7"/>
              </w:rPr>
              <w:t>Target UID</w:t>
            </w:r>
          </w:p>
        </w:tc>
        <w:tc>
          <w:tcPr>
            <w:tcW w:type="dxa" w:w="1429"/>
            <w:shd w:fill="EDE9FE"/>
          </w:tcPr>
          <w:p>
            <w:pPr>
              <w:spacing w:before="0" w:after="0"/>
            </w:pPr>
            <w:r>
              <w:rPr>
                <w:sz w:val="7"/>
              </w:rPr>
              <w:t>Closed Field(s)</w:t>
            </w:r>
          </w:p>
        </w:tc>
        <w:tc>
          <w:tcPr>
            <w:tcW w:type="dxa" w:w="1429"/>
            <w:shd w:fill="EDE9FE"/>
          </w:tcPr>
          <w:p>
            <w:pPr>
              <w:spacing w:before="0" w:after="0"/>
            </w:pPr>
            <w:r>
              <w:rPr>
                <w:sz w:val="7"/>
              </w:rPr>
              <w:t>Operation</w:t>
            </w:r>
          </w:p>
        </w:tc>
        <w:tc>
          <w:tcPr>
            <w:tcW w:type="dxa" w:w="1429"/>
            <w:shd w:fill="EDE9FE"/>
          </w:tcPr>
          <w:p>
            <w:pPr>
              <w:spacing w:before="0" w:after="0"/>
            </w:pPr>
            <w:r>
              <w:rPr>
                <w:sz w:val="7"/>
              </w:rPr>
              <w:t>Runtime Owner</w:t>
            </w:r>
          </w:p>
        </w:tc>
        <w:tc>
          <w:tcPr>
            <w:tcW w:type="dxa" w:w="1429"/>
            <w:shd w:fill="EDE9FE"/>
          </w:tcPr>
          <w:p>
            <w:pPr>
              <w:spacing w:before="0" w:after="0"/>
            </w:pPr>
            <w:r>
              <w:rPr>
                <w:sz w:val="7"/>
              </w:rPr>
              <w:t>Runtime Status</w:t>
            </w:r>
          </w:p>
        </w:tc>
        <w:tc>
          <w:tcPr>
            <w:tcW w:type="dxa" w:w="1429"/>
            <w:shd w:fill="EDE9FE"/>
          </w:tcPr>
          <w:p>
            <w:pPr>
              <w:spacing w:before="0" w:after="0"/>
            </w:pPr>
            <w:r>
              <w:rPr>
                <w:sz w:val="7"/>
              </w:rPr>
              <w:t>Transport Handling</w:t>
            </w:r>
          </w:p>
        </w:tc>
        <w:tc>
          <w:tcPr>
            <w:tcW w:type="dxa" w:w="1429"/>
            <w:shd w:fill="EDE9FE"/>
          </w:tcPr>
          <w:p>
            <w:pPr>
              <w:spacing w:before="0" w:after="0"/>
            </w:pPr>
            <w:r>
              <w:rPr>
                <w:sz w:val="7"/>
              </w:rPr>
              <w:t>Authority Basis</w:t>
            </w:r>
          </w:p>
        </w:tc>
      </w:tr>
      <w:tr>
        <w:tc>
          <w:tcPr>
            <w:tcW w:type="dxa" w:w="1429"/>
          </w:tcPr>
          <w:p>
            <w:pPr>
              <w:spacing w:before="0" w:after="0"/>
            </w:pPr>
            <w:r>
              <w:rPr>
                <w:sz w:val="7"/>
              </w:rPr>
              <w:t>ASSET-01</w:t>
            </w:r>
          </w:p>
        </w:tc>
        <w:tc>
          <w:tcPr>
            <w:tcW w:type="dxa" w:w="1429"/>
          </w:tcPr>
          <w:p>
            <w:pPr>
              <w:spacing w:before="0" w:after="0"/>
            </w:pPr>
            <w:r>
              <w:rPr>
                <w:sz w:val="7"/>
              </w:rPr>
              <w:t>ASSET-01-BTN-CONFIRM</w:t>
            </w:r>
          </w:p>
        </w:tc>
        <w:tc>
          <w:tcPr>
            <w:tcW w:type="dxa" w:w="1429"/>
          </w:tcPr>
          <w:p>
            <w:pPr>
              <w:spacing w:before="0" w:after="0"/>
            </w:pPr>
            <w:r>
              <w:rPr>
                <w:sz w:val="7"/>
              </w:rPr>
              <w:t>operation,runtime_owner</w:t>
            </w:r>
          </w:p>
        </w:tc>
        <w:tc>
          <w:tcPr>
            <w:tcW w:type="dxa" w:w="1429"/>
          </w:tcPr>
          <w:p>
            <w:pPr>
              <w:spacing w:before="0" w:after="0"/>
            </w:pPr>
            <w:r>
              <w:rPr>
                <w:sz w:val="7"/>
              </w:rPr>
              <w:t>confirmAssetCandidate</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ASSET-01-BTN-CORRECTION-EXECUTE</w:t>
            </w:r>
          </w:p>
        </w:tc>
        <w:tc>
          <w:tcPr>
            <w:tcW w:type="dxa" w:w="1429"/>
          </w:tcPr>
          <w:p>
            <w:pPr>
              <w:spacing w:before="0" w:after="0"/>
            </w:pPr>
            <w:r>
              <w:rPr>
                <w:sz w:val="7"/>
              </w:rPr>
              <w:t>operation</w:t>
            </w:r>
          </w:p>
        </w:tc>
        <w:tc>
          <w:tcPr>
            <w:tcW w:type="dxa" w:w="1429"/>
          </w:tcPr>
          <w:p>
            <w:pPr>
              <w:spacing w:before="0" w:after="0"/>
            </w:pPr>
            <w:r>
              <w:rPr>
                <w:sz w:val="7"/>
              </w:rPr>
              <w:t>executeAssetCorrection</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ASSET-01-BTN-EVALUATE</w:t>
            </w:r>
          </w:p>
        </w:tc>
        <w:tc>
          <w:tcPr>
            <w:tcW w:type="dxa" w:w="1429"/>
          </w:tcPr>
          <w:p>
            <w:pPr>
              <w:spacing w:before="0" w:after="0"/>
            </w:pPr>
            <w:r>
              <w:rPr>
                <w:sz w:val="7"/>
              </w:rPr>
              <w:t>operation,runtime_owner</w:t>
            </w:r>
          </w:p>
        </w:tc>
        <w:tc>
          <w:tcPr>
            <w:tcW w:type="dxa" w:w="1429"/>
          </w:tcPr>
          <w:p>
            <w:pPr>
              <w:spacing w:before="0" w:after="0"/>
            </w:pPr>
            <w:r>
              <w:rPr>
                <w:sz w:val="7"/>
              </w:rPr>
              <w:t>evaluateAssetCandidate</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ASSET-01-BTN-EXECUTE</w:t>
            </w:r>
          </w:p>
        </w:tc>
        <w:tc>
          <w:tcPr>
            <w:tcW w:type="dxa" w:w="1429"/>
          </w:tcPr>
          <w:p>
            <w:pPr>
              <w:spacing w:before="0" w:after="0"/>
            </w:pPr>
            <w:r>
              <w:rPr>
                <w:sz w:val="7"/>
              </w:rPr>
              <w:t>operation,runtime_owner</w:t>
            </w:r>
          </w:p>
        </w:tc>
        <w:tc>
          <w:tcPr>
            <w:tcW w:type="dxa" w:w="1429"/>
          </w:tcPr>
          <w:p>
            <w:pPr>
              <w:spacing w:before="0" w:after="0"/>
            </w:pPr>
            <w:r>
              <w:rPr>
                <w:sz w:val="7"/>
              </w:rPr>
              <w:t>startAssetProductionFlow</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ASSET-01-BTN-HANDOFF</w:t>
            </w:r>
          </w:p>
        </w:tc>
        <w:tc>
          <w:tcPr>
            <w:tcW w:type="dxa" w:w="1429"/>
          </w:tcPr>
          <w:p>
            <w:pPr>
              <w:spacing w:before="0" w:after="0"/>
            </w:pPr>
            <w:r>
              <w:rPr>
                <w:sz w:val="7"/>
              </w:rPr>
              <w:t>operation,runtime_owner</w:t>
            </w:r>
          </w:p>
        </w:tc>
        <w:tc>
          <w:tcPr>
            <w:tcW w:type="dxa" w:w="1429"/>
          </w:tcPr>
          <w:p>
            <w:pPr>
              <w:spacing w:before="0" w:after="0"/>
            </w:pPr>
            <w:r>
              <w:rPr>
                <w:sz w:val="7"/>
              </w:rPr>
              <w:t>handoffAssetToVideo</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ASSET-01-BTN-LAYER-ADD</w:t>
            </w:r>
          </w:p>
        </w:tc>
        <w:tc>
          <w:tcPr>
            <w:tcW w:type="dxa" w:w="1429"/>
          </w:tcPr>
          <w:p>
            <w:pPr>
              <w:spacing w:before="0" w:after="0"/>
            </w:pPr>
            <w:r>
              <w:rPr>
                <w:sz w:val="7"/>
              </w:rPr>
              <w:t>operation,runtime_owner</w:t>
            </w:r>
          </w:p>
        </w:tc>
        <w:tc>
          <w:tcPr>
            <w:tcW w:type="dxa" w:w="1429"/>
          </w:tcPr>
          <w:p>
            <w:pPr>
              <w:spacing w:before="0" w:after="0"/>
            </w:pPr>
            <w:r>
              <w:rPr>
                <w:sz w:val="7"/>
              </w:rPr>
              <w:t>addAssetLayer</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ASSET-01-BTN-LAYER-DELETE</w:t>
            </w:r>
          </w:p>
        </w:tc>
        <w:tc>
          <w:tcPr>
            <w:tcW w:type="dxa" w:w="1429"/>
          </w:tcPr>
          <w:p>
            <w:pPr>
              <w:spacing w:before="0" w:after="0"/>
            </w:pPr>
            <w:r>
              <w:rPr>
                <w:sz w:val="7"/>
              </w:rPr>
              <w:t>operation,runtime_owner</w:t>
            </w:r>
          </w:p>
        </w:tc>
        <w:tc>
          <w:tcPr>
            <w:tcW w:type="dxa" w:w="1429"/>
          </w:tcPr>
          <w:p>
            <w:pPr>
              <w:spacing w:before="0" w:after="0"/>
            </w:pPr>
            <w:r>
              <w:rPr>
                <w:sz w:val="7"/>
              </w:rPr>
              <w:t>deleteAssetLayer</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ASSET-01-BTN-LAYER-DOC-CREATE</w:t>
            </w:r>
          </w:p>
        </w:tc>
        <w:tc>
          <w:tcPr>
            <w:tcW w:type="dxa" w:w="1429"/>
          </w:tcPr>
          <w:p>
            <w:pPr>
              <w:spacing w:before="0" w:after="0"/>
            </w:pPr>
            <w:r>
              <w:rPr>
                <w:sz w:val="7"/>
              </w:rPr>
              <w:t>operation,runtime_owner</w:t>
            </w:r>
          </w:p>
        </w:tc>
        <w:tc>
          <w:tcPr>
            <w:tcW w:type="dxa" w:w="1429"/>
          </w:tcPr>
          <w:p>
            <w:pPr>
              <w:spacing w:before="0" w:after="0"/>
            </w:pPr>
            <w:r>
              <w:rPr>
                <w:sz w:val="7"/>
              </w:rPr>
              <w:t>createAssetLayerDocument</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ASSET-01-BTN-LAYER-DOC-UPDATE</w:t>
            </w:r>
          </w:p>
        </w:tc>
        <w:tc>
          <w:tcPr>
            <w:tcW w:type="dxa" w:w="1429"/>
          </w:tcPr>
          <w:p>
            <w:pPr>
              <w:spacing w:before="0" w:after="0"/>
            </w:pPr>
            <w:r>
              <w:rPr>
                <w:sz w:val="7"/>
              </w:rPr>
              <w:t>operation,runtime_owner</w:t>
            </w:r>
          </w:p>
        </w:tc>
        <w:tc>
          <w:tcPr>
            <w:tcW w:type="dxa" w:w="1429"/>
          </w:tcPr>
          <w:p>
            <w:pPr>
              <w:spacing w:before="0" w:after="0"/>
            </w:pPr>
            <w:r>
              <w:rPr>
                <w:sz w:val="7"/>
              </w:rPr>
              <w:t>updateAssetLayerDocument</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ASSET-01-BTN-LAYER-DUPLICATE</w:t>
            </w:r>
          </w:p>
        </w:tc>
        <w:tc>
          <w:tcPr>
            <w:tcW w:type="dxa" w:w="1429"/>
          </w:tcPr>
          <w:p>
            <w:pPr>
              <w:spacing w:before="0" w:after="0"/>
            </w:pPr>
            <w:r>
              <w:rPr>
                <w:sz w:val="7"/>
              </w:rPr>
              <w:t>operation,runtime_owner</w:t>
            </w:r>
          </w:p>
        </w:tc>
        <w:tc>
          <w:tcPr>
            <w:tcW w:type="dxa" w:w="1429"/>
          </w:tcPr>
          <w:p>
            <w:pPr>
              <w:spacing w:before="0" w:after="0"/>
            </w:pPr>
            <w:r>
              <w:rPr>
                <w:sz w:val="7"/>
              </w:rPr>
              <w:t>duplicateAssetLayer</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ASSET-01-BTN-LAYER-REORDER</w:t>
            </w:r>
          </w:p>
        </w:tc>
        <w:tc>
          <w:tcPr>
            <w:tcW w:type="dxa" w:w="1429"/>
          </w:tcPr>
          <w:p>
            <w:pPr>
              <w:spacing w:before="0" w:after="0"/>
            </w:pPr>
            <w:r>
              <w:rPr>
                <w:sz w:val="7"/>
              </w:rPr>
              <w:t>operation,runtime_owner</w:t>
            </w:r>
          </w:p>
        </w:tc>
        <w:tc>
          <w:tcPr>
            <w:tcW w:type="dxa" w:w="1429"/>
          </w:tcPr>
          <w:p>
            <w:pPr>
              <w:spacing w:before="0" w:after="0"/>
            </w:pPr>
            <w:r>
              <w:rPr>
                <w:sz w:val="7"/>
              </w:rPr>
              <w:t>reorderAssetLayers</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ASSET-01-BTN-PATCH-ACCEPT</w:t>
            </w:r>
          </w:p>
        </w:tc>
        <w:tc>
          <w:tcPr>
            <w:tcW w:type="dxa" w:w="1429"/>
          </w:tcPr>
          <w:p>
            <w:pPr>
              <w:spacing w:before="0" w:after="0"/>
            </w:pPr>
            <w:r>
              <w:rPr>
                <w:sz w:val="7"/>
              </w:rPr>
              <w:t>operation,runtime_owner</w:t>
            </w:r>
          </w:p>
        </w:tc>
        <w:tc>
          <w:tcPr>
            <w:tcW w:type="dxa" w:w="1429"/>
          </w:tcPr>
          <w:p>
            <w:pPr>
              <w:spacing w:before="0" w:after="0"/>
            </w:pPr>
            <w:r>
              <w:rPr>
                <w:sz w:val="7"/>
              </w:rPr>
              <w:t>acceptAssetPatch</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ASSET-01-BTN-PATCH-CREATE</w:t>
            </w:r>
          </w:p>
        </w:tc>
        <w:tc>
          <w:tcPr>
            <w:tcW w:type="dxa" w:w="1429"/>
          </w:tcPr>
          <w:p>
            <w:pPr>
              <w:spacing w:before="0" w:after="0"/>
            </w:pPr>
            <w:r>
              <w:rPr>
                <w:sz w:val="7"/>
              </w:rPr>
              <w:t>operation,runtime_owner</w:t>
            </w:r>
          </w:p>
        </w:tc>
        <w:tc>
          <w:tcPr>
            <w:tcW w:type="dxa" w:w="1429"/>
          </w:tcPr>
          <w:p>
            <w:pPr>
              <w:spacing w:before="0" w:after="0"/>
            </w:pPr>
            <w:r>
              <w:rPr>
                <w:sz w:val="7"/>
              </w:rPr>
              <w:t>createAssetPatch</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ASSET-01-BTN-PATCH-PREVIEW</w:t>
            </w:r>
          </w:p>
        </w:tc>
        <w:tc>
          <w:tcPr>
            <w:tcW w:type="dxa" w:w="1429"/>
          </w:tcPr>
          <w:p>
            <w:pPr>
              <w:spacing w:before="0" w:after="0"/>
            </w:pPr>
            <w:r>
              <w:rPr>
                <w:sz w:val="7"/>
              </w:rPr>
              <w:t>operation,runtime_owner</w:t>
            </w:r>
          </w:p>
        </w:tc>
        <w:tc>
          <w:tcPr>
            <w:tcW w:type="dxa" w:w="1429"/>
          </w:tcPr>
          <w:p>
            <w:pPr>
              <w:spacing w:before="0" w:after="0"/>
            </w:pPr>
            <w:r>
              <w:rPr>
                <w:sz w:val="7"/>
              </w:rPr>
              <w:t>previewAssetPatch</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ASSET-01-BTN-PATCH-REJECT</w:t>
            </w:r>
          </w:p>
        </w:tc>
        <w:tc>
          <w:tcPr>
            <w:tcW w:type="dxa" w:w="1429"/>
          </w:tcPr>
          <w:p>
            <w:pPr>
              <w:spacing w:before="0" w:after="0"/>
            </w:pPr>
            <w:r>
              <w:rPr>
                <w:sz w:val="7"/>
              </w:rPr>
              <w:t>operation,runtime_owner</w:t>
            </w:r>
          </w:p>
        </w:tc>
        <w:tc>
          <w:tcPr>
            <w:tcW w:type="dxa" w:w="1429"/>
          </w:tcPr>
          <w:p>
            <w:pPr>
              <w:spacing w:before="0" w:after="0"/>
            </w:pPr>
            <w:r>
              <w:rPr>
                <w:sz w:val="7"/>
              </w:rPr>
              <w:t>rejectAssetPatch</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ASSET-01-BTN-RETRY</w:t>
            </w:r>
          </w:p>
        </w:tc>
        <w:tc>
          <w:tcPr>
            <w:tcW w:type="dxa" w:w="1429"/>
          </w:tcPr>
          <w:p>
            <w:pPr>
              <w:spacing w:before="0" w:after="0"/>
            </w:pPr>
            <w:r>
              <w:rPr>
                <w:sz w:val="7"/>
              </w:rPr>
              <w:t>operation,runtime_owner</w:t>
            </w:r>
          </w:p>
        </w:tc>
        <w:tc>
          <w:tcPr>
            <w:tcW w:type="dxa" w:w="1429"/>
          </w:tcPr>
          <w:p>
            <w:pPr>
              <w:spacing w:before="0" w:after="0"/>
            </w:pPr>
            <w:r>
              <w:rPr>
                <w:sz w:val="7"/>
              </w:rPr>
              <w:t>retryAssetTask</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ASSET-01-CTL-LAYER-MASK</w:t>
            </w:r>
          </w:p>
        </w:tc>
        <w:tc>
          <w:tcPr>
            <w:tcW w:type="dxa" w:w="1429"/>
          </w:tcPr>
          <w:p>
            <w:pPr>
              <w:spacing w:before="0" w:after="0"/>
            </w:pPr>
            <w:r>
              <w:rPr>
                <w:sz w:val="7"/>
              </w:rPr>
              <w:t>operation,runtime_owner</w:t>
            </w:r>
          </w:p>
        </w:tc>
        <w:tc>
          <w:tcPr>
            <w:tcW w:type="dxa" w:w="1429"/>
          </w:tcPr>
          <w:p>
            <w:pPr>
              <w:spacing w:before="0" w:after="0"/>
            </w:pPr>
            <w:r>
              <w:rPr>
                <w:sz w:val="7"/>
              </w:rPr>
              <w:t>updateAssetLayerMask</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ASSET-01-CTL-LAYER-PROPERTIES</w:t>
            </w:r>
          </w:p>
        </w:tc>
        <w:tc>
          <w:tcPr>
            <w:tcW w:type="dxa" w:w="1429"/>
          </w:tcPr>
          <w:p>
            <w:pPr>
              <w:spacing w:before="0" w:after="0"/>
            </w:pPr>
            <w:r>
              <w:rPr>
                <w:sz w:val="7"/>
              </w:rPr>
              <w:t>operation,runtime_owner</w:t>
            </w:r>
          </w:p>
        </w:tc>
        <w:tc>
          <w:tcPr>
            <w:tcW w:type="dxa" w:w="1429"/>
          </w:tcPr>
          <w:p>
            <w:pPr>
              <w:spacing w:before="0" w:after="0"/>
            </w:pPr>
            <w:r>
              <w:rPr>
                <w:sz w:val="7"/>
              </w:rPr>
              <w:t>updateAssetLayerProperties</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EDIT-01-LBL-API-JOB</w:t>
            </w:r>
          </w:p>
        </w:tc>
        <w:tc>
          <w:tcPr>
            <w:tcW w:type="dxa" w:w="1429"/>
          </w:tcPr>
          <w:p>
            <w:pPr>
              <w:spacing w:before="0" w:after="0"/>
            </w:pPr>
            <w:r>
              <w:rPr>
                <w:sz w:val="7"/>
              </w:rPr>
              <w:t>operation,runtime_owner</w:t>
            </w:r>
          </w:p>
        </w:tc>
        <w:tc>
          <w:tcPr>
            <w:tcW w:type="dxa" w:w="1429"/>
          </w:tcPr>
          <w:p>
            <w:pPr>
              <w:spacing w:before="0" w:after="0"/>
            </w:pPr>
            <w:r>
              <w:rPr>
                <w:sz w:val="7"/>
              </w:rPr>
              <w:t>getEditCorrectionJobStatus</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EDIT-01-LBL-BINDING-FINGERPRINT</w:t>
            </w:r>
          </w:p>
        </w:tc>
        <w:tc>
          <w:tcPr>
            <w:tcW w:type="dxa" w:w="1429"/>
          </w:tcPr>
          <w:p>
            <w:pPr>
              <w:spacing w:before="0" w:after="0"/>
            </w:pPr>
            <w:r>
              <w:rPr>
                <w:sz w:val="7"/>
              </w:rPr>
              <w:t>operation,runtime_owner</w:t>
            </w:r>
          </w:p>
        </w:tc>
        <w:tc>
          <w:tcPr>
            <w:tcW w:type="dxa" w:w="1429"/>
          </w:tcPr>
          <w:p>
            <w:pPr>
              <w:spacing w:before="0" w:after="0"/>
            </w:pPr>
            <w:r>
              <w:rPr>
                <w:sz w:val="7"/>
              </w:rPr>
              <w:t>getEditCorrectionBindingFingerprint</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EDIT-01-LBL-CURRENT-SCRIPT-SECTION</w:t>
            </w:r>
          </w:p>
        </w:tc>
        <w:tc>
          <w:tcPr>
            <w:tcW w:type="dxa" w:w="1429"/>
          </w:tcPr>
          <w:p>
            <w:pPr>
              <w:spacing w:before="0" w:after="0"/>
            </w:pPr>
            <w:r>
              <w:rPr>
                <w:sz w:val="7"/>
              </w:rPr>
              <w:t>operation,runtime_owner</w:t>
            </w:r>
          </w:p>
        </w:tc>
        <w:tc>
          <w:tcPr>
            <w:tcW w:type="dxa" w:w="1429"/>
          </w:tcPr>
          <w:p>
            <w:pPr>
              <w:spacing w:before="0" w:after="0"/>
            </w:pPr>
            <w:r>
              <w:rPr>
                <w:sz w:val="7"/>
              </w:rPr>
              <w:t>getEditCorrectionScriptSection</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EDIT-01-LBL-LIPSYNC-SYNC-BINDING</w:t>
            </w:r>
          </w:p>
        </w:tc>
        <w:tc>
          <w:tcPr>
            <w:tcW w:type="dxa" w:w="1429"/>
          </w:tcPr>
          <w:p>
            <w:pPr>
              <w:spacing w:before="0" w:after="0"/>
            </w:pPr>
            <w:r>
              <w:rPr>
                <w:sz w:val="7"/>
              </w:rPr>
              <w:t>operation,runtime_owner</w:t>
            </w:r>
          </w:p>
        </w:tc>
        <w:tc>
          <w:tcPr>
            <w:tcW w:type="dxa" w:w="1429"/>
          </w:tcPr>
          <w:p>
            <w:pPr>
              <w:spacing w:before="0" w:after="0"/>
            </w:pPr>
            <w:r>
              <w:rPr>
                <w:sz w:val="7"/>
              </w:rPr>
              <w:t>getEditLipSyncBinding</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EDIT-01-LBL-SUB-SYNC-BINDING</w:t>
            </w:r>
          </w:p>
        </w:tc>
        <w:tc>
          <w:tcPr>
            <w:tcW w:type="dxa" w:w="1429"/>
          </w:tcPr>
          <w:p>
            <w:pPr>
              <w:spacing w:before="0" w:after="0"/>
            </w:pPr>
            <w:r>
              <w:rPr>
                <w:sz w:val="7"/>
              </w:rPr>
              <w:t>operation,runtime_owner</w:t>
            </w:r>
          </w:p>
        </w:tc>
        <w:tc>
          <w:tcPr>
            <w:tcW w:type="dxa" w:w="1429"/>
          </w:tcPr>
          <w:p>
            <w:pPr>
              <w:spacing w:before="0" w:after="0"/>
            </w:pPr>
            <w:r>
              <w:rPr>
                <w:sz w:val="7"/>
              </w:rPr>
              <w:t>getEditSubtitleSyncBinding</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EDIT-01-LST-IMPORT-QUEUE</w:t>
            </w:r>
          </w:p>
        </w:tc>
        <w:tc>
          <w:tcPr>
            <w:tcW w:type="dxa" w:w="1429"/>
          </w:tcPr>
          <w:p>
            <w:pPr>
              <w:spacing w:before="0" w:after="0"/>
            </w:pPr>
            <w:r>
              <w:rPr>
                <w:sz w:val="7"/>
              </w:rPr>
              <w:t>operation,runtime_owner</w:t>
            </w:r>
          </w:p>
        </w:tc>
        <w:tc>
          <w:tcPr>
            <w:tcW w:type="dxa" w:w="1429"/>
          </w:tcPr>
          <w:p>
            <w:pPr>
              <w:spacing w:before="0" w:after="0"/>
            </w:pPr>
            <w:r>
              <w:rPr>
                <w:sz w:val="7"/>
              </w:rPr>
              <w:t>getEditImportQueue</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EDIT-01-LST-VOICE-TAKES</w:t>
            </w:r>
          </w:p>
        </w:tc>
        <w:tc>
          <w:tcPr>
            <w:tcW w:type="dxa" w:w="1429"/>
          </w:tcPr>
          <w:p>
            <w:pPr>
              <w:spacing w:before="0" w:after="0"/>
            </w:pPr>
            <w:r>
              <w:rPr>
                <w:sz w:val="7"/>
              </w:rPr>
              <w:t>operation,runtime_owner</w:t>
            </w:r>
          </w:p>
        </w:tc>
        <w:tc>
          <w:tcPr>
            <w:tcW w:type="dxa" w:w="1429"/>
          </w:tcPr>
          <w:p>
            <w:pPr>
              <w:spacing w:before="0" w:after="0"/>
            </w:pPr>
            <w:r>
              <w:rPr>
                <w:sz w:val="7"/>
              </w:rPr>
              <w:t>getEditVoiceTakes</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EDIT-01-PNL-API-CANDIDATE</w:t>
            </w:r>
          </w:p>
        </w:tc>
        <w:tc>
          <w:tcPr>
            <w:tcW w:type="dxa" w:w="1429"/>
          </w:tcPr>
          <w:p>
            <w:pPr>
              <w:spacing w:before="0" w:after="0"/>
            </w:pPr>
            <w:r>
              <w:rPr>
                <w:sz w:val="7"/>
              </w:rPr>
              <w:t>operation,runtime_owner</w:t>
            </w:r>
          </w:p>
        </w:tc>
        <w:tc>
          <w:tcPr>
            <w:tcW w:type="dxa" w:w="1429"/>
          </w:tcPr>
          <w:p>
            <w:pPr>
              <w:spacing w:before="0" w:after="0"/>
            </w:pPr>
            <w:r>
              <w:rPr>
                <w:sz w:val="7"/>
              </w:rPr>
              <w:t>getEditCorrectionCandidatePreview</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EDIT-01-PNL-FINAL-PREVIEW</w:t>
            </w:r>
          </w:p>
        </w:tc>
        <w:tc>
          <w:tcPr>
            <w:tcW w:type="dxa" w:w="1429"/>
          </w:tcPr>
          <w:p>
            <w:pPr>
              <w:spacing w:before="0" w:after="0"/>
            </w:pPr>
            <w:r>
              <w:rPr>
                <w:sz w:val="7"/>
              </w:rPr>
              <w:t>operation</w:t>
            </w:r>
          </w:p>
        </w:tc>
        <w:tc>
          <w:tcPr>
            <w:tcW w:type="dxa" w:w="1429"/>
          </w:tcPr>
          <w:p>
            <w:pPr>
              <w:spacing w:before="0" w:after="0"/>
            </w:pPr>
            <w:r>
              <w:rPr>
                <w:sz w:val="7"/>
              </w:rPr>
              <w:t>getEditFinalPreview</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QA-01</w:t>
            </w:r>
          </w:p>
        </w:tc>
        <w:tc>
          <w:tcPr>
            <w:tcW w:type="dxa" w:w="1429"/>
          </w:tcPr>
          <w:p>
            <w:pPr>
              <w:spacing w:before="0" w:after="0"/>
            </w:pPr>
            <w:r>
              <w:rPr>
                <w:sz w:val="7"/>
              </w:rPr>
              <w:t>QA-01-BTN-EVIDENCE-IN</w:t>
            </w:r>
          </w:p>
        </w:tc>
        <w:tc>
          <w:tcPr>
            <w:tcW w:type="dxa" w:w="1429"/>
          </w:tcPr>
          <w:p>
            <w:pPr>
              <w:spacing w:before="0" w:after="0"/>
            </w:pPr>
            <w:r>
              <w:rPr>
                <w:sz w:val="7"/>
              </w:rPr>
              <w:t>operation</w:t>
            </w:r>
          </w:p>
        </w:tc>
        <w:tc>
          <w:tcPr>
            <w:tcW w:type="dxa" w:w="1429"/>
          </w:tcPr>
          <w:p>
            <w:pPr>
              <w:spacing w:before="0" w:after="0"/>
            </w:pPr>
            <w:r>
              <w:rPr>
                <w:sz w:val="7"/>
              </w:rPr>
              <w:t>setQAEvidenceRangeIn</w:t>
            </w:r>
          </w:p>
        </w:tc>
        <w:tc>
          <w:tcPr>
            <w:tcW w:type="dxa" w:w="1429"/>
          </w:tcPr>
          <w:p>
            <w:pPr>
              <w:spacing w:before="0" w:after="0"/>
            </w:pPr>
            <w:r>
              <w:rPr>
                <w:sz w:val="7"/>
              </w:rPr>
              <w:t>CLIENT/QA</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QA-01</w:t>
            </w:r>
          </w:p>
        </w:tc>
        <w:tc>
          <w:tcPr>
            <w:tcW w:type="dxa" w:w="1429"/>
          </w:tcPr>
          <w:p>
            <w:pPr>
              <w:spacing w:before="0" w:after="0"/>
            </w:pPr>
            <w:r>
              <w:rPr>
                <w:sz w:val="7"/>
              </w:rPr>
              <w:t>QA-01-BTN-EVIDENCE-OUT</w:t>
            </w:r>
          </w:p>
        </w:tc>
        <w:tc>
          <w:tcPr>
            <w:tcW w:type="dxa" w:w="1429"/>
          </w:tcPr>
          <w:p>
            <w:pPr>
              <w:spacing w:before="0" w:after="0"/>
            </w:pPr>
            <w:r>
              <w:rPr>
                <w:sz w:val="7"/>
              </w:rPr>
              <w:t>operation</w:t>
            </w:r>
          </w:p>
        </w:tc>
        <w:tc>
          <w:tcPr>
            <w:tcW w:type="dxa" w:w="1429"/>
          </w:tcPr>
          <w:p>
            <w:pPr>
              <w:spacing w:before="0" w:after="0"/>
            </w:pPr>
            <w:r>
              <w:rPr>
                <w:sz w:val="7"/>
              </w:rPr>
              <w:t>setQAEvidenceRangeOut</w:t>
            </w:r>
          </w:p>
        </w:tc>
        <w:tc>
          <w:tcPr>
            <w:tcW w:type="dxa" w:w="1429"/>
          </w:tcPr>
          <w:p>
            <w:pPr>
              <w:spacing w:before="0" w:after="0"/>
            </w:pPr>
            <w:r>
              <w:rPr>
                <w:sz w:val="7"/>
              </w:rPr>
              <w:t>CLIENT/QA</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QA-01</w:t>
            </w:r>
          </w:p>
        </w:tc>
        <w:tc>
          <w:tcPr>
            <w:tcW w:type="dxa" w:w="1429"/>
          </w:tcPr>
          <w:p>
            <w:pPr>
              <w:spacing w:before="0" w:after="0"/>
            </w:pPr>
            <w:r>
              <w:rPr>
                <w:sz w:val="7"/>
              </w:rPr>
              <w:t>QA-01-BTN-FINDING-POINT</w:t>
            </w:r>
          </w:p>
        </w:tc>
        <w:tc>
          <w:tcPr>
            <w:tcW w:type="dxa" w:w="1429"/>
          </w:tcPr>
          <w:p>
            <w:pPr>
              <w:spacing w:before="0" w:after="0"/>
            </w:pPr>
            <w:r>
              <w:rPr>
                <w:sz w:val="7"/>
              </w:rPr>
              <w:t>operation</w:t>
            </w:r>
          </w:p>
        </w:tc>
        <w:tc>
          <w:tcPr>
            <w:tcW w:type="dxa" w:w="1429"/>
          </w:tcPr>
          <w:p>
            <w:pPr>
              <w:spacing w:before="0" w:after="0"/>
            </w:pPr>
            <w:r>
              <w:rPr>
                <w:sz w:val="7"/>
              </w:rPr>
              <w:t>setQAFindingPoint</w:t>
            </w:r>
          </w:p>
        </w:tc>
        <w:tc>
          <w:tcPr>
            <w:tcW w:type="dxa" w:w="1429"/>
          </w:tcPr>
          <w:p>
            <w:pPr>
              <w:spacing w:before="0" w:after="0"/>
            </w:pPr>
            <w:r>
              <w:rPr>
                <w:sz w:val="7"/>
              </w:rPr>
              <w:t>CLIENT/QA</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VIDEO-01</w:t>
            </w:r>
          </w:p>
        </w:tc>
        <w:tc>
          <w:tcPr>
            <w:tcW w:type="dxa" w:w="1429"/>
          </w:tcPr>
          <w:p>
            <w:pPr>
              <w:spacing w:before="0" w:after="0"/>
            </w:pPr>
            <w:r>
              <w:rPr>
                <w:sz w:val="7"/>
              </w:rPr>
              <w:t>VIDEO-01-BTN-CONFIRM</w:t>
            </w:r>
          </w:p>
        </w:tc>
        <w:tc>
          <w:tcPr>
            <w:tcW w:type="dxa" w:w="1429"/>
          </w:tcPr>
          <w:p>
            <w:pPr>
              <w:spacing w:before="0" w:after="0"/>
            </w:pPr>
            <w:r>
              <w:rPr>
                <w:sz w:val="7"/>
              </w:rPr>
              <w:t>operation</w:t>
            </w:r>
          </w:p>
        </w:tc>
        <w:tc>
          <w:tcPr>
            <w:tcW w:type="dxa" w:w="1429"/>
          </w:tcPr>
          <w:p>
            <w:pPr>
              <w:spacing w:before="0" w:after="0"/>
            </w:pPr>
            <w:r>
              <w:rPr>
                <w:sz w:val="7"/>
              </w:rPr>
              <w:t>confirmVideoCandidate</w:t>
            </w:r>
          </w:p>
        </w:tc>
        <w:tc>
          <w:tcPr>
            <w:tcW w:type="dxa" w:w="1429"/>
          </w:tcPr>
          <w:p>
            <w:pPr>
              <w:spacing w:before="0" w:after="0"/>
            </w:pPr>
            <w:r>
              <w:rPr>
                <w:sz w:val="7"/>
              </w:rPr>
              <w:t>VIDEO/DECISION</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VIDEO-01</w:t>
            </w:r>
          </w:p>
        </w:tc>
        <w:tc>
          <w:tcPr>
            <w:tcW w:type="dxa" w:w="1429"/>
          </w:tcPr>
          <w:p>
            <w:pPr>
              <w:spacing w:before="0" w:after="0"/>
            </w:pPr>
            <w:r>
              <w:rPr>
                <w:sz w:val="7"/>
              </w:rPr>
              <w:t>VIDEO-01-BTN-EVALUATE</w:t>
            </w:r>
          </w:p>
        </w:tc>
        <w:tc>
          <w:tcPr>
            <w:tcW w:type="dxa" w:w="1429"/>
          </w:tcPr>
          <w:p>
            <w:pPr>
              <w:spacing w:before="0" w:after="0"/>
            </w:pPr>
            <w:r>
              <w:rPr>
                <w:sz w:val="7"/>
              </w:rPr>
              <w:t>operation</w:t>
            </w:r>
          </w:p>
        </w:tc>
        <w:tc>
          <w:tcPr>
            <w:tcW w:type="dxa" w:w="1429"/>
          </w:tcPr>
          <w:p>
            <w:pPr>
              <w:spacing w:before="0" w:after="0"/>
            </w:pPr>
            <w:r>
              <w:rPr>
                <w:sz w:val="7"/>
              </w:rPr>
              <w:t>evaluateVideoCandidate</w:t>
            </w:r>
          </w:p>
        </w:tc>
        <w:tc>
          <w:tcPr>
            <w:tcW w:type="dxa" w:w="1429"/>
          </w:tcPr>
          <w:p>
            <w:pPr>
              <w:spacing w:before="0" w:after="0"/>
            </w:pPr>
            <w:r>
              <w:rPr>
                <w:sz w:val="7"/>
              </w:rPr>
              <w:t>VIDEO/EVALUATION</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VIDEO-01</w:t>
            </w:r>
          </w:p>
        </w:tc>
        <w:tc>
          <w:tcPr>
            <w:tcW w:type="dxa" w:w="1429"/>
          </w:tcPr>
          <w:p>
            <w:pPr>
              <w:spacing w:before="0" w:after="0"/>
            </w:pPr>
            <w:r>
              <w:rPr>
                <w:sz w:val="7"/>
              </w:rPr>
              <w:t>VIDEO-01-BTN-EXEC-CORRECTION</w:t>
            </w:r>
          </w:p>
        </w:tc>
        <w:tc>
          <w:tcPr>
            <w:tcW w:type="dxa" w:w="1429"/>
          </w:tcPr>
          <w:p>
            <w:pPr>
              <w:spacing w:before="0" w:after="0"/>
            </w:pPr>
            <w:r>
              <w:rPr>
                <w:sz w:val="7"/>
              </w:rPr>
              <w:t>operation</w:t>
            </w:r>
          </w:p>
        </w:tc>
        <w:tc>
          <w:tcPr>
            <w:tcW w:type="dxa" w:w="1429"/>
          </w:tcPr>
          <w:p>
            <w:pPr>
              <w:spacing w:before="0" w:after="0"/>
            </w:pPr>
            <w:r>
              <w:rPr>
                <w:sz w:val="7"/>
              </w:rPr>
              <w:t>executeVideoCorrection</w:t>
            </w:r>
          </w:p>
        </w:tc>
        <w:tc>
          <w:tcPr>
            <w:tcW w:type="dxa" w:w="1429"/>
          </w:tcPr>
          <w:p>
            <w:pPr>
              <w:spacing w:before="0" w:after="0"/>
            </w:pPr>
            <w:r>
              <w:rPr>
                <w:sz w:val="7"/>
              </w:rPr>
              <w:t>VIDEO/RUNTIME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VIDEO-01</w:t>
            </w:r>
          </w:p>
        </w:tc>
        <w:tc>
          <w:tcPr>
            <w:tcW w:type="dxa" w:w="1429"/>
          </w:tcPr>
          <w:p>
            <w:pPr>
              <w:spacing w:before="0" w:after="0"/>
            </w:pPr>
            <w:r>
              <w:rPr>
                <w:sz w:val="7"/>
              </w:rPr>
              <w:t>VIDEO-01-BTN-EXECUTE</w:t>
            </w:r>
          </w:p>
        </w:tc>
        <w:tc>
          <w:tcPr>
            <w:tcW w:type="dxa" w:w="1429"/>
          </w:tcPr>
          <w:p>
            <w:pPr>
              <w:spacing w:before="0" w:after="0"/>
            </w:pPr>
            <w:r>
              <w:rPr>
                <w:sz w:val="7"/>
              </w:rPr>
              <w:t>operation</w:t>
            </w:r>
          </w:p>
        </w:tc>
        <w:tc>
          <w:tcPr>
            <w:tcW w:type="dxa" w:w="1429"/>
          </w:tcPr>
          <w:p>
            <w:pPr>
              <w:spacing w:before="0" w:after="0"/>
            </w:pPr>
            <w:r>
              <w:rPr>
                <w:sz w:val="7"/>
              </w:rPr>
              <w:t>startVideoGenerationFlow</w:t>
            </w:r>
          </w:p>
        </w:tc>
        <w:tc>
          <w:tcPr>
            <w:tcW w:type="dxa" w:w="1429"/>
          </w:tcPr>
          <w:p>
            <w:pPr>
              <w:spacing w:before="0" w:after="0"/>
            </w:pPr>
            <w:r>
              <w:rPr>
                <w:sz w:val="7"/>
              </w:rPr>
              <w:t>VIDEO/RUNTIME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VIDEO-01</w:t>
            </w:r>
          </w:p>
        </w:tc>
        <w:tc>
          <w:tcPr>
            <w:tcW w:type="dxa" w:w="1429"/>
          </w:tcPr>
          <w:p>
            <w:pPr>
              <w:spacing w:before="0" w:after="0"/>
            </w:pPr>
            <w:r>
              <w:rPr>
                <w:sz w:val="7"/>
              </w:rPr>
              <w:t>VIDEO-01-BTN-FINDING</w:t>
            </w:r>
          </w:p>
        </w:tc>
        <w:tc>
          <w:tcPr>
            <w:tcW w:type="dxa" w:w="1429"/>
          </w:tcPr>
          <w:p>
            <w:pPr>
              <w:spacing w:before="0" w:after="0"/>
            </w:pPr>
            <w:r>
              <w:rPr>
                <w:sz w:val="7"/>
              </w:rPr>
              <w:t>operation</w:t>
            </w:r>
          </w:p>
        </w:tc>
        <w:tc>
          <w:tcPr>
            <w:tcW w:type="dxa" w:w="1429"/>
          </w:tcPr>
          <w:p>
            <w:pPr>
              <w:spacing w:before="0" w:after="0"/>
            </w:pPr>
            <w:r>
              <w:rPr>
                <w:sz w:val="7"/>
              </w:rPr>
              <w:t>createVideoFinding</w:t>
            </w:r>
          </w:p>
        </w:tc>
        <w:tc>
          <w:tcPr>
            <w:tcW w:type="dxa" w:w="1429"/>
          </w:tcPr>
          <w:p>
            <w:pPr>
              <w:spacing w:before="0" w:after="0"/>
            </w:pPr>
            <w:r>
              <w:rPr>
                <w:sz w:val="7"/>
              </w:rPr>
              <w:t>VIDEO/EVALUATION</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VIDEO-01</w:t>
            </w:r>
          </w:p>
        </w:tc>
        <w:tc>
          <w:tcPr>
            <w:tcW w:type="dxa" w:w="1429"/>
          </w:tcPr>
          <w:p>
            <w:pPr>
              <w:spacing w:before="0" w:after="0"/>
            </w:pPr>
            <w:r>
              <w:rPr>
                <w:sz w:val="7"/>
              </w:rPr>
              <w:t>VIDEO-01-BTN-HANDOFF</w:t>
            </w:r>
          </w:p>
        </w:tc>
        <w:tc>
          <w:tcPr>
            <w:tcW w:type="dxa" w:w="1429"/>
          </w:tcPr>
          <w:p>
            <w:pPr>
              <w:spacing w:before="0" w:after="0"/>
            </w:pPr>
            <w:r>
              <w:rPr>
                <w:sz w:val="7"/>
              </w:rPr>
              <w:t>operation</w:t>
            </w:r>
          </w:p>
        </w:tc>
        <w:tc>
          <w:tcPr>
            <w:tcW w:type="dxa" w:w="1429"/>
          </w:tcPr>
          <w:p>
            <w:pPr>
              <w:spacing w:before="0" w:after="0"/>
            </w:pPr>
            <w:r>
              <w:rPr>
                <w:sz w:val="7"/>
              </w:rPr>
              <w:t>handoffVideoToEdit</w:t>
            </w:r>
          </w:p>
        </w:tc>
        <w:tc>
          <w:tcPr>
            <w:tcW w:type="dxa" w:w="1429"/>
          </w:tcPr>
          <w:p>
            <w:pPr>
              <w:spacing w:before="0" w:after="0"/>
            </w:pPr>
            <w:r>
              <w:rPr>
                <w:sz w:val="7"/>
              </w:rPr>
              <w:t>VIDEO/HANDOFF</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VIDEO-01</w:t>
            </w:r>
          </w:p>
        </w:tc>
        <w:tc>
          <w:tcPr>
            <w:tcW w:type="dxa" w:w="1429"/>
          </w:tcPr>
          <w:p>
            <w:pPr>
              <w:spacing w:before="0" w:after="0"/>
            </w:pPr>
            <w:r>
              <w:rPr>
                <w:sz w:val="7"/>
              </w:rPr>
              <w:t>VIDEO-01-BTN-RETRY</w:t>
            </w:r>
          </w:p>
        </w:tc>
        <w:tc>
          <w:tcPr>
            <w:tcW w:type="dxa" w:w="1429"/>
          </w:tcPr>
          <w:p>
            <w:pPr>
              <w:spacing w:before="0" w:after="0"/>
            </w:pPr>
            <w:r>
              <w:rPr>
                <w:sz w:val="7"/>
              </w:rPr>
              <w:t>operation</w:t>
            </w:r>
          </w:p>
        </w:tc>
        <w:tc>
          <w:tcPr>
            <w:tcW w:type="dxa" w:w="1429"/>
          </w:tcPr>
          <w:p>
            <w:pPr>
              <w:spacing w:before="0" w:after="0"/>
            </w:pPr>
            <w:r>
              <w:rPr>
                <w:sz w:val="7"/>
              </w:rPr>
              <w:t>retryVideoTask</w:t>
            </w:r>
          </w:p>
        </w:tc>
        <w:tc>
          <w:tcPr>
            <w:tcW w:type="dxa" w:w="1429"/>
          </w:tcPr>
          <w:p>
            <w:pPr>
              <w:spacing w:before="0" w:after="0"/>
            </w:pPr>
            <w:r>
              <w:rPr>
                <w:sz w:val="7"/>
              </w:rPr>
              <w:t>VIDEO/RUNTIME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bl>
    <w:p>
      <w:pPr>
        <w:sectPr>
          <w:pgSz w:w="12240" w:h="15840" w:orient="landscape"/>
          <w:pgMar w:top="475" w:right="403" w:bottom="475" w:left="403" w:header="360" w:footer="360" w:gutter="0"/>
          <w:cols w:space="720"/>
          <w:docGrid w:linePitch="360"/>
        </w:sectPr>
      </w:pPr>
    </w:p>
    <w:p>
      <w:pPr>
        <w:pStyle w:val="Heading1"/>
      </w:pPr>
      <w:r>
        <w:t>Batch 17 · EDIT Read Preview Action Applicability</w:t>
      </w:r>
    </w:p>
    <w:p>
      <w:r>
        <w:rPr>
          <w:b/>
        </w:rPr>
        <w:t xml:space="preserve">[ACPOS-20260921-BATCH-17-REMAINING-DEFINITION-CLOSURE-V1::SYSTEM05::EDIT] </w:t>
      </w:r>
      <w:r>
        <w:t>Candidate Preview and Final Preview are READ_EXACT projection panels. Their registered read Operation, Gate, Permission and Runtime Owner already define acquisition/visibility. The panel itself does not own a separate Action UID. Action is non-applicable and MUST remain '—'.</w:t>
      </w:r>
    </w:p>
    <w:tbl>
      <w:tblPr>
        <w:tblStyle w:val="TableGrid"/>
        <w:tblW w:type="auto" w:w="0"/>
        <w:tblLook w:firstColumn="1" w:firstRow="1" w:lastColumn="0" w:lastRow="0" w:noHBand="0" w:noVBand="1" w:val="04A0"/>
      </w:tblPr>
      <w:tblGrid>
        <w:gridCol w:w="2506"/>
        <w:gridCol w:w="2506"/>
        <w:gridCol w:w="2506"/>
        <w:gridCol w:w="2506"/>
        <w:gridCol w:w="2506"/>
        <w:gridCol w:w="2506"/>
      </w:tblGrid>
      <w:tr>
        <w:trPr>
          <w:tblHeader w:val="true"/>
        </w:trPr>
        <w:tc>
          <w:tcPr>
            <w:tcW w:type="dxa" w:w="2506"/>
            <w:shd w:fill="EDE9FE"/>
          </w:tcPr>
          <w:p>
            <w:pPr>
              <w:spacing w:before="0" w:after="0"/>
            </w:pPr>
            <w:r>
              <w:rPr>
                <w:sz w:val="8"/>
              </w:rPr>
              <w:t>Target UID</w:t>
            </w:r>
          </w:p>
        </w:tc>
        <w:tc>
          <w:tcPr>
            <w:tcW w:type="dxa" w:w="2506"/>
            <w:shd w:fill="EDE9FE"/>
          </w:tcPr>
          <w:p>
            <w:pPr>
              <w:spacing w:before="0" w:after="0"/>
            </w:pPr>
            <w:r>
              <w:rPr>
                <w:sz w:val="8"/>
              </w:rPr>
              <w:t>Operation</w:t>
            </w:r>
          </w:p>
        </w:tc>
        <w:tc>
          <w:tcPr>
            <w:tcW w:type="dxa" w:w="2506"/>
            <w:shd w:fill="EDE9FE"/>
          </w:tcPr>
          <w:p>
            <w:pPr>
              <w:spacing w:before="0" w:after="0"/>
            </w:pPr>
            <w:r>
              <w:rPr>
                <w:sz w:val="8"/>
              </w:rPr>
              <w:t>Gate</w:t>
            </w:r>
          </w:p>
        </w:tc>
        <w:tc>
          <w:tcPr>
            <w:tcW w:type="dxa" w:w="2506"/>
            <w:shd w:fill="EDE9FE"/>
          </w:tcPr>
          <w:p>
            <w:pPr>
              <w:spacing w:before="0" w:after="0"/>
            </w:pPr>
            <w:r>
              <w:rPr>
                <w:sz w:val="8"/>
              </w:rPr>
              <w:t>Permission</w:t>
            </w:r>
          </w:p>
        </w:tc>
        <w:tc>
          <w:tcPr>
            <w:tcW w:type="dxa" w:w="2506"/>
            <w:shd w:fill="EDE9FE"/>
          </w:tcPr>
          <w:p>
            <w:pPr>
              <w:spacing w:before="0" w:after="0"/>
            </w:pPr>
            <w:r>
              <w:rPr>
                <w:sz w:val="8"/>
              </w:rPr>
              <w:t>Runtime Owner</w:t>
            </w:r>
          </w:p>
        </w:tc>
        <w:tc>
          <w:tcPr>
            <w:tcW w:type="dxa" w:w="2506"/>
            <w:shd w:fill="EDE9FE"/>
          </w:tcPr>
          <w:p>
            <w:pPr>
              <w:spacing w:before="0" w:after="0"/>
            </w:pPr>
            <w:r>
              <w:rPr>
                <w:sz w:val="8"/>
              </w:rPr>
              <w:t>Applicability</w:t>
            </w:r>
          </w:p>
        </w:tc>
      </w:tr>
      <w:tr>
        <w:tc>
          <w:tcPr>
            <w:tcW w:type="dxa" w:w="2506"/>
          </w:tcPr>
          <w:p>
            <w:pPr>
              <w:spacing w:before="0" w:after="0"/>
            </w:pPr>
            <w:r>
              <w:rPr>
                <w:sz w:val="8"/>
              </w:rPr>
              <w:t>EDIT-01-PNL-API-CANDIDATE</w:t>
            </w:r>
          </w:p>
        </w:tc>
        <w:tc>
          <w:tcPr>
            <w:tcW w:type="dxa" w:w="2506"/>
          </w:tcPr>
          <w:p>
            <w:pPr>
              <w:spacing w:before="0" w:after="0"/>
            </w:pPr>
            <w:r>
              <w:rPr>
                <w:sz w:val="8"/>
              </w:rPr>
              <w:t>getEditCorrectionCandidatePreview</w:t>
            </w:r>
          </w:p>
        </w:tc>
        <w:tc>
          <w:tcPr>
            <w:tcW w:type="dxa" w:w="2506"/>
          </w:tcPr>
          <w:p>
            <w:pPr>
              <w:spacing w:before="0" w:after="0"/>
            </w:pPr>
            <w:r>
              <w:rPr>
                <w:sz w:val="8"/>
              </w:rPr>
              <w:t>EDIT-01-GATE-CORRECTION</w:t>
            </w:r>
          </w:p>
        </w:tc>
        <w:tc>
          <w:tcPr>
            <w:tcW w:type="dxa" w:w="2506"/>
          </w:tcPr>
          <w:p>
            <w:pPr>
              <w:spacing w:before="0" w:after="0"/>
            </w:pPr>
            <w:r>
              <w:rPr>
                <w:sz w:val="8"/>
              </w:rPr>
              <w:t>EDITING_VIEW</w:t>
            </w:r>
          </w:p>
        </w:tc>
        <w:tc>
          <w:tcPr>
            <w:tcW w:type="dxa" w:w="2506"/>
          </w:tcPr>
          <w:p>
            <w:pPr>
              <w:spacing w:before="0" w:after="0"/>
            </w:pPr>
            <w:r>
              <w:rPr>
                <w:sz w:val="8"/>
              </w:rPr>
              <w:t>CLIENT/ORCHESTRATION</w:t>
            </w:r>
          </w:p>
        </w:tc>
        <w:tc>
          <w:tcPr>
            <w:tcW w:type="dxa" w:w="2506"/>
          </w:tcPr>
          <w:p>
            <w:pPr>
              <w:spacing w:before="0" w:after="0"/>
            </w:pPr>
            <w:r>
              <w:rPr>
                <w:sz w:val="8"/>
              </w:rPr>
              <w:t>LEGITIMATE_NA_EDIT_READ_PREVIEW_ACTION</w:t>
            </w:r>
          </w:p>
        </w:tc>
      </w:tr>
      <w:tr>
        <w:tc>
          <w:tcPr>
            <w:tcW w:type="dxa" w:w="2506"/>
          </w:tcPr>
          <w:p>
            <w:pPr>
              <w:spacing w:before="0" w:after="0"/>
            </w:pPr>
            <w:r>
              <w:rPr>
                <w:sz w:val="8"/>
              </w:rPr>
              <w:t>EDIT-01-PNL-FINAL-PREVIEW</w:t>
            </w:r>
          </w:p>
        </w:tc>
        <w:tc>
          <w:tcPr>
            <w:tcW w:type="dxa" w:w="2506"/>
          </w:tcPr>
          <w:p>
            <w:pPr>
              <w:spacing w:before="0" w:after="0"/>
            </w:pPr>
            <w:r>
              <w:rPr>
                <w:sz w:val="8"/>
              </w:rPr>
              <w:t>getEditFinalPreview</w:t>
            </w:r>
          </w:p>
        </w:tc>
        <w:tc>
          <w:tcPr>
            <w:tcW w:type="dxa" w:w="2506"/>
          </w:tcPr>
          <w:p>
            <w:pPr>
              <w:spacing w:before="0" w:after="0"/>
            </w:pPr>
            <w:r>
              <w:rPr>
                <w:sz w:val="8"/>
              </w:rPr>
              <w:t>EDIT-01-GATE-PREVIEW</w:t>
            </w:r>
          </w:p>
        </w:tc>
        <w:tc>
          <w:tcPr>
            <w:tcW w:type="dxa" w:w="2506"/>
          </w:tcPr>
          <w:p>
            <w:pPr>
              <w:spacing w:before="0" w:after="0"/>
            </w:pPr>
            <w:r>
              <w:rPr>
                <w:sz w:val="8"/>
              </w:rPr>
              <w:t>EDITING_VIEW</w:t>
            </w:r>
          </w:p>
        </w:tc>
        <w:tc>
          <w:tcPr>
            <w:tcW w:type="dxa" w:w="2506"/>
          </w:tcPr>
          <w:p>
            <w:pPr>
              <w:spacing w:before="0" w:after="0"/>
            </w:pPr>
            <w:r>
              <w:rPr>
                <w:sz w:val="8"/>
              </w:rPr>
              <w:t>CLIENT/ORCHESTRATION</w:t>
            </w:r>
          </w:p>
        </w:tc>
        <w:tc>
          <w:tcPr>
            <w:tcW w:type="dxa" w:w="2506"/>
          </w:tcPr>
          <w:p>
            <w:pPr>
              <w:spacing w:before="0" w:after="0"/>
            </w:pPr>
            <w:r>
              <w:rPr>
                <w:sz w:val="8"/>
              </w:rPr>
              <w:t>LEGITIMATE_NA_EDIT_READ_PREVIEW_ACTION</w:t>
            </w:r>
          </w:p>
        </w:tc>
      </w:tr>
    </w:tbl>
    <w:p>
      <w:pPr>
        <w:sectPr>
          <w:pgSz w:w="15840" w:h="12240" w:orient="landscape"/>
          <w:pgMar w:top="475" w:right="403" w:bottom="475" w:left="403" w:header="360" w:footer="360" w:gutter="0"/>
          <w:cols w:space="720"/>
          <w:docGrid w:linePitch="360"/>
        </w:sectPr>
      </w:pPr>
    </w:p>
    <w:p>
      <w:pPr>
        <w:pStyle w:val="Heading1"/>
      </w:pPr>
      <w:r>
        <w:t>Batch 32 · QA Manual Review Canonical Operation Contracts</w:t>
      </w:r>
    </w:p>
    <w:p>
      <w:r>
        <w:rPr>
          <w:b/>
        </w:rPr>
        <w:t xml:space="preserve">[ACPOS-20260922-BATCH-32-OPERATION-PLACEHOLDER-REMEDIATION-V1::05_ACPOS_Creative_Production_AI_ASSET_VIDEO_EDIT_VOICE_QA_Mother_Basic_Logic_Design_Normative_Contract_v1.0.docx] </w:t>
      </w:r>
      <w:r>
        <w:t>These Operation identities replace temporary RESOLVE_FROM_* placeholders. This batch defines only the canonical Operation identity and operation semantics. Method/Path, Payload/Schema, and Persistence Owner remain unresolved unless separately established by Current authority; runtime execution is not claimed.</w:t>
      </w:r>
    </w:p>
    <w:tbl>
      <w:tblPr>
        <w:tblStyle w:val="TableGrid"/>
        <w:tblW w:type="auto" w:w="0"/>
        <w:tblLook w:firstColumn="1" w:firstRow="1" w:lastColumn="0" w:lastRow="0" w:noHBand="0" w:noVBand="1" w:val="04A0"/>
      </w:tblPr>
      <w:tblGrid>
        <w:gridCol w:w="1429"/>
        <w:gridCol w:w="1429"/>
        <w:gridCol w:w="1429"/>
        <w:gridCol w:w="1429"/>
        <w:gridCol w:w="1429"/>
        <w:gridCol w:w="1429"/>
        <w:gridCol w:w="1429"/>
        <w:gridCol w:w="1429"/>
      </w:tblGrid>
      <w:tr>
        <w:trPr>
          <w:tblHeader w:val="true"/>
        </w:trPr>
        <w:tc>
          <w:tcPr>
            <w:tcW w:type="dxa" w:w="1429"/>
            <w:shd w:fill="EDE9FE"/>
          </w:tcPr>
          <w:p>
            <w:pPr>
              <w:spacing w:before="0" w:after="0"/>
            </w:pPr>
            <w:r>
              <w:rPr>
                <w:sz w:val="7"/>
              </w:rPr>
              <w:t>Control UID</w:t>
            </w:r>
          </w:p>
        </w:tc>
        <w:tc>
          <w:tcPr>
            <w:tcW w:type="dxa" w:w="1429"/>
            <w:shd w:fill="EDE9FE"/>
          </w:tcPr>
          <w:p>
            <w:pPr>
              <w:spacing w:before="0" w:after="0"/>
            </w:pPr>
            <w:r>
              <w:rPr>
                <w:sz w:val="7"/>
              </w:rPr>
              <w:t>Canonical Operation</w:t>
            </w:r>
          </w:p>
        </w:tc>
        <w:tc>
          <w:tcPr>
            <w:tcW w:type="dxa" w:w="1429"/>
            <w:shd w:fill="EDE9FE"/>
          </w:tcPr>
          <w:p>
            <w:pPr>
              <w:spacing w:before="0" w:after="0"/>
            </w:pPr>
            <w:r>
              <w:rPr>
                <w:sz w:val="7"/>
              </w:rPr>
              <w:t>Action</w:t>
            </w:r>
          </w:p>
        </w:tc>
        <w:tc>
          <w:tcPr>
            <w:tcW w:type="dxa" w:w="1429"/>
            <w:shd w:fill="EDE9FE"/>
          </w:tcPr>
          <w:p>
            <w:pPr>
              <w:spacing w:before="0" w:after="0"/>
            </w:pPr>
            <w:r>
              <w:rPr>
                <w:sz w:val="7"/>
              </w:rPr>
              <w:t>Gate</w:t>
            </w:r>
          </w:p>
        </w:tc>
        <w:tc>
          <w:tcPr>
            <w:tcW w:type="dxa" w:w="1429"/>
            <w:shd w:fill="EDE9FE"/>
          </w:tcPr>
          <w:p>
            <w:pPr>
              <w:spacing w:before="0" w:after="0"/>
            </w:pPr>
            <w:r>
              <w:rPr>
                <w:sz w:val="7"/>
              </w:rPr>
              <w:t>Permission</w:t>
            </w:r>
          </w:p>
        </w:tc>
        <w:tc>
          <w:tcPr>
            <w:tcW w:type="dxa" w:w="1429"/>
            <w:shd w:fill="EDE9FE"/>
          </w:tcPr>
          <w:p>
            <w:pPr>
              <w:spacing w:before="0" w:after="0"/>
            </w:pPr>
            <w:r>
              <w:rPr>
                <w:sz w:val="7"/>
              </w:rPr>
              <w:t>Runtime Owner</w:t>
            </w:r>
          </w:p>
        </w:tc>
        <w:tc>
          <w:tcPr>
            <w:tcW w:type="dxa" w:w="1429"/>
            <w:shd w:fill="EDE9FE"/>
          </w:tcPr>
          <w:p>
            <w:pPr>
              <w:spacing w:before="0" w:after="0"/>
            </w:pPr>
            <w:r>
              <w:rPr>
                <w:sz w:val="7"/>
              </w:rPr>
              <w:t>Runtime Status</w:t>
            </w:r>
          </w:p>
        </w:tc>
        <w:tc>
          <w:tcPr>
            <w:tcW w:type="dxa" w:w="1429"/>
            <w:shd w:fill="EDE9FE"/>
          </w:tcPr>
          <w:p>
            <w:pPr>
              <w:spacing w:before="0" w:after="0"/>
            </w:pPr>
            <w:r>
              <w:rPr>
                <w:sz w:val="7"/>
              </w:rPr>
              <w:t>Required Semantics</w:t>
            </w:r>
          </w:p>
        </w:tc>
      </w:tr>
      <w:tr>
        <w:tc>
          <w:tcPr>
            <w:tcW w:type="dxa" w:w="1429"/>
          </w:tcPr>
          <w:p>
            <w:pPr>
              <w:spacing w:before="0" w:after="0"/>
            </w:pPr>
            <w:r>
              <w:rPr>
                <w:sz w:val="7"/>
              </w:rPr>
              <w:t>QA-01-BTN-MANUAL-MODIFY</w:t>
            </w:r>
          </w:p>
        </w:tc>
        <w:tc>
          <w:tcPr>
            <w:tcW w:type="dxa" w:w="1429"/>
          </w:tcPr>
          <w:p>
            <w:pPr>
              <w:spacing w:before="0" w:after="0"/>
            </w:pPr>
            <w:r>
              <w:rPr>
                <w:sz w:val="7"/>
              </w:rPr>
              <w:t>modifyManualReview</w:t>
            </w:r>
          </w:p>
        </w:tc>
        <w:tc>
          <w:tcPr>
            <w:tcW w:type="dxa" w:w="1429"/>
          </w:tcPr>
          <w:p>
            <w:pPr>
              <w:spacing w:before="0" w:after="0"/>
            </w:pPr>
            <w:r>
              <w:rPr>
                <w:sz w:val="7"/>
              </w:rPr>
              <w:t>QA-01-ACT-MANUAL-MODIFY</w:t>
            </w:r>
          </w:p>
        </w:tc>
        <w:tc>
          <w:tcPr>
            <w:tcW w:type="dxa" w:w="1429"/>
          </w:tcPr>
          <w:p>
            <w:pPr>
              <w:spacing w:before="0" w:after="0"/>
            </w:pPr>
            <w:r>
              <w:rPr>
                <w:sz w:val="7"/>
              </w:rPr>
              <w:t>QA-01-GATE-MANUAL-DECISION</w:t>
            </w:r>
          </w:p>
        </w:tc>
        <w:tc>
          <w:tcPr>
            <w:tcW w:type="dxa" w:w="1429"/>
          </w:tcPr>
          <w:p>
            <w:pPr>
              <w:spacing w:before="0" w:after="0"/>
            </w:pPr>
            <w:r>
              <w:rPr>
                <w:sz w:val="7"/>
              </w:rPr>
              <w:t>QA_USE</w:t>
            </w:r>
          </w:p>
        </w:tc>
        <w:tc>
          <w:tcPr>
            <w:tcW w:type="dxa" w:w="1429"/>
          </w:tcPr>
          <w:p>
            <w:pPr>
              <w:spacing w:before="0" w:after="0"/>
            </w:pPr>
            <w:r>
              <w:rPr>
                <w:sz w:val="7"/>
              </w:rPr>
              <w:t>ManualReviewService</w:t>
            </w:r>
          </w:p>
        </w:tc>
        <w:tc>
          <w:tcPr>
            <w:tcW w:type="dxa" w:w="1429"/>
          </w:tcPr>
          <w:p>
            <w:pPr>
              <w:spacing w:before="0" w:after="0"/>
            </w:pPr>
            <w:r>
              <w:rPr>
                <w:sz w:val="7"/>
              </w:rPr>
              <w:t>EFFECTFUL_EXACT</w:t>
            </w:r>
          </w:p>
        </w:tc>
        <w:tc>
          <w:tcPr>
            <w:tcW w:type="dxa" w:w="1429"/>
          </w:tcPr>
          <w:p>
            <w:pPr>
              <w:spacing w:before="0" w:after="0"/>
            </w:pPr>
            <w:r>
              <w:rPr>
                <w:sz w:val="7"/>
              </w:rPr>
              <w:t>Modify the decision/content of the exact manual review case under an authorized reviewer. The operation MUST NOT bypass required manual review and MUST fail closed when the case, reviewer authority, or current review state cannot be resolved.</w:t>
            </w:r>
          </w:p>
        </w:tc>
      </w:tr>
      <w:tr>
        <w:tc>
          <w:tcPr>
            <w:tcW w:type="dxa" w:w="1429"/>
          </w:tcPr>
          <w:p>
            <w:pPr>
              <w:spacing w:before="0" w:after="0"/>
            </w:pPr>
            <w:r>
              <w:rPr>
                <w:sz w:val="7"/>
              </w:rPr>
              <w:t>QA-01-BTN-MANUAL-PASS</w:t>
            </w:r>
          </w:p>
        </w:tc>
        <w:tc>
          <w:tcPr>
            <w:tcW w:type="dxa" w:w="1429"/>
          </w:tcPr>
          <w:p>
            <w:pPr>
              <w:spacing w:before="0" w:after="0"/>
            </w:pPr>
            <w:r>
              <w:rPr>
                <w:sz w:val="7"/>
              </w:rPr>
              <w:t>passManualReview</w:t>
            </w:r>
          </w:p>
        </w:tc>
        <w:tc>
          <w:tcPr>
            <w:tcW w:type="dxa" w:w="1429"/>
          </w:tcPr>
          <w:p>
            <w:pPr>
              <w:spacing w:before="0" w:after="0"/>
            </w:pPr>
            <w:r>
              <w:rPr>
                <w:sz w:val="7"/>
              </w:rPr>
              <w:t>QA-01-ACT-MANUAL-PASS</w:t>
            </w:r>
          </w:p>
        </w:tc>
        <w:tc>
          <w:tcPr>
            <w:tcW w:type="dxa" w:w="1429"/>
          </w:tcPr>
          <w:p>
            <w:pPr>
              <w:spacing w:before="0" w:after="0"/>
            </w:pPr>
            <w:r>
              <w:rPr>
                <w:sz w:val="7"/>
              </w:rPr>
              <w:t>QA-01-GATE-MANUAL-DECISION</w:t>
            </w:r>
          </w:p>
        </w:tc>
        <w:tc>
          <w:tcPr>
            <w:tcW w:type="dxa" w:w="1429"/>
          </w:tcPr>
          <w:p>
            <w:pPr>
              <w:spacing w:before="0" w:after="0"/>
            </w:pPr>
            <w:r>
              <w:rPr>
                <w:sz w:val="7"/>
              </w:rPr>
              <w:t>QA_USE</w:t>
            </w:r>
          </w:p>
        </w:tc>
        <w:tc>
          <w:tcPr>
            <w:tcW w:type="dxa" w:w="1429"/>
          </w:tcPr>
          <w:p>
            <w:pPr>
              <w:spacing w:before="0" w:after="0"/>
            </w:pPr>
            <w:r>
              <w:rPr>
                <w:sz w:val="7"/>
              </w:rPr>
              <w:t>ManualReviewService</w:t>
            </w:r>
          </w:p>
        </w:tc>
        <w:tc>
          <w:tcPr>
            <w:tcW w:type="dxa" w:w="1429"/>
          </w:tcPr>
          <w:p>
            <w:pPr>
              <w:spacing w:before="0" w:after="0"/>
            </w:pPr>
            <w:r>
              <w:rPr>
                <w:sz w:val="7"/>
              </w:rPr>
              <w:t>EFFECTFUL_EXACT</w:t>
            </w:r>
          </w:p>
        </w:tc>
        <w:tc>
          <w:tcPr>
            <w:tcW w:type="dxa" w:w="1429"/>
          </w:tcPr>
          <w:p>
            <w:pPr>
              <w:spacing w:before="0" w:after="0"/>
            </w:pPr>
            <w:r>
              <w:rPr>
                <w:sz w:val="7"/>
              </w:rPr>
              <w:t>Record an authorized manual-review PASS for the exact review case. Machine score alone MUST NOT satisfy this operation; the reviewer decision and case identity must be explicit, auditable, and fail closed when unresolved.</w:t>
            </w:r>
          </w:p>
        </w:tc>
      </w:tr>
    </w:tbl>
    <w:p>
      <w:pPr>
        <w:sectPr>
          <w:pgSz w:w="12240" w:h="15840" w:orient="landscape"/>
          <w:pgMar w:top="475" w:right="403" w:bottom="475" w:left="403" w:header="360" w:footer="360" w:gutter="0"/>
          <w:cols w:space="720"/>
          <w:docGrid w:linePitch="360"/>
        </w:sectPr>
      </w:pPr>
    </w:p>
    <w:p>
      <w:pPr>
        <w:pStyle w:val="Heading1"/>
      </w:pPr>
      <w:r>
        <w:t>Batch 53 · EDIT Canonical Contract Registry</w:t>
      </w:r>
    </w:p>
    <w:p>
      <w:r>
        <w:t>[ACPOS-20260922-BATCH-53-EDIT-CONTRACT-REMEDIATION-V1::SYSTEM05] Existing effectful EDIT routes and persistence owners are preserved. This batch defines missing payload schemas, one FLOW persistence binding, and nine read-only editing-runtime projection routes. Read projections do not mutate state; preview remains non-effectful.</w:t>
      </w:r>
    </w:p>
    <w:tbl>
      <w:tblPr>
        <w:tblStyle w:val="TableGrid"/>
        <w:tblW w:type="auto" w:w="0"/>
        <w:tblLook w:firstColumn="1" w:firstRow="1" w:lastColumn="0" w:lastRow="0" w:noHBand="0" w:noVBand="1" w:val="04A0"/>
      </w:tblPr>
      <w:tblGrid>
        <w:gridCol w:w="2506"/>
        <w:gridCol w:w="2506"/>
        <w:gridCol w:w="2506"/>
        <w:gridCol w:w="2506"/>
        <w:gridCol w:w="2506"/>
        <w:gridCol w:w="2506"/>
      </w:tblGrid>
      <w:tr>
        <w:trPr>
          <w:tblHeader w:val="true"/>
        </w:trPr>
        <w:tc>
          <w:tcPr>
            <w:tcW w:type="dxa" w:w="2506"/>
            <w:shd w:fill="EDE9FE"/>
          </w:tcPr>
          <w:p>
            <w:pPr>
              <w:spacing w:after="0"/>
            </w:pPr>
            <w:r>
              <w:rPr>
                <w:sz w:val="7"/>
              </w:rPr>
              <w:t>Control UID</w:t>
            </w:r>
          </w:p>
        </w:tc>
        <w:tc>
          <w:tcPr>
            <w:tcW w:type="dxa" w:w="2506"/>
            <w:shd w:fill="EDE9FE"/>
          </w:tcPr>
          <w:p>
            <w:pPr>
              <w:spacing w:after="0"/>
            </w:pPr>
            <w:r>
              <w:rPr>
                <w:sz w:val="7"/>
              </w:rPr>
              <w:t>Operation</w:t>
            </w:r>
          </w:p>
        </w:tc>
        <w:tc>
          <w:tcPr>
            <w:tcW w:type="dxa" w:w="2506"/>
            <w:shd w:fill="EDE9FE"/>
          </w:tcPr>
          <w:p>
            <w:pPr>
              <w:spacing w:after="0"/>
            </w:pPr>
            <w:r>
              <w:rPr>
                <w:sz w:val="7"/>
              </w:rPr>
              <w:t>Method / Path</w:t>
            </w:r>
          </w:p>
        </w:tc>
        <w:tc>
          <w:tcPr>
            <w:tcW w:type="dxa" w:w="2506"/>
            <w:shd w:fill="EDE9FE"/>
          </w:tcPr>
          <w:p>
            <w:pPr>
              <w:spacing w:after="0"/>
            </w:pPr>
            <w:r>
              <w:rPr>
                <w:sz w:val="7"/>
              </w:rPr>
              <w:t>Payload / Schema</w:t>
            </w:r>
          </w:p>
        </w:tc>
        <w:tc>
          <w:tcPr>
            <w:tcW w:type="dxa" w:w="2506"/>
            <w:shd w:fill="EDE9FE"/>
          </w:tcPr>
          <w:p>
            <w:pPr>
              <w:spacing w:after="0"/>
            </w:pPr>
            <w:r>
              <w:rPr>
                <w:sz w:val="7"/>
              </w:rPr>
              <w:t>Persistence Owner</w:t>
            </w:r>
          </w:p>
        </w:tc>
        <w:tc>
          <w:tcPr>
            <w:tcW w:type="dxa" w:w="2506"/>
            <w:shd w:fill="EDE9FE"/>
          </w:tcPr>
          <w:p>
            <w:pPr>
              <w:spacing w:after="0"/>
            </w:pPr>
            <w:r>
              <w:rPr>
                <w:sz w:val="7"/>
              </w:rPr>
              <w:t>Semantics</w:t>
            </w:r>
          </w:p>
        </w:tc>
      </w:tr>
      <w:tr>
        <w:tc>
          <w:tcPr>
            <w:tcW w:type="dxa" w:w="2506"/>
          </w:tcPr>
          <w:p>
            <w:pPr>
              <w:spacing w:after="0"/>
            </w:pPr>
            <w:r>
              <w:rPr>
                <w:sz w:val="7"/>
              </w:rPr>
              <w:t>EDIT-01-BTN-FLOW-START</w:t>
            </w:r>
          </w:p>
        </w:tc>
        <w:tc>
          <w:tcPr>
            <w:tcW w:type="dxa" w:w="2506"/>
          </w:tcPr>
          <w:p>
            <w:pPr>
              <w:spacing w:after="0"/>
            </w:pPr>
            <w:r>
              <w:rPr>
                <w:sz w:val="7"/>
              </w:rPr>
              <w:t>createEditingRuntimeRun | completeAssembly</w:t>
            </w:r>
          </w:p>
        </w:tc>
        <w:tc>
          <w:tcPr>
            <w:tcW w:type="dxa" w:w="2506"/>
          </w:tcPr>
          <w:p>
            <w:pPr>
              <w:spacing w:after="0"/>
            </w:pPr>
            <w:r>
              <w:rPr>
                <w:sz w:val="7"/>
              </w:rPr>
              <w:t>UNCHANGED</w:t>
            </w:r>
          </w:p>
        </w:tc>
        <w:tc>
          <w:tcPr>
            <w:tcW w:type="dxa" w:w="2506"/>
          </w:tcPr>
          <w:p>
            <w:pPr>
              <w:spacing w:after="0"/>
            </w:pPr>
            <w:r>
              <w:rPr>
                <w:sz w:val="7"/>
              </w:rPr>
              <w:t>CreateEditingRuntimeRunRequest | CompleteEditingAssemblyRequest</w:t>
            </w:r>
          </w:p>
        </w:tc>
        <w:tc>
          <w:tcPr>
            <w:tcW w:type="dxa" w:w="2506"/>
          </w:tcPr>
          <w:p>
            <w:pPr>
              <w:spacing w:after="0"/>
            </w:pPr>
            <w:r>
              <w:rPr>
                <w:sz w:val="7"/>
              </w:rPr>
              <w:t>acpos_runtime.editing_runtime_runs_runtime; acpos_runtime.editing_runtime_steps_runtime; public.editing_timelines</w:t>
            </w:r>
          </w:p>
        </w:tc>
        <w:tc>
          <w:tcPr>
            <w:tcW w:type="dxa" w:w="2506"/>
          </w:tcPr>
          <w:p>
            <w:pPr>
              <w:spacing w:after="0"/>
            </w:pPr>
            <w:r>
              <w:rPr>
                <w:sz w:val="7"/>
              </w:rPr>
              <w:t>Start/continue creates the exact editing runtime run and completes assembly only against the bound input fingerprint/source versions. Runtime step lineage and timeline version remain reconstructable.</w:t>
            </w:r>
          </w:p>
        </w:tc>
      </w:tr>
      <w:tr>
        <w:tc>
          <w:tcPr>
            <w:tcW w:type="dxa" w:w="2506"/>
          </w:tcPr>
          <w:p>
            <w:pPr>
              <w:spacing w:after="0"/>
            </w:pPr>
            <w:r>
              <w:rPr>
                <w:sz w:val="7"/>
              </w:rPr>
              <w:t>EDIT-01-BTN-HANDOFF-2</w:t>
            </w:r>
          </w:p>
        </w:tc>
        <w:tc>
          <w:tcPr>
            <w:tcW w:type="dxa" w:w="2506"/>
          </w:tcPr>
          <w:p>
            <w:pPr>
              <w:spacing w:after="0"/>
            </w:pPr>
            <w:r>
              <w:rPr>
                <w:sz w:val="7"/>
              </w:rPr>
              <w:t>handoffVoiceToQA</w:t>
            </w:r>
          </w:p>
        </w:tc>
        <w:tc>
          <w:tcPr>
            <w:tcW w:type="dxa" w:w="2506"/>
          </w:tcPr>
          <w:p>
            <w:pPr>
              <w:spacing w:after="0"/>
            </w:pPr>
            <w:r>
              <w:rPr>
                <w:sz w:val="7"/>
              </w:rPr>
              <w:t>UNCHANGED</w:t>
            </w:r>
          </w:p>
        </w:tc>
        <w:tc>
          <w:tcPr>
            <w:tcW w:type="dxa" w:w="2506"/>
          </w:tcPr>
          <w:p>
            <w:pPr>
              <w:spacing w:after="0"/>
            </w:pPr>
            <w:r>
              <w:rPr>
                <w:sz w:val="7"/>
              </w:rPr>
              <w:t>HandoffVoiceToQARequest</w:t>
            </w:r>
          </w:p>
        </w:tc>
        <w:tc>
          <w:tcPr>
            <w:tcW w:type="dxa" w:w="2506"/>
          </w:tcPr>
          <w:p>
            <w:pPr>
              <w:spacing w:after="0"/>
            </w:pPr>
            <w:r>
              <w:rPr>
                <w:sz w:val="7"/>
              </w:rPr>
              <w:t>UNCHANGED</w:t>
            </w:r>
          </w:p>
        </w:tc>
        <w:tc>
          <w:tcPr>
            <w:tcW w:type="dxa" w:w="2506"/>
          </w:tcPr>
          <w:p>
            <w:pPr>
              <w:spacing w:after="0"/>
            </w:pPr>
            <w:r>
              <w:rPr>
                <w:sz w:val="7"/>
              </w:rPr>
              <w:t>Handoff packages the exact locked/final edit+voice refs for QA; existing public.handoffs owner remains unchanged.</w:t>
            </w:r>
          </w:p>
        </w:tc>
      </w:tr>
      <w:tr>
        <w:tc>
          <w:tcPr>
            <w:tcW w:type="dxa" w:w="2506"/>
          </w:tcPr>
          <w:p>
            <w:pPr>
              <w:spacing w:after="0"/>
            </w:pPr>
            <w:r>
              <w:rPr>
                <w:sz w:val="7"/>
              </w:rPr>
              <w:t>EDIT-01-BTN-LIPSYNC-EXECUTE</w:t>
            </w:r>
          </w:p>
        </w:tc>
        <w:tc>
          <w:tcPr>
            <w:tcW w:type="dxa" w:w="2506"/>
          </w:tcPr>
          <w:p>
            <w:pPr>
              <w:spacing w:after="0"/>
            </w:pPr>
            <w:r>
              <w:rPr>
                <w:sz w:val="7"/>
              </w:rPr>
              <w:t>completeLipSync</w:t>
            </w:r>
          </w:p>
        </w:tc>
        <w:tc>
          <w:tcPr>
            <w:tcW w:type="dxa" w:w="2506"/>
          </w:tcPr>
          <w:p>
            <w:pPr>
              <w:spacing w:after="0"/>
            </w:pPr>
            <w:r>
              <w:rPr>
                <w:sz w:val="7"/>
              </w:rPr>
              <w:t>UNCHANGED</w:t>
            </w:r>
          </w:p>
        </w:tc>
        <w:tc>
          <w:tcPr>
            <w:tcW w:type="dxa" w:w="2506"/>
          </w:tcPr>
          <w:p>
            <w:pPr>
              <w:spacing w:after="0"/>
            </w:pPr>
            <w:r>
              <w:rPr>
                <w:sz w:val="7"/>
              </w:rPr>
              <w:t>CompleteLipSyncRequest</w:t>
            </w:r>
          </w:p>
        </w:tc>
        <w:tc>
          <w:tcPr>
            <w:tcW w:type="dxa" w:w="2506"/>
          </w:tcPr>
          <w:p>
            <w:pPr>
              <w:spacing w:after="0"/>
            </w:pPr>
            <w:r>
              <w:rPr>
                <w:sz w:val="7"/>
              </w:rPr>
              <w:t>UNCHANGED</w:t>
            </w:r>
          </w:p>
        </w:tc>
        <w:tc>
          <w:tcPr>
            <w:tcW w:type="dxa" w:w="2506"/>
          </w:tcPr>
          <w:p>
            <w:pPr>
              <w:spacing w:after="0"/>
            </w:pPr>
            <w:r>
              <w:rPr>
                <w:sz w:val="7"/>
              </w:rPr>
              <w:t>Lip-sync completion binds exact visual/voice segment versions and alignment evidence; existing editing runtime persistence remains unchanged.</w:t>
            </w:r>
          </w:p>
        </w:tc>
      </w:tr>
      <w:tr>
        <w:tc>
          <w:tcPr>
            <w:tcW w:type="dxa" w:w="2506"/>
          </w:tcPr>
          <w:p>
            <w:pPr>
              <w:spacing w:after="0"/>
            </w:pPr>
            <w:r>
              <w:rPr>
                <w:sz w:val="7"/>
              </w:rPr>
              <w:t>EDIT-01-BTN-MIX-EXECUTE</w:t>
            </w:r>
          </w:p>
        </w:tc>
        <w:tc>
          <w:tcPr>
            <w:tcW w:type="dxa" w:w="2506"/>
          </w:tcPr>
          <w:p>
            <w:pPr>
              <w:spacing w:after="0"/>
            </w:pPr>
            <w:r>
              <w:rPr>
                <w:sz w:val="7"/>
              </w:rPr>
              <w:t>completeAudioMix</w:t>
            </w:r>
          </w:p>
        </w:tc>
        <w:tc>
          <w:tcPr>
            <w:tcW w:type="dxa" w:w="2506"/>
          </w:tcPr>
          <w:p>
            <w:pPr>
              <w:spacing w:after="0"/>
            </w:pPr>
            <w:r>
              <w:rPr>
                <w:sz w:val="7"/>
              </w:rPr>
              <w:t>UNCHANGED</w:t>
            </w:r>
          </w:p>
        </w:tc>
        <w:tc>
          <w:tcPr>
            <w:tcW w:type="dxa" w:w="2506"/>
          </w:tcPr>
          <w:p>
            <w:pPr>
              <w:spacing w:after="0"/>
            </w:pPr>
            <w:r>
              <w:rPr>
                <w:sz w:val="7"/>
              </w:rPr>
              <w:t>CompleteAudioMixRequest</w:t>
            </w:r>
          </w:p>
        </w:tc>
        <w:tc>
          <w:tcPr>
            <w:tcW w:type="dxa" w:w="2506"/>
          </w:tcPr>
          <w:p>
            <w:pPr>
              <w:spacing w:after="0"/>
            </w:pPr>
            <w:r>
              <w:rPr>
                <w:sz w:val="7"/>
              </w:rPr>
              <w:t>UNCHANGED</w:t>
            </w:r>
          </w:p>
        </w:tc>
        <w:tc>
          <w:tcPr>
            <w:tcW w:type="dxa" w:w="2506"/>
          </w:tcPr>
          <w:p>
            <w:pPr>
              <w:spacing w:after="0"/>
            </w:pPr>
            <w:r>
              <w:rPr>
                <w:sz w:val="7"/>
              </w:rPr>
              <w:t>Audio mix completion binds exact voice/music/SFX sources and mix version/evidence; existing editing runtime persistence remains unchanged.</w:t>
            </w:r>
          </w:p>
        </w:tc>
      </w:tr>
      <w:tr>
        <w:tc>
          <w:tcPr>
            <w:tcW w:type="dxa" w:w="2506"/>
          </w:tcPr>
          <w:p>
            <w:pPr>
              <w:spacing w:after="0"/>
            </w:pPr>
            <w:r>
              <w:rPr>
                <w:sz w:val="7"/>
              </w:rPr>
              <w:t>EDIT-01-BTN-OUTPUT-SAVE</w:t>
            </w:r>
          </w:p>
        </w:tc>
        <w:tc>
          <w:tcPr>
            <w:tcW w:type="dxa" w:w="2506"/>
          </w:tcPr>
          <w:p>
            <w:pPr>
              <w:spacing w:after="0"/>
            </w:pPr>
            <w:r>
              <w:rPr>
                <w:sz w:val="7"/>
              </w:rPr>
              <w:t>saveEditOutputVersion</w:t>
            </w:r>
          </w:p>
        </w:tc>
        <w:tc>
          <w:tcPr>
            <w:tcW w:type="dxa" w:w="2506"/>
          </w:tcPr>
          <w:p>
            <w:pPr>
              <w:spacing w:after="0"/>
            </w:pPr>
            <w:r>
              <w:rPr>
                <w:sz w:val="7"/>
              </w:rPr>
              <w:t>UNCHANGED</w:t>
            </w:r>
          </w:p>
        </w:tc>
        <w:tc>
          <w:tcPr>
            <w:tcW w:type="dxa" w:w="2506"/>
          </w:tcPr>
          <w:p>
            <w:pPr>
              <w:spacing w:after="0"/>
            </w:pPr>
            <w:r>
              <w:rPr>
                <w:sz w:val="7"/>
              </w:rPr>
              <w:t>SaveEditOutputVersionRequest</w:t>
            </w:r>
          </w:p>
        </w:tc>
        <w:tc>
          <w:tcPr>
            <w:tcW w:type="dxa" w:w="2506"/>
          </w:tcPr>
          <w:p>
            <w:pPr>
              <w:spacing w:after="0"/>
            </w:pPr>
            <w:r>
              <w:rPr>
                <w:sz w:val="7"/>
              </w:rPr>
              <w:t>UNCHANGED</w:t>
            </w:r>
          </w:p>
        </w:tc>
        <w:tc>
          <w:tcPr>
            <w:tcW w:type="dxa" w:w="2506"/>
          </w:tcPr>
          <w:p>
            <w:pPr>
              <w:spacing w:after="0"/>
            </w:pPr>
            <w:r>
              <w:rPr>
                <w:sz w:val="7"/>
              </w:rPr>
              <w:t>Saves one immutable output version from the exact render job; existing render/task-output owners remain unchanged.</w:t>
            </w:r>
          </w:p>
        </w:tc>
      </w:tr>
      <w:tr>
        <w:tc>
          <w:tcPr>
            <w:tcW w:type="dxa" w:w="2506"/>
          </w:tcPr>
          <w:p>
            <w:pPr>
              <w:spacing w:after="0"/>
            </w:pPr>
            <w:r>
              <w:rPr>
                <w:sz w:val="7"/>
              </w:rPr>
              <w:t>EDIT-01-BTN-RENDER-CANCEL</w:t>
            </w:r>
          </w:p>
        </w:tc>
        <w:tc>
          <w:tcPr>
            <w:tcW w:type="dxa" w:w="2506"/>
          </w:tcPr>
          <w:p>
            <w:pPr>
              <w:spacing w:after="0"/>
            </w:pPr>
            <w:r>
              <w:rPr>
                <w:sz w:val="7"/>
              </w:rPr>
              <w:t>cancelEditRender</w:t>
            </w:r>
          </w:p>
        </w:tc>
        <w:tc>
          <w:tcPr>
            <w:tcW w:type="dxa" w:w="2506"/>
          </w:tcPr>
          <w:p>
            <w:pPr>
              <w:spacing w:after="0"/>
            </w:pPr>
            <w:r>
              <w:rPr>
                <w:sz w:val="7"/>
              </w:rPr>
              <w:t>UNCHANGED</w:t>
            </w:r>
          </w:p>
        </w:tc>
        <w:tc>
          <w:tcPr>
            <w:tcW w:type="dxa" w:w="2506"/>
          </w:tcPr>
          <w:p>
            <w:pPr>
              <w:spacing w:after="0"/>
            </w:pPr>
            <w:r>
              <w:rPr>
                <w:sz w:val="7"/>
              </w:rPr>
              <w:t>CancelEditRenderRequest</w:t>
            </w:r>
          </w:p>
        </w:tc>
        <w:tc>
          <w:tcPr>
            <w:tcW w:type="dxa" w:w="2506"/>
          </w:tcPr>
          <w:p>
            <w:pPr>
              <w:spacing w:after="0"/>
            </w:pPr>
            <w:r>
              <w:rPr>
                <w:sz w:val="7"/>
              </w:rPr>
              <w:t>UNCHANGED</w:t>
            </w:r>
          </w:p>
        </w:tc>
        <w:tc>
          <w:tcPr>
            <w:tcW w:type="dxa" w:w="2506"/>
          </w:tcPr>
          <w:p>
            <w:pPr>
              <w:spacing w:after="0"/>
            </w:pPr>
            <w:r>
              <w:rPr>
                <w:sz w:val="7"/>
              </w:rPr>
              <w:t>Cancels only the exact render job if cancellation remains legal; historical attempts/evidence are preserved.</w:t>
            </w:r>
          </w:p>
        </w:tc>
      </w:tr>
      <w:tr>
        <w:tc>
          <w:tcPr>
            <w:tcW w:type="dxa" w:w="2506"/>
          </w:tcPr>
          <w:p>
            <w:pPr>
              <w:spacing w:after="0"/>
            </w:pPr>
            <w:r>
              <w:rPr>
                <w:sz w:val="7"/>
              </w:rPr>
              <w:t>EDIT-01-BTN-RENDER-EXECUTE</w:t>
            </w:r>
          </w:p>
        </w:tc>
        <w:tc>
          <w:tcPr>
            <w:tcW w:type="dxa" w:w="2506"/>
          </w:tcPr>
          <w:p>
            <w:pPr>
              <w:spacing w:after="0"/>
            </w:pPr>
            <w:r>
              <w:rPr>
                <w:sz w:val="7"/>
              </w:rPr>
              <w:t>startEditRender</w:t>
            </w:r>
          </w:p>
        </w:tc>
        <w:tc>
          <w:tcPr>
            <w:tcW w:type="dxa" w:w="2506"/>
          </w:tcPr>
          <w:p>
            <w:pPr>
              <w:spacing w:after="0"/>
            </w:pPr>
            <w:r>
              <w:rPr>
                <w:sz w:val="7"/>
              </w:rPr>
              <w:t>UNCHANGED</w:t>
            </w:r>
          </w:p>
        </w:tc>
        <w:tc>
          <w:tcPr>
            <w:tcW w:type="dxa" w:w="2506"/>
          </w:tcPr>
          <w:p>
            <w:pPr>
              <w:spacing w:after="0"/>
            </w:pPr>
            <w:r>
              <w:rPr>
                <w:sz w:val="7"/>
              </w:rPr>
              <w:t>StartEditRenderRequest</w:t>
            </w:r>
          </w:p>
        </w:tc>
        <w:tc>
          <w:tcPr>
            <w:tcW w:type="dxa" w:w="2506"/>
          </w:tcPr>
          <w:p>
            <w:pPr>
              <w:spacing w:after="0"/>
            </w:pPr>
            <w:r>
              <w:rPr>
                <w:sz w:val="7"/>
              </w:rPr>
              <w:t>UNCHANGED</w:t>
            </w:r>
          </w:p>
        </w:tc>
        <w:tc>
          <w:tcPr>
            <w:tcW w:type="dxa" w:w="2506"/>
          </w:tcPr>
          <w:p>
            <w:pPr>
              <w:spacing w:after="0"/>
            </w:pPr>
            <w:r>
              <w:rPr>
                <w:sz w:val="7"/>
              </w:rPr>
              <w:t>Starts a render from exact editing timeline/source versions with idempotency/correlation identity; job creation is not render completion.</w:t>
            </w:r>
          </w:p>
        </w:tc>
      </w:tr>
      <w:tr>
        <w:tc>
          <w:tcPr>
            <w:tcW w:type="dxa" w:w="2506"/>
          </w:tcPr>
          <w:p>
            <w:pPr>
              <w:spacing w:after="0"/>
            </w:pPr>
            <w:r>
              <w:rPr>
                <w:sz w:val="7"/>
              </w:rPr>
              <w:t>EDIT-01-BTN-STAGE-CONFIRM</w:t>
            </w:r>
          </w:p>
        </w:tc>
        <w:tc>
          <w:tcPr>
            <w:tcW w:type="dxa" w:w="2506"/>
          </w:tcPr>
          <w:p>
            <w:pPr>
              <w:spacing w:after="0"/>
            </w:pPr>
            <w:r>
              <w:rPr>
                <w:sz w:val="7"/>
              </w:rPr>
              <w:t>decideOutputCandidate</w:t>
            </w:r>
          </w:p>
        </w:tc>
        <w:tc>
          <w:tcPr>
            <w:tcW w:type="dxa" w:w="2506"/>
          </w:tcPr>
          <w:p>
            <w:pPr>
              <w:spacing w:after="0"/>
            </w:pPr>
            <w:r>
              <w:rPr>
                <w:sz w:val="7"/>
              </w:rPr>
              <w:t>UNCHANGED</w:t>
            </w:r>
          </w:p>
        </w:tc>
        <w:tc>
          <w:tcPr>
            <w:tcW w:type="dxa" w:w="2506"/>
          </w:tcPr>
          <w:p>
            <w:pPr>
              <w:spacing w:after="0"/>
            </w:pPr>
            <w:r>
              <w:rPr>
                <w:sz w:val="7"/>
              </w:rPr>
              <w:t>DecideOutputCandidateRequest</w:t>
            </w:r>
          </w:p>
        </w:tc>
        <w:tc>
          <w:tcPr>
            <w:tcW w:type="dxa" w:w="2506"/>
          </w:tcPr>
          <w:p>
            <w:pPr>
              <w:spacing w:after="0"/>
            </w:pPr>
            <w:r>
              <w:rPr>
                <w:sz w:val="7"/>
              </w:rPr>
              <w:t>UNCHANGED</w:t>
            </w:r>
          </w:p>
        </w:tc>
        <w:tc>
          <w:tcPr>
            <w:tcW w:type="dxa" w:w="2506"/>
          </w:tcPr>
          <w:p>
            <w:pPr>
              <w:spacing w:after="0"/>
            </w:pPr>
            <w:r>
              <w:rPr>
                <w:sz w:val="7"/>
              </w:rPr>
              <w:t>Decision binds exact task/output version and authorized decision evidence; it cannot silently rewrite the output.</w:t>
            </w:r>
          </w:p>
        </w:tc>
      </w:tr>
      <w:tr>
        <w:tc>
          <w:tcPr>
            <w:tcW w:type="dxa" w:w="2506"/>
          </w:tcPr>
          <w:p>
            <w:pPr>
              <w:spacing w:after="0"/>
            </w:pPr>
            <w:r>
              <w:rPr>
                <w:sz w:val="7"/>
              </w:rPr>
              <w:t>EDIT-01-BTN-SUB-API-SYNC</w:t>
            </w:r>
          </w:p>
        </w:tc>
        <w:tc>
          <w:tcPr>
            <w:tcW w:type="dxa" w:w="2506"/>
          </w:tcPr>
          <w:p>
            <w:pPr>
              <w:spacing w:after="0"/>
            </w:pPr>
            <w:r>
              <w:rPr>
                <w:sz w:val="7"/>
              </w:rPr>
              <w:t>completeSubtitle</w:t>
            </w:r>
          </w:p>
        </w:tc>
        <w:tc>
          <w:tcPr>
            <w:tcW w:type="dxa" w:w="2506"/>
          </w:tcPr>
          <w:p>
            <w:pPr>
              <w:spacing w:after="0"/>
            </w:pPr>
            <w:r>
              <w:rPr>
                <w:sz w:val="7"/>
              </w:rPr>
              <w:t>UNCHANGED</w:t>
            </w:r>
          </w:p>
        </w:tc>
        <w:tc>
          <w:tcPr>
            <w:tcW w:type="dxa" w:w="2506"/>
          </w:tcPr>
          <w:p>
            <w:pPr>
              <w:spacing w:after="0"/>
            </w:pPr>
            <w:r>
              <w:rPr>
                <w:sz w:val="7"/>
              </w:rPr>
              <w:t>CompleteSubtitleRequest</w:t>
            </w:r>
          </w:p>
        </w:tc>
        <w:tc>
          <w:tcPr>
            <w:tcW w:type="dxa" w:w="2506"/>
          </w:tcPr>
          <w:p>
            <w:pPr>
              <w:spacing w:after="0"/>
            </w:pPr>
            <w:r>
              <w:rPr>
                <w:sz w:val="7"/>
              </w:rPr>
              <w:t>UNCHANGED</w:t>
            </w:r>
          </w:p>
        </w:tc>
        <w:tc>
          <w:tcPr>
            <w:tcW w:type="dxa" w:w="2506"/>
          </w:tcPr>
          <w:p>
            <w:pPr>
              <w:spacing w:after="0"/>
            </w:pPr>
            <w:r>
              <w:rPr>
                <w:sz w:val="7"/>
              </w:rPr>
              <w:t>Subtitle sync/completion binds exact subtitle cue/version and dialogue-sync context; existing runtime-step persistence remains unchanged.</w:t>
            </w:r>
          </w:p>
        </w:tc>
      </w:tr>
      <w:tr>
        <w:tc>
          <w:tcPr>
            <w:tcW w:type="dxa" w:w="2506"/>
          </w:tcPr>
          <w:p>
            <w:pPr>
              <w:spacing w:after="0"/>
            </w:pPr>
            <w:r>
              <w:rPr>
                <w:sz w:val="7"/>
              </w:rPr>
              <w:t>EDIT-01-BTN-VERSION-LOCK</w:t>
            </w:r>
          </w:p>
        </w:tc>
        <w:tc>
          <w:tcPr>
            <w:tcW w:type="dxa" w:w="2506"/>
          </w:tcPr>
          <w:p>
            <w:pPr>
              <w:spacing w:after="0"/>
            </w:pPr>
            <w:r>
              <w:rPr>
                <w:sz w:val="7"/>
              </w:rPr>
              <w:t>lockEditVersion</w:t>
            </w:r>
          </w:p>
        </w:tc>
        <w:tc>
          <w:tcPr>
            <w:tcW w:type="dxa" w:w="2506"/>
          </w:tcPr>
          <w:p>
            <w:pPr>
              <w:spacing w:after="0"/>
            </w:pPr>
            <w:r>
              <w:rPr>
                <w:sz w:val="7"/>
              </w:rPr>
              <w:t>UNCHANGED</w:t>
            </w:r>
          </w:p>
        </w:tc>
        <w:tc>
          <w:tcPr>
            <w:tcW w:type="dxa" w:w="2506"/>
          </w:tcPr>
          <w:p>
            <w:pPr>
              <w:spacing w:after="0"/>
            </w:pPr>
            <w:r>
              <w:rPr>
                <w:sz w:val="7"/>
              </w:rPr>
              <w:t>LockEditVersionRequest</w:t>
            </w:r>
          </w:p>
        </w:tc>
        <w:tc>
          <w:tcPr>
            <w:tcW w:type="dxa" w:w="2506"/>
          </w:tcPr>
          <w:p>
            <w:pPr>
              <w:spacing w:after="0"/>
            </w:pPr>
            <w:r>
              <w:rPr>
                <w:sz w:val="7"/>
              </w:rPr>
              <w:t>UNCHANGED</w:t>
            </w:r>
          </w:p>
        </w:tc>
        <w:tc>
          <w:tcPr>
            <w:tcW w:type="dxa" w:w="2506"/>
          </w:tcPr>
          <w:p>
            <w:pPr>
              <w:spacing w:after="0"/>
            </w:pPr>
            <w:r>
              <w:rPr>
                <w:sz w:val="7"/>
              </w:rPr>
              <w:t>Locks the exact edit version under the existing production output version lock owner. Lock request/decision evidence must remain auditable.</w:t>
            </w:r>
          </w:p>
        </w:tc>
      </w:tr>
      <w:tr>
        <w:tc>
          <w:tcPr>
            <w:tcW w:type="dxa" w:w="2506"/>
          </w:tcPr>
          <w:p>
            <w:pPr>
              <w:spacing w:after="0"/>
            </w:pPr>
            <w:r>
              <w:rPr>
                <w:sz w:val="7"/>
              </w:rPr>
              <w:t>EDIT-01-BTN-VERSION-RESTORE</w:t>
            </w:r>
          </w:p>
        </w:tc>
        <w:tc>
          <w:tcPr>
            <w:tcW w:type="dxa" w:w="2506"/>
          </w:tcPr>
          <w:p>
            <w:pPr>
              <w:spacing w:after="0"/>
            </w:pPr>
            <w:r>
              <w:rPr>
                <w:sz w:val="7"/>
              </w:rPr>
              <w:t>restoreEditVersionAsDraft</w:t>
            </w:r>
          </w:p>
        </w:tc>
        <w:tc>
          <w:tcPr>
            <w:tcW w:type="dxa" w:w="2506"/>
          </w:tcPr>
          <w:p>
            <w:pPr>
              <w:spacing w:after="0"/>
            </w:pPr>
            <w:r>
              <w:rPr>
                <w:sz w:val="7"/>
              </w:rPr>
              <w:t>UNCHANGED</w:t>
            </w:r>
          </w:p>
        </w:tc>
        <w:tc>
          <w:tcPr>
            <w:tcW w:type="dxa" w:w="2506"/>
          </w:tcPr>
          <w:p>
            <w:pPr>
              <w:spacing w:after="0"/>
            </w:pPr>
            <w:r>
              <w:rPr>
                <w:sz w:val="7"/>
              </w:rPr>
              <w:t>RestoreEditVersionAsDraftRequest</w:t>
            </w:r>
          </w:p>
        </w:tc>
        <w:tc>
          <w:tcPr>
            <w:tcW w:type="dxa" w:w="2506"/>
          </w:tcPr>
          <w:p>
            <w:pPr>
              <w:spacing w:after="0"/>
            </w:pPr>
            <w:r>
              <w:rPr>
                <w:sz w:val="7"/>
              </w:rPr>
              <w:t>UNCHANGED</w:t>
            </w:r>
          </w:p>
        </w:tc>
        <w:tc>
          <w:tcPr>
            <w:tcW w:type="dxa" w:w="2506"/>
          </w:tcPr>
          <w:p>
            <w:pPr>
              <w:spacing w:after="0"/>
            </w:pPr>
            <w:r>
              <w:rPr>
                <w:sz w:val="7"/>
              </w:rPr>
              <w:t>Restore creates a new editable draft/timeline lineage from an exact prior version; no in-place overwrite of historical edit versions.</w:t>
            </w:r>
          </w:p>
        </w:tc>
      </w:tr>
      <w:tr>
        <w:tc>
          <w:tcPr>
            <w:tcW w:type="dxa" w:w="2506"/>
          </w:tcPr>
          <w:p>
            <w:pPr>
              <w:spacing w:after="0"/>
            </w:pPr>
            <w:r>
              <w:rPr>
                <w:sz w:val="7"/>
              </w:rPr>
              <w:t>EDIT-01-BTN-VERSION-SAVE</w:t>
            </w:r>
          </w:p>
        </w:tc>
        <w:tc>
          <w:tcPr>
            <w:tcW w:type="dxa" w:w="2506"/>
          </w:tcPr>
          <w:p>
            <w:pPr>
              <w:spacing w:after="0"/>
            </w:pPr>
            <w:r>
              <w:rPr>
                <w:sz w:val="7"/>
              </w:rPr>
              <w:t>saveEditVersion</w:t>
            </w:r>
          </w:p>
        </w:tc>
        <w:tc>
          <w:tcPr>
            <w:tcW w:type="dxa" w:w="2506"/>
          </w:tcPr>
          <w:p>
            <w:pPr>
              <w:spacing w:after="0"/>
            </w:pPr>
            <w:r>
              <w:rPr>
                <w:sz w:val="7"/>
              </w:rPr>
              <w:t>UNCHANGED</w:t>
            </w:r>
          </w:p>
        </w:tc>
        <w:tc>
          <w:tcPr>
            <w:tcW w:type="dxa" w:w="2506"/>
          </w:tcPr>
          <w:p>
            <w:pPr>
              <w:spacing w:after="0"/>
            </w:pPr>
            <w:r>
              <w:rPr>
                <w:sz w:val="7"/>
              </w:rPr>
              <w:t>SaveEditVersionRequest</w:t>
            </w:r>
          </w:p>
        </w:tc>
        <w:tc>
          <w:tcPr>
            <w:tcW w:type="dxa" w:w="2506"/>
          </w:tcPr>
          <w:p>
            <w:pPr>
              <w:spacing w:after="0"/>
            </w:pPr>
            <w:r>
              <w:rPr>
                <w:sz w:val="7"/>
              </w:rPr>
              <w:t>UNCHANGED</w:t>
            </w:r>
          </w:p>
        </w:tc>
        <w:tc>
          <w:tcPr>
            <w:tcW w:type="dxa" w:w="2506"/>
          </w:tcPr>
          <w:p>
            <w:pPr>
              <w:spacing w:after="0"/>
            </w:pPr>
            <w:r>
              <w:rPr>
                <w:sz w:val="7"/>
              </w:rPr>
              <w:t>Saves a new immutable editing timeline/version snapshot from the exact working state; predecessor lineage remains intact.</w:t>
            </w:r>
          </w:p>
        </w:tc>
      </w:tr>
      <w:tr>
        <w:tc>
          <w:tcPr>
            <w:tcW w:type="dxa" w:w="2506"/>
          </w:tcPr>
          <w:p>
            <w:pPr>
              <w:spacing w:after="0"/>
            </w:pPr>
            <w:r>
              <w:rPr>
                <w:sz w:val="7"/>
              </w:rPr>
              <w:t>EDIT-01-LBL-API-JOB</w:t>
            </w:r>
          </w:p>
        </w:tc>
        <w:tc>
          <w:tcPr>
            <w:tcW w:type="dxa" w:w="2506"/>
          </w:tcPr>
          <w:p>
            <w:pPr>
              <w:spacing w:after="0"/>
            </w:pPr>
            <w:r>
              <w:rPr>
                <w:sz w:val="7"/>
              </w:rPr>
              <w:t>getEditCorrectionJobStatus</w:t>
            </w:r>
          </w:p>
        </w:tc>
        <w:tc>
          <w:tcPr>
            <w:tcW w:type="dxa" w:w="2506"/>
          </w:tcPr>
          <w:p>
            <w:pPr>
              <w:spacing w:after="0"/>
            </w:pPr>
            <w:r>
              <w:rPr>
                <w:sz w:val="7"/>
              </w:rPr>
              <w:t>GET /v1/editing-runtime-runs/{runId}/correction/job-status</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projection of the correction job state for the current editing run.</w:t>
            </w:r>
          </w:p>
        </w:tc>
      </w:tr>
      <w:tr>
        <w:tc>
          <w:tcPr>
            <w:tcW w:type="dxa" w:w="2506"/>
          </w:tcPr>
          <w:p>
            <w:pPr>
              <w:spacing w:after="0"/>
            </w:pPr>
            <w:r>
              <w:rPr>
                <w:sz w:val="7"/>
              </w:rPr>
              <w:t>EDIT-01-LBL-BINDING-FINGERPRINT</w:t>
            </w:r>
          </w:p>
        </w:tc>
        <w:tc>
          <w:tcPr>
            <w:tcW w:type="dxa" w:w="2506"/>
          </w:tcPr>
          <w:p>
            <w:pPr>
              <w:spacing w:after="0"/>
            </w:pPr>
            <w:r>
              <w:rPr>
                <w:sz w:val="7"/>
              </w:rPr>
              <w:t>getEditCorrectionBindingFingerprint</w:t>
            </w:r>
          </w:p>
        </w:tc>
        <w:tc>
          <w:tcPr>
            <w:tcW w:type="dxa" w:w="2506"/>
          </w:tcPr>
          <w:p>
            <w:pPr>
              <w:spacing w:after="0"/>
            </w:pPr>
            <w:r>
              <w:rPr>
                <w:sz w:val="7"/>
              </w:rPr>
              <w:t>GET /v1/editing-runtime-runs/{runId}/correction/binding-fingerprint</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projection of the exact input/source binding fingerprint; no mutation.</w:t>
            </w:r>
          </w:p>
        </w:tc>
      </w:tr>
      <w:tr>
        <w:tc>
          <w:tcPr>
            <w:tcW w:type="dxa" w:w="2506"/>
          </w:tcPr>
          <w:p>
            <w:pPr>
              <w:spacing w:after="0"/>
            </w:pPr>
            <w:r>
              <w:rPr>
                <w:sz w:val="7"/>
              </w:rPr>
              <w:t>EDIT-01-LBL-CURRENT-SCRIPT-SECTION</w:t>
            </w:r>
          </w:p>
        </w:tc>
        <w:tc>
          <w:tcPr>
            <w:tcW w:type="dxa" w:w="2506"/>
          </w:tcPr>
          <w:p>
            <w:pPr>
              <w:spacing w:after="0"/>
            </w:pPr>
            <w:r>
              <w:rPr>
                <w:sz w:val="7"/>
              </w:rPr>
              <w:t>getEditCorrectionScriptSection</w:t>
            </w:r>
          </w:p>
        </w:tc>
        <w:tc>
          <w:tcPr>
            <w:tcW w:type="dxa" w:w="2506"/>
          </w:tcPr>
          <w:p>
            <w:pPr>
              <w:spacing w:after="0"/>
            </w:pPr>
            <w:r>
              <w:rPr>
                <w:sz w:val="7"/>
              </w:rPr>
              <w:t>GET /v1/editing-runtime-runs/{runId}/correction/script-section</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projection of the correction script section bound to the current run/version.</w:t>
            </w:r>
          </w:p>
        </w:tc>
      </w:tr>
      <w:tr>
        <w:tc>
          <w:tcPr>
            <w:tcW w:type="dxa" w:w="2506"/>
          </w:tcPr>
          <w:p>
            <w:pPr>
              <w:spacing w:after="0"/>
            </w:pPr>
            <w:r>
              <w:rPr>
                <w:sz w:val="7"/>
              </w:rPr>
              <w:t>EDIT-01-LBL-LIPSYNC-SYNC-BINDING</w:t>
            </w:r>
          </w:p>
        </w:tc>
        <w:tc>
          <w:tcPr>
            <w:tcW w:type="dxa" w:w="2506"/>
          </w:tcPr>
          <w:p>
            <w:pPr>
              <w:spacing w:after="0"/>
            </w:pPr>
            <w:r>
              <w:rPr>
                <w:sz w:val="7"/>
              </w:rPr>
              <w:t>getEditLipSyncBinding</w:t>
            </w:r>
          </w:p>
        </w:tc>
        <w:tc>
          <w:tcPr>
            <w:tcW w:type="dxa" w:w="2506"/>
          </w:tcPr>
          <w:p>
            <w:pPr>
              <w:spacing w:after="0"/>
            </w:pPr>
            <w:r>
              <w:rPr>
                <w:sz w:val="7"/>
              </w:rPr>
              <w:t>GET /v1/editing-runtime-runs/{runId}/dialogue-sync/lip-sync-binding</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lip-sync binding projection over exact voice/visual refs.</w:t>
            </w:r>
          </w:p>
        </w:tc>
      </w:tr>
      <w:tr>
        <w:tc>
          <w:tcPr>
            <w:tcW w:type="dxa" w:w="2506"/>
          </w:tcPr>
          <w:p>
            <w:pPr>
              <w:spacing w:after="0"/>
            </w:pPr>
            <w:r>
              <w:rPr>
                <w:sz w:val="7"/>
              </w:rPr>
              <w:t>EDIT-01-LBL-SUB-SYNC-BINDING</w:t>
            </w:r>
          </w:p>
        </w:tc>
        <w:tc>
          <w:tcPr>
            <w:tcW w:type="dxa" w:w="2506"/>
          </w:tcPr>
          <w:p>
            <w:pPr>
              <w:spacing w:after="0"/>
            </w:pPr>
            <w:r>
              <w:rPr>
                <w:sz w:val="7"/>
              </w:rPr>
              <w:t>getEditSubtitleSyncBinding</w:t>
            </w:r>
          </w:p>
        </w:tc>
        <w:tc>
          <w:tcPr>
            <w:tcW w:type="dxa" w:w="2506"/>
          </w:tcPr>
          <w:p>
            <w:pPr>
              <w:spacing w:after="0"/>
            </w:pPr>
            <w:r>
              <w:rPr>
                <w:sz w:val="7"/>
              </w:rPr>
              <w:t>GET /v1/editing-runtime-runs/{runId}/dialogue-sync/subtitle-binding</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subtitle synchronization binding projection.</w:t>
            </w:r>
          </w:p>
        </w:tc>
      </w:tr>
      <w:tr>
        <w:tc>
          <w:tcPr>
            <w:tcW w:type="dxa" w:w="2506"/>
          </w:tcPr>
          <w:p>
            <w:pPr>
              <w:spacing w:after="0"/>
            </w:pPr>
            <w:r>
              <w:rPr>
                <w:sz w:val="7"/>
              </w:rPr>
              <w:t>EDIT-01-LST-IMPORT-QUEUE</w:t>
            </w:r>
          </w:p>
        </w:tc>
        <w:tc>
          <w:tcPr>
            <w:tcW w:type="dxa" w:w="2506"/>
          </w:tcPr>
          <w:p>
            <w:pPr>
              <w:spacing w:after="0"/>
            </w:pPr>
            <w:r>
              <w:rPr>
                <w:sz w:val="7"/>
              </w:rPr>
              <w:t>getEditImportQueue</w:t>
            </w:r>
          </w:p>
        </w:tc>
        <w:tc>
          <w:tcPr>
            <w:tcW w:type="dxa" w:w="2506"/>
          </w:tcPr>
          <w:p>
            <w:pPr>
              <w:spacing w:after="0"/>
            </w:pPr>
            <w:r>
              <w:rPr>
                <w:sz w:val="7"/>
              </w:rPr>
              <w:t>GET /v1/editing-runtime-runs/{runId}/imports/queue</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import queue projection for the current editing run; display does not create queue work.</w:t>
            </w:r>
          </w:p>
        </w:tc>
      </w:tr>
      <w:tr>
        <w:tc>
          <w:tcPr>
            <w:tcW w:type="dxa" w:w="2506"/>
          </w:tcPr>
          <w:p>
            <w:pPr>
              <w:spacing w:after="0"/>
            </w:pPr>
            <w:r>
              <w:rPr>
                <w:sz w:val="7"/>
              </w:rPr>
              <w:t>EDIT-01-LST-VOICE-TAKES</w:t>
            </w:r>
          </w:p>
        </w:tc>
        <w:tc>
          <w:tcPr>
            <w:tcW w:type="dxa" w:w="2506"/>
          </w:tcPr>
          <w:p>
            <w:pPr>
              <w:spacing w:after="0"/>
            </w:pPr>
            <w:r>
              <w:rPr>
                <w:sz w:val="7"/>
              </w:rPr>
              <w:t>getEditVoiceTakes</w:t>
            </w:r>
          </w:p>
        </w:tc>
        <w:tc>
          <w:tcPr>
            <w:tcW w:type="dxa" w:w="2506"/>
          </w:tcPr>
          <w:p>
            <w:pPr>
              <w:spacing w:after="0"/>
            </w:pPr>
            <w:r>
              <w:rPr>
                <w:sz w:val="7"/>
              </w:rPr>
              <w:t>GET /v1/editing-runtime-runs/{runId}/voice/takes</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voice-take/source projection with exact version refs.</w:t>
            </w:r>
          </w:p>
        </w:tc>
      </w:tr>
      <w:tr>
        <w:tc>
          <w:tcPr>
            <w:tcW w:type="dxa" w:w="2506"/>
          </w:tcPr>
          <w:p>
            <w:pPr>
              <w:spacing w:after="0"/>
            </w:pPr>
            <w:r>
              <w:rPr>
                <w:sz w:val="7"/>
              </w:rPr>
              <w:t>EDIT-01-PNL-API-CANDIDATE</w:t>
            </w:r>
          </w:p>
        </w:tc>
        <w:tc>
          <w:tcPr>
            <w:tcW w:type="dxa" w:w="2506"/>
          </w:tcPr>
          <w:p>
            <w:pPr>
              <w:spacing w:after="0"/>
            </w:pPr>
            <w:r>
              <w:rPr>
                <w:sz w:val="7"/>
              </w:rPr>
              <w:t>getEditCorrectionCandidatePreview</w:t>
            </w:r>
          </w:p>
        </w:tc>
        <w:tc>
          <w:tcPr>
            <w:tcW w:type="dxa" w:w="2506"/>
          </w:tcPr>
          <w:p>
            <w:pPr>
              <w:spacing w:after="0"/>
            </w:pPr>
            <w:r>
              <w:rPr>
                <w:sz w:val="7"/>
              </w:rPr>
              <w:t>GET /v1/editing-runtime-runs/{runId}/correction/candidate-preview</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correction candidate preview. Preview action remains legitimately N/A and cannot apply the correction.</w:t>
            </w:r>
          </w:p>
        </w:tc>
      </w:tr>
      <w:tr>
        <w:tc>
          <w:tcPr>
            <w:tcW w:type="dxa" w:w="2506"/>
          </w:tcPr>
          <w:p>
            <w:pPr>
              <w:spacing w:after="0"/>
            </w:pPr>
            <w:r>
              <w:rPr>
                <w:sz w:val="7"/>
              </w:rPr>
              <w:t>EDIT-01-PNL-FINAL-PREVIEW</w:t>
            </w:r>
          </w:p>
        </w:tc>
        <w:tc>
          <w:tcPr>
            <w:tcW w:type="dxa" w:w="2506"/>
          </w:tcPr>
          <w:p>
            <w:pPr>
              <w:spacing w:after="0"/>
            </w:pPr>
            <w:r>
              <w:rPr>
                <w:sz w:val="7"/>
              </w:rPr>
              <w:t>getEditFinalPreview</w:t>
            </w:r>
          </w:p>
        </w:tc>
        <w:tc>
          <w:tcPr>
            <w:tcW w:type="dxa" w:w="2506"/>
          </w:tcPr>
          <w:p>
            <w:pPr>
              <w:spacing w:after="0"/>
            </w:pPr>
            <w:r>
              <w:rPr>
                <w:sz w:val="7"/>
              </w:rPr>
              <w:t>GET /v1/editing-runtime-runs/{runId}/preview/final</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final preview projection. Preview action remains legitimately N/A and cannot finalize/lock the output.</w:t>
            </w:r>
          </w:p>
        </w:tc>
      </w:tr>
    </w:tbl>
    <w:p>
      <w:pPr>
        <w:sectPr>
          <w:pgSz w:w="15840" w:h="12240" w:orient="landscape"/>
          <w:pgMar w:top="475" w:right="403" w:bottom="475" w:left="403" w:header="360" w:footer="360" w:gutter="0"/>
          <w:cols w:space="720"/>
          <w:docGrid w:linePitch="360"/>
        </w:sectPr>
      </w:pPr>
    </w:p>
    <w:p>
      <w:pPr>
        <w:pStyle w:val="Heading1"/>
      </w:pPr>
      <w:r>
        <w:t>Batch 54 · QA Canonical Contract Registry</w:t>
      </w:r>
    </w:p>
    <w:p>
      <w:r>
        <w:t>[ACPOS-20260922-BATCH-54-QA-CONTRACT-REMEDIATION-V1::SYSTEM05] QA contracts preserve exact source/version/criteria/evidence boundaries. Machine score cannot bypass manual review. ReleaseCandidate is not published truth. CLIENT/QA evidence-point/range mutations are LOCAL LOCAL session-draft operations and do not fabricate server APIs or canonical Findings.</w:t>
      </w:r>
    </w:p>
    <w:tbl>
      <w:tblPr>
        <w:tblStyle w:val="TableGrid"/>
        <w:tblW w:type="auto" w:w="0"/>
        <w:tblLook w:firstColumn="1" w:firstRow="1" w:lastColumn="0" w:lastRow="0" w:noHBand="0" w:noVBand="1" w:val="04A0"/>
      </w:tblPr>
      <w:tblGrid>
        <w:gridCol w:w="1906"/>
        <w:gridCol w:w="1906"/>
        <w:gridCol w:w="1906"/>
        <w:gridCol w:w="1906"/>
        <w:gridCol w:w="1906"/>
        <w:gridCol w:w="1906"/>
      </w:tblGrid>
      <w:tr>
        <w:trPr>
          <w:tblHeader w:val="true"/>
        </w:trPr>
        <w:tc>
          <w:tcPr>
            <w:tcW w:type="dxa" w:w="1906"/>
            <w:shd w:fill="EDE9FE"/>
          </w:tcPr>
          <w:p>
            <w:pPr>
              <w:spacing w:after="0"/>
            </w:pPr>
            <w:r>
              <w:rPr>
                <w:sz w:val="6"/>
              </w:rPr>
              <w:t>Control UID</w:t>
            </w:r>
          </w:p>
        </w:tc>
        <w:tc>
          <w:tcPr>
            <w:tcW w:type="dxa" w:w="1906"/>
            <w:shd w:fill="EDE9FE"/>
          </w:tcPr>
          <w:p>
            <w:pPr>
              <w:spacing w:after="0"/>
            </w:pPr>
            <w:r>
              <w:rPr>
                <w:sz w:val="6"/>
              </w:rPr>
              <w:t>Operation</w:t>
            </w:r>
          </w:p>
        </w:tc>
        <w:tc>
          <w:tcPr>
            <w:tcW w:type="dxa" w:w="1906"/>
            <w:shd w:fill="EDE9FE"/>
          </w:tcPr>
          <w:p>
            <w:pPr>
              <w:spacing w:after="0"/>
            </w:pPr>
            <w:r>
              <w:rPr>
                <w:sz w:val="6"/>
              </w:rPr>
              <w:t>Method / Path</w:t>
            </w:r>
          </w:p>
        </w:tc>
        <w:tc>
          <w:tcPr>
            <w:tcW w:type="dxa" w:w="1906"/>
            <w:shd w:fill="EDE9FE"/>
          </w:tcPr>
          <w:p>
            <w:pPr>
              <w:spacing w:after="0"/>
            </w:pPr>
            <w:r>
              <w:rPr>
                <w:sz w:val="6"/>
              </w:rPr>
              <w:t>Payload / Schema</w:t>
            </w:r>
          </w:p>
        </w:tc>
        <w:tc>
          <w:tcPr>
            <w:tcW w:type="dxa" w:w="1906"/>
            <w:shd w:fill="EDE9FE"/>
          </w:tcPr>
          <w:p>
            <w:pPr>
              <w:spacing w:after="0"/>
            </w:pPr>
            <w:r>
              <w:rPr>
                <w:sz w:val="6"/>
              </w:rPr>
              <w:t>Persistence Owner</w:t>
            </w:r>
          </w:p>
        </w:tc>
        <w:tc>
          <w:tcPr>
            <w:tcW w:type="dxa" w:w="1906"/>
            <w:shd w:fill="EDE9FE"/>
          </w:tcPr>
          <w:p>
            <w:pPr>
              <w:spacing w:after="0"/>
            </w:pPr>
            <w:r>
              <w:rPr>
                <w:sz w:val="6"/>
              </w:rPr>
              <w:t>Semantics</w:t>
            </w:r>
          </w:p>
        </w:tc>
      </w:tr>
      <w:tr>
        <w:tc>
          <w:tcPr>
            <w:tcW w:type="dxa" w:w="1906"/>
          </w:tcPr>
          <w:p>
            <w:pPr>
              <w:spacing w:after="0"/>
            </w:pPr>
            <w:r>
              <w:rPr>
                <w:sz w:val="6"/>
              </w:rPr>
              <w:t>QA-01-BTN-START-REVIEW</w:t>
            </w:r>
          </w:p>
        </w:tc>
        <w:tc>
          <w:tcPr>
            <w:tcW w:type="dxa" w:w="1906"/>
          </w:tcPr>
          <w:p>
            <w:pPr>
              <w:spacing w:after="0"/>
            </w:pPr>
            <w:r>
              <w:rPr>
                <w:sz w:val="6"/>
              </w:rPr>
              <w:t>startQaReview</w:t>
            </w:r>
          </w:p>
        </w:tc>
        <w:tc>
          <w:tcPr>
            <w:tcW w:type="dxa" w:w="1906"/>
          </w:tcPr>
          <w:p>
            <w:pPr>
              <w:spacing w:after="0"/>
            </w:pPr>
            <w:r>
              <w:rPr>
                <w:sz w:val="6"/>
              </w:rPr>
              <w:t>POST /v1/qa/reviews</w:t>
            </w:r>
          </w:p>
        </w:tc>
        <w:tc>
          <w:tcPr>
            <w:tcW w:type="dxa" w:w="1906"/>
          </w:tcPr>
          <w:p>
            <w:pPr>
              <w:spacing w:after="0"/>
            </w:pPr>
            <w:r>
              <w:rPr>
                <w:sz w:val="6"/>
              </w:rPr>
              <w:t>StartQaReviewRequest</w:t>
            </w:r>
          </w:p>
        </w:tc>
        <w:tc>
          <w:tcPr>
            <w:tcW w:type="dxa" w:w="1906"/>
          </w:tcPr>
          <w:p>
            <w:pPr>
              <w:spacing w:after="0"/>
            </w:pPr>
            <w:r>
              <w:rPr>
                <w:sz w:val="6"/>
              </w:rPr>
              <w:t>QAService / QAReviewCase + QAScorecard + Audit</w:t>
            </w:r>
          </w:p>
        </w:tc>
        <w:tc>
          <w:tcPr>
            <w:tcW w:type="dxa" w:w="1906"/>
          </w:tcPr>
          <w:p>
            <w:pPr>
              <w:spacing w:after="0"/>
            </w:pPr>
            <w:r>
              <w:rPr>
                <w:sz w:val="6"/>
              </w:rPr>
              <w:t>Starts QA only from ExactOutputVersion + QAValidationScriptView + approved CriteriaVersion/QualityGatePolicy + Evidence + Rights/Policy + checksum/provenance. Missing required criterion/evidence is BLOCK.</w:t>
            </w:r>
          </w:p>
        </w:tc>
      </w:tr>
      <w:tr>
        <w:tc>
          <w:tcPr>
            <w:tcW w:type="dxa" w:w="1906"/>
          </w:tcPr>
          <w:p>
            <w:pPr>
              <w:spacing w:after="0"/>
            </w:pPr>
            <w:r>
              <w:rPr>
                <w:sz w:val="6"/>
              </w:rPr>
              <w:t>QA-01-BTN-FINDING-CREATE</w:t>
            </w:r>
          </w:p>
        </w:tc>
        <w:tc>
          <w:tcPr>
            <w:tcW w:type="dxa" w:w="1906"/>
          </w:tcPr>
          <w:p>
            <w:pPr>
              <w:spacing w:after="0"/>
            </w:pPr>
            <w:r>
              <w:rPr>
                <w:sz w:val="6"/>
              </w:rPr>
              <w:t>createFinding</w:t>
            </w:r>
          </w:p>
        </w:tc>
        <w:tc>
          <w:tcPr>
            <w:tcW w:type="dxa" w:w="1906"/>
          </w:tcPr>
          <w:p>
            <w:pPr>
              <w:spacing w:after="0"/>
            </w:pPr>
            <w:r>
              <w:rPr>
                <w:sz w:val="6"/>
              </w:rPr>
              <w:t>POST /v1/findings</w:t>
            </w:r>
          </w:p>
        </w:tc>
        <w:tc>
          <w:tcPr>
            <w:tcW w:type="dxa" w:w="1906"/>
          </w:tcPr>
          <w:p>
            <w:pPr>
              <w:spacing w:after="0"/>
            </w:pPr>
            <w:r>
              <w:rPr>
                <w:sz w:val="6"/>
              </w:rPr>
              <w:t>CreateFindingRequest</w:t>
            </w:r>
          </w:p>
        </w:tc>
        <w:tc>
          <w:tcPr>
            <w:tcW w:type="dxa" w:w="1906"/>
          </w:tcPr>
          <w:p>
            <w:pPr>
              <w:spacing w:after="0"/>
            </w:pPr>
            <w:r>
              <w:rPr>
                <w:sz w:val="6"/>
              </w:rPr>
              <w:t>public.findings</w:t>
            </w:r>
          </w:p>
        </w:tc>
        <w:tc>
          <w:tcPr>
            <w:tcW w:type="dxa" w:w="1906"/>
          </w:tcPr>
          <w:p>
            <w:pPr>
              <w:spacing w:after="0"/>
            </w:pPr>
            <w:r>
              <w:rPr>
                <w:sz w:val="6"/>
              </w:rPr>
              <w:t>Finding must bind owning domain, exact source version, evidence, severity and expected correction; route/persistence are existing Current authority.</w:t>
            </w:r>
          </w:p>
        </w:tc>
      </w:tr>
      <w:tr>
        <w:tc>
          <w:tcPr>
            <w:tcW w:type="dxa" w:w="1906"/>
          </w:tcPr>
          <w:p>
            <w:pPr>
              <w:spacing w:after="0"/>
            </w:pPr>
            <w:r>
              <w:rPr>
                <w:sz w:val="6"/>
              </w:rPr>
              <w:t>QA-01-BTN-CORRECTION</w:t>
            </w:r>
          </w:p>
        </w:tc>
        <w:tc>
          <w:tcPr>
            <w:tcW w:type="dxa" w:w="1906"/>
          </w:tcPr>
          <w:p>
            <w:pPr>
              <w:spacing w:after="0"/>
            </w:pPr>
            <w:r>
              <w:rPr>
                <w:sz w:val="6"/>
              </w:rPr>
              <w:t>createCorrectionRequest</w:t>
            </w:r>
          </w:p>
        </w:tc>
        <w:tc>
          <w:tcPr>
            <w:tcW w:type="dxa" w:w="1906"/>
          </w:tcPr>
          <w:p>
            <w:pPr>
              <w:spacing w:after="0"/>
            </w:pPr>
            <w:r>
              <w:rPr>
                <w:sz w:val="6"/>
              </w:rPr>
              <w:t>POST /v1/correction-requests</w:t>
            </w:r>
          </w:p>
        </w:tc>
        <w:tc>
          <w:tcPr>
            <w:tcW w:type="dxa" w:w="1906"/>
          </w:tcPr>
          <w:p>
            <w:pPr>
              <w:spacing w:after="0"/>
            </w:pPr>
            <w:r>
              <w:rPr>
                <w:sz w:val="6"/>
              </w:rPr>
              <w:t>CreateCorrectionRequestPayload</w:t>
            </w:r>
          </w:p>
        </w:tc>
        <w:tc>
          <w:tcPr>
            <w:tcW w:type="dxa" w:w="1906"/>
          </w:tcPr>
          <w:p>
            <w:pPr>
              <w:spacing w:after="0"/>
            </w:pPr>
            <w:r>
              <w:rPr>
                <w:sz w:val="6"/>
              </w:rPr>
              <w:t>public.correction_requests</w:t>
            </w:r>
          </w:p>
        </w:tc>
        <w:tc>
          <w:tcPr>
            <w:tcW w:type="dxa" w:w="1906"/>
          </w:tcPr>
          <w:p>
            <w:pPr>
              <w:spacing w:after="0"/>
            </w:pPr>
            <w:r>
              <w:rPr>
                <w:sz w:val="6"/>
              </w:rPr>
              <w:t>CorrectionRequest routes to the original canonical owner with exact source + required delta/evidence. QA does not directly edit upstream output.</w:t>
            </w:r>
          </w:p>
        </w:tc>
      </w:tr>
      <w:tr>
        <w:tc>
          <w:tcPr>
            <w:tcW w:type="dxa" w:w="1906"/>
          </w:tcPr>
          <w:p>
            <w:pPr>
              <w:spacing w:after="0"/>
            </w:pPr>
            <w:r>
              <w:rPr>
                <w:sz w:val="6"/>
              </w:rPr>
              <w:t>QA-01-BTN-RECHECK</w:t>
            </w:r>
          </w:p>
        </w:tc>
        <w:tc>
          <w:tcPr>
            <w:tcW w:type="dxa" w:w="1906"/>
          </w:tcPr>
          <w:p>
            <w:pPr>
              <w:spacing w:after="0"/>
            </w:pPr>
            <w:r>
              <w:rPr>
                <w:sz w:val="6"/>
              </w:rPr>
              <w:t>startRecheck</w:t>
            </w:r>
          </w:p>
        </w:tc>
        <w:tc>
          <w:tcPr>
            <w:tcW w:type="dxa" w:w="1906"/>
          </w:tcPr>
          <w:p>
            <w:pPr>
              <w:spacing w:after="0"/>
            </w:pPr>
            <w:r>
              <w:rPr>
                <w:sz w:val="6"/>
              </w:rPr>
              <w:t>POST /v1/qa/reviews/{reviewId}/rechecks</w:t>
            </w:r>
          </w:p>
        </w:tc>
        <w:tc>
          <w:tcPr>
            <w:tcW w:type="dxa" w:w="1906"/>
          </w:tcPr>
          <w:p>
            <w:pPr>
              <w:spacing w:after="0"/>
            </w:pPr>
            <w:r>
              <w:rPr>
                <w:sz w:val="6"/>
              </w:rPr>
              <w:t>StartQaRecheckRequest</w:t>
            </w:r>
          </w:p>
        </w:tc>
        <w:tc>
          <w:tcPr>
            <w:tcW w:type="dxa" w:w="1906"/>
          </w:tcPr>
          <w:p>
            <w:pPr>
              <w:spacing w:after="0"/>
            </w:pPr>
            <w:r>
              <w:rPr>
                <w:sz w:val="6"/>
              </w:rPr>
              <w:t>QAService / QARecheckCase + QAScorecard + Audit</w:t>
            </w:r>
          </w:p>
        </w:tc>
        <w:tc>
          <w:tcPr>
            <w:tcW w:type="dxa" w:w="1906"/>
          </w:tcPr>
          <w:p>
            <w:pPr>
              <w:spacing w:after="0"/>
            </w:pPr>
            <w:r>
              <w:rPr>
                <w:sz w:val="6"/>
              </w:rPr>
              <w:t>Recheck is only against a new exact corrected version; historical PASS cannot close a finding on a newer revision.</w:t>
            </w:r>
          </w:p>
        </w:tc>
      </w:tr>
      <w:tr>
        <w:tc>
          <w:tcPr>
            <w:tcW w:type="dxa" w:w="1906"/>
          </w:tcPr>
          <w:p>
            <w:pPr>
              <w:spacing w:after="0"/>
            </w:pPr>
            <w:r>
              <w:rPr>
                <w:sz w:val="6"/>
              </w:rPr>
              <w:t>QA-01-BTN-RELEASE-CREATE</w:t>
            </w:r>
          </w:p>
        </w:tc>
        <w:tc>
          <w:tcPr>
            <w:tcW w:type="dxa" w:w="1906"/>
          </w:tcPr>
          <w:p>
            <w:pPr>
              <w:spacing w:after="0"/>
            </w:pPr>
            <w:r>
              <w:rPr>
                <w:sz w:val="6"/>
              </w:rPr>
              <w:t>createReleasePackage</w:t>
            </w:r>
          </w:p>
        </w:tc>
        <w:tc>
          <w:tcPr>
            <w:tcW w:type="dxa" w:w="1906"/>
          </w:tcPr>
          <w:p>
            <w:pPr>
              <w:spacing w:after="0"/>
            </w:pPr>
            <w:r>
              <w:rPr>
                <w:sz w:val="6"/>
              </w:rPr>
              <w:t>POST /v1/qa/release-candidates</w:t>
            </w:r>
          </w:p>
        </w:tc>
        <w:tc>
          <w:tcPr>
            <w:tcW w:type="dxa" w:w="1906"/>
          </w:tcPr>
          <w:p>
            <w:pPr>
              <w:spacing w:after="0"/>
            </w:pPr>
            <w:r>
              <w:rPr>
                <w:sz w:val="6"/>
              </w:rPr>
              <w:t>CreateReleaseCandidateRequest</w:t>
            </w:r>
          </w:p>
        </w:tc>
        <w:tc>
          <w:tcPr>
            <w:tcW w:type="dxa" w:w="1906"/>
          </w:tcPr>
          <w:p>
            <w:pPr>
              <w:spacing w:after="0"/>
            </w:pPr>
            <w:r>
              <w:rPr>
                <w:sz w:val="6"/>
              </w:rPr>
              <w:t>ReleaseService / ReleaseCandidate + Provenance/Audit</w:t>
            </w:r>
          </w:p>
        </w:tc>
        <w:tc>
          <w:tcPr>
            <w:tcW w:type="dxa" w:w="1906"/>
          </w:tcPr>
          <w:p>
            <w:pPr>
              <w:spacing w:after="0"/>
            </w:pPr>
            <w:r>
              <w:rPr>
                <w:sz w:val="6"/>
              </w:rPr>
              <w:t>Creates ReleaseCandidate only from exact QA PASS/version/checksum/provenance. ReleaseCandidate is not published/released-to-channel truth.</w:t>
            </w:r>
          </w:p>
        </w:tc>
      </w:tr>
      <w:tr>
        <w:tc>
          <w:tcPr>
            <w:tcW w:type="dxa" w:w="1906"/>
          </w:tcPr>
          <w:p>
            <w:pPr>
              <w:spacing w:after="0"/>
            </w:pPr>
            <w:r>
              <w:rPr>
                <w:sz w:val="6"/>
              </w:rPr>
              <w:t>QA-01-BTN-AUTO-START</w:t>
            </w:r>
          </w:p>
        </w:tc>
        <w:tc>
          <w:tcPr>
            <w:tcW w:type="dxa" w:w="1906"/>
          </w:tcPr>
          <w:p>
            <w:pPr>
              <w:spacing w:after="0"/>
            </w:pPr>
            <w:r>
              <w:rPr>
                <w:sz w:val="6"/>
              </w:rPr>
              <w:t>startAutoTopicQaReview</w:t>
            </w:r>
          </w:p>
        </w:tc>
        <w:tc>
          <w:tcPr>
            <w:tcW w:type="dxa" w:w="1906"/>
          </w:tcPr>
          <w:p>
            <w:pPr>
              <w:spacing w:after="0"/>
            </w:pPr>
            <w:r>
              <w:rPr>
                <w:sz w:val="6"/>
              </w:rPr>
              <w:t>POST /v1/qa/reviews/auto</w:t>
            </w:r>
          </w:p>
        </w:tc>
        <w:tc>
          <w:tcPr>
            <w:tcW w:type="dxa" w:w="1906"/>
          </w:tcPr>
          <w:p>
            <w:pPr>
              <w:spacing w:after="0"/>
            </w:pPr>
            <w:r>
              <w:rPr>
                <w:sz w:val="6"/>
              </w:rPr>
              <w:t>StartAutoTopicQaReviewRequest</w:t>
            </w:r>
          </w:p>
        </w:tc>
        <w:tc>
          <w:tcPr>
            <w:tcW w:type="dxa" w:w="1906"/>
          </w:tcPr>
          <w:p>
            <w:pPr>
              <w:spacing w:after="0"/>
            </w:pPr>
            <w:r>
              <w:rPr>
                <w:sz w:val="6"/>
              </w:rPr>
              <w:t>QAService / AutoQAReviewCase + QAScorecard + Evaluation Evidence</w:t>
            </w:r>
          </w:p>
        </w:tc>
        <w:tc>
          <w:tcPr>
            <w:tcW w:type="dxa" w:w="1906"/>
          </w:tcPr>
          <w:p>
            <w:pPr>
              <w:spacing w:after="0"/>
            </w:pPr>
            <w:r>
              <w:rPr>
                <w:sz w:val="6"/>
              </w:rPr>
              <w:t>AUTO review evaluates exact output against approved criteria/evidence. Machine score cannot bypass required manual review or auto-release.</w:t>
            </w:r>
          </w:p>
        </w:tc>
      </w:tr>
      <w:tr>
        <w:tc>
          <w:tcPr>
            <w:tcW w:type="dxa" w:w="1906"/>
          </w:tcPr>
          <w:p>
            <w:pPr>
              <w:spacing w:after="0"/>
            </w:pPr>
            <w:r>
              <w:rPr>
                <w:sz w:val="6"/>
              </w:rPr>
              <w:t>QA-01-BTN-FINDING-POINT</w:t>
            </w:r>
          </w:p>
        </w:tc>
        <w:tc>
          <w:tcPr>
            <w:tcW w:type="dxa" w:w="1906"/>
          </w:tcPr>
          <w:p>
            <w:pPr>
              <w:spacing w:after="0"/>
            </w:pPr>
            <w:r>
              <w:rPr>
                <w:sz w:val="6"/>
              </w:rPr>
              <w:t>setQAFindingPoint</w:t>
            </w:r>
          </w:p>
        </w:tc>
        <w:tc>
          <w:tcPr>
            <w:tcW w:type="dxa" w:w="1906"/>
          </w:tcPr>
          <w:p>
            <w:pPr>
              <w:spacing w:after="0"/>
            </w:pPr>
            <w:r>
              <w:rPr>
                <w:sz w:val="6"/>
              </w:rPr>
              <w:t>LOCAL LOCAL</w:t>
            </w:r>
          </w:p>
        </w:tc>
        <w:tc>
          <w:tcPr>
            <w:tcW w:type="dxa" w:w="1906"/>
          </w:tcPr>
          <w:p>
            <w:pPr>
              <w:spacing w:after="0"/>
            </w:pPr>
            <w:r>
              <w:rPr>
                <w:sz w:val="6"/>
              </w:rPr>
              <w:t>SetQAFindingPointCommand</w:t>
            </w:r>
          </w:p>
        </w:tc>
        <w:tc>
          <w:tcPr>
            <w:tcW w:type="dxa" w:w="1906"/>
          </w:tcPr>
          <w:p>
            <w:pPr>
              <w:spacing w:after="0"/>
            </w:pPr>
            <w:r>
              <w:rPr>
                <w:sz w:val="6"/>
              </w:rPr>
              <w:t>CLIENT/QA / EvidenceCaptureDraft (session-local, non-canonical)</w:t>
            </w:r>
          </w:p>
        </w:tc>
        <w:tc>
          <w:tcPr>
            <w:tcW w:type="dxa" w:w="1906"/>
          </w:tcPr>
          <w:p>
            <w:pPr>
              <w:spacing w:after="0"/>
            </w:pPr>
            <w:r>
              <w:rPr>
                <w:sz w:val="6"/>
              </w:rPr>
              <w:t>Client-only evidence marker mutation. It records a local draft point bound to the current exact output; it does not create a Finding until the governed Finding create command is submitted.</w:t>
            </w:r>
          </w:p>
        </w:tc>
      </w:tr>
      <w:tr>
        <w:tc>
          <w:tcPr>
            <w:tcW w:type="dxa" w:w="1906"/>
          </w:tcPr>
          <w:p>
            <w:pPr>
              <w:spacing w:after="0"/>
            </w:pPr>
            <w:r>
              <w:rPr>
                <w:sz w:val="6"/>
              </w:rPr>
              <w:t>QA-01-BTN-EVIDENCE-IN</w:t>
            </w:r>
          </w:p>
        </w:tc>
        <w:tc>
          <w:tcPr>
            <w:tcW w:type="dxa" w:w="1906"/>
          </w:tcPr>
          <w:p>
            <w:pPr>
              <w:spacing w:after="0"/>
            </w:pPr>
            <w:r>
              <w:rPr>
                <w:sz w:val="6"/>
              </w:rPr>
              <w:t>setQAEvidenceRangeIn</w:t>
            </w:r>
          </w:p>
        </w:tc>
        <w:tc>
          <w:tcPr>
            <w:tcW w:type="dxa" w:w="1906"/>
          </w:tcPr>
          <w:p>
            <w:pPr>
              <w:spacing w:after="0"/>
            </w:pPr>
            <w:r>
              <w:rPr>
                <w:sz w:val="6"/>
              </w:rPr>
              <w:t>LOCAL LOCAL</w:t>
            </w:r>
          </w:p>
        </w:tc>
        <w:tc>
          <w:tcPr>
            <w:tcW w:type="dxa" w:w="1906"/>
          </w:tcPr>
          <w:p>
            <w:pPr>
              <w:spacing w:after="0"/>
            </w:pPr>
            <w:r>
              <w:rPr>
                <w:sz w:val="6"/>
              </w:rPr>
              <w:t>SetQAEvidenceRangeInCommand</w:t>
            </w:r>
          </w:p>
        </w:tc>
        <w:tc>
          <w:tcPr>
            <w:tcW w:type="dxa" w:w="1906"/>
          </w:tcPr>
          <w:p>
            <w:pPr>
              <w:spacing w:after="0"/>
            </w:pPr>
            <w:r>
              <w:rPr>
                <w:sz w:val="6"/>
              </w:rPr>
              <w:t>CLIENT/QA / EvidenceCaptureDraft (session-local, non-canonical)</w:t>
            </w:r>
          </w:p>
        </w:tc>
        <w:tc>
          <w:tcPr>
            <w:tcW w:type="dxa" w:w="1906"/>
          </w:tcPr>
          <w:p>
            <w:pPr>
              <w:spacing w:after="0"/>
            </w:pPr>
            <w:r>
              <w:rPr>
                <w:sz w:val="6"/>
              </w:rPr>
              <w:t>Client-only local range-start capture. No server API or canonical QA decision is implied.</w:t>
            </w:r>
          </w:p>
        </w:tc>
      </w:tr>
      <w:tr>
        <w:tc>
          <w:tcPr>
            <w:tcW w:type="dxa" w:w="1906"/>
          </w:tcPr>
          <w:p>
            <w:pPr>
              <w:spacing w:after="0"/>
            </w:pPr>
            <w:r>
              <w:rPr>
                <w:sz w:val="6"/>
              </w:rPr>
              <w:t>QA-01-BTN-EVIDENCE-OUT</w:t>
            </w:r>
          </w:p>
        </w:tc>
        <w:tc>
          <w:tcPr>
            <w:tcW w:type="dxa" w:w="1906"/>
          </w:tcPr>
          <w:p>
            <w:pPr>
              <w:spacing w:after="0"/>
            </w:pPr>
            <w:r>
              <w:rPr>
                <w:sz w:val="6"/>
              </w:rPr>
              <w:t>setQAEvidenceRangeOut</w:t>
            </w:r>
          </w:p>
        </w:tc>
        <w:tc>
          <w:tcPr>
            <w:tcW w:type="dxa" w:w="1906"/>
          </w:tcPr>
          <w:p>
            <w:pPr>
              <w:spacing w:after="0"/>
            </w:pPr>
            <w:r>
              <w:rPr>
                <w:sz w:val="6"/>
              </w:rPr>
              <w:t>LOCAL LOCAL</w:t>
            </w:r>
          </w:p>
        </w:tc>
        <w:tc>
          <w:tcPr>
            <w:tcW w:type="dxa" w:w="1906"/>
          </w:tcPr>
          <w:p>
            <w:pPr>
              <w:spacing w:after="0"/>
            </w:pPr>
            <w:r>
              <w:rPr>
                <w:sz w:val="6"/>
              </w:rPr>
              <w:t>SetQAEvidenceRangeOutCommand</w:t>
            </w:r>
          </w:p>
        </w:tc>
        <w:tc>
          <w:tcPr>
            <w:tcW w:type="dxa" w:w="1906"/>
          </w:tcPr>
          <w:p>
            <w:pPr>
              <w:spacing w:after="0"/>
            </w:pPr>
            <w:r>
              <w:rPr>
                <w:sz w:val="6"/>
              </w:rPr>
              <w:t>CLIENT/QA / EvidenceCaptureDraft (session-local, non-canonical)</w:t>
            </w:r>
          </w:p>
        </w:tc>
        <w:tc>
          <w:tcPr>
            <w:tcW w:type="dxa" w:w="1906"/>
          </w:tcPr>
          <w:p>
            <w:pPr>
              <w:spacing w:after="0"/>
            </w:pPr>
            <w:r>
              <w:rPr>
                <w:sz w:val="6"/>
              </w:rPr>
              <w:t>Client-only local range-end capture. Range remains a draft until bound into a governed Finding/evidence submission.</w:t>
            </w:r>
          </w:p>
        </w:tc>
      </w:tr>
      <w:tr>
        <w:tc>
          <w:tcPr>
            <w:tcW w:type="dxa" w:w="1906"/>
          </w:tcPr>
          <w:p>
            <w:pPr>
              <w:spacing w:after="0"/>
            </w:pPr>
            <w:r>
              <w:rPr>
                <w:sz w:val="6"/>
              </w:rPr>
              <w:t>QA-01-BTN-MANUAL-MODIFY</w:t>
            </w:r>
          </w:p>
        </w:tc>
        <w:tc>
          <w:tcPr>
            <w:tcW w:type="dxa" w:w="1906"/>
          </w:tcPr>
          <w:p>
            <w:pPr>
              <w:spacing w:after="0"/>
            </w:pPr>
            <w:r>
              <w:rPr>
                <w:sz w:val="6"/>
              </w:rPr>
              <w:t>modifyManualReview</w:t>
            </w:r>
          </w:p>
        </w:tc>
        <w:tc>
          <w:tcPr>
            <w:tcW w:type="dxa" w:w="1906"/>
          </w:tcPr>
          <w:p>
            <w:pPr>
              <w:spacing w:after="0"/>
            </w:pPr>
            <w:r>
              <w:rPr>
                <w:sz w:val="6"/>
              </w:rPr>
              <w:t>POST /v1/qa/manual-reviews/{reviewCaseId}/modify</w:t>
            </w:r>
          </w:p>
        </w:tc>
        <w:tc>
          <w:tcPr>
            <w:tcW w:type="dxa" w:w="1906"/>
          </w:tcPr>
          <w:p>
            <w:pPr>
              <w:spacing w:after="0"/>
            </w:pPr>
            <w:r>
              <w:rPr>
                <w:sz w:val="6"/>
              </w:rPr>
              <w:t>ModifyManualReviewRequest</w:t>
            </w:r>
          </w:p>
        </w:tc>
        <w:tc>
          <w:tcPr>
            <w:tcW w:type="dxa" w:w="1906"/>
          </w:tcPr>
          <w:p>
            <w:pPr>
              <w:spacing w:after="0"/>
            </w:pPr>
            <w:r>
              <w:rPr>
                <w:sz w:val="6"/>
              </w:rPr>
              <w:t>ManualReviewService / ManualReviewCase + Human Decision/Audit</w:t>
            </w:r>
          </w:p>
        </w:tc>
        <w:tc>
          <w:tcPr>
            <w:tcW w:type="dxa" w:w="1906"/>
          </w:tcPr>
          <w:p>
            <w:pPr>
              <w:spacing w:after="0"/>
            </w:pPr>
            <w:r>
              <w:rPr>
                <w:sz w:val="6"/>
              </w:rPr>
              <w:t>Modifies the exact manual review case under an authorized reviewer. Required manual review cannot be bypassed; unresolved case/reviewer/state fails closed.</w:t>
            </w:r>
          </w:p>
        </w:tc>
      </w:tr>
      <w:tr>
        <w:tc>
          <w:tcPr>
            <w:tcW w:type="dxa" w:w="1906"/>
          </w:tcPr>
          <w:p>
            <w:pPr>
              <w:spacing w:after="0"/>
            </w:pPr>
            <w:r>
              <w:rPr>
                <w:sz w:val="6"/>
              </w:rPr>
              <w:t>QA-01-BTN-MANUAL-PASS</w:t>
            </w:r>
          </w:p>
        </w:tc>
        <w:tc>
          <w:tcPr>
            <w:tcW w:type="dxa" w:w="1906"/>
          </w:tcPr>
          <w:p>
            <w:pPr>
              <w:spacing w:after="0"/>
            </w:pPr>
            <w:r>
              <w:rPr>
                <w:sz w:val="6"/>
              </w:rPr>
              <w:t>passManualReview</w:t>
            </w:r>
          </w:p>
        </w:tc>
        <w:tc>
          <w:tcPr>
            <w:tcW w:type="dxa" w:w="1906"/>
          </w:tcPr>
          <w:p>
            <w:pPr>
              <w:spacing w:after="0"/>
            </w:pPr>
            <w:r>
              <w:rPr>
                <w:sz w:val="6"/>
              </w:rPr>
              <w:t>POST /v1/qa/manual-reviews/{reviewCaseId}/pass</w:t>
            </w:r>
          </w:p>
        </w:tc>
        <w:tc>
          <w:tcPr>
            <w:tcW w:type="dxa" w:w="1906"/>
          </w:tcPr>
          <w:p>
            <w:pPr>
              <w:spacing w:after="0"/>
            </w:pPr>
            <w:r>
              <w:rPr>
                <w:sz w:val="6"/>
              </w:rPr>
              <w:t>PassManualReviewRequest</w:t>
            </w:r>
          </w:p>
        </w:tc>
        <w:tc>
          <w:tcPr>
            <w:tcW w:type="dxa" w:w="1906"/>
          </w:tcPr>
          <w:p>
            <w:pPr>
              <w:spacing w:after="0"/>
            </w:pPr>
            <w:r>
              <w:rPr>
                <w:sz w:val="6"/>
              </w:rPr>
              <w:t>ManualReviewService / ManualReviewCase + Human Decision/Audit</w:t>
            </w:r>
          </w:p>
        </w:tc>
        <w:tc>
          <w:tcPr>
            <w:tcW w:type="dxa" w:w="1906"/>
          </w:tcPr>
          <w:p>
            <w:pPr>
              <w:spacing w:after="0"/>
            </w:pPr>
            <w:r>
              <w:rPr>
                <w:sz w:val="6"/>
              </w:rPr>
              <w:t>Records authorized manual-review PASS for exact case/output/version. Machine score alone is insufficient and cannot substitute reviewer evidence.</w:t>
            </w:r>
          </w:p>
        </w:tc>
      </w:tr>
    </w:tbl>
    <w:p>
      <w:pPr>
        <w:sectPr>
          <w:pgSz w:w="12240" w:h="15840" w:orient="landscape"/>
          <w:pgMar w:top="475" w:right="403" w:bottom="475" w:left="403" w:header="360" w:footer="360" w:gutter="0"/>
          <w:cols w:space="720"/>
          <w:docGrid w:linePitch="360"/>
        </w:sectPr>
      </w:pPr>
    </w:p>
    <w:p>
      <w:pPr>
        <w:pStyle w:val="Heading1"/>
      </w:pPr>
      <w:r>
        <w:t>Batch 55 · VIDEO Canonical Contract Registry</w:t>
      </w:r>
    </w:p>
    <w:p>
      <w:r>
        <w:t>[ACPOS-20260922-BATCH-55-VIDEO-CONTRACT-REMEDIATION-V1::SYSTEM05] Existing Video lock and correction-script state-command routes are preserved. Seven previously undefined VIDEO routes are formal System 05 design contracts. VideoOutputVersion remains immutable/versioned; correction creates new lineage; evaluation cannot auto-confirm; handoff requires exact successor-consumable provenance. No provider/runtime deployment is claimed.</w:t>
      </w:r>
    </w:p>
    <w:tbl>
      <w:tblPr>
        <w:tblStyle w:val="TableGrid"/>
        <w:tblW w:type="auto" w:w="0"/>
        <w:tblLook w:firstColumn="1" w:firstRow="1" w:lastColumn="0" w:lastRow="0" w:noHBand="0" w:noVBand="1" w:val="04A0"/>
      </w:tblPr>
      <w:tblGrid>
        <w:gridCol w:w="2506"/>
        <w:gridCol w:w="2506"/>
        <w:gridCol w:w="2506"/>
        <w:gridCol w:w="2506"/>
        <w:gridCol w:w="2506"/>
        <w:gridCol w:w="2506"/>
      </w:tblGrid>
      <w:tr>
        <w:trPr>
          <w:tblHeader w:val="true"/>
        </w:trPr>
        <w:tc>
          <w:tcPr>
            <w:tcW w:type="dxa" w:w="2506"/>
            <w:shd w:fill="EDE9FE"/>
          </w:tcPr>
          <w:p>
            <w:pPr>
              <w:spacing w:after="0"/>
            </w:pPr>
            <w:r>
              <w:rPr>
                <w:sz w:val="6"/>
              </w:rPr>
              <w:t>Control UID</w:t>
            </w:r>
          </w:p>
        </w:tc>
        <w:tc>
          <w:tcPr>
            <w:tcW w:type="dxa" w:w="2506"/>
            <w:shd w:fill="EDE9FE"/>
          </w:tcPr>
          <w:p>
            <w:pPr>
              <w:spacing w:after="0"/>
            </w:pPr>
            <w:r>
              <w:rPr>
                <w:sz w:val="6"/>
              </w:rPr>
              <w:t>Operation</w:t>
            </w:r>
          </w:p>
        </w:tc>
        <w:tc>
          <w:tcPr>
            <w:tcW w:type="dxa" w:w="2506"/>
            <w:shd w:fill="EDE9FE"/>
          </w:tcPr>
          <w:p>
            <w:pPr>
              <w:spacing w:after="0"/>
            </w:pPr>
            <w:r>
              <w:rPr>
                <w:sz w:val="6"/>
              </w:rPr>
              <w:t>Method / Path</w:t>
            </w:r>
          </w:p>
        </w:tc>
        <w:tc>
          <w:tcPr>
            <w:tcW w:type="dxa" w:w="2506"/>
            <w:shd w:fill="EDE9FE"/>
          </w:tcPr>
          <w:p>
            <w:pPr>
              <w:spacing w:after="0"/>
            </w:pPr>
            <w:r>
              <w:rPr>
                <w:sz w:val="6"/>
              </w:rPr>
              <w:t>Payload / Schema</w:t>
            </w:r>
          </w:p>
        </w:tc>
        <w:tc>
          <w:tcPr>
            <w:tcW w:type="dxa" w:w="2506"/>
            <w:shd w:fill="EDE9FE"/>
          </w:tcPr>
          <w:p>
            <w:pPr>
              <w:spacing w:after="0"/>
            </w:pPr>
            <w:r>
              <w:rPr>
                <w:sz w:val="6"/>
              </w:rPr>
              <w:t>Persistence Owner</w:t>
            </w:r>
          </w:p>
        </w:tc>
        <w:tc>
          <w:tcPr>
            <w:tcW w:type="dxa" w:w="2506"/>
            <w:shd w:fill="EDE9FE"/>
          </w:tcPr>
          <w:p>
            <w:pPr>
              <w:spacing w:after="0"/>
            </w:pPr>
            <w:r>
              <w:rPr>
                <w:sz w:val="6"/>
              </w:rPr>
              <w:t>Semantics</w:t>
            </w:r>
          </w:p>
        </w:tc>
      </w:tr>
      <w:tr>
        <w:tc>
          <w:tcPr>
            <w:tcW w:type="dxa" w:w="2506"/>
          </w:tcPr>
          <w:p>
            <w:pPr>
              <w:spacing w:after="0"/>
            </w:pPr>
            <w:r>
              <w:rPr>
                <w:sz w:val="6"/>
              </w:rPr>
              <w:t>VIDEO-01-BTN-EXECUTE</w:t>
            </w:r>
          </w:p>
        </w:tc>
        <w:tc>
          <w:tcPr>
            <w:tcW w:type="dxa" w:w="2506"/>
          </w:tcPr>
          <w:p>
            <w:pPr>
              <w:spacing w:after="0"/>
            </w:pPr>
            <w:r>
              <w:rPr>
                <w:sz w:val="6"/>
              </w:rPr>
              <w:t>startVideoGenerationFlow</w:t>
            </w:r>
          </w:p>
        </w:tc>
        <w:tc>
          <w:tcPr>
            <w:tcW w:type="dxa" w:w="2506"/>
          </w:tcPr>
          <w:p>
            <w:pPr>
              <w:spacing w:after="0"/>
            </w:pPr>
            <w:r>
              <w:rPr>
                <w:sz w:val="6"/>
              </w:rPr>
              <w:t>POST /v1/video-runtime-runs</w:t>
            </w:r>
          </w:p>
        </w:tc>
        <w:tc>
          <w:tcPr>
            <w:tcW w:type="dxa" w:w="2506"/>
          </w:tcPr>
          <w:p>
            <w:pPr>
              <w:spacing w:after="0"/>
            </w:pPr>
            <w:r>
              <w:rPr>
                <w:sz w:val="6"/>
              </w:rPr>
              <w:t>StartVideoGenerationFlowRequest</w:t>
            </w:r>
          </w:p>
        </w:tc>
        <w:tc>
          <w:tcPr>
            <w:tcW w:type="dxa" w:w="2506"/>
          </w:tcPr>
          <w:p>
            <w:pPr>
              <w:spacing w:after="0"/>
            </w:pPr>
            <w:r>
              <w:rPr>
                <w:sz w:val="6"/>
              </w:rPr>
              <w:t>System 05 / ProductionWorkItem + VideoOutputVersion Generation Lineage + Audit</w:t>
            </w:r>
          </w:p>
        </w:tc>
        <w:tc>
          <w:tcPr>
            <w:tcW w:type="dxa" w:w="2506"/>
          </w:tcPr>
          <w:p>
            <w:pPr>
              <w:spacing w:after="0"/>
            </w:pPr>
            <w:r>
              <w:rPr>
                <w:sz w:val="6"/>
              </w:rPr>
              <w:t>Starts generation only from exact admitted production input/bindings. Job/run creation is not output confirmation; provider/runtime success requires separate evidence.</w:t>
            </w:r>
          </w:p>
        </w:tc>
      </w:tr>
      <w:tr>
        <w:tc>
          <w:tcPr>
            <w:tcW w:type="dxa" w:w="2506"/>
          </w:tcPr>
          <w:p>
            <w:pPr>
              <w:spacing w:after="0"/>
            </w:pPr>
            <w:r>
              <w:rPr>
                <w:sz w:val="6"/>
              </w:rPr>
              <w:t>VIDEO-01-BTN-CONFIRM</w:t>
            </w:r>
          </w:p>
        </w:tc>
        <w:tc>
          <w:tcPr>
            <w:tcW w:type="dxa" w:w="2506"/>
          </w:tcPr>
          <w:p>
            <w:pPr>
              <w:spacing w:after="0"/>
            </w:pPr>
            <w:r>
              <w:rPr>
                <w:sz w:val="6"/>
              </w:rPr>
              <w:t>confirmVideoCandidate</w:t>
            </w:r>
          </w:p>
        </w:tc>
        <w:tc>
          <w:tcPr>
            <w:tcW w:type="dxa" w:w="2506"/>
          </w:tcPr>
          <w:p>
            <w:pPr>
              <w:spacing w:after="0"/>
            </w:pPr>
            <w:r>
              <w:rPr>
                <w:sz w:val="6"/>
              </w:rPr>
              <w:t>POST /v1/video-runtime-runs/{runId}/candidates/{videoOutputVersionId}/confirm</w:t>
            </w:r>
          </w:p>
        </w:tc>
        <w:tc>
          <w:tcPr>
            <w:tcW w:type="dxa" w:w="2506"/>
          </w:tcPr>
          <w:p>
            <w:pPr>
              <w:spacing w:after="0"/>
            </w:pPr>
            <w:r>
              <w:rPr>
                <w:sz w:val="6"/>
              </w:rPr>
              <w:t>ConfirmVideoCandidateRequest</w:t>
            </w:r>
          </w:p>
        </w:tc>
        <w:tc>
          <w:tcPr>
            <w:tcW w:type="dxa" w:w="2506"/>
          </w:tcPr>
          <w:p>
            <w:pPr>
              <w:spacing w:after="0"/>
            </w:pPr>
            <w:r>
              <w:rPr>
                <w:sz w:val="6"/>
              </w:rPr>
              <w:t>System 05 / VideoOutputVersion Confirmed State + Decision Evidence/Audit</w:t>
            </w:r>
          </w:p>
        </w:tc>
        <w:tc>
          <w:tcPr>
            <w:tcW w:type="dxa" w:w="2506"/>
          </w:tcPr>
          <w:p>
            <w:pPr>
              <w:spacing w:after="0"/>
            </w:pPr>
            <w:r>
              <w:rPr>
                <w:sz w:val="6"/>
              </w:rPr>
              <w:t>Confirmation binds exact candidate/output version and authorized decision evidence, producing immutable confirmed lineage without overwriting prior VideoOutputVersion.</w:t>
            </w:r>
          </w:p>
        </w:tc>
      </w:tr>
      <w:tr>
        <w:tc>
          <w:tcPr>
            <w:tcW w:type="dxa" w:w="2506"/>
          </w:tcPr>
          <w:p>
            <w:pPr>
              <w:spacing w:after="0"/>
            </w:pPr>
            <w:r>
              <w:rPr>
                <w:sz w:val="6"/>
              </w:rPr>
              <w:t>VIDEO-01-BTN-LOCK</w:t>
            </w:r>
          </w:p>
        </w:tc>
        <w:tc>
          <w:tcPr>
            <w:tcW w:type="dxa" w:w="2506"/>
          </w:tcPr>
          <w:p>
            <w:pPr>
              <w:spacing w:after="0"/>
            </w:pPr>
            <w:r>
              <w:rPr>
                <w:sz w:val="6"/>
              </w:rPr>
              <w:t>lockVideoVersion</w:t>
            </w:r>
          </w:p>
        </w:tc>
        <w:tc>
          <w:tcPr>
            <w:tcW w:type="dxa" w:w="2506"/>
          </w:tcPr>
          <w:p>
            <w:pPr>
              <w:spacing w:after="0"/>
            </w:pPr>
            <w:r>
              <w:rPr>
                <w:sz w:val="6"/>
              </w:rPr>
              <w:t>POST /v1/state-commands/videoversion/lock</w:t>
            </w:r>
          </w:p>
        </w:tc>
        <w:tc>
          <w:tcPr>
            <w:tcW w:type="dxa" w:w="2506"/>
          </w:tcPr>
          <w:p>
            <w:pPr>
              <w:spacing w:after="0"/>
            </w:pPr>
            <w:r>
              <w:rPr>
                <w:sz w:val="6"/>
              </w:rPr>
              <w:t>LockVideoVersionRequest</w:t>
            </w:r>
          </w:p>
        </w:tc>
        <w:tc>
          <w:tcPr>
            <w:tcW w:type="dxa" w:w="2506"/>
          </w:tcPr>
          <w:p>
            <w:pPr>
              <w:spacing w:after="0"/>
            </w:pPr>
            <w:r>
              <w:rPr>
                <w:sz w:val="6"/>
              </w:rPr>
              <w:t>public.production_output_version_locks</w:t>
            </w:r>
          </w:p>
        </w:tc>
        <w:tc>
          <w:tcPr>
            <w:tcW w:type="dxa" w:w="2506"/>
          </w:tcPr>
          <w:p>
            <w:pPr>
              <w:spacing w:after="0"/>
            </w:pPr>
            <w:r>
              <w:rPr>
                <w:sz w:val="6"/>
              </w:rPr>
              <w:t>Reuses exact Current lock route/persistence. Lock binds exact video output version/hash and governed decision evidence; request/command is not self-approval.</w:t>
            </w:r>
          </w:p>
        </w:tc>
      </w:tr>
      <w:tr>
        <w:tc>
          <w:tcPr>
            <w:tcW w:type="dxa" w:w="2506"/>
          </w:tcPr>
          <w:p>
            <w:pPr>
              <w:spacing w:after="0"/>
            </w:pPr>
            <w:r>
              <w:rPr>
                <w:sz w:val="6"/>
              </w:rPr>
              <w:t>VIDEO-01-BTN-HANDOFF</w:t>
            </w:r>
          </w:p>
        </w:tc>
        <w:tc>
          <w:tcPr>
            <w:tcW w:type="dxa" w:w="2506"/>
          </w:tcPr>
          <w:p>
            <w:pPr>
              <w:spacing w:after="0"/>
            </w:pPr>
            <w:r>
              <w:rPr>
                <w:sz w:val="6"/>
              </w:rPr>
              <w:t>handoffVideoToEdit</w:t>
            </w:r>
          </w:p>
        </w:tc>
        <w:tc>
          <w:tcPr>
            <w:tcW w:type="dxa" w:w="2506"/>
          </w:tcPr>
          <w:p>
            <w:pPr>
              <w:spacing w:after="0"/>
            </w:pPr>
            <w:r>
              <w:rPr>
                <w:sz w:val="6"/>
              </w:rPr>
              <w:t>POST /v1/video-runtime-runs/{runId}/handoff-to-edit</w:t>
            </w:r>
          </w:p>
        </w:tc>
        <w:tc>
          <w:tcPr>
            <w:tcW w:type="dxa" w:w="2506"/>
          </w:tcPr>
          <w:p>
            <w:pPr>
              <w:spacing w:after="0"/>
            </w:pPr>
            <w:r>
              <w:rPr>
                <w:sz w:val="6"/>
              </w:rPr>
              <w:t>HandoffVideoToEditRequest</w:t>
            </w:r>
          </w:p>
        </w:tc>
        <w:tc>
          <w:tcPr>
            <w:tcW w:type="dxa" w:w="2506"/>
          </w:tcPr>
          <w:p>
            <w:pPr>
              <w:spacing w:after="0"/>
            </w:pPr>
            <w:r>
              <w:rPr>
                <w:sz w:val="6"/>
              </w:rPr>
              <w:t>System 05 / HandoffManifest + VideoOutputVersion Provenance/Audit</w:t>
            </w:r>
          </w:p>
        </w:tc>
        <w:tc>
          <w:tcPr>
            <w:tcW w:type="dxa" w:w="2506"/>
          </w:tcPr>
          <w:p>
            <w:pPr>
              <w:spacing w:after="0"/>
            </w:pPr>
            <w:r>
              <w:rPr>
                <w:sz w:val="6"/>
              </w:rPr>
              <w:t>VIDEO→EDIT handoff must include exact VideoOutputVersion + Scene/Shot lineage + Asset/Script/DNA refs + continuity + rights/policy; successor admission remains separate.</w:t>
            </w:r>
          </w:p>
        </w:tc>
      </w:tr>
      <w:tr>
        <w:tc>
          <w:tcPr>
            <w:tcW w:type="dxa" w:w="2506"/>
          </w:tcPr>
          <w:p>
            <w:pPr>
              <w:spacing w:after="0"/>
            </w:pPr>
            <w:r>
              <w:rPr>
                <w:sz w:val="6"/>
              </w:rPr>
              <w:t>VIDEO-01-BTN-GEN-CORRECTION</w:t>
            </w:r>
          </w:p>
        </w:tc>
        <w:tc>
          <w:tcPr>
            <w:tcW w:type="dxa" w:w="2506"/>
          </w:tcPr>
          <w:p>
            <w:pPr>
              <w:spacing w:after="0"/>
            </w:pPr>
            <w:r>
              <w:rPr>
                <w:sz w:val="6"/>
              </w:rPr>
              <w:t>generateCorrectionScriptCandidate</w:t>
            </w:r>
          </w:p>
        </w:tc>
        <w:tc>
          <w:tcPr>
            <w:tcW w:type="dxa" w:w="2506"/>
          </w:tcPr>
          <w:p>
            <w:pPr>
              <w:spacing w:after="0"/>
            </w:pPr>
            <w:r>
              <w:rPr>
                <w:sz w:val="6"/>
              </w:rPr>
              <w:t>POST /v1/state-commands/correctionscript/generate</w:t>
            </w:r>
          </w:p>
        </w:tc>
        <w:tc>
          <w:tcPr>
            <w:tcW w:type="dxa" w:w="2506"/>
          </w:tcPr>
          <w:p>
            <w:pPr>
              <w:spacing w:after="0"/>
            </w:pPr>
            <w:r>
              <w:rPr>
                <w:sz w:val="6"/>
              </w:rPr>
              <w:t>GenerateVideoCorrectionScriptCandidateRequest</w:t>
            </w:r>
          </w:p>
        </w:tc>
        <w:tc>
          <w:tcPr>
            <w:tcW w:type="dxa" w:w="2506"/>
          </w:tcPr>
          <w:p>
            <w:pPr>
              <w:spacing w:after="0"/>
            </w:pPr>
            <w:r>
              <w:rPr>
                <w:sz w:val="6"/>
              </w:rPr>
              <w:t>public.correction_script_versions</w:t>
            </w:r>
          </w:p>
        </w:tc>
        <w:tc>
          <w:tcPr>
            <w:tcW w:type="dxa" w:w="2506"/>
          </w:tcPr>
          <w:p>
            <w:pPr>
              <w:spacing w:after="0"/>
            </w:pPr>
            <w:r>
              <w:rPr>
                <w:sz w:val="6"/>
              </w:rPr>
              <w:t>Reuses exact Current correction-script generation route. Persists a candidate/version with exact source/output/findings/context refs; candidate is not approved correction authority.</w:t>
            </w:r>
          </w:p>
        </w:tc>
      </w:tr>
      <w:tr>
        <w:tc>
          <w:tcPr>
            <w:tcW w:type="dxa" w:w="2506"/>
          </w:tcPr>
          <w:p>
            <w:pPr>
              <w:spacing w:after="0"/>
            </w:pPr>
            <w:r>
              <w:rPr>
                <w:sz w:val="6"/>
              </w:rPr>
              <w:t>VIDEO-01-BTN-APPROVE-CORRECTION</w:t>
            </w:r>
          </w:p>
        </w:tc>
        <w:tc>
          <w:tcPr>
            <w:tcW w:type="dxa" w:w="2506"/>
          </w:tcPr>
          <w:p>
            <w:pPr>
              <w:spacing w:after="0"/>
            </w:pPr>
            <w:r>
              <w:rPr>
                <w:sz w:val="6"/>
              </w:rPr>
              <w:t>approveCorrectionScriptCandidate</w:t>
            </w:r>
          </w:p>
        </w:tc>
        <w:tc>
          <w:tcPr>
            <w:tcW w:type="dxa" w:w="2506"/>
          </w:tcPr>
          <w:p>
            <w:pPr>
              <w:spacing w:after="0"/>
            </w:pPr>
            <w:r>
              <w:rPr>
                <w:sz w:val="6"/>
              </w:rPr>
              <w:t>POST /v1/state-commands/correctionscript/approve</w:t>
            </w:r>
          </w:p>
        </w:tc>
        <w:tc>
          <w:tcPr>
            <w:tcW w:type="dxa" w:w="2506"/>
          </w:tcPr>
          <w:p>
            <w:pPr>
              <w:spacing w:after="0"/>
            </w:pPr>
            <w:r>
              <w:rPr>
                <w:sz w:val="6"/>
              </w:rPr>
              <w:t>ApproveVideoCorrectionScriptCandidateRequest</w:t>
            </w:r>
          </w:p>
        </w:tc>
        <w:tc>
          <w:tcPr>
            <w:tcW w:type="dxa" w:w="2506"/>
          </w:tcPr>
          <w:p>
            <w:pPr>
              <w:spacing w:after="0"/>
            </w:pPr>
            <w:r>
              <w:rPr>
                <w:sz w:val="6"/>
              </w:rPr>
              <w:t>public.correction_script_versions</w:t>
            </w:r>
          </w:p>
        </w:tc>
        <w:tc>
          <w:tcPr>
            <w:tcW w:type="dxa" w:w="2506"/>
          </w:tcPr>
          <w:p>
            <w:pPr>
              <w:spacing w:after="0"/>
            </w:pPr>
            <w:r>
              <w:rPr>
                <w:sz w:val="6"/>
              </w:rPr>
              <w:t>Reuses exact Current approval route. Human/authorized approval binds exact correction script candidate/version; prior versions remain immutable.</w:t>
            </w:r>
          </w:p>
        </w:tc>
      </w:tr>
      <w:tr>
        <w:tc>
          <w:tcPr>
            <w:tcW w:type="dxa" w:w="2506"/>
          </w:tcPr>
          <w:p>
            <w:pPr>
              <w:spacing w:after="0"/>
            </w:pPr>
            <w:r>
              <w:rPr>
                <w:sz w:val="6"/>
              </w:rPr>
              <w:t>VIDEO-01-BTN-EXEC-CORRECTION</w:t>
            </w:r>
          </w:p>
        </w:tc>
        <w:tc>
          <w:tcPr>
            <w:tcW w:type="dxa" w:w="2506"/>
          </w:tcPr>
          <w:p>
            <w:pPr>
              <w:spacing w:after="0"/>
            </w:pPr>
            <w:r>
              <w:rPr>
                <w:sz w:val="6"/>
              </w:rPr>
              <w:t>executeVideoCorrection</w:t>
            </w:r>
          </w:p>
        </w:tc>
        <w:tc>
          <w:tcPr>
            <w:tcW w:type="dxa" w:w="2506"/>
          </w:tcPr>
          <w:p>
            <w:pPr>
              <w:spacing w:after="0"/>
            </w:pPr>
            <w:r>
              <w:rPr>
                <w:sz w:val="6"/>
              </w:rPr>
              <w:t>POST /v1/video-runtime-runs/{runId}/corrections/execute</w:t>
            </w:r>
          </w:p>
        </w:tc>
        <w:tc>
          <w:tcPr>
            <w:tcW w:type="dxa" w:w="2506"/>
          </w:tcPr>
          <w:p>
            <w:pPr>
              <w:spacing w:after="0"/>
            </w:pPr>
            <w:r>
              <w:rPr>
                <w:sz w:val="6"/>
              </w:rPr>
              <w:t>ExecuteVideoCorrectionRequest</w:t>
            </w:r>
          </w:p>
        </w:tc>
        <w:tc>
          <w:tcPr>
            <w:tcW w:type="dxa" w:w="2506"/>
          </w:tcPr>
          <w:p>
            <w:pPr>
              <w:spacing w:after="0"/>
            </w:pPr>
            <w:r>
              <w:rPr>
                <w:sz w:val="6"/>
              </w:rPr>
              <w:t>System 05 / VideoOutputVersion + Correction/Delta Lineage + Audit</w:t>
            </w:r>
          </w:p>
        </w:tc>
        <w:tc>
          <w:tcPr>
            <w:tcW w:type="dxa" w:w="2506"/>
          </w:tcPr>
          <w:p>
            <w:pPr>
              <w:spacing w:after="0"/>
            </w:pPr>
            <w:r>
              <w:rPr>
                <w:sz w:val="6"/>
              </w:rPr>
              <w:t>Executes only an approved correction script/delta against exact selected source version. Correction produces a new VideoOutputVersion and preserves unchanged shot lineage.</w:t>
            </w:r>
          </w:p>
        </w:tc>
      </w:tr>
      <w:tr>
        <w:tc>
          <w:tcPr>
            <w:tcW w:type="dxa" w:w="2506"/>
          </w:tcPr>
          <w:p>
            <w:pPr>
              <w:spacing w:after="0"/>
            </w:pPr>
            <w:r>
              <w:rPr>
                <w:sz w:val="6"/>
              </w:rPr>
              <w:t>VIDEO-01-BTN-RETRY</w:t>
            </w:r>
          </w:p>
        </w:tc>
        <w:tc>
          <w:tcPr>
            <w:tcW w:type="dxa" w:w="2506"/>
          </w:tcPr>
          <w:p>
            <w:pPr>
              <w:spacing w:after="0"/>
            </w:pPr>
            <w:r>
              <w:rPr>
                <w:sz w:val="6"/>
              </w:rPr>
              <w:t>retryVideoTask</w:t>
            </w:r>
          </w:p>
        </w:tc>
        <w:tc>
          <w:tcPr>
            <w:tcW w:type="dxa" w:w="2506"/>
          </w:tcPr>
          <w:p>
            <w:pPr>
              <w:spacing w:after="0"/>
            </w:pPr>
            <w:r>
              <w:rPr>
                <w:sz w:val="6"/>
              </w:rPr>
              <w:t>POST /v1/video-runtime-runs/{runId}/tasks/{taskId}/retry</w:t>
            </w:r>
          </w:p>
        </w:tc>
        <w:tc>
          <w:tcPr>
            <w:tcW w:type="dxa" w:w="2506"/>
          </w:tcPr>
          <w:p>
            <w:pPr>
              <w:spacing w:after="0"/>
            </w:pPr>
            <w:r>
              <w:rPr>
                <w:sz w:val="6"/>
              </w:rPr>
              <w:t>RetryVideoTaskRequest</w:t>
            </w:r>
          </w:p>
        </w:tc>
        <w:tc>
          <w:tcPr>
            <w:tcW w:type="dxa" w:w="2506"/>
          </w:tcPr>
          <w:p>
            <w:pPr>
              <w:spacing w:after="0"/>
            </w:pPr>
            <w:r>
              <w:rPr>
                <w:sz w:val="6"/>
              </w:rPr>
              <w:t>System 05 / ProductionWorkItem Retry Attempt + Video Generation Audit</w:t>
            </w:r>
          </w:p>
        </w:tc>
        <w:tc>
          <w:tcPr>
            <w:tcW w:type="dxa" w:w="2506"/>
          </w:tcPr>
          <w:p>
            <w:pPr>
              <w:spacing w:after="0"/>
            </w:pPr>
            <w:r>
              <w:rPr>
                <w:sz w:val="6"/>
              </w:rPr>
              <w:t>Retry binds exact failed task/attempt/version and preserves failure evidence; it cannot erase prior attempts or change scope silently.</w:t>
            </w:r>
          </w:p>
        </w:tc>
      </w:tr>
      <w:tr>
        <w:tc>
          <w:tcPr>
            <w:tcW w:type="dxa" w:w="2506"/>
          </w:tcPr>
          <w:p>
            <w:pPr>
              <w:spacing w:after="0"/>
            </w:pPr>
            <w:r>
              <w:rPr>
                <w:sz w:val="6"/>
              </w:rPr>
              <w:t>VIDEO-01-BTN-EVALUATE</w:t>
            </w:r>
          </w:p>
        </w:tc>
        <w:tc>
          <w:tcPr>
            <w:tcW w:type="dxa" w:w="2506"/>
          </w:tcPr>
          <w:p>
            <w:pPr>
              <w:spacing w:after="0"/>
            </w:pPr>
            <w:r>
              <w:rPr>
                <w:sz w:val="6"/>
              </w:rPr>
              <w:t>evaluateVideoCandidate</w:t>
            </w:r>
          </w:p>
        </w:tc>
        <w:tc>
          <w:tcPr>
            <w:tcW w:type="dxa" w:w="2506"/>
          </w:tcPr>
          <w:p>
            <w:pPr>
              <w:spacing w:after="0"/>
            </w:pPr>
            <w:r>
              <w:rPr>
                <w:sz w:val="6"/>
              </w:rPr>
              <w:t>POST /v1/video-runtime-runs/{runId}/candidates/{videoOutputVersionId}/evaluations</w:t>
            </w:r>
          </w:p>
        </w:tc>
        <w:tc>
          <w:tcPr>
            <w:tcW w:type="dxa" w:w="2506"/>
          </w:tcPr>
          <w:p>
            <w:pPr>
              <w:spacing w:after="0"/>
            </w:pPr>
            <w:r>
              <w:rPr>
                <w:sz w:val="6"/>
              </w:rPr>
              <w:t>EvaluateVideoCandidateRequest</w:t>
            </w:r>
          </w:p>
        </w:tc>
        <w:tc>
          <w:tcPr>
            <w:tcW w:type="dxa" w:w="2506"/>
          </w:tcPr>
          <w:p>
            <w:pPr>
              <w:spacing w:after="0"/>
            </w:pPr>
            <w:r>
              <w:rPr>
                <w:sz w:val="6"/>
              </w:rPr>
              <w:t>System 05 / EvaluationResult + Video Evidence/Audit</w:t>
            </w:r>
          </w:p>
        </w:tc>
        <w:tc>
          <w:tcPr>
            <w:tcW w:type="dxa" w:w="2506"/>
          </w:tcPr>
          <w:p>
            <w:pPr>
              <w:spacing w:after="0"/>
            </w:pPr>
            <w:r>
              <w:rPr>
                <w:sz w:val="6"/>
              </w:rPr>
              <w:t>Evaluation records score/evidence/findings against exact criteria and VideoOutputVersion. Score alone cannot auto-confirm, lock or handoff.</w:t>
            </w:r>
          </w:p>
        </w:tc>
      </w:tr>
      <w:tr>
        <w:tc>
          <w:tcPr>
            <w:tcW w:type="dxa" w:w="2506"/>
          </w:tcPr>
          <w:p>
            <w:pPr>
              <w:spacing w:after="0"/>
            </w:pPr>
            <w:r>
              <w:rPr>
                <w:sz w:val="6"/>
              </w:rPr>
              <w:t>VIDEO-01-BTN-FINDING</w:t>
            </w:r>
          </w:p>
        </w:tc>
        <w:tc>
          <w:tcPr>
            <w:tcW w:type="dxa" w:w="2506"/>
          </w:tcPr>
          <w:p>
            <w:pPr>
              <w:spacing w:after="0"/>
            </w:pPr>
            <w:r>
              <w:rPr>
                <w:sz w:val="6"/>
              </w:rPr>
              <w:t>createVideoFinding</w:t>
            </w:r>
          </w:p>
        </w:tc>
        <w:tc>
          <w:tcPr>
            <w:tcW w:type="dxa" w:w="2506"/>
          </w:tcPr>
          <w:p>
            <w:pPr>
              <w:spacing w:after="0"/>
            </w:pPr>
            <w:r>
              <w:rPr>
                <w:sz w:val="6"/>
              </w:rPr>
              <w:t>POST /v1/video-runtime-runs/{runId}/candidates/{videoOutputVersionId}/findings</w:t>
            </w:r>
          </w:p>
        </w:tc>
        <w:tc>
          <w:tcPr>
            <w:tcW w:type="dxa" w:w="2506"/>
          </w:tcPr>
          <w:p>
            <w:pPr>
              <w:spacing w:after="0"/>
            </w:pPr>
            <w:r>
              <w:rPr>
                <w:sz w:val="6"/>
              </w:rPr>
              <w:t>CreateVideoFindingRequest</w:t>
            </w:r>
          </w:p>
        </w:tc>
        <w:tc>
          <w:tcPr>
            <w:tcW w:type="dxa" w:w="2506"/>
          </w:tcPr>
          <w:p>
            <w:pPr>
              <w:spacing w:after="0"/>
            </w:pPr>
            <w:r>
              <w:rPr>
                <w:sz w:val="6"/>
              </w:rPr>
              <w:t>System 05 / Finding + Video Evidence/Audit</w:t>
            </w:r>
          </w:p>
        </w:tc>
        <w:tc>
          <w:tcPr>
            <w:tcW w:type="dxa" w:w="2506"/>
          </w:tcPr>
          <w:p>
            <w:pPr>
              <w:spacing w:after="0"/>
            </w:pPr>
            <w:r>
              <w:rPr>
                <w:sz w:val="6"/>
              </w:rPr>
              <w:t>Finding binds exact source VideoOutputVersion/shot or scene lineage, category, severity, evidence and expected correction; no silent acceptance.</w:t>
            </w:r>
          </w:p>
        </w:tc>
      </w:tr>
    </w:tbl>
    <w:sectPr w:rsidR="00FC693F" w:rsidRPr="0006063C" w:rsidSect="00034616">
      <w:pgSz w:w="15840" w:h="12240" w:orient="landscape"/>
      <w:pgMar w:top="475" w:right="403" w:bottom="475" w:left="40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color w:val="5F5A68"/>
        <w:sz w:val="15"/>
      </w:rPr>
      <w:t>DESIGN ARTIFACT · NOT RUNTIME AUTHORITY · Current Governance v2.2.16 · 2026-09-20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TC" w:hAnsi="Noto Sans CJK TC"/>
        <w:color w:val="5F5A68"/>
        <w:sz w:val="16"/>
      </w:rPr>
      <w:t>ORANGE ONE · ACPOS     ACPOS-AI-05｜Mother Basic Logic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Noto Sans CJK TC" w:hAnsi="Noto Sans CJK TC" w:eastAsia="Noto Sans CJK TC"/>
      <w:b w:val="0"/>
      <w:color w:val="211A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oto Sans CJK TC" w:hAnsi="Noto Sans CJK TC" w:eastAsia="Noto Sans CJK TC"/>
      <w:b/>
      <w:bCs/>
      <w:color w:val="171124"/>
      <w:sz w:val="33"/>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TC" w:hAnsi="Noto Sans CJK TC" w:eastAsia="Noto Sans CJK TC"/>
      <w:b/>
      <w:bCs/>
      <w:color w:val="7C3AED"/>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CJK TC" w:hAnsi="Noto Sans CJK TC" w:eastAsia="Noto Sans CJK TC"/>
      <w:b/>
      <w:bCs/>
      <w:color w:val="312E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TC" w:hAnsi="Noto Sans CJK TC" w:eastAsia="Noto Sans CJK TC"/>
      <w:b/>
      <w:color w:val="17112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ACPOS-AI-05 Creative Production AI — ASSET / VIDEO / EDIT / VOICE / QA — Mother Basic Logic Design + Normative Logic Contract</dc:title>
  <dc:subject>Creative production lifecycle, layered composition, correction, version, QA and handoff normative design</dc:subject>
  <dc:creator>ORANGE ONE / ACPOS Design Artifact</dc:creator>
  <cp:keywords>ACPOS, ASSET, VIDEO, EDIT, VOICE, QA, Layered Composition, Normative Contract</cp:keywords>
  <dc:description>generated by python-docx</dc:description>
  <cp:lastModifiedBy/>
  <cp:revision>1</cp:revision>
  <dcterms:created xsi:type="dcterms:W3CDTF">2013-12-23T23:15:00Z</dcterms:created>
  <dcterms:modified xsi:type="dcterms:W3CDTF">2013-12-23T23:15:00Z</dcterms:modified>
  <cp:category/>
</cp:coreProperties>
</file>